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1701"/>
        <w:gridCol w:w="794"/>
        <w:gridCol w:w="7257"/>
      </w:tblGrid>
      <w:tr w:rsidR="00AB0343" w14:paraId="20BAFCA8" w14:textId="77777777">
        <w:tc>
          <w:tcPr>
            <w:tcW w:w="170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3313F0F4" w14:textId="77777777" w:rsidR="00AB0343" w:rsidRDefault="00000000">
            <w:pPr>
              <w:spacing w:before="20" w:after="20"/>
              <w:jc w:val="center"/>
            </w:pPr>
            <w:r>
              <w:rPr>
                <w:rFonts w:cs="Carlito"/>
                <w:b/>
                <w:color w:val="FFFFFF"/>
                <w:sz w:val="22"/>
              </w:rPr>
              <w:t>WORKSHEET</w:t>
            </w:r>
          </w:p>
        </w:tc>
        <w:tc>
          <w:tcPr>
            <w:tcW w:w="794" w:type="dxa"/>
            <w:tcBorders>
              <w:top w:val="single" w:sz="4" w:space="0" w:color="F6D11B"/>
              <w:left w:val="single" w:sz="4" w:space="0" w:color="F6D11B"/>
              <w:bottom w:val="single" w:sz="4" w:space="0" w:color="F6D11B"/>
              <w:right w:val="single" w:sz="4" w:space="0" w:color="F6D11B"/>
            </w:tcBorders>
            <w:shd w:val="clear" w:color="auto" w:fill="F6D11B"/>
          </w:tcPr>
          <w:p w14:paraId="1F0F7D8F" w14:textId="77777777" w:rsidR="00AB0343" w:rsidRDefault="00000000">
            <w:pPr>
              <w:spacing w:before="20" w:after="20"/>
              <w:jc w:val="center"/>
            </w:pPr>
            <w:r>
              <w:rPr>
                <w:rFonts w:cs="Carlito"/>
                <w:b/>
                <w:color w:val="1A1A2E"/>
                <w:sz w:val="30"/>
              </w:rPr>
              <w:t>P11</w:t>
            </w:r>
          </w:p>
        </w:tc>
        <w:tc>
          <w:tcPr>
            <w:tcW w:w="7257" w:type="dxa"/>
            <w:tcBorders>
              <w:top w:val="single" w:sz="4" w:space="0" w:color="EEF2FA"/>
              <w:left w:val="single" w:sz="4" w:space="0" w:color="EEF2FA"/>
              <w:bottom w:val="single" w:sz="4" w:space="0" w:color="EEF2FA"/>
              <w:right w:val="single" w:sz="4" w:space="0" w:color="EEF2FA"/>
            </w:tcBorders>
            <w:shd w:val="clear" w:color="auto" w:fill="EEF2FA"/>
          </w:tcPr>
          <w:p w14:paraId="3050A447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003796"/>
                <w:sz w:val="18"/>
              </w:rPr>
              <w:t>Pertemuan</w:t>
            </w:r>
            <w:proofErr w:type="spellEnd"/>
            <w:r>
              <w:rPr>
                <w:rFonts w:cs="Carlito"/>
                <w:b/>
                <w:color w:val="003796"/>
                <w:sz w:val="18"/>
              </w:rPr>
              <w:t xml:space="preserve"> 11  ·  Modul, State, dan </w:t>
            </w:r>
            <w:proofErr w:type="spellStart"/>
            <w:r>
              <w:rPr>
                <w:rFonts w:cs="Carlito"/>
                <w:b/>
                <w:color w:val="003796"/>
                <w:sz w:val="18"/>
              </w:rPr>
              <w:t>Penyimpanan</w:t>
            </w:r>
            <w:proofErr w:type="spellEnd"/>
            <w:r>
              <w:rPr>
                <w:rFonts w:cs="Carlito"/>
                <w:b/>
                <w:color w:val="003796"/>
                <w:sz w:val="18"/>
              </w:rPr>
              <w:t xml:space="preserve"> Klien</w:t>
            </w:r>
          </w:p>
        </w:tc>
      </w:tr>
    </w:tbl>
    <w:p w14:paraId="407B69BC" w14:textId="77777777" w:rsidR="00AB0343" w:rsidRDefault="00000000">
      <w:pPr>
        <w:spacing w:before="200" w:after="40"/>
        <w:jc w:val="center"/>
      </w:pPr>
      <w:proofErr w:type="spellStart"/>
      <w:r>
        <w:rPr>
          <w:rFonts w:cs="Carlito"/>
          <w:b/>
          <w:color w:val="003796"/>
          <w:sz w:val="34"/>
        </w:rPr>
        <w:t>Membagi</w:t>
      </w:r>
      <w:proofErr w:type="spellEnd"/>
      <w:r>
        <w:rPr>
          <w:rFonts w:cs="Carlito"/>
          <w:b/>
          <w:color w:val="003796"/>
          <w:sz w:val="34"/>
        </w:rPr>
        <w:t xml:space="preserve"> Satu </w:t>
      </w:r>
      <w:proofErr w:type="spellStart"/>
      <w:r>
        <w:rPr>
          <w:rFonts w:cs="Carlito"/>
          <w:b/>
          <w:color w:val="003796"/>
          <w:sz w:val="34"/>
        </w:rPr>
        <w:t>Berkas</w:t>
      </w:r>
      <w:proofErr w:type="spellEnd"/>
      <w:r>
        <w:rPr>
          <w:rFonts w:cs="Carlito"/>
          <w:b/>
          <w:color w:val="003796"/>
          <w:sz w:val="34"/>
        </w:rPr>
        <w:t xml:space="preserve"> </w:t>
      </w:r>
      <w:proofErr w:type="spellStart"/>
      <w:r>
        <w:rPr>
          <w:rFonts w:cs="Carlito"/>
          <w:b/>
          <w:color w:val="003796"/>
          <w:sz w:val="34"/>
        </w:rPr>
        <w:t>Menjadi</w:t>
      </w:r>
      <w:proofErr w:type="spellEnd"/>
      <w:r>
        <w:rPr>
          <w:rFonts w:cs="Carlito"/>
          <w:b/>
          <w:color w:val="003796"/>
          <w:sz w:val="34"/>
        </w:rPr>
        <w:t xml:space="preserve"> Lima yang Jelas </w:t>
      </w:r>
      <w:proofErr w:type="spellStart"/>
      <w:r>
        <w:rPr>
          <w:rFonts w:cs="Carlito"/>
          <w:b/>
          <w:color w:val="003796"/>
          <w:sz w:val="34"/>
        </w:rPr>
        <w:t>Tugasnya</w:t>
      </w:r>
      <w:proofErr w:type="spellEnd"/>
    </w:p>
    <w:p w14:paraId="59942DAF" w14:textId="77777777" w:rsidR="00AB0343" w:rsidRDefault="00000000">
      <w:pPr>
        <w:spacing w:after="200"/>
        <w:jc w:val="center"/>
      </w:pPr>
      <w:proofErr w:type="spellStart"/>
      <w:r>
        <w:rPr>
          <w:rFonts w:cs="Carlito"/>
          <w:i/>
          <w:color w:val="5A6080"/>
          <w:sz w:val="18"/>
        </w:rPr>
        <w:t>Pengembangan</w:t>
      </w:r>
      <w:proofErr w:type="spellEnd"/>
      <w:r>
        <w:rPr>
          <w:rFonts w:cs="Carlito"/>
          <w:i/>
          <w:color w:val="5A6080"/>
          <w:sz w:val="18"/>
        </w:rPr>
        <w:t xml:space="preserve"> </w:t>
      </w:r>
      <w:proofErr w:type="spellStart"/>
      <w:r>
        <w:rPr>
          <w:rFonts w:cs="Carlito"/>
          <w:i/>
          <w:color w:val="5A6080"/>
          <w:sz w:val="18"/>
        </w:rPr>
        <w:t>Aplikasi</w:t>
      </w:r>
      <w:proofErr w:type="spellEnd"/>
      <w:r>
        <w:rPr>
          <w:rFonts w:cs="Carlito"/>
          <w:i/>
          <w:color w:val="5A6080"/>
          <w:sz w:val="18"/>
        </w:rPr>
        <w:t xml:space="preserve"> </w:t>
      </w:r>
      <w:proofErr w:type="spellStart"/>
      <w:r>
        <w:rPr>
          <w:rFonts w:cs="Carlito"/>
          <w:i/>
          <w:color w:val="5A6080"/>
          <w:sz w:val="18"/>
        </w:rPr>
        <w:t>Berbasis</w:t>
      </w:r>
      <w:proofErr w:type="spellEnd"/>
      <w:r>
        <w:rPr>
          <w:rFonts w:cs="Carlito"/>
          <w:i/>
          <w:color w:val="5A6080"/>
          <w:sz w:val="18"/>
        </w:rPr>
        <w:t xml:space="preserve"> Web  ·  SIF302  ·  Semester </w:t>
      </w:r>
      <w:proofErr w:type="spellStart"/>
      <w:r>
        <w:rPr>
          <w:rFonts w:cs="Carlito"/>
          <w:i/>
          <w:color w:val="5A6080"/>
          <w:sz w:val="18"/>
        </w:rPr>
        <w:t>Gasal</w:t>
      </w:r>
      <w:proofErr w:type="spellEnd"/>
      <w:r>
        <w:rPr>
          <w:rFonts w:cs="Carlito"/>
          <w:i/>
          <w:color w:val="5A6080"/>
          <w:sz w:val="18"/>
        </w:rPr>
        <w:t xml:space="preserve"> 2026/2027</w:t>
      </w:r>
    </w:p>
    <w:tbl>
      <w:tblPr>
        <w:tblW w:w="9751" w:type="dxa"/>
        <w:tblLayout w:type="fixed"/>
        <w:tblLook w:val="04A0" w:firstRow="1" w:lastRow="0" w:firstColumn="1" w:lastColumn="0" w:noHBand="0" w:noVBand="1"/>
      </w:tblPr>
      <w:tblGrid>
        <w:gridCol w:w="1600"/>
        <w:gridCol w:w="3275"/>
        <w:gridCol w:w="1600"/>
        <w:gridCol w:w="3276"/>
      </w:tblGrid>
      <w:tr w:rsidR="00AB0343" w14:paraId="6D947B4C" w14:textId="77777777">
        <w:trPr>
          <w:trHeight w:val="453"/>
        </w:trPr>
        <w:tc>
          <w:tcPr>
            <w:tcW w:w="16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24A96AFE" w14:textId="77777777" w:rsidR="00AB0343" w:rsidRDefault="00000000">
            <w:pPr>
              <w:spacing w:after="0"/>
            </w:pPr>
            <w:r>
              <w:rPr>
                <w:rFonts w:cs="Carlito"/>
                <w:b/>
                <w:color w:val="003796"/>
                <w:sz w:val="18"/>
              </w:rPr>
              <w:t>NAMA</w:t>
            </w:r>
          </w:p>
        </w:tc>
        <w:tc>
          <w:tcPr>
            <w:tcW w:w="327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27A52A4" w14:textId="7C47CF52" w:rsidR="00AB0343" w:rsidRDefault="00634E34">
            <w:pPr>
              <w:spacing w:after="0"/>
            </w:pPr>
            <w:r>
              <w:t>Muhammad Pramudya Aldiansyah</w:t>
            </w:r>
          </w:p>
        </w:tc>
        <w:tc>
          <w:tcPr>
            <w:tcW w:w="16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9C1122D" w14:textId="77777777" w:rsidR="00AB0343" w:rsidRDefault="00000000">
            <w:pPr>
              <w:spacing w:after="0"/>
            </w:pPr>
            <w:r>
              <w:rPr>
                <w:rFonts w:cs="Carlito"/>
                <w:b/>
                <w:color w:val="003796"/>
                <w:sz w:val="18"/>
              </w:rPr>
              <w:t>NIM</w:t>
            </w:r>
          </w:p>
        </w:tc>
        <w:tc>
          <w:tcPr>
            <w:tcW w:w="3276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EE335D0" w14:textId="279BAD5A" w:rsidR="00AB0343" w:rsidRDefault="00634E34">
            <w:pPr>
              <w:spacing w:after="0"/>
            </w:pPr>
            <w:r>
              <w:t>25523082</w:t>
            </w:r>
          </w:p>
        </w:tc>
      </w:tr>
      <w:tr w:rsidR="00AB0343" w14:paraId="5691BBA4" w14:textId="77777777">
        <w:trPr>
          <w:trHeight w:val="453"/>
        </w:trPr>
        <w:tc>
          <w:tcPr>
            <w:tcW w:w="16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44B13DC" w14:textId="77777777" w:rsidR="00AB0343" w:rsidRDefault="00000000">
            <w:pPr>
              <w:spacing w:after="0"/>
            </w:pPr>
            <w:r>
              <w:rPr>
                <w:rFonts w:cs="Carlito"/>
                <w:b/>
                <w:color w:val="003796"/>
                <w:sz w:val="18"/>
              </w:rPr>
              <w:t>KELAS</w:t>
            </w:r>
          </w:p>
        </w:tc>
        <w:tc>
          <w:tcPr>
            <w:tcW w:w="327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F45C57F" w14:textId="2C5C574E" w:rsidR="00AB0343" w:rsidRDefault="00634E34">
            <w:pPr>
              <w:spacing w:after="0"/>
            </w:pPr>
            <w:r>
              <w:t>E</w:t>
            </w:r>
          </w:p>
        </w:tc>
        <w:tc>
          <w:tcPr>
            <w:tcW w:w="16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32B68C9A" w14:textId="77777777" w:rsidR="00AB0343" w:rsidRDefault="00000000">
            <w:pPr>
              <w:spacing w:after="0"/>
            </w:pPr>
            <w:r>
              <w:rPr>
                <w:rFonts w:cs="Carlito"/>
                <w:b/>
                <w:color w:val="003796"/>
                <w:sz w:val="18"/>
              </w:rPr>
              <w:t>TANGGAL</w:t>
            </w:r>
          </w:p>
        </w:tc>
        <w:tc>
          <w:tcPr>
            <w:tcW w:w="3276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03CC657" w14:textId="57A24975" w:rsidR="00AB0343" w:rsidRDefault="00634E34">
            <w:pPr>
              <w:spacing w:after="0"/>
            </w:pPr>
            <w:r>
              <w:t>14/10/2026</w:t>
            </w:r>
          </w:p>
        </w:tc>
      </w:tr>
    </w:tbl>
    <w:p w14:paraId="2FD859B9" w14:textId="3EF3DC6F" w:rsidR="00AB0343" w:rsidRDefault="00AB0343">
      <w:pPr>
        <w:spacing w:after="6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AB0343" w14:paraId="2BDE37D3" w14:textId="77777777">
        <w:tc>
          <w:tcPr>
            <w:tcW w:w="9751" w:type="dxa"/>
            <w:tcBorders>
              <w:top w:val="single" w:sz="8" w:space="0" w:color="E53E3E"/>
              <w:left w:val="single" w:sz="8" w:space="0" w:color="E53E3E"/>
              <w:bottom w:val="single" w:sz="8" w:space="0" w:color="E53E3E"/>
              <w:right w:val="single" w:sz="8" w:space="0" w:color="E53E3E"/>
            </w:tcBorders>
            <w:shd w:val="clear" w:color="auto" w:fill="FDE8E8"/>
          </w:tcPr>
          <w:p w14:paraId="19F6CB34" w14:textId="77777777" w:rsidR="00AB0343" w:rsidRDefault="00000000">
            <w:pPr>
              <w:spacing w:after="0"/>
            </w:pPr>
            <w:proofErr w:type="spellStart"/>
            <w:r>
              <w:rPr>
                <w:rFonts w:cs="Carlito"/>
                <w:b/>
                <w:color w:val="B00020"/>
                <w:sz w:val="20"/>
              </w:rPr>
              <w:t>Dikerjakan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sendiri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,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bukan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berpasangan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. 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Setiap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mahasiswa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melanjutkan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halaman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profilnya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sendiri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. Anda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bebas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memilih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isi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halaman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; yang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dinilai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adalah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apakah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tanggung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jawab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setiap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berkas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jelas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dan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apakah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halaman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mengingat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pilihan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pengguna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>.</w:t>
            </w:r>
          </w:p>
        </w:tc>
      </w:tr>
    </w:tbl>
    <w:p w14:paraId="4CCA5528" w14:textId="77777777" w:rsidR="00AB0343" w:rsidRDefault="00AB0343">
      <w:pPr>
        <w:spacing w:after="60"/>
      </w:pPr>
    </w:p>
    <w:tbl>
      <w:tblPr>
        <w:tblW w:w="9751" w:type="dxa"/>
        <w:jc w:val="center"/>
        <w:tblLayout w:type="fixed"/>
        <w:tblLook w:val="04A0" w:firstRow="1" w:lastRow="0" w:firstColumn="1" w:lastColumn="0" w:noHBand="0" w:noVBand="1"/>
      </w:tblPr>
      <w:tblGrid>
        <w:gridCol w:w="3600"/>
        <w:gridCol w:w="6151"/>
      </w:tblGrid>
      <w:tr w:rsidR="00AB0343" w14:paraId="1BB6F923" w14:textId="77777777">
        <w:trPr>
          <w:cantSplit/>
          <w:tblHeader/>
          <w:jc w:val="center"/>
        </w:trPr>
        <w:tc>
          <w:tcPr>
            <w:tcW w:w="36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196885C6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9"/>
              </w:rPr>
              <w:t>Capaian</w:t>
            </w:r>
            <w:proofErr w:type="spellEnd"/>
            <w:r>
              <w:rPr>
                <w:rFonts w:cs="Carlito"/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pembelajaran</w:t>
            </w:r>
            <w:proofErr w:type="spellEnd"/>
          </w:p>
        </w:tc>
        <w:tc>
          <w:tcPr>
            <w:tcW w:w="615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59E0AF6E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9"/>
              </w:rPr>
              <w:t xml:space="preserve">Yang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dinilai</w:t>
            </w:r>
            <w:proofErr w:type="spellEnd"/>
            <w:r>
              <w:rPr>
                <w:rFonts w:cs="Carlito"/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hari</w:t>
            </w:r>
            <w:proofErr w:type="spellEnd"/>
            <w:r>
              <w:rPr>
                <w:rFonts w:cs="Carlito"/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ini</w:t>
            </w:r>
            <w:proofErr w:type="spellEnd"/>
          </w:p>
        </w:tc>
      </w:tr>
      <w:tr w:rsidR="00AB0343" w14:paraId="38A1CA76" w14:textId="77777777">
        <w:trPr>
          <w:cantSplit/>
          <w:trHeight w:val="226"/>
          <w:jc w:val="center"/>
        </w:trPr>
        <w:tc>
          <w:tcPr>
            <w:tcW w:w="36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58075F3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Mahasiswa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mampu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memecah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berkas</w:t>
            </w:r>
            <w:proofErr w:type="spellEnd"/>
            <w:r>
              <w:rPr>
                <w:rFonts w:cs="Carlito"/>
                <w:sz w:val="19"/>
              </w:rPr>
              <w:t xml:space="preserve"> JavaScript </w:t>
            </w:r>
            <w:proofErr w:type="spellStart"/>
            <w:r>
              <w:rPr>
                <w:rFonts w:cs="Carlito"/>
                <w:sz w:val="19"/>
              </w:rPr>
              <w:t>menurut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tanggung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jawab</w:t>
            </w:r>
            <w:proofErr w:type="spellEnd"/>
            <w:r>
              <w:rPr>
                <w:rFonts w:cs="Carlito"/>
                <w:sz w:val="19"/>
              </w:rPr>
              <w:t xml:space="preserve">, </w:t>
            </w:r>
            <w:proofErr w:type="spellStart"/>
            <w:r>
              <w:rPr>
                <w:rFonts w:cs="Carlito"/>
                <w:sz w:val="19"/>
              </w:rPr>
              <w:t>memisahkan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keadaan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aplikasi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dari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tampilan</w:t>
            </w:r>
            <w:proofErr w:type="spellEnd"/>
            <w:r>
              <w:rPr>
                <w:rFonts w:cs="Carlito"/>
                <w:sz w:val="19"/>
              </w:rPr>
              <w:t xml:space="preserve">, dan </w:t>
            </w:r>
            <w:proofErr w:type="spellStart"/>
            <w:r>
              <w:rPr>
                <w:rFonts w:cs="Carlito"/>
                <w:sz w:val="19"/>
              </w:rPr>
              <w:t>menyimpannya</w:t>
            </w:r>
            <w:proofErr w:type="spellEnd"/>
            <w:r>
              <w:rPr>
                <w:rFonts w:cs="Carlito"/>
                <w:sz w:val="19"/>
              </w:rPr>
              <w:t xml:space="preserve"> di </w:t>
            </w:r>
            <w:proofErr w:type="spellStart"/>
            <w:r>
              <w:rPr>
                <w:rFonts w:cs="Carlito"/>
                <w:sz w:val="19"/>
              </w:rPr>
              <w:t>peramban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sehingga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halaman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mengingat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pilihan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pengguna</w:t>
            </w:r>
            <w:proofErr w:type="spellEnd"/>
            <w:r>
              <w:rPr>
                <w:rFonts w:cs="Carlito"/>
                <w:sz w:val="19"/>
              </w:rPr>
              <w:t>.</w:t>
            </w:r>
          </w:p>
        </w:tc>
        <w:tc>
          <w:tcPr>
            <w:tcW w:w="61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C39DAFF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1. Lima </w:t>
            </w:r>
            <w:proofErr w:type="spellStart"/>
            <w:r>
              <w:rPr>
                <w:rFonts w:cs="Carlito"/>
                <w:sz w:val="19"/>
              </w:rPr>
              <w:t>modul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tersusun</w:t>
            </w:r>
            <w:proofErr w:type="spellEnd"/>
            <w:r>
              <w:rPr>
                <w:rFonts w:cs="Carlito"/>
                <w:sz w:val="19"/>
              </w:rPr>
              <w:t xml:space="preserve"> dan </w:t>
            </w:r>
            <w:proofErr w:type="spellStart"/>
            <w:r>
              <w:rPr>
                <w:rFonts w:cs="Carlito"/>
                <w:sz w:val="19"/>
              </w:rPr>
              <w:t>berjalan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tanpa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galat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impor</w:t>
            </w:r>
            <w:proofErr w:type="spellEnd"/>
            <w:r>
              <w:rPr>
                <w:rFonts w:cs="Carlito"/>
                <w:sz w:val="19"/>
              </w:rPr>
              <w:t>.</w:t>
            </w:r>
            <w:r>
              <w:br/>
            </w:r>
            <w:r>
              <w:rPr>
                <w:rFonts w:cs="Carlito"/>
                <w:sz w:val="19"/>
              </w:rPr>
              <w:t xml:space="preserve">2. </w:t>
            </w:r>
            <w:proofErr w:type="spellStart"/>
            <w:r>
              <w:rPr>
                <w:rFonts w:cs="Carlito"/>
                <w:sz w:val="19"/>
              </w:rPr>
              <w:t>Seluruh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keadaan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aplikasi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berada</w:t>
            </w:r>
            <w:proofErr w:type="spellEnd"/>
            <w:r>
              <w:rPr>
                <w:rFonts w:cs="Carlito"/>
                <w:sz w:val="19"/>
              </w:rPr>
              <w:t xml:space="preserve"> di </w:t>
            </w:r>
            <w:proofErr w:type="spellStart"/>
            <w:r>
              <w:rPr>
                <w:rFonts w:cs="Carlito"/>
                <w:sz w:val="19"/>
              </w:rPr>
              <w:t>satu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objek</w:t>
            </w:r>
            <w:proofErr w:type="spellEnd"/>
            <w:r>
              <w:rPr>
                <w:rFonts w:cs="Carlito"/>
                <w:sz w:val="19"/>
              </w:rPr>
              <w:t xml:space="preserve"> state.</w:t>
            </w:r>
            <w:r>
              <w:br/>
            </w:r>
            <w:r>
              <w:rPr>
                <w:rFonts w:cs="Carlito"/>
                <w:sz w:val="19"/>
              </w:rPr>
              <w:t xml:space="preserve">3. </w:t>
            </w:r>
            <w:proofErr w:type="spellStart"/>
            <w:r>
              <w:rPr>
                <w:rFonts w:cs="Carlito"/>
                <w:sz w:val="19"/>
              </w:rPr>
              <w:t>Tampilan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digambar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dari</w:t>
            </w:r>
            <w:proofErr w:type="spellEnd"/>
            <w:r>
              <w:rPr>
                <w:rFonts w:cs="Carlito"/>
                <w:sz w:val="19"/>
              </w:rPr>
              <w:t xml:space="preserve"> state, </w:t>
            </w:r>
            <w:proofErr w:type="spellStart"/>
            <w:r>
              <w:rPr>
                <w:rFonts w:cs="Carlito"/>
                <w:sz w:val="19"/>
              </w:rPr>
              <w:t>bukan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disimpan</w:t>
            </w:r>
            <w:proofErr w:type="spellEnd"/>
            <w:r>
              <w:rPr>
                <w:rFonts w:cs="Carlito"/>
                <w:sz w:val="19"/>
              </w:rPr>
              <w:t xml:space="preserve"> di DOM.</w:t>
            </w:r>
            <w:r>
              <w:br/>
            </w:r>
            <w:r>
              <w:rPr>
                <w:rFonts w:cs="Carlito"/>
                <w:sz w:val="19"/>
              </w:rPr>
              <w:t xml:space="preserve">4. </w:t>
            </w:r>
            <w:proofErr w:type="spellStart"/>
            <w:r>
              <w:rPr>
                <w:rFonts w:cs="Carlito"/>
                <w:sz w:val="19"/>
              </w:rPr>
              <w:t>Pilihan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terakhir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tetap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ada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setelah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halaman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dimuat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ulang</w:t>
            </w:r>
            <w:proofErr w:type="spellEnd"/>
            <w:r>
              <w:rPr>
                <w:rFonts w:cs="Carlito"/>
                <w:sz w:val="19"/>
              </w:rPr>
              <w:t>.</w:t>
            </w:r>
            <w:r>
              <w:br/>
            </w:r>
            <w:r>
              <w:rPr>
                <w:rFonts w:cs="Carlito"/>
                <w:sz w:val="19"/>
              </w:rPr>
              <w:t xml:space="preserve">5. </w:t>
            </w:r>
            <w:proofErr w:type="spellStart"/>
            <w:r>
              <w:rPr>
                <w:rFonts w:cs="Carlito"/>
                <w:sz w:val="19"/>
              </w:rPr>
              <w:t>Simpanan</w:t>
            </w:r>
            <w:proofErr w:type="spellEnd"/>
            <w:r>
              <w:rPr>
                <w:rFonts w:cs="Carlito"/>
                <w:sz w:val="19"/>
              </w:rPr>
              <w:t xml:space="preserve"> yang </w:t>
            </w:r>
            <w:proofErr w:type="spellStart"/>
            <w:r>
              <w:rPr>
                <w:rFonts w:cs="Carlito"/>
                <w:sz w:val="19"/>
              </w:rPr>
              <w:t>rusak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tertangani</w:t>
            </w:r>
            <w:proofErr w:type="spellEnd"/>
            <w:r>
              <w:rPr>
                <w:rFonts w:cs="Carlito"/>
                <w:sz w:val="19"/>
              </w:rPr>
              <w:t xml:space="preserve">, </w:t>
            </w:r>
            <w:proofErr w:type="spellStart"/>
            <w:r>
              <w:rPr>
                <w:rFonts w:cs="Carlito"/>
                <w:sz w:val="19"/>
              </w:rPr>
              <w:t>halaman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tetap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terbuka</w:t>
            </w:r>
            <w:proofErr w:type="spellEnd"/>
            <w:r>
              <w:rPr>
                <w:rFonts w:cs="Carlito"/>
                <w:sz w:val="19"/>
              </w:rPr>
              <w:t>.</w:t>
            </w:r>
          </w:p>
        </w:tc>
      </w:tr>
    </w:tbl>
    <w:p w14:paraId="0931C85C" w14:textId="77777777" w:rsidR="00AB0343" w:rsidRDefault="00AB0343">
      <w:pPr>
        <w:spacing w:after="60"/>
      </w:pPr>
    </w:p>
    <w:p w14:paraId="1962D86A" w14:textId="77777777" w:rsidR="00AB0343" w:rsidRDefault="00000000">
      <w:pPr>
        <w:keepNext/>
        <w:spacing w:before="160" w:after="60"/>
      </w:pPr>
      <w:proofErr w:type="spellStart"/>
      <w:r>
        <w:rPr>
          <w:rFonts w:cs="Carlito"/>
          <w:b/>
          <w:color w:val="003796"/>
          <w:sz w:val="22"/>
        </w:rPr>
        <w:t>Aturan</w:t>
      </w:r>
      <w:proofErr w:type="spellEnd"/>
      <w:r>
        <w:rPr>
          <w:rFonts w:cs="Carlito"/>
          <w:b/>
          <w:color w:val="003796"/>
          <w:sz w:val="22"/>
        </w:rPr>
        <w:t xml:space="preserve"> </w:t>
      </w:r>
      <w:proofErr w:type="spellStart"/>
      <w:r>
        <w:rPr>
          <w:rFonts w:cs="Carlito"/>
          <w:b/>
          <w:color w:val="003796"/>
          <w:sz w:val="22"/>
        </w:rPr>
        <w:t>pengerjaan</w:t>
      </w:r>
      <w:proofErr w:type="spellEnd"/>
    </w:p>
    <w:tbl>
      <w:tblPr>
        <w:tblW w:w="9751" w:type="dxa"/>
        <w:jc w:val="center"/>
        <w:tblLayout w:type="fixed"/>
        <w:tblLook w:val="04A0" w:firstRow="1" w:lastRow="0" w:firstColumn="1" w:lastColumn="0" w:noHBand="0" w:noVBand="1"/>
      </w:tblPr>
      <w:tblGrid>
        <w:gridCol w:w="2000"/>
        <w:gridCol w:w="7751"/>
      </w:tblGrid>
      <w:tr w:rsidR="00AB0343" w14:paraId="18D223F0" w14:textId="77777777">
        <w:trPr>
          <w:cantSplit/>
          <w:tblHeader/>
          <w:jc w:val="center"/>
        </w:trPr>
        <w:tc>
          <w:tcPr>
            <w:tcW w:w="20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00152943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9"/>
              </w:rPr>
              <w:t>Hal</w:t>
            </w:r>
          </w:p>
        </w:tc>
        <w:tc>
          <w:tcPr>
            <w:tcW w:w="775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46DC9F25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9"/>
              </w:rPr>
              <w:t>Ketetapan</w:t>
            </w:r>
            <w:proofErr w:type="spellEnd"/>
          </w:p>
        </w:tc>
      </w:tr>
      <w:tr w:rsidR="00AB0343" w14:paraId="3BDD6159" w14:textId="77777777">
        <w:trPr>
          <w:cantSplit/>
          <w:trHeight w:val="198"/>
          <w:jc w:val="center"/>
        </w:trPr>
        <w:tc>
          <w:tcPr>
            <w:tcW w:w="20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0B978F7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Bentuk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kerja</w:t>
            </w:r>
            <w:proofErr w:type="spellEnd"/>
          </w:p>
        </w:tc>
        <w:tc>
          <w:tcPr>
            <w:tcW w:w="77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6628035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Individu</w:t>
            </w:r>
            <w:proofErr w:type="spellEnd"/>
            <w:r>
              <w:rPr>
                <w:rFonts w:cs="Carlito"/>
                <w:sz w:val="19"/>
              </w:rPr>
              <w:t xml:space="preserve">. Satu </w:t>
            </w:r>
            <w:proofErr w:type="spellStart"/>
            <w:r>
              <w:rPr>
                <w:rFonts w:cs="Carlito"/>
                <w:sz w:val="19"/>
              </w:rPr>
              <w:t>mahasiswa</w:t>
            </w:r>
            <w:proofErr w:type="spellEnd"/>
            <w:r>
              <w:rPr>
                <w:rFonts w:cs="Carlito"/>
                <w:sz w:val="19"/>
              </w:rPr>
              <w:t xml:space="preserve">, </w:t>
            </w:r>
            <w:proofErr w:type="spellStart"/>
            <w:r>
              <w:rPr>
                <w:rFonts w:cs="Carlito"/>
                <w:sz w:val="19"/>
              </w:rPr>
              <w:t>satu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halaman</w:t>
            </w:r>
            <w:proofErr w:type="spellEnd"/>
            <w:r>
              <w:rPr>
                <w:rFonts w:cs="Carlito"/>
                <w:sz w:val="19"/>
              </w:rPr>
              <w:t xml:space="preserve">, </w:t>
            </w:r>
            <w:proofErr w:type="spellStart"/>
            <w:r>
              <w:rPr>
                <w:rFonts w:cs="Carlito"/>
                <w:sz w:val="19"/>
              </w:rPr>
              <w:t>satu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topik</w:t>
            </w:r>
            <w:proofErr w:type="spellEnd"/>
            <w:r>
              <w:rPr>
                <w:rFonts w:cs="Carlito"/>
                <w:sz w:val="19"/>
              </w:rPr>
              <w:t>.</w:t>
            </w:r>
          </w:p>
        </w:tc>
      </w:tr>
      <w:tr w:rsidR="00AB0343" w14:paraId="2DE3BB03" w14:textId="77777777">
        <w:trPr>
          <w:cantSplit/>
          <w:trHeight w:val="198"/>
          <w:jc w:val="center"/>
        </w:trPr>
        <w:tc>
          <w:tcPr>
            <w:tcW w:w="20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5E02951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Perkakas</w:t>
            </w:r>
            <w:proofErr w:type="spellEnd"/>
          </w:p>
        </w:tc>
        <w:tc>
          <w:tcPr>
            <w:tcW w:w="77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39DF599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VS Code + </w:t>
            </w:r>
            <w:proofErr w:type="spellStart"/>
            <w:r>
              <w:rPr>
                <w:rFonts w:cs="Carlito"/>
                <w:sz w:val="19"/>
              </w:rPr>
              <w:t>peramban</w:t>
            </w:r>
            <w:proofErr w:type="spellEnd"/>
            <w:r>
              <w:rPr>
                <w:rFonts w:cs="Carlito"/>
                <w:sz w:val="19"/>
              </w:rPr>
              <w:t xml:space="preserve"> Chrome </w:t>
            </w:r>
            <w:proofErr w:type="spellStart"/>
            <w:r>
              <w:rPr>
                <w:rFonts w:cs="Carlito"/>
                <w:sz w:val="19"/>
              </w:rPr>
              <w:t>atau</w:t>
            </w:r>
            <w:proofErr w:type="spellEnd"/>
            <w:r>
              <w:rPr>
                <w:rFonts w:cs="Carlito"/>
                <w:sz w:val="19"/>
              </w:rPr>
              <w:t xml:space="preserve"> Firefox. Node.js </w:t>
            </w:r>
            <w:proofErr w:type="spellStart"/>
            <w:r>
              <w:rPr>
                <w:rFonts w:cs="Carlito"/>
                <w:sz w:val="19"/>
              </w:rPr>
              <w:t>tidak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dipakai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hari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ini</w:t>
            </w:r>
            <w:proofErr w:type="spellEnd"/>
            <w:r>
              <w:rPr>
                <w:rFonts w:cs="Carlito"/>
                <w:sz w:val="19"/>
              </w:rPr>
              <w:t xml:space="preserve"> — </w:t>
            </w:r>
            <w:proofErr w:type="spellStart"/>
            <w:r>
              <w:rPr>
                <w:rFonts w:cs="Carlito"/>
                <w:sz w:val="19"/>
              </w:rPr>
              <w:t>npm</w:t>
            </w:r>
            <w:proofErr w:type="spellEnd"/>
            <w:r>
              <w:rPr>
                <w:rFonts w:cs="Carlito"/>
                <w:sz w:val="19"/>
              </w:rPr>
              <w:t xml:space="preserve"> dan Vite </w:t>
            </w:r>
            <w:proofErr w:type="spellStart"/>
            <w:r>
              <w:rPr>
                <w:rFonts w:cs="Carlito"/>
                <w:sz w:val="19"/>
              </w:rPr>
              <w:t>hanya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diperagakan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dosen</w:t>
            </w:r>
            <w:proofErr w:type="spellEnd"/>
            <w:r>
              <w:rPr>
                <w:rFonts w:cs="Carlito"/>
                <w:sz w:val="19"/>
              </w:rPr>
              <w:t>.</w:t>
            </w:r>
          </w:p>
        </w:tc>
      </w:tr>
      <w:tr w:rsidR="00AB0343" w14:paraId="22DC716B" w14:textId="77777777">
        <w:trPr>
          <w:cantSplit/>
          <w:trHeight w:val="198"/>
          <w:jc w:val="center"/>
        </w:trPr>
        <w:tc>
          <w:tcPr>
            <w:tcW w:w="20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48A200F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Berkas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awal</w:t>
            </w:r>
            <w:proofErr w:type="spellEnd"/>
          </w:p>
        </w:tc>
        <w:tc>
          <w:tcPr>
            <w:tcW w:w="77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1FC9B3F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Hasil </w:t>
            </w:r>
            <w:proofErr w:type="spellStart"/>
            <w:r>
              <w:rPr>
                <w:rFonts w:cs="Carlito"/>
                <w:sz w:val="19"/>
              </w:rPr>
              <w:t>pekerjaan</w:t>
            </w:r>
            <w:proofErr w:type="spellEnd"/>
            <w:r>
              <w:rPr>
                <w:rFonts w:cs="Carlito"/>
                <w:sz w:val="19"/>
              </w:rPr>
              <w:t xml:space="preserve"> Anda </w:t>
            </w:r>
            <w:proofErr w:type="spellStart"/>
            <w:r>
              <w:rPr>
                <w:rFonts w:cs="Carlito"/>
                <w:sz w:val="19"/>
              </w:rPr>
              <w:t>sendiri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dari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Pertemuan</w:t>
            </w:r>
            <w:proofErr w:type="spellEnd"/>
            <w:r>
              <w:rPr>
                <w:rFonts w:cs="Carlito"/>
                <w:sz w:val="19"/>
              </w:rPr>
              <w:t xml:space="preserve"> 9 — profil.html, </w:t>
            </w:r>
            <w:proofErr w:type="spellStart"/>
            <w:r>
              <w:rPr>
                <w:rFonts w:cs="Carlito"/>
                <w:sz w:val="19"/>
              </w:rPr>
              <w:t>seluruh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berkas</w:t>
            </w:r>
            <w:proofErr w:type="spellEnd"/>
            <w:r>
              <w:rPr>
                <w:rFonts w:cs="Carlito"/>
                <w:sz w:val="19"/>
              </w:rPr>
              <w:t xml:space="preserve"> CSS, </w:t>
            </w:r>
            <w:proofErr w:type="spellStart"/>
            <w:r>
              <w:rPr>
                <w:rFonts w:cs="Carlito"/>
                <w:sz w:val="19"/>
              </w:rPr>
              <w:t>js</w:t>
            </w:r>
            <w:proofErr w:type="spellEnd"/>
            <w:r>
              <w:rPr>
                <w:rFonts w:cs="Carlito"/>
                <w:sz w:val="19"/>
              </w:rPr>
              <w:t xml:space="preserve">/app.js, dan </w:t>
            </w:r>
            <w:proofErr w:type="spellStart"/>
            <w:r>
              <w:rPr>
                <w:rFonts w:cs="Carlito"/>
                <w:sz w:val="19"/>
              </w:rPr>
              <w:t>js</w:t>
            </w:r>
            <w:proofErr w:type="spellEnd"/>
            <w:r>
              <w:rPr>
                <w:rFonts w:cs="Carlito"/>
                <w:sz w:val="19"/>
              </w:rPr>
              <w:t xml:space="preserve">/dom.js — </w:t>
            </w:r>
            <w:proofErr w:type="spellStart"/>
            <w:r>
              <w:rPr>
                <w:rFonts w:cs="Carlito"/>
                <w:sz w:val="19"/>
              </w:rPr>
              <w:t>disalin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ke</w:t>
            </w:r>
            <w:proofErr w:type="spellEnd"/>
            <w:r>
              <w:rPr>
                <w:rFonts w:cs="Carlito"/>
                <w:sz w:val="19"/>
              </w:rPr>
              <w:t xml:space="preserve"> folder worksheet-p11/. Tidak </w:t>
            </w:r>
            <w:proofErr w:type="spellStart"/>
            <w:r>
              <w:rPr>
                <w:rFonts w:cs="Carlito"/>
                <w:sz w:val="19"/>
              </w:rPr>
              <w:t>ada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berkas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contoh</w:t>
            </w:r>
            <w:proofErr w:type="spellEnd"/>
            <w:r>
              <w:rPr>
                <w:rFonts w:cs="Carlito"/>
                <w:sz w:val="19"/>
              </w:rPr>
              <w:t>.</w:t>
            </w:r>
          </w:p>
        </w:tc>
      </w:tr>
      <w:tr w:rsidR="00AB0343" w14:paraId="5A82FF38" w14:textId="77777777">
        <w:trPr>
          <w:cantSplit/>
          <w:trHeight w:val="198"/>
          <w:jc w:val="center"/>
        </w:trPr>
        <w:tc>
          <w:tcPr>
            <w:tcW w:w="20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DF7CBD1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>Waktu</w:t>
            </w:r>
          </w:p>
        </w:tc>
        <w:tc>
          <w:tcPr>
            <w:tcW w:w="77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65308BD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90 </w:t>
            </w:r>
            <w:proofErr w:type="spellStart"/>
            <w:r>
              <w:rPr>
                <w:rFonts w:cs="Carlito"/>
                <w:sz w:val="19"/>
              </w:rPr>
              <w:t>menit</w:t>
            </w:r>
            <w:proofErr w:type="spellEnd"/>
            <w:r>
              <w:rPr>
                <w:rFonts w:cs="Carlito"/>
                <w:sz w:val="19"/>
              </w:rPr>
              <w:t xml:space="preserve"> di </w:t>
            </w:r>
            <w:proofErr w:type="spellStart"/>
            <w:r>
              <w:rPr>
                <w:rFonts w:cs="Carlito"/>
                <w:sz w:val="19"/>
              </w:rPr>
              <w:t>kelas</w:t>
            </w:r>
            <w:proofErr w:type="spellEnd"/>
            <w:r>
              <w:rPr>
                <w:rFonts w:cs="Carlito"/>
                <w:sz w:val="19"/>
              </w:rPr>
              <w:t xml:space="preserve">. Bila </w:t>
            </w:r>
            <w:proofErr w:type="spellStart"/>
            <w:r>
              <w:rPr>
                <w:rFonts w:cs="Carlito"/>
                <w:sz w:val="19"/>
              </w:rPr>
              <w:t>belum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selesai</w:t>
            </w:r>
            <w:proofErr w:type="spellEnd"/>
            <w:r>
              <w:rPr>
                <w:rFonts w:cs="Carlito"/>
                <w:sz w:val="19"/>
              </w:rPr>
              <w:t xml:space="preserve">, </w:t>
            </w:r>
            <w:proofErr w:type="spellStart"/>
            <w:r>
              <w:rPr>
                <w:rFonts w:cs="Carlito"/>
                <w:sz w:val="19"/>
              </w:rPr>
              <w:t>dilanjutkan</w:t>
            </w:r>
            <w:proofErr w:type="spellEnd"/>
            <w:r>
              <w:rPr>
                <w:rFonts w:cs="Carlito"/>
                <w:sz w:val="19"/>
              </w:rPr>
              <w:t xml:space="preserve"> di </w:t>
            </w:r>
            <w:proofErr w:type="spellStart"/>
            <w:r>
              <w:rPr>
                <w:rFonts w:cs="Carlito"/>
                <w:sz w:val="19"/>
              </w:rPr>
              <w:t>luar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kelas</w:t>
            </w:r>
            <w:proofErr w:type="spellEnd"/>
            <w:r>
              <w:rPr>
                <w:rFonts w:cs="Carlito"/>
                <w:sz w:val="19"/>
              </w:rPr>
              <w:t xml:space="preserve"> paling </w:t>
            </w:r>
            <w:proofErr w:type="spellStart"/>
            <w:r>
              <w:rPr>
                <w:rFonts w:cs="Carlito"/>
                <w:sz w:val="19"/>
              </w:rPr>
              <w:t>lambat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pukul</w:t>
            </w:r>
            <w:proofErr w:type="spellEnd"/>
            <w:r>
              <w:rPr>
                <w:rFonts w:cs="Carlito"/>
                <w:sz w:val="19"/>
              </w:rPr>
              <w:t xml:space="preserve"> 23.59 pada </w:t>
            </w:r>
            <w:proofErr w:type="spellStart"/>
            <w:r>
              <w:rPr>
                <w:rFonts w:cs="Carlito"/>
                <w:sz w:val="19"/>
              </w:rPr>
              <w:t>hari</w:t>
            </w:r>
            <w:proofErr w:type="spellEnd"/>
            <w:r>
              <w:rPr>
                <w:rFonts w:cs="Carlito"/>
                <w:sz w:val="19"/>
              </w:rPr>
              <w:t xml:space="preserve"> yang </w:t>
            </w:r>
            <w:proofErr w:type="spellStart"/>
            <w:r>
              <w:rPr>
                <w:rFonts w:cs="Carlito"/>
                <w:sz w:val="19"/>
              </w:rPr>
              <w:t>sama</w:t>
            </w:r>
            <w:proofErr w:type="spellEnd"/>
            <w:r>
              <w:rPr>
                <w:rFonts w:cs="Carlito"/>
                <w:sz w:val="19"/>
              </w:rPr>
              <w:t>.</w:t>
            </w:r>
          </w:p>
        </w:tc>
      </w:tr>
      <w:tr w:rsidR="00AB0343" w14:paraId="3F97A897" w14:textId="77777777">
        <w:trPr>
          <w:cantSplit/>
          <w:trHeight w:val="198"/>
          <w:jc w:val="center"/>
        </w:trPr>
        <w:tc>
          <w:tcPr>
            <w:tcW w:w="20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E85E8E6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Penyerahan</w:t>
            </w:r>
            <w:proofErr w:type="spellEnd"/>
          </w:p>
        </w:tc>
        <w:tc>
          <w:tcPr>
            <w:tcW w:w="77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244AC6D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Seluruh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isi</w:t>
            </w:r>
            <w:proofErr w:type="spellEnd"/>
            <w:r>
              <w:rPr>
                <w:rFonts w:cs="Carlito"/>
                <w:sz w:val="19"/>
              </w:rPr>
              <w:t xml:space="preserve"> worksheet-p11/ </w:t>
            </w:r>
            <w:proofErr w:type="spellStart"/>
            <w:r>
              <w:rPr>
                <w:rFonts w:cs="Carlito"/>
                <w:sz w:val="19"/>
              </w:rPr>
              <w:t>diunggah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ke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repositori</w:t>
            </w:r>
            <w:proofErr w:type="spellEnd"/>
            <w:r>
              <w:rPr>
                <w:rFonts w:cs="Carlito"/>
                <w:sz w:val="19"/>
              </w:rPr>
              <w:t xml:space="preserve"> GitHub Anda </w:t>
            </w:r>
            <w:proofErr w:type="spellStart"/>
            <w:r>
              <w:rPr>
                <w:rFonts w:cs="Carlito"/>
                <w:sz w:val="19"/>
              </w:rPr>
              <w:t>sendiri</w:t>
            </w:r>
            <w:proofErr w:type="spellEnd"/>
            <w:r>
              <w:rPr>
                <w:rFonts w:cs="Carlito"/>
                <w:sz w:val="19"/>
              </w:rPr>
              <w:t xml:space="preserve">, di </w:t>
            </w:r>
            <w:proofErr w:type="spellStart"/>
            <w:r>
              <w:rPr>
                <w:rFonts w:cs="Carlito"/>
                <w:sz w:val="19"/>
              </w:rPr>
              <w:t>dalam</w:t>
            </w:r>
            <w:proofErr w:type="spellEnd"/>
            <w:r>
              <w:rPr>
                <w:rFonts w:cs="Carlito"/>
                <w:sz w:val="19"/>
              </w:rPr>
              <w:t xml:space="preserve"> folder semester ~/</w:t>
            </w:r>
            <w:proofErr w:type="spellStart"/>
            <w:r>
              <w:rPr>
                <w:rFonts w:cs="Carlito"/>
                <w:sz w:val="19"/>
              </w:rPr>
              <w:t>pabw</w:t>
            </w:r>
            <w:proofErr w:type="spellEnd"/>
            <w:r>
              <w:rPr>
                <w:rFonts w:cs="Carlito"/>
                <w:sz w:val="19"/>
              </w:rPr>
              <w:t xml:space="preserve">/. </w:t>
            </w:r>
            <w:proofErr w:type="spellStart"/>
            <w:r>
              <w:rPr>
                <w:rFonts w:cs="Carlito"/>
                <w:sz w:val="19"/>
              </w:rPr>
              <w:t>Periksa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halaman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repositori</w:t>
            </w:r>
            <w:proofErr w:type="spellEnd"/>
            <w:r>
              <w:rPr>
                <w:rFonts w:cs="Carlito"/>
                <w:sz w:val="19"/>
              </w:rPr>
              <w:t xml:space="preserve"> Anda, </w:t>
            </w:r>
            <w:proofErr w:type="spellStart"/>
            <w:r>
              <w:rPr>
                <w:rFonts w:cs="Carlito"/>
                <w:sz w:val="19"/>
              </w:rPr>
              <w:t>bukan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hanya</w:t>
            </w:r>
            <w:proofErr w:type="spellEnd"/>
            <w:r>
              <w:rPr>
                <w:rFonts w:cs="Carlito"/>
                <w:sz w:val="19"/>
              </w:rPr>
              <w:t xml:space="preserve"> folder di laptop.</w:t>
            </w:r>
          </w:p>
        </w:tc>
      </w:tr>
    </w:tbl>
    <w:p w14:paraId="382B7E46" w14:textId="77777777" w:rsidR="00AB0343" w:rsidRDefault="00AB0343">
      <w:pPr>
        <w:spacing w:after="60"/>
      </w:pPr>
    </w:p>
    <w:p w14:paraId="77372AC7" w14:textId="77777777" w:rsidR="00AB0343" w:rsidRDefault="00000000">
      <w:pPr>
        <w:keepNext/>
        <w:spacing w:before="160" w:after="60"/>
      </w:pPr>
      <w:proofErr w:type="spellStart"/>
      <w:r>
        <w:rPr>
          <w:rFonts w:cs="Carlito"/>
          <w:b/>
          <w:color w:val="003796"/>
          <w:sz w:val="22"/>
        </w:rPr>
        <w:t>Anggaran</w:t>
      </w:r>
      <w:proofErr w:type="spellEnd"/>
      <w:r>
        <w:rPr>
          <w:rFonts w:cs="Carlito"/>
          <w:b/>
          <w:color w:val="003796"/>
          <w:sz w:val="22"/>
        </w:rPr>
        <w:t xml:space="preserve"> </w:t>
      </w:r>
      <w:proofErr w:type="spellStart"/>
      <w:r>
        <w:rPr>
          <w:rFonts w:cs="Carlito"/>
          <w:b/>
          <w:color w:val="003796"/>
          <w:sz w:val="22"/>
        </w:rPr>
        <w:t>waktu</w:t>
      </w:r>
      <w:proofErr w:type="spellEnd"/>
      <w:r>
        <w:rPr>
          <w:rFonts w:cs="Carlito"/>
          <w:b/>
          <w:color w:val="003796"/>
          <w:sz w:val="22"/>
        </w:rPr>
        <w:t xml:space="preserve"> 90 </w:t>
      </w:r>
      <w:proofErr w:type="spellStart"/>
      <w:r>
        <w:rPr>
          <w:rFonts w:cs="Carlito"/>
          <w:b/>
          <w:color w:val="003796"/>
          <w:sz w:val="22"/>
        </w:rPr>
        <w:t>menit</w:t>
      </w:r>
      <w:proofErr w:type="spellEnd"/>
    </w:p>
    <w:tbl>
      <w:tblPr>
        <w:tblW w:w="9751" w:type="dxa"/>
        <w:jc w:val="center"/>
        <w:tblLayout w:type="fixed"/>
        <w:tblLook w:val="04A0" w:firstRow="1" w:lastRow="0" w:firstColumn="1" w:lastColumn="0" w:noHBand="0" w:noVBand="1"/>
      </w:tblPr>
      <w:tblGrid>
        <w:gridCol w:w="760"/>
        <w:gridCol w:w="760"/>
        <w:gridCol w:w="4380"/>
        <w:gridCol w:w="3851"/>
      </w:tblGrid>
      <w:tr w:rsidR="00AB0343" w14:paraId="1C8CA93C" w14:textId="77777777">
        <w:trPr>
          <w:cantSplit/>
          <w:tblHeader/>
          <w:jc w:val="center"/>
        </w:trPr>
        <w:tc>
          <w:tcPr>
            <w:tcW w:w="76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1A711DB7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Menit</w:t>
            </w:r>
            <w:proofErr w:type="spellEnd"/>
          </w:p>
        </w:tc>
        <w:tc>
          <w:tcPr>
            <w:tcW w:w="76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008DADE8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>Lembar</w:t>
            </w:r>
          </w:p>
        </w:tc>
        <w:tc>
          <w:tcPr>
            <w:tcW w:w="438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56554824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Yang Anda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kerjakan</w:t>
            </w:r>
            <w:proofErr w:type="spellEnd"/>
          </w:p>
        </w:tc>
        <w:tc>
          <w:tcPr>
            <w:tcW w:w="385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20BD6306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Kalau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waktu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habis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,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berhenti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di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sini</w:t>
            </w:r>
            <w:proofErr w:type="spellEnd"/>
          </w:p>
        </w:tc>
      </w:tr>
      <w:tr w:rsidR="00AB0343" w14:paraId="42EEF9D9" w14:textId="77777777">
        <w:trPr>
          <w:cantSplit/>
          <w:trHeight w:val="238"/>
          <w:jc w:val="center"/>
        </w:trPr>
        <w:tc>
          <w:tcPr>
            <w:tcW w:w="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B452448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0–18</w:t>
            </w:r>
          </w:p>
        </w:tc>
        <w:tc>
          <w:tcPr>
            <w:tcW w:w="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68DD4EC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A</w:t>
            </w:r>
          </w:p>
        </w:tc>
        <w:tc>
          <w:tcPr>
            <w:tcW w:w="438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A2E1164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Salin </w:t>
            </w:r>
            <w:proofErr w:type="spellStart"/>
            <w:r>
              <w:rPr>
                <w:rFonts w:cs="Carlito"/>
                <w:sz w:val="18"/>
              </w:rPr>
              <w:t>hasil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Pertemuan</w:t>
            </w:r>
            <w:proofErr w:type="spellEnd"/>
            <w:r>
              <w:rPr>
                <w:rFonts w:cs="Carlito"/>
                <w:sz w:val="18"/>
              </w:rPr>
              <w:t xml:space="preserve"> 9 </w:t>
            </w:r>
            <w:proofErr w:type="spellStart"/>
            <w:r>
              <w:rPr>
                <w:rFonts w:cs="Carlito"/>
                <w:sz w:val="18"/>
              </w:rPr>
              <w:t>ke</w:t>
            </w:r>
            <w:proofErr w:type="spellEnd"/>
            <w:r>
              <w:rPr>
                <w:rFonts w:cs="Carlito"/>
                <w:sz w:val="18"/>
              </w:rPr>
              <w:t xml:space="preserve"> worksheet-p11/, </w:t>
            </w:r>
            <w:proofErr w:type="spellStart"/>
            <w:r>
              <w:rPr>
                <w:rFonts w:cs="Carlito"/>
                <w:sz w:val="18"/>
              </w:rPr>
              <w:t>periksa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berkas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tambahan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gambar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susunan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modul</w:t>
            </w:r>
            <w:proofErr w:type="spellEnd"/>
          </w:p>
        </w:tc>
        <w:tc>
          <w:tcPr>
            <w:tcW w:w="38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45DF0E3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Sketsa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modul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terisi</w:t>
            </w:r>
            <w:proofErr w:type="spellEnd"/>
          </w:p>
        </w:tc>
      </w:tr>
      <w:tr w:rsidR="00AB0343" w14:paraId="05961419" w14:textId="77777777">
        <w:trPr>
          <w:cantSplit/>
          <w:trHeight w:val="238"/>
          <w:jc w:val="center"/>
        </w:trPr>
        <w:tc>
          <w:tcPr>
            <w:tcW w:w="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7981FF7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18–42</w:t>
            </w:r>
          </w:p>
        </w:tc>
        <w:tc>
          <w:tcPr>
            <w:tcW w:w="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20F2D16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B</w:t>
            </w:r>
          </w:p>
        </w:tc>
        <w:tc>
          <w:tcPr>
            <w:tcW w:w="438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B415D44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Pecah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menjadi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js</w:t>
            </w:r>
            <w:proofErr w:type="spellEnd"/>
            <w:r>
              <w:rPr>
                <w:rFonts w:cs="Carlito"/>
                <w:sz w:val="18"/>
              </w:rPr>
              <w:t xml:space="preserve">/data.js, </w:t>
            </w:r>
            <w:proofErr w:type="spellStart"/>
            <w:r>
              <w:rPr>
                <w:rFonts w:cs="Carlito"/>
                <w:sz w:val="18"/>
              </w:rPr>
              <w:t>js</w:t>
            </w:r>
            <w:proofErr w:type="spellEnd"/>
            <w:r>
              <w:rPr>
                <w:rFonts w:cs="Carlito"/>
                <w:sz w:val="18"/>
              </w:rPr>
              <w:t xml:space="preserve">/state.js, </w:t>
            </w:r>
            <w:proofErr w:type="spellStart"/>
            <w:r>
              <w:rPr>
                <w:rFonts w:cs="Carlito"/>
                <w:sz w:val="18"/>
              </w:rPr>
              <w:t>js</w:t>
            </w:r>
            <w:proofErr w:type="spellEnd"/>
            <w:r>
              <w:rPr>
                <w:rFonts w:cs="Carlito"/>
                <w:sz w:val="18"/>
              </w:rPr>
              <w:t xml:space="preserve">/events.js; </w:t>
            </w:r>
            <w:proofErr w:type="spellStart"/>
            <w:r>
              <w:rPr>
                <w:rFonts w:cs="Carlito"/>
                <w:sz w:val="18"/>
              </w:rPr>
              <w:t>js</w:t>
            </w:r>
            <w:proofErr w:type="spellEnd"/>
            <w:r>
              <w:rPr>
                <w:rFonts w:cs="Carlito"/>
                <w:sz w:val="18"/>
              </w:rPr>
              <w:t xml:space="preserve">/app.js </w:t>
            </w:r>
            <w:proofErr w:type="spellStart"/>
            <w:r>
              <w:rPr>
                <w:rFonts w:cs="Carlito"/>
                <w:sz w:val="18"/>
              </w:rPr>
              <w:t>jadi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perakit</w:t>
            </w:r>
            <w:proofErr w:type="spellEnd"/>
          </w:p>
        </w:tc>
        <w:tc>
          <w:tcPr>
            <w:tcW w:w="38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5A3BCFD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Halaman </w:t>
            </w:r>
            <w:proofErr w:type="spellStart"/>
            <w:r>
              <w:rPr>
                <w:rFonts w:cs="Carlito"/>
                <w:sz w:val="18"/>
              </w:rPr>
              <w:t>berjalan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sama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seperti</w:t>
            </w:r>
            <w:proofErr w:type="spellEnd"/>
            <w:r>
              <w:rPr>
                <w:rFonts w:cs="Carlito"/>
                <w:sz w:val="18"/>
              </w:rPr>
              <w:t xml:space="preserve"> P9, </w:t>
            </w:r>
            <w:proofErr w:type="spellStart"/>
            <w:r>
              <w:rPr>
                <w:rFonts w:cs="Carlito"/>
                <w:sz w:val="18"/>
              </w:rPr>
              <w:t>nol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galat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impor</w:t>
            </w:r>
            <w:proofErr w:type="spellEnd"/>
          </w:p>
        </w:tc>
      </w:tr>
      <w:tr w:rsidR="00AB0343" w14:paraId="188A7213" w14:textId="77777777">
        <w:trPr>
          <w:cantSplit/>
          <w:trHeight w:val="238"/>
          <w:jc w:val="center"/>
        </w:trPr>
        <w:tc>
          <w:tcPr>
            <w:tcW w:w="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98DC2EB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42–66</w:t>
            </w:r>
          </w:p>
        </w:tc>
        <w:tc>
          <w:tcPr>
            <w:tcW w:w="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E7BA847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C</w:t>
            </w:r>
          </w:p>
        </w:tc>
        <w:tc>
          <w:tcPr>
            <w:tcW w:w="438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8F3B61C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Pindahkan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tampilan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ke</w:t>
            </w:r>
            <w:proofErr w:type="spellEnd"/>
            <w:r>
              <w:rPr>
                <w:rFonts w:cs="Carlito"/>
                <w:sz w:val="18"/>
              </w:rPr>
              <w:t xml:space="preserve"> render(state); </w:t>
            </w:r>
            <w:proofErr w:type="spellStart"/>
            <w:r>
              <w:rPr>
                <w:rFonts w:cs="Carlito"/>
                <w:sz w:val="18"/>
              </w:rPr>
              <w:t>keadaan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keluar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dari</w:t>
            </w:r>
            <w:proofErr w:type="spellEnd"/>
            <w:r>
              <w:rPr>
                <w:rFonts w:cs="Carlito"/>
                <w:sz w:val="18"/>
              </w:rPr>
              <w:t xml:space="preserve"> DOM</w:t>
            </w:r>
          </w:p>
        </w:tc>
        <w:tc>
          <w:tcPr>
            <w:tcW w:w="38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89E35FF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Ganti </w:t>
            </w:r>
            <w:proofErr w:type="spellStart"/>
            <w:r>
              <w:rPr>
                <w:rFonts w:cs="Carlito"/>
                <w:sz w:val="18"/>
              </w:rPr>
              <w:t>kategori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hanya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mengubah</w:t>
            </w:r>
            <w:proofErr w:type="spellEnd"/>
            <w:r>
              <w:rPr>
                <w:rFonts w:cs="Carlito"/>
                <w:sz w:val="18"/>
              </w:rPr>
              <w:t xml:space="preserve"> state</w:t>
            </w:r>
          </w:p>
        </w:tc>
      </w:tr>
      <w:tr w:rsidR="00AB0343" w14:paraId="09EEAB41" w14:textId="77777777">
        <w:trPr>
          <w:cantSplit/>
          <w:trHeight w:val="238"/>
          <w:jc w:val="center"/>
        </w:trPr>
        <w:tc>
          <w:tcPr>
            <w:tcW w:w="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246EEBD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66–92</w:t>
            </w:r>
          </w:p>
        </w:tc>
        <w:tc>
          <w:tcPr>
            <w:tcW w:w="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641861A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D</w:t>
            </w:r>
          </w:p>
        </w:tc>
        <w:tc>
          <w:tcPr>
            <w:tcW w:w="438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AC26B2F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Simpan</w:t>
            </w:r>
            <w:proofErr w:type="spellEnd"/>
            <w:r>
              <w:rPr>
                <w:rFonts w:cs="Carlito"/>
                <w:sz w:val="18"/>
              </w:rPr>
              <w:t xml:space="preserve"> dan </w:t>
            </w:r>
            <w:proofErr w:type="spellStart"/>
            <w:r>
              <w:rPr>
                <w:rFonts w:cs="Carlito"/>
                <w:sz w:val="18"/>
              </w:rPr>
              <w:t>muat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dengan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localStorage</w:t>
            </w:r>
            <w:proofErr w:type="spellEnd"/>
            <w:r>
              <w:rPr>
                <w:rFonts w:cs="Carlito"/>
                <w:sz w:val="18"/>
              </w:rPr>
              <w:t xml:space="preserve"> dan JSON, </w:t>
            </w:r>
            <w:proofErr w:type="spellStart"/>
            <w:r>
              <w:rPr>
                <w:rFonts w:cs="Carlito"/>
                <w:sz w:val="18"/>
              </w:rPr>
              <w:t>nilai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bawaan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tombol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atur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ulang</w:t>
            </w:r>
            <w:proofErr w:type="spellEnd"/>
          </w:p>
        </w:tc>
        <w:tc>
          <w:tcPr>
            <w:tcW w:w="38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F96DECF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Muat </w:t>
            </w:r>
            <w:proofErr w:type="spellStart"/>
            <w:r>
              <w:rPr>
                <w:rFonts w:cs="Carlito"/>
                <w:sz w:val="18"/>
              </w:rPr>
              <w:t>ulang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halaman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pilihan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terakhir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tetap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ada</w:t>
            </w:r>
            <w:proofErr w:type="spellEnd"/>
          </w:p>
        </w:tc>
      </w:tr>
      <w:tr w:rsidR="00AB0343" w14:paraId="72069910" w14:textId="77777777">
        <w:trPr>
          <w:cantSplit/>
          <w:trHeight w:val="238"/>
          <w:jc w:val="center"/>
        </w:trPr>
        <w:tc>
          <w:tcPr>
            <w:tcW w:w="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42CA06D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92–118</w:t>
            </w:r>
          </w:p>
        </w:tc>
        <w:tc>
          <w:tcPr>
            <w:tcW w:w="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F1337D5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E</w:t>
            </w:r>
          </w:p>
        </w:tc>
        <w:tc>
          <w:tcPr>
            <w:tcW w:w="438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F51D618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Tiga </w:t>
            </w:r>
            <w:proofErr w:type="spellStart"/>
            <w:r>
              <w:rPr>
                <w:rFonts w:cs="Carlito"/>
                <w:sz w:val="18"/>
              </w:rPr>
              <w:t>kasus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sulit</w:t>
            </w:r>
            <w:proofErr w:type="spellEnd"/>
            <w:r>
              <w:rPr>
                <w:rFonts w:cs="Carlito"/>
                <w:sz w:val="18"/>
              </w:rPr>
              <w:t xml:space="preserve">: </w:t>
            </w:r>
            <w:proofErr w:type="spellStart"/>
            <w:r>
              <w:rPr>
                <w:rFonts w:cs="Carlito"/>
                <w:sz w:val="18"/>
              </w:rPr>
              <w:t>simpanan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rusak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versi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skema</w:t>
            </w:r>
            <w:proofErr w:type="spellEnd"/>
            <w:r>
              <w:rPr>
                <w:rFonts w:cs="Carlito"/>
                <w:sz w:val="18"/>
              </w:rPr>
              <w:t xml:space="preserve"> lama, data yang </w:t>
            </w:r>
            <w:proofErr w:type="spellStart"/>
            <w:r>
              <w:rPr>
                <w:rFonts w:cs="Carlito"/>
                <w:sz w:val="18"/>
              </w:rPr>
              <w:t>tidak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boleh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disimpan</w:t>
            </w:r>
            <w:proofErr w:type="spellEnd"/>
          </w:p>
        </w:tc>
        <w:tc>
          <w:tcPr>
            <w:tcW w:w="38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18F5042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Tiga </w:t>
            </w:r>
            <w:proofErr w:type="spellStart"/>
            <w:r>
              <w:rPr>
                <w:rFonts w:cs="Carlito"/>
                <w:sz w:val="18"/>
              </w:rPr>
              <w:t>kasus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ditangani</w:t>
            </w:r>
            <w:proofErr w:type="spellEnd"/>
            <w:r>
              <w:rPr>
                <w:rFonts w:cs="Carlito"/>
                <w:sz w:val="18"/>
              </w:rPr>
              <w:t xml:space="preserve"> + </w:t>
            </w:r>
            <w:proofErr w:type="spellStart"/>
            <w:r>
              <w:rPr>
                <w:rFonts w:cs="Carlito"/>
                <w:sz w:val="18"/>
              </w:rPr>
              <w:t>catatan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apa</w:t>
            </w:r>
            <w:proofErr w:type="spellEnd"/>
            <w:r>
              <w:rPr>
                <w:rFonts w:cs="Carlito"/>
                <w:sz w:val="18"/>
              </w:rPr>
              <w:t xml:space="preserve"> yang </w:t>
            </w:r>
            <w:proofErr w:type="spellStart"/>
            <w:r>
              <w:rPr>
                <w:rFonts w:cs="Carlito"/>
                <w:sz w:val="18"/>
              </w:rPr>
              <w:t>tidak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disimpan</w:t>
            </w:r>
            <w:proofErr w:type="spellEnd"/>
          </w:p>
        </w:tc>
      </w:tr>
      <w:tr w:rsidR="00AB0343" w14:paraId="47FEB4E2" w14:textId="77777777">
        <w:trPr>
          <w:cantSplit/>
          <w:trHeight w:val="238"/>
          <w:jc w:val="center"/>
        </w:trPr>
        <w:tc>
          <w:tcPr>
            <w:tcW w:w="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22AF7A6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118–150</w:t>
            </w:r>
          </w:p>
        </w:tc>
        <w:tc>
          <w:tcPr>
            <w:tcW w:w="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56B4B7C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F</w:t>
            </w:r>
          </w:p>
        </w:tc>
        <w:tc>
          <w:tcPr>
            <w:tcW w:w="438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03BA605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Periksa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satu</w:t>
            </w:r>
            <w:proofErr w:type="spellEnd"/>
            <w:r>
              <w:rPr>
                <w:rFonts w:cs="Carlito"/>
                <w:sz w:val="18"/>
              </w:rPr>
              <w:t xml:space="preserve"> per </w:t>
            </w:r>
            <w:proofErr w:type="spellStart"/>
            <w:r>
              <w:rPr>
                <w:rFonts w:cs="Carlito"/>
                <w:sz w:val="18"/>
              </w:rPr>
              <w:t>satu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satu</w:t>
            </w:r>
            <w:proofErr w:type="spellEnd"/>
            <w:r>
              <w:rPr>
                <w:rFonts w:cs="Carlito"/>
                <w:sz w:val="18"/>
              </w:rPr>
              <w:t xml:space="preserve"> baris </w:t>
            </w:r>
            <w:proofErr w:type="spellStart"/>
            <w:r>
              <w:rPr>
                <w:rFonts w:cs="Carlito"/>
                <w:sz w:val="18"/>
              </w:rPr>
              <w:t>untuk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diingat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tiket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keluar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penilaian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mandiri</w:t>
            </w:r>
            <w:proofErr w:type="spellEnd"/>
            <w:r>
              <w:rPr>
                <w:rFonts w:cs="Carlito"/>
                <w:sz w:val="18"/>
              </w:rPr>
              <w:t xml:space="preserve">, README, </w:t>
            </w:r>
            <w:proofErr w:type="spellStart"/>
            <w:r>
              <w:rPr>
                <w:rFonts w:cs="Carlito"/>
                <w:sz w:val="18"/>
              </w:rPr>
              <w:t>catat</w:t>
            </w:r>
            <w:proofErr w:type="spellEnd"/>
            <w:r>
              <w:rPr>
                <w:rFonts w:cs="Carlito"/>
                <w:sz w:val="18"/>
              </w:rPr>
              <w:t xml:space="preserve"> PR Node.js</w:t>
            </w:r>
          </w:p>
        </w:tc>
        <w:tc>
          <w:tcPr>
            <w:tcW w:w="38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B5CF3B8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Lembar F </w:t>
            </w:r>
            <w:proofErr w:type="spellStart"/>
            <w:r>
              <w:rPr>
                <w:rFonts w:cs="Carlito"/>
                <w:sz w:val="18"/>
              </w:rPr>
              <w:t>terisi</w:t>
            </w:r>
            <w:proofErr w:type="spellEnd"/>
            <w:r>
              <w:rPr>
                <w:rFonts w:cs="Carlito"/>
                <w:sz w:val="18"/>
              </w:rPr>
              <w:t xml:space="preserve"> dan </w:t>
            </w:r>
            <w:proofErr w:type="spellStart"/>
            <w:r>
              <w:rPr>
                <w:rFonts w:cs="Carlito"/>
                <w:sz w:val="18"/>
              </w:rPr>
              <w:t>tersimpan</w:t>
            </w:r>
            <w:proofErr w:type="spellEnd"/>
          </w:p>
        </w:tc>
      </w:tr>
    </w:tbl>
    <w:p w14:paraId="116E102E" w14:textId="77777777" w:rsidR="00AB0343" w:rsidRDefault="00AB0343">
      <w:pPr>
        <w:spacing w:after="6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AB0343" w14:paraId="1322D08A" w14:textId="77777777">
        <w:tc>
          <w:tcPr>
            <w:tcW w:w="9751" w:type="dxa"/>
            <w:tcBorders>
              <w:top w:val="single" w:sz="8" w:space="0" w:color="9BB4E0"/>
              <w:left w:val="single" w:sz="8" w:space="0" w:color="9BB4E0"/>
              <w:bottom w:val="single" w:sz="8" w:space="0" w:color="9BB4E0"/>
              <w:right w:val="single" w:sz="8" w:space="0" w:color="9BB4E0"/>
            </w:tcBorders>
            <w:shd w:val="clear" w:color="auto" w:fill="F0F4FF"/>
          </w:tcPr>
          <w:p w14:paraId="38A0FD51" w14:textId="77777777" w:rsidR="00AB0343" w:rsidRDefault="00000000">
            <w:pPr>
              <w:spacing w:after="0"/>
            </w:pPr>
            <w:proofErr w:type="spellStart"/>
            <w:r>
              <w:rPr>
                <w:rFonts w:cs="Carlito"/>
                <w:b/>
                <w:color w:val="003796"/>
                <w:sz w:val="20"/>
              </w:rPr>
              <w:t>Selalu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kerjakan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berurutan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. 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Setiap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lembar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mengandaikan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lembar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sebelumnya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sudah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selesai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. Kolom paling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kanan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bukan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batas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waktu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—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hanya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penunjuk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laju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>.</w:t>
            </w:r>
          </w:p>
        </w:tc>
      </w:tr>
    </w:tbl>
    <w:p w14:paraId="466F7287" w14:textId="77777777" w:rsidR="00AB0343" w:rsidRDefault="00AB0343">
      <w:pPr>
        <w:spacing w:after="60"/>
      </w:pPr>
    </w:p>
    <w:p w14:paraId="3C897943" w14:textId="77777777" w:rsidR="00AB0343" w:rsidRDefault="00AB0343">
      <w:pPr>
        <w:spacing w:after="60"/>
      </w:pPr>
    </w:p>
    <w:p w14:paraId="36D81253" w14:textId="77777777" w:rsidR="00AB0343" w:rsidRDefault="00000000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01"/>
        <w:gridCol w:w="794"/>
        <w:gridCol w:w="7257"/>
      </w:tblGrid>
      <w:tr w:rsidR="00AB0343" w14:paraId="6AC2C608" w14:textId="77777777">
        <w:tc>
          <w:tcPr>
            <w:tcW w:w="170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00FDDF7A" w14:textId="77777777" w:rsidR="00AB0343" w:rsidRDefault="00000000">
            <w:pPr>
              <w:spacing w:before="20" w:after="20"/>
              <w:jc w:val="center"/>
            </w:pPr>
            <w:r>
              <w:rPr>
                <w:rFonts w:cs="Carlito"/>
                <w:b/>
                <w:color w:val="FFFFFF"/>
                <w:sz w:val="22"/>
              </w:rPr>
              <w:lastRenderedPageBreak/>
              <w:t>WORKSHEET</w:t>
            </w:r>
          </w:p>
        </w:tc>
        <w:tc>
          <w:tcPr>
            <w:tcW w:w="794" w:type="dxa"/>
            <w:tcBorders>
              <w:top w:val="single" w:sz="4" w:space="0" w:color="F6D11B"/>
              <w:left w:val="single" w:sz="4" w:space="0" w:color="F6D11B"/>
              <w:bottom w:val="single" w:sz="4" w:space="0" w:color="F6D11B"/>
              <w:right w:val="single" w:sz="4" w:space="0" w:color="F6D11B"/>
            </w:tcBorders>
            <w:shd w:val="clear" w:color="auto" w:fill="F6D11B"/>
          </w:tcPr>
          <w:p w14:paraId="26730085" w14:textId="77777777" w:rsidR="00AB0343" w:rsidRDefault="00000000">
            <w:pPr>
              <w:spacing w:before="20" w:after="20"/>
              <w:jc w:val="center"/>
            </w:pPr>
            <w:r>
              <w:rPr>
                <w:rFonts w:cs="Carlito"/>
                <w:b/>
                <w:color w:val="1A1A2E"/>
                <w:sz w:val="30"/>
              </w:rPr>
              <w:t>A</w:t>
            </w:r>
          </w:p>
        </w:tc>
        <w:tc>
          <w:tcPr>
            <w:tcW w:w="7257" w:type="dxa"/>
            <w:tcBorders>
              <w:top w:val="single" w:sz="4" w:space="0" w:color="EEF2FA"/>
              <w:left w:val="single" w:sz="4" w:space="0" w:color="EEF2FA"/>
              <w:bottom w:val="single" w:sz="4" w:space="0" w:color="EEF2FA"/>
              <w:right w:val="single" w:sz="4" w:space="0" w:color="EEF2FA"/>
            </w:tcBorders>
            <w:shd w:val="clear" w:color="auto" w:fill="EEF2FA"/>
          </w:tcPr>
          <w:p w14:paraId="24E7C6CF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003796"/>
                <w:sz w:val="18"/>
              </w:rPr>
              <w:t>Pertemuan</w:t>
            </w:r>
            <w:proofErr w:type="spellEnd"/>
            <w:r>
              <w:rPr>
                <w:rFonts w:cs="Carlito"/>
                <w:b/>
                <w:color w:val="003796"/>
                <w:sz w:val="18"/>
              </w:rPr>
              <w:t xml:space="preserve"> 11  ·  Modul, State, dan </w:t>
            </w:r>
            <w:proofErr w:type="spellStart"/>
            <w:r>
              <w:rPr>
                <w:rFonts w:cs="Carlito"/>
                <w:b/>
                <w:color w:val="003796"/>
                <w:sz w:val="18"/>
              </w:rPr>
              <w:t>Penyimpanan</w:t>
            </w:r>
            <w:proofErr w:type="spellEnd"/>
            <w:r>
              <w:rPr>
                <w:rFonts w:cs="Carlito"/>
                <w:b/>
                <w:color w:val="003796"/>
                <w:sz w:val="18"/>
              </w:rPr>
              <w:t xml:space="preserve"> Klien</w:t>
            </w:r>
          </w:p>
        </w:tc>
      </w:tr>
    </w:tbl>
    <w:p w14:paraId="7605AE7E" w14:textId="77777777" w:rsidR="00AB0343" w:rsidRDefault="00000000">
      <w:pPr>
        <w:spacing w:after="160"/>
        <w:jc w:val="center"/>
      </w:pPr>
      <w:r>
        <w:rPr>
          <w:rFonts w:cs="Carlito"/>
          <w:i/>
          <w:color w:val="5A6080"/>
          <w:sz w:val="17"/>
        </w:rPr>
        <w:t xml:space="preserve">Lembar A — </w:t>
      </w:r>
      <w:proofErr w:type="spellStart"/>
      <w:r>
        <w:rPr>
          <w:rFonts w:cs="Carlito"/>
          <w:i/>
          <w:color w:val="5A6080"/>
          <w:sz w:val="17"/>
        </w:rPr>
        <w:t>Memeriksa</w:t>
      </w:r>
      <w:proofErr w:type="spellEnd"/>
      <w:r>
        <w:rPr>
          <w:rFonts w:cs="Carlito"/>
          <w:i/>
          <w:color w:val="5A6080"/>
          <w:sz w:val="17"/>
        </w:rPr>
        <w:t xml:space="preserve"> </w:t>
      </w:r>
      <w:proofErr w:type="spellStart"/>
      <w:r>
        <w:rPr>
          <w:rFonts w:cs="Carlito"/>
          <w:i/>
          <w:color w:val="5A6080"/>
          <w:sz w:val="17"/>
        </w:rPr>
        <w:t>berkas</w:t>
      </w:r>
      <w:proofErr w:type="spellEnd"/>
      <w:r>
        <w:rPr>
          <w:rFonts w:cs="Carlito"/>
          <w:i/>
          <w:color w:val="5A6080"/>
          <w:sz w:val="17"/>
        </w:rPr>
        <w:t xml:space="preserve"> dan </w:t>
      </w:r>
      <w:proofErr w:type="spellStart"/>
      <w:r>
        <w:rPr>
          <w:rFonts w:cs="Carlito"/>
          <w:i/>
          <w:color w:val="5A6080"/>
          <w:sz w:val="17"/>
        </w:rPr>
        <w:t>menggambar</w:t>
      </w:r>
      <w:proofErr w:type="spellEnd"/>
      <w:r>
        <w:rPr>
          <w:rFonts w:cs="Carlito"/>
          <w:i/>
          <w:color w:val="5A6080"/>
          <w:sz w:val="17"/>
        </w:rPr>
        <w:t xml:space="preserve"> </w:t>
      </w:r>
      <w:proofErr w:type="spellStart"/>
      <w:r>
        <w:rPr>
          <w:rFonts w:cs="Carlito"/>
          <w:i/>
          <w:color w:val="5A6080"/>
          <w:sz w:val="17"/>
        </w:rPr>
        <w:t>susunan</w:t>
      </w:r>
      <w:proofErr w:type="spellEnd"/>
      <w:r>
        <w:rPr>
          <w:rFonts w:cs="Carlito"/>
          <w:i/>
          <w:color w:val="5A6080"/>
          <w:sz w:val="17"/>
        </w:rPr>
        <w:t xml:space="preserve"> </w:t>
      </w:r>
      <w:proofErr w:type="spellStart"/>
      <w:r>
        <w:rPr>
          <w:rFonts w:cs="Carlito"/>
          <w:i/>
          <w:color w:val="5A6080"/>
          <w:sz w:val="17"/>
        </w:rPr>
        <w:t>modul</w:t>
      </w:r>
      <w:proofErr w:type="spellEnd"/>
    </w:p>
    <w:p w14:paraId="4D340665" w14:textId="77777777" w:rsidR="00AB0343" w:rsidRDefault="00AB0343">
      <w:pPr>
        <w:spacing w:after="6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752"/>
      </w:tblGrid>
      <w:tr w:rsidR="00AB0343" w14:paraId="5DA8B41F" w14:textId="77777777">
        <w:tc>
          <w:tcPr>
            <w:tcW w:w="9752" w:type="dxa"/>
            <w:shd w:val="clear" w:color="auto" w:fill="003796"/>
          </w:tcPr>
          <w:p w14:paraId="53040E62" w14:textId="77777777" w:rsidR="00AB0343" w:rsidRDefault="00000000">
            <w:pPr>
              <w:spacing w:before="40" w:after="40"/>
            </w:pPr>
            <w:r>
              <w:rPr>
                <w:rFonts w:cs="Carlito"/>
                <w:b/>
                <w:color w:val="FFFFFF"/>
              </w:rPr>
              <w:t>▌  BERKAS YANG TERLALU PANJANG ADALAH BERKAS YANG BELUM DIPECAH</w:t>
            </w:r>
          </w:p>
        </w:tc>
      </w:tr>
    </w:tbl>
    <w:p w14:paraId="5FE63EFC" w14:textId="77777777" w:rsidR="00AB0343" w:rsidRDefault="00AB0343">
      <w:pPr>
        <w:spacing w:after="60"/>
      </w:pPr>
    </w:p>
    <w:p w14:paraId="6B29536B" w14:textId="77777777" w:rsidR="00AB0343" w:rsidRDefault="00000000">
      <w:proofErr w:type="spellStart"/>
      <w:r>
        <w:rPr>
          <w:rFonts w:cs="Carlito"/>
          <w:sz w:val="20"/>
        </w:rPr>
        <w:t>Selama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enam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pertemuan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berkas</w:t>
      </w:r>
      <w:proofErr w:type="spellEnd"/>
      <w:r>
        <w:rPr>
          <w:rFonts w:cs="Carlito"/>
          <w:sz w:val="20"/>
        </w:rPr>
        <w:t xml:space="preserve"> JavaScript Anda </w:t>
      </w:r>
      <w:proofErr w:type="spellStart"/>
      <w:r>
        <w:rPr>
          <w:rFonts w:cs="Carlito"/>
          <w:sz w:val="20"/>
        </w:rPr>
        <w:t>tumbuh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terus</w:t>
      </w:r>
      <w:proofErr w:type="spellEnd"/>
      <w:r>
        <w:rPr>
          <w:rFonts w:cs="Carlito"/>
          <w:sz w:val="20"/>
        </w:rPr>
        <w:t xml:space="preserve">. Hari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berkas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dipotong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menjadi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beberapa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berkas</w:t>
      </w:r>
      <w:proofErr w:type="spellEnd"/>
      <w:r>
        <w:rPr>
          <w:rFonts w:cs="Carlito"/>
          <w:sz w:val="20"/>
        </w:rPr>
        <w:t xml:space="preserve">, dan </w:t>
      </w:r>
      <w:proofErr w:type="spellStart"/>
      <w:r>
        <w:rPr>
          <w:rFonts w:cs="Carlito"/>
          <w:sz w:val="20"/>
        </w:rPr>
        <w:t>setiap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berkas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mendapat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tanggung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jawab</w:t>
      </w:r>
      <w:proofErr w:type="spellEnd"/>
      <w:r>
        <w:rPr>
          <w:rFonts w:cs="Carlito"/>
          <w:sz w:val="20"/>
        </w:rPr>
        <w:t xml:space="preserve">. Lembar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memeriksa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bahan</w:t>
      </w:r>
      <w:proofErr w:type="spellEnd"/>
      <w:r>
        <w:rPr>
          <w:rFonts w:cs="Carlito"/>
          <w:sz w:val="20"/>
        </w:rPr>
        <w:t xml:space="preserve"> yang Anda </w:t>
      </w:r>
      <w:proofErr w:type="spellStart"/>
      <w:r>
        <w:rPr>
          <w:rFonts w:cs="Carlito"/>
          <w:sz w:val="20"/>
        </w:rPr>
        <w:t>bawa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sebelum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ada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baris pun yang </w:t>
      </w:r>
      <w:proofErr w:type="spellStart"/>
      <w:r>
        <w:rPr>
          <w:rFonts w:cs="Carlito"/>
          <w:sz w:val="20"/>
        </w:rPr>
        <w:t>dipecah</w:t>
      </w:r>
      <w:proofErr w:type="spellEnd"/>
      <w:r>
        <w:rPr>
          <w:rFonts w:cs="Carlito"/>
          <w:sz w:val="20"/>
        </w:rPr>
        <w:t>.</w:t>
      </w:r>
    </w:p>
    <w:p w14:paraId="1F0B31C6" w14:textId="77777777" w:rsidR="00AB0343" w:rsidRDefault="00AB0343">
      <w:pPr>
        <w:spacing w:after="60"/>
      </w:pPr>
    </w:p>
    <w:p w14:paraId="6CB3EF00" w14:textId="77777777" w:rsidR="00AB0343" w:rsidRDefault="00000000">
      <w:pPr>
        <w:keepNext/>
        <w:spacing w:before="160" w:after="60"/>
      </w:pPr>
      <w:r>
        <w:rPr>
          <w:rFonts w:cs="Carlito"/>
          <w:b/>
          <w:color w:val="003796"/>
        </w:rPr>
        <w:t xml:space="preserve">A.1  </w:t>
      </w:r>
      <w:proofErr w:type="spellStart"/>
      <w:r>
        <w:rPr>
          <w:rFonts w:cs="Carlito"/>
          <w:b/>
          <w:color w:val="003796"/>
        </w:rPr>
        <w:t>Berkas</w:t>
      </w:r>
      <w:proofErr w:type="spellEnd"/>
      <w:r>
        <w:rPr>
          <w:rFonts w:cs="Carlito"/>
          <w:b/>
          <w:color w:val="003796"/>
        </w:rPr>
        <w:t xml:space="preserve"> yang </w:t>
      </w:r>
      <w:proofErr w:type="spellStart"/>
      <w:r>
        <w:rPr>
          <w:rFonts w:cs="Carlito"/>
          <w:b/>
          <w:color w:val="003796"/>
        </w:rPr>
        <w:t>harus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ada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sebelum</w:t>
      </w:r>
      <w:proofErr w:type="spellEnd"/>
      <w:r>
        <w:rPr>
          <w:rFonts w:cs="Carlito"/>
          <w:b/>
          <w:color w:val="003796"/>
        </w:rPr>
        <w:t xml:space="preserve"> Anda </w:t>
      </w:r>
      <w:proofErr w:type="spellStart"/>
      <w:r>
        <w:rPr>
          <w:rFonts w:cs="Carlito"/>
          <w:b/>
          <w:color w:val="003796"/>
        </w:rPr>
        <w:t>mulai</w:t>
      </w:r>
      <w:proofErr w:type="spellEnd"/>
    </w:p>
    <w:p w14:paraId="0B8145CF" w14:textId="77777777" w:rsidR="00AB0343" w:rsidRDefault="00000000">
      <w:r>
        <w:rPr>
          <w:rFonts w:cs="Carlito"/>
          <w:sz w:val="20"/>
        </w:rPr>
        <w:t xml:space="preserve">Salin </w:t>
      </w:r>
      <w:proofErr w:type="spellStart"/>
      <w:r>
        <w:rPr>
          <w:rFonts w:cs="Carlito"/>
          <w:sz w:val="20"/>
        </w:rPr>
        <w:t>seluruh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hasil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Pertemuan</w:t>
      </w:r>
      <w:proofErr w:type="spellEnd"/>
      <w:r>
        <w:rPr>
          <w:rFonts w:cs="Carlito"/>
          <w:sz w:val="20"/>
        </w:rPr>
        <w:t xml:space="preserve"> 9 </w:t>
      </w:r>
      <w:proofErr w:type="spellStart"/>
      <w:r>
        <w:rPr>
          <w:rFonts w:cs="Carlito"/>
          <w:sz w:val="20"/>
        </w:rPr>
        <w:t>ke</w:t>
      </w:r>
      <w:proofErr w:type="spellEnd"/>
      <w:r>
        <w:rPr>
          <w:rFonts w:cs="Carlito"/>
          <w:sz w:val="20"/>
        </w:rPr>
        <w:t xml:space="preserve"> folder worksheet-p11/. </w:t>
      </w:r>
      <w:proofErr w:type="spellStart"/>
      <w:r>
        <w:rPr>
          <w:rFonts w:cs="Carlito"/>
          <w:sz w:val="20"/>
        </w:rPr>
        <w:t>Periksa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per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— </w:t>
      </w:r>
      <w:proofErr w:type="spellStart"/>
      <w:r>
        <w:rPr>
          <w:rFonts w:cs="Carlito"/>
          <w:sz w:val="20"/>
        </w:rPr>
        <w:t>pekerjaan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bertumpu</w:t>
      </w:r>
      <w:proofErr w:type="spellEnd"/>
      <w:r>
        <w:rPr>
          <w:rFonts w:cs="Carlito"/>
          <w:sz w:val="20"/>
        </w:rPr>
        <w:t xml:space="preserve"> pada </w:t>
      </w:r>
      <w:proofErr w:type="spellStart"/>
      <w:r>
        <w:rPr>
          <w:rFonts w:cs="Carlito"/>
          <w:sz w:val="20"/>
        </w:rPr>
        <w:t>berkas-berkas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itu</w:t>
      </w:r>
      <w:proofErr w:type="spellEnd"/>
      <w:r>
        <w:rPr>
          <w:rFonts w:cs="Carlito"/>
          <w:sz w:val="20"/>
        </w:rPr>
        <w:t xml:space="preserve">, dan yang </w:t>
      </w:r>
      <w:proofErr w:type="spellStart"/>
      <w:r>
        <w:rPr>
          <w:rFonts w:cs="Carlito"/>
          <w:sz w:val="20"/>
        </w:rPr>
        <w:t>hilang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terasa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sebagai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galat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impor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lembar</w:t>
      </w:r>
      <w:proofErr w:type="spellEnd"/>
      <w:r>
        <w:rPr>
          <w:rFonts w:cs="Carlito"/>
          <w:sz w:val="20"/>
        </w:rPr>
        <w:t xml:space="preserve"> B.</w:t>
      </w:r>
    </w:p>
    <w:tbl>
      <w:tblPr>
        <w:tblW w:w="7751" w:type="dxa"/>
        <w:jc w:val="center"/>
        <w:tblLayout w:type="fixed"/>
        <w:tblLook w:val="04A0" w:firstRow="1" w:lastRow="0" w:firstColumn="1" w:lastColumn="0" w:noHBand="0" w:noVBand="1"/>
      </w:tblPr>
      <w:tblGrid>
        <w:gridCol w:w="3100"/>
        <w:gridCol w:w="1500"/>
        <w:gridCol w:w="1200"/>
        <w:gridCol w:w="1951"/>
      </w:tblGrid>
      <w:tr w:rsidR="00AB0343" w14:paraId="56ABEA70" w14:textId="77777777">
        <w:trPr>
          <w:cantSplit/>
          <w:tblHeader/>
          <w:jc w:val="center"/>
        </w:trPr>
        <w:tc>
          <w:tcPr>
            <w:tcW w:w="31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795FD79C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Berkas</w:t>
            </w:r>
            <w:proofErr w:type="spellEnd"/>
          </w:p>
        </w:tc>
        <w:tc>
          <w:tcPr>
            <w:tcW w:w="15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6CDF6B76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>Dari</w:t>
            </w:r>
          </w:p>
        </w:tc>
        <w:tc>
          <w:tcPr>
            <w:tcW w:w="12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522A8E5E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>Ada?</w:t>
            </w:r>
          </w:p>
        </w:tc>
        <w:tc>
          <w:tcPr>
            <w:tcW w:w="195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45A499C5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Jumlah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baris</w:t>
            </w:r>
          </w:p>
        </w:tc>
      </w:tr>
      <w:tr w:rsidR="00AB0343" w14:paraId="4B9BB6AD" w14:textId="77777777">
        <w:trPr>
          <w:cantSplit/>
          <w:trHeight w:val="238"/>
          <w:jc w:val="center"/>
        </w:trPr>
        <w:tc>
          <w:tcPr>
            <w:tcW w:w="31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C4DBCA8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profil.html</w:t>
            </w:r>
          </w:p>
        </w:tc>
        <w:tc>
          <w:tcPr>
            <w:tcW w:w="15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D4B3712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P9</w:t>
            </w:r>
          </w:p>
        </w:tc>
        <w:tc>
          <w:tcPr>
            <w:tcW w:w="12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98C96A9" w14:textId="45C12A93" w:rsidR="00AB0343" w:rsidRDefault="009A2C13">
            <w:pPr>
              <w:spacing w:before="20" w:after="20" w:line="252" w:lineRule="auto"/>
            </w:pPr>
            <w:r>
              <w:t xml:space="preserve">Ada </w:t>
            </w:r>
          </w:p>
        </w:tc>
        <w:tc>
          <w:tcPr>
            <w:tcW w:w="19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17CCB9B" w14:textId="61F3EBED" w:rsidR="00AB0343" w:rsidRDefault="009A2C13">
            <w:pPr>
              <w:spacing w:before="20" w:after="20" w:line="252" w:lineRule="auto"/>
            </w:pPr>
            <w:r>
              <w:t>223</w:t>
            </w:r>
          </w:p>
        </w:tc>
      </w:tr>
      <w:tr w:rsidR="00AB0343" w14:paraId="7DB706CF" w14:textId="77777777">
        <w:trPr>
          <w:cantSplit/>
          <w:trHeight w:val="238"/>
          <w:jc w:val="center"/>
        </w:trPr>
        <w:tc>
          <w:tcPr>
            <w:tcW w:w="31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FBBDB9F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Seluruh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berkas</w:t>
            </w:r>
            <w:proofErr w:type="spellEnd"/>
            <w:r>
              <w:rPr>
                <w:rFonts w:cs="Carlito"/>
                <w:sz w:val="18"/>
              </w:rPr>
              <w:t xml:space="preserve"> CSS (</w:t>
            </w:r>
            <w:proofErr w:type="spellStart"/>
            <w:r>
              <w:rPr>
                <w:rFonts w:cs="Carlito"/>
                <w:sz w:val="18"/>
              </w:rPr>
              <w:t>enam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berkas</w:t>
            </w:r>
            <w:proofErr w:type="spellEnd"/>
            <w:r>
              <w:rPr>
                <w:rFonts w:cs="Carlito"/>
                <w:sz w:val="18"/>
              </w:rPr>
              <w:t>)</w:t>
            </w:r>
          </w:p>
        </w:tc>
        <w:tc>
          <w:tcPr>
            <w:tcW w:w="15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4E53542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P4–P6</w:t>
            </w:r>
          </w:p>
        </w:tc>
        <w:tc>
          <w:tcPr>
            <w:tcW w:w="12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838FE4A" w14:textId="164395DB" w:rsidR="00AB0343" w:rsidRDefault="009A2C13">
            <w:pPr>
              <w:spacing w:before="20" w:after="20" w:line="252" w:lineRule="auto"/>
            </w:pPr>
            <w:r>
              <w:t xml:space="preserve">Ada </w:t>
            </w:r>
          </w:p>
        </w:tc>
        <w:tc>
          <w:tcPr>
            <w:tcW w:w="19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D804A81" w14:textId="46CDFEA6" w:rsidR="00AB0343" w:rsidRDefault="009A2C13">
            <w:pPr>
              <w:spacing w:before="20" w:after="20" w:line="252" w:lineRule="auto"/>
            </w:pPr>
            <w:r>
              <w:t>812</w:t>
            </w:r>
          </w:p>
        </w:tc>
      </w:tr>
      <w:tr w:rsidR="00AB0343" w14:paraId="5E97264A" w14:textId="77777777">
        <w:trPr>
          <w:cantSplit/>
          <w:trHeight w:val="238"/>
          <w:jc w:val="center"/>
        </w:trPr>
        <w:tc>
          <w:tcPr>
            <w:tcW w:w="31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18D2C21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js</w:t>
            </w:r>
            <w:proofErr w:type="spellEnd"/>
            <w:r>
              <w:rPr>
                <w:rFonts w:cs="Carlito"/>
                <w:sz w:val="18"/>
              </w:rPr>
              <w:t>/app.js</w:t>
            </w:r>
          </w:p>
        </w:tc>
        <w:tc>
          <w:tcPr>
            <w:tcW w:w="15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FE2F4C9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P8</w:t>
            </w:r>
          </w:p>
        </w:tc>
        <w:tc>
          <w:tcPr>
            <w:tcW w:w="12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0D5942B" w14:textId="0FA08BD2" w:rsidR="00AB0343" w:rsidRDefault="009A2C13">
            <w:pPr>
              <w:spacing w:before="20" w:after="20" w:line="252" w:lineRule="auto"/>
            </w:pPr>
            <w:r>
              <w:t>Ada</w:t>
            </w:r>
          </w:p>
        </w:tc>
        <w:tc>
          <w:tcPr>
            <w:tcW w:w="19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CA20499" w14:textId="62EAB3CF" w:rsidR="00AB0343" w:rsidRDefault="009A2C13">
            <w:pPr>
              <w:spacing w:before="20" w:after="20" w:line="252" w:lineRule="auto"/>
            </w:pPr>
            <w:r>
              <w:t>77</w:t>
            </w:r>
          </w:p>
        </w:tc>
      </w:tr>
      <w:tr w:rsidR="00AB0343" w14:paraId="0DC39460" w14:textId="77777777">
        <w:trPr>
          <w:cantSplit/>
          <w:trHeight w:val="238"/>
          <w:jc w:val="center"/>
        </w:trPr>
        <w:tc>
          <w:tcPr>
            <w:tcW w:w="31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7A4D460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js</w:t>
            </w:r>
            <w:proofErr w:type="spellEnd"/>
            <w:r>
              <w:rPr>
                <w:rFonts w:cs="Carlito"/>
                <w:sz w:val="18"/>
              </w:rPr>
              <w:t>/dom.js</w:t>
            </w:r>
          </w:p>
        </w:tc>
        <w:tc>
          <w:tcPr>
            <w:tcW w:w="15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9744B81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P9</w:t>
            </w:r>
          </w:p>
        </w:tc>
        <w:tc>
          <w:tcPr>
            <w:tcW w:w="12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D816B88" w14:textId="519CFC06" w:rsidR="00AB0343" w:rsidRDefault="009A2C13">
            <w:pPr>
              <w:spacing w:before="20" w:after="20" w:line="252" w:lineRule="auto"/>
            </w:pPr>
            <w:r>
              <w:t xml:space="preserve">Ada </w:t>
            </w:r>
          </w:p>
        </w:tc>
        <w:tc>
          <w:tcPr>
            <w:tcW w:w="19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90707D1" w14:textId="3F047716" w:rsidR="00AB0343" w:rsidRDefault="009A2C13">
            <w:pPr>
              <w:spacing w:before="20" w:after="20" w:line="252" w:lineRule="auto"/>
            </w:pPr>
            <w:r>
              <w:t>114</w:t>
            </w:r>
          </w:p>
        </w:tc>
      </w:tr>
    </w:tbl>
    <w:p w14:paraId="231FEA3D" w14:textId="77777777" w:rsidR="00AB0343" w:rsidRDefault="00AB0343">
      <w:pPr>
        <w:spacing w:after="60"/>
      </w:pPr>
    </w:p>
    <w:p w14:paraId="1A69E4F4" w14:textId="77777777" w:rsidR="00AB0343" w:rsidRDefault="00000000">
      <w:pPr>
        <w:keepNext/>
        <w:spacing w:before="160" w:after="60"/>
      </w:pPr>
      <w:r>
        <w:rPr>
          <w:rFonts w:cs="Carlito"/>
          <w:b/>
          <w:color w:val="003796"/>
        </w:rPr>
        <w:t xml:space="preserve">A.2  </w:t>
      </w:r>
      <w:proofErr w:type="spellStart"/>
      <w:r>
        <w:rPr>
          <w:rFonts w:cs="Carlito"/>
          <w:b/>
          <w:color w:val="003796"/>
        </w:rPr>
        <w:t>Berkas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tambahan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dari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Pertemuan</w:t>
      </w:r>
      <w:proofErr w:type="spellEnd"/>
      <w:r>
        <w:rPr>
          <w:rFonts w:cs="Carlito"/>
          <w:b/>
          <w:color w:val="003796"/>
        </w:rPr>
        <w:t xml:space="preserve"> 10 — </w:t>
      </w:r>
      <w:proofErr w:type="spellStart"/>
      <w:r>
        <w:rPr>
          <w:rFonts w:cs="Carlito"/>
          <w:b/>
          <w:color w:val="003796"/>
        </w:rPr>
        <w:t>diperiksa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lebih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dulu</w:t>
      </w:r>
      <w:proofErr w:type="spellEnd"/>
    </w:p>
    <w:p w14:paraId="6B81205B" w14:textId="77777777" w:rsidR="00AB0343" w:rsidRDefault="00000000">
      <w:proofErr w:type="spellStart"/>
      <w:r>
        <w:rPr>
          <w:rFonts w:cs="Carlito"/>
          <w:sz w:val="20"/>
        </w:rPr>
        <w:t>Pertemuan</w:t>
      </w:r>
      <w:proofErr w:type="spellEnd"/>
      <w:r>
        <w:rPr>
          <w:rFonts w:cs="Carlito"/>
          <w:sz w:val="20"/>
        </w:rPr>
        <w:t xml:space="preserve"> 10 </w:t>
      </w:r>
      <w:proofErr w:type="spellStart"/>
      <w:r>
        <w:rPr>
          <w:rFonts w:cs="Carlito"/>
          <w:sz w:val="20"/>
        </w:rPr>
        <w:t>diampu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dosen</w:t>
      </w:r>
      <w:proofErr w:type="spellEnd"/>
      <w:r>
        <w:rPr>
          <w:rFonts w:cs="Carlito"/>
          <w:sz w:val="20"/>
        </w:rPr>
        <w:t xml:space="preserve"> lain, dan Anda </w:t>
      </w:r>
      <w:proofErr w:type="spellStart"/>
      <w:r>
        <w:rPr>
          <w:rFonts w:cs="Carlito"/>
          <w:sz w:val="20"/>
        </w:rPr>
        <w:t>mungkin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membawa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berkas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baru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dari</w:t>
      </w:r>
      <w:proofErr w:type="spellEnd"/>
      <w:r>
        <w:rPr>
          <w:rFonts w:cs="Carlito"/>
          <w:sz w:val="20"/>
        </w:rPr>
        <w:t xml:space="preserve"> sana. </w:t>
      </w:r>
      <w:proofErr w:type="spellStart"/>
      <w:r>
        <w:rPr>
          <w:rFonts w:cs="Carlito"/>
          <w:sz w:val="20"/>
        </w:rPr>
        <w:t>Periksa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sekarang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sebelum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membuat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berkas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dengan</w:t>
      </w:r>
      <w:proofErr w:type="spellEnd"/>
      <w:r>
        <w:rPr>
          <w:rFonts w:cs="Carlito"/>
          <w:sz w:val="20"/>
        </w:rPr>
        <w:t xml:space="preserve"> nama yang </w:t>
      </w:r>
      <w:proofErr w:type="spellStart"/>
      <w:r>
        <w:rPr>
          <w:rFonts w:cs="Carlito"/>
          <w:sz w:val="20"/>
        </w:rPr>
        <w:t>sama</w:t>
      </w:r>
      <w:proofErr w:type="spellEnd"/>
      <w:r>
        <w:rPr>
          <w:rFonts w:cs="Carlito"/>
          <w:sz w:val="20"/>
        </w:rPr>
        <w:t xml:space="preserve">. Isi </w:t>
      </w:r>
      <w:proofErr w:type="spellStart"/>
      <w:r>
        <w:rPr>
          <w:rFonts w:cs="Carlito"/>
          <w:sz w:val="20"/>
        </w:rPr>
        <w:t>tabel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apa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adanya</w:t>
      </w:r>
      <w:proofErr w:type="spellEnd"/>
      <w:r>
        <w:rPr>
          <w:rFonts w:cs="Carlito"/>
          <w:sz w:val="20"/>
        </w:rPr>
        <w:t xml:space="preserve">; </w:t>
      </w:r>
      <w:proofErr w:type="spellStart"/>
      <w:r>
        <w:rPr>
          <w:rFonts w:cs="Carlito"/>
          <w:sz w:val="20"/>
        </w:rPr>
        <w:t>kalau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tidak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ada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berkas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tambahan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tulis</w:t>
      </w:r>
      <w:proofErr w:type="spellEnd"/>
      <w:r>
        <w:rPr>
          <w:rFonts w:cs="Carlito"/>
          <w:sz w:val="20"/>
        </w:rPr>
        <w:t xml:space="preserve"> "</w:t>
      </w:r>
      <w:proofErr w:type="spellStart"/>
      <w:r>
        <w:rPr>
          <w:rFonts w:cs="Carlito"/>
          <w:sz w:val="20"/>
        </w:rPr>
        <w:t>tidak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ada</w:t>
      </w:r>
      <w:proofErr w:type="spellEnd"/>
      <w:r>
        <w:rPr>
          <w:rFonts w:cs="Carlito"/>
          <w:sz w:val="20"/>
        </w:rPr>
        <w:t>".</w:t>
      </w:r>
    </w:p>
    <w:tbl>
      <w:tblPr>
        <w:tblW w:w="9201" w:type="dxa"/>
        <w:jc w:val="center"/>
        <w:tblLayout w:type="fixed"/>
        <w:tblLook w:val="04A0" w:firstRow="1" w:lastRow="0" w:firstColumn="1" w:lastColumn="0" w:noHBand="0" w:noVBand="1"/>
      </w:tblPr>
      <w:tblGrid>
        <w:gridCol w:w="3100"/>
        <w:gridCol w:w="3300"/>
        <w:gridCol w:w="2801"/>
      </w:tblGrid>
      <w:tr w:rsidR="00AB0343" w14:paraId="66EA94E9" w14:textId="77777777">
        <w:trPr>
          <w:cantSplit/>
          <w:tblHeader/>
          <w:jc w:val="center"/>
        </w:trPr>
        <w:tc>
          <w:tcPr>
            <w:tcW w:w="31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2B7218C6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Nama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berkas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di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js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>/</w:t>
            </w:r>
          </w:p>
        </w:tc>
        <w:tc>
          <w:tcPr>
            <w:tcW w:w="33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532D22CB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Apakah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namanya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sama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dengan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yang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akan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saya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buat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hari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ini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>?</w:t>
            </w:r>
          </w:p>
        </w:tc>
        <w:tc>
          <w:tcPr>
            <w:tcW w:w="280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059CAECD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Yang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saya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lakukan</w:t>
            </w:r>
            <w:proofErr w:type="spellEnd"/>
          </w:p>
        </w:tc>
      </w:tr>
      <w:tr w:rsidR="00AB0343" w14:paraId="0B98E8E2" w14:textId="77777777">
        <w:trPr>
          <w:cantSplit/>
          <w:trHeight w:val="311"/>
          <w:jc w:val="center"/>
        </w:trPr>
        <w:tc>
          <w:tcPr>
            <w:tcW w:w="31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05F8F74" w14:textId="293A0CAD" w:rsidR="00AB0343" w:rsidRDefault="009A2C13">
            <w:pPr>
              <w:spacing w:before="20" w:after="20" w:line="252" w:lineRule="auto"/>
            </w:pPr>
            <w:r>
              <w:t>Api.js</w:t>
            </w:r>
          </w:p>
        </w:tc>
        <w:tc>
          <w:tcPr>
            <w:tcW w:w="33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D0F22B0" w14:textId="37CA0381" w:rsidR="00AB0343" w:rsidRDefault="009A2C13">
            <w:pPr>
              <w:spacing w:before="20" w:after="20" w:line="252" w:lineRule="auto"/>
            </w:pPr>
            <w:r>
              <w:t xml:space="preserve">Tidak </w:t>
            </w:r>
          </w:p>
        </w:tc>
        <w:tc>
          <w:tcPr>
            <w:tcW w:w="280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8B2BA11" w14:textId="77777777" w:rsidR="00AB0343" w:rsidRDefault="00AB0343">
            <w:pPr>
              <w:spacing w:before="20" w:after="20" w:line="252" w:lineRule="auto"/>
            </w:pPr>
          </w:p>
        </w:tc>
      </w:tr>
      <w:tr w:rsidR="00AB0343" w14:paraId="11499BC8" w14:textId="77777777">
        <w:trPr>
          <w:cantSplit/>
          <w:trHeight w:val="311"/>
          <w:jc w:val="center"/>
        </w:trPr>
        <w:tc>
          <w:tcPr>
            <w:tcW w:w="31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3C33A58" w14:textId="77777777" w:rsidR="00AB0343" w:rsidRDefault="00AB0343">
            <w:pPr>
              <w:spacing w:before="20" w:after="20" w:line="252" w:lineRule="auto"/>
            </w:pPr>
          </w:p>
        </w:tc>
        <w:tc>
          <w:tcPr>
            <w:tcW w:w="33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3A22268" w14:textId="77777777" w:rsidR="00AB0343" w:rsidRDefault="00AB0343">
            <w:pPr>
              <w:spacing w:before="20" w:after="20" w:line="252" w:lineRule="auto"/>
            </w:pPr>
          </w:p>
        </w:tc>
        <w:tc>
          <w:tcPr>
            <w:tcW w:w="280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E0E9A7D" w14:textId="77777777" w:rsidR="00AB0343" w:rsidRDefault="00AB0343">
            <w:pPr>
              <w:spacing w:before="20" w:after="20" w:line="252" w:lineRule="auto"/>
            </w:pPr>
          </w:p>
        </w:tc>
      </w:tr>
      <w:tr w:rsidR="00AB0343" w14:paraId="76394D41" w14:textId="77777777">
        <w:trPr>
          <w:cantSplit/>
          <w:trHeight w:val="311"/>
          <w:jc w:val="center"/>
        </w:trPr>
        <w:tc>
          <w:tcPr>
            <w:tcW w:w="31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FEA1090" w14:textId="77777777" w:rsidR="00AB0343" w:rsidRDefault="00AB0343">
            <w:pPr>
              <w:spacing w:before="20" w:after="20" w:line="252" w:lineRule="auto"/>
            </w:pPr>
          </w:p>
        </w:tc>
        <w:tc>
          <w:tcPr>
            <w:tcW w:w="33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18A3409" w14:textId="77777777" w:rsidR="00AB0343" w:rsidRDefault="00AB0343">
            <w:pPr>
              <w:spacing w:before="20" w:after="20" w:line="252" w:lineRule="auto"/>
            </w:pPr>
          </w:p>
        </w:tc>
        <w:tc>
          <w:tcPr>
            <w:tcW w:w="280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DFB214D" w14:textId="77777777" w:rsidR="00AB0343" w:rsidRDefault="00AB0343">
            <w:pPr>
              <w:spacing w:before="20" w:after="20" w:line="252" w:lineRule="auto"/>
            </w:pPr>
          </w:p>
        </w:tc>
      </w:tr>
    </w:tbl>
    <w:p w14:paraId="0F559EFE" w14:textId="77777777" w:rsidR="00AB0343" w:rsidRDefault="00AB0343">
      <w:pPr>
        <w:spacing w:after="6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6A70FE" w14:paraId="0FD23CE6" w14:textId="77777777">
        <w:tc>
          <w:tcPr>
            <w:tcW w:w="9751" w:type="dxa"/>
            <w:tcBorders>
              <w:top w:val="single" w:sz="8" w:space="0" w:color="FFC000"/>
              <w:left w:val="single" w:sz="8" w:space="0" w:color="FFC000"/>
              <w:bottom w:val="single" w:sz="8" w:space="0" w:color="FFC000"/>
              <w:right w:val="single" w:sz="8" w:space="0" w:color="FFC000"/>
            </w:tcBorders>
            <w:shd w:val="clear" w:color="auto" w:fill="FEF9D5"/>
          </w:tcPr>
          <w:p w14:paraId="3850D398" w14:textId="77777777" w:rsidR="006A70FE" w:rsidRDefault="00000000">
            <w:pPr>
              <w:spacing w:after="0"/>
            </w:pPr>
            <w:r>
              <w:rPr>
                <w:rFonts w:cs="Carlito"/>
                <w:b/>
                <w:color w:val="8A5A00"/>
                <w:sz w:val="20"/>
              </w:rPr>
              <w:t xml:space="preserve">Bila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ada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nama yang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bentrok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,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jangan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menimpa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.  Beri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keterangan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pada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berkas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lama,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misalnya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state-api.js,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lalu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pakai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nama yang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baru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untuk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pekerjaan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hari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ini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. Cara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ini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membuat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kedua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pekerjaan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tetap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bisa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dibuka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>.</w:t>
            </w:r>
          </w:p>
        </w:tc>
      </w:tr>
    </w:tbl>
    <w:p w14:paraId="62C12ACC" w14:textId="77777777" w:rsidR="00AB0343" w:rsidRDefault="00AB0343">
      <w:pPr>
        <w:spacing w:after="60"/>
      </w:pPr>
    </w:p>
    <w:p w14:paraId="2793BA9D" w14:textId="77777777" w:rsidR="00AB0343" w:rsidRDefault="00000000">
      <w:pPr>
        <w:keepNext/>
        <w:spacing w:before="160" w:after="60"/>
      </w:pPr>
      <w:r>
        <w:rPr>
          <w:rFonts w:cs="Carlito"/>
          <w:b/>
          <w:color w:val="003796"/>
        </w:rPr>
        <w:t xml:space="preserve">A.3  </w:t>
      </w:r>
      <w:proofErr w:type="spellStart"/>
      <w:r>
        <w:rPr>
          <w:rFonts w:cs="Carlito"/>
          <w:b/>
          <w:color w:val="003796"/>
        </w:rPr>
        <w:t>Menghitung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berapa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banyak</w:t>
      </w:r>
      <w:proofErr w:type="spellEnd"/>
      <w:r>
        <w:rPr>
          <w:rFonts w:cs="Carlito"/>
          <w:b/>
          <w:color w:val="003796"/>
        </w:rPr>
        <w:t xml:space="preserve"> baris yang </w:t>
      </w:r>
      <w:proofErr w:type="spellStart"/>
      <w:r>
        <w:rPr>
          <w:rFonts w:cs="Carlito"/>
          <w:b/>
          <w:color w:val="003796"/>
        </w:rPr>
        <w:t>menyentuh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halaman</w:t>
      </w:r>
      <w:proofErr w:type="spellEnd"/>
    </w:p>
    <w:p w14:paraId="696ADF17" w14:textId="77777777" w:rsidR="00AB0343" w:rsidRDefault="00000000">
      <w:proofErr w:type="spellStart"/>
      <w:r>
        <w:rPr>
          <w:rFonts w:cs="Carlito"/>
          <w:sz w:val="20"/>
        </w:rPr>
        <w:t>Sebelum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memecah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hitung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dulu</w:t>
      </w:r>
      <w:proofErr w:type="spellEnd"/>
      <w:r>
        <w:rPr>
          <w:rFonts w:cs="Carlito"/>
          <w:sz w:val="20"/>
        </w:rPr>
        <w:t xml:space="preserve">. Buka </w:t>
      </w:r>
      <w:proofErr w:type="spellStart"/>
      <w:r>
        <w:rPr>
          <w:rFonts w:cs="Carlito"/>
          <w:sz w:val="20"/>
        </w:rPr>
        <w:t>js</w:t>
      </w:r>
      <w:proofErr w:type="spellEnd"/>
      <w:r>
        <w:rPr>
          <w:rFonts w:cs="Carlito"/>
          <w:sz w:val="20"/>
        </w:rPr>
        <w:t xml:space="preserve">/app.js dan </w:t>
      </w:r>
      <w:proofErr w:type="spellStart"/>
      <w:r>
        <w:rPr>
          <w:rFonts w:cs="Carlito"/>
          <w:sz w:val="20"/>
        </w:rPr>
        <w:t>js</w:t>
      </w:r>
      <w:proofErr w:type="spellEnd"/>
      <w:r>
        <w:rPr>
          <w:rFonts w:cs="Carlito"/>
          <w:sz w:val="20"/>
        </w:rPr>
        <w:t xml:space="preserve">/dom.js, </w:t>
      </w:r>
      <w:proofErr w:type="spellStart"/>
      <w:r>
        <w:rPr>
          <w:rFonts w:cs="Carlito"/>
          <w:sz w:val="20"/>
        </w:rPr>
        <w:t>lalu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hitung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berapa</w:t>
      </w:r>
      <w:proofErr w:type="spellEnd"/>
      <w:r>
        <w:rPr>
          <w:rFonts w:cs="Carlito"/>
          <w:sz w:val="20"/>
        </w:rPr>
        <w:t xml:space="preserve"> baris yang </w:t>
      </w:r>
      <w:proofErr w:type="spellStart"/>
      <w:r>
        <w:rPr>
          <w:rFonts w:cs="Carlito"/>
          <w:sz w:val="20"/>
        </w:rPr>
        <w:t>menyentuh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halaman</w:t>
      </w:r>
      <w:proofErr w:type="spellEnd"/>
      <w:r>
        <w:rPr>
          <w:rFonts w:cs="Carlito"/>
          <w:sz w:val="20"/>
        </w:rPr>
        <w:t xml:space="preserve"> — </w:t>
      </w:r>
      <w:proofErr w:type="spellStart"/>
      <w:r>
        <w:rPr>
          <w:rFonts w:cs="Carlito"/>
          <w:sz w:val="20"/>
        </w:rPr>
        <w:t>yaitu</w:t>
      </w:r>
      <w:proofErr w:type="spellEnd"/>
      <w:r>
        <w:rPr>
          <w:rFonts w:cs="Carlito"/>
          <w:sz w:val="20"/>
        </w:rPr>
        <w:t xml:space="preserve"> baris yang </w:t>
      </w:r>
      <w:proofErr w:type="spellStart"/>
      <w:r>
        <w:rPr>
          <w:rFonts w:cs="Carlito"/>
          <w:sz w:val="20"/>
        </w:rPr>
        <w:t>memakai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querySelector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createElement</w:t>
      </w:r>
      <w:proofErr w:type="spellEnd"/>
      <w:r>
        <w:rPr>
          <w:rFonts w:cs="Carlito"/>
          <w:sz w:val="20"/>
        </w:rPr>
        <w:t xml:space="preserve">, append, </w:t>
      </w:r>
      <w:proofErr w:type="spellStart"/>
      <w:r>
        <w:rPr>
          <w:rFonts w:cs="Carlito"/>
          <w:sz w:val="20"/>
        </w:rPr>
        <w:t>classList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atau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textContent</w:t>
      </w:r>
      <w:proofErr w:type="spellEnd"/>
      <w:r>
        <w:rPr>
          <w:rFonts w:cs="Carlito"/>
          <w:sz w:val="20"/>
        </w:rPr>
        <w:t xml:space="preserve">. Angka </w:t>
      </w:r>
      <w:proofErr w:type="spellStart"/>
      <w:r>
        <w:rPr>
          <w:rFonts w:cs="Carlito"/>
          <w:sz w:val="20"/>
        </w:rPr>
        <w:t>itu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menunjukkan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seberapa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besar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bagian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tampilan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harus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keluar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dari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berkas</w:t>
      </w:r>
      <w:proofErr w:type="spellEnd"/>
      <w:r>
        <w:rPr>
          <w:rFonts w:cs="Carlito"/>
          <w:sz w:val="20"/>
        </w:rPr>
        <w:t xml:space="preserve"> data.</w:t>
      </w:r>
    </w:p>
    <w:tbl>
      <w:tblPr>
        <w:tblW w:w="9151" w:type="dxa"/>
        <w:jc w:val="center"/>
        <w:tblLayout w:type="fixed"/>
        <w:tblLook w:val="04A0" w:firstRow="1" w:lastRow="0" w:firstColumn="1" w:lastColumn="0" w:noHBand="0" w:noVBand="1"/>
      </w:tblPr>
      <w:tblGrid>
        <w:gridCol w:w="2900"/>
        <w:gridCol w:w="3100"/>
        <w:gridCol w:w="3151"/>
      </w:tblGrid>
      <w:tr w:rsidR="00AB0343" w14:paraId="2E7E9E29" w14:textId="77777777">
        <w:trPr>
          <w:cantSplit/>
          <w:tblHeader/>
          <w:jc w:val="center"/>
        </w:trPr>
        <w:tc>
          <w:tcPr>
            <w:tcW w:w="29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43FD6F30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Berkas</w:t>
            </w:r>
            <w:proofErr w:type="spellEnd"/>
          </w:p>
        </w:tc>
        <w:tc>
          <w:tcPr>
            <w:tcW w:w="31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6C9F6B9D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Jumlah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baris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seluruhnya</w:t>
            </w:r>
            <w:proofErr w:type="spellEnd"/>
          </w:p>
        </w:tc>
        <w:tc>
          <w:tcPr>
            <w:tcW w:w="315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3AF04472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Baris yang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menyentuh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halaman</w:t>
            </w:r>
            <w:proofErr w:type="spellEnd"/>
          </w:p>
        </w:tc>
      </w:tr>
      <w:tr w:rsidR="00AB0343" w14:paraId="674D88AC" w14:textId="77777777">
        <w:trPr>
          <w:cantSplit/>
          <w:trHeight w:val="311"/>
          <w:jc w:val="center"/>
        </w:trPr>
        <w:tc>
          <w:tcPr>
            <w:tcW w:w="29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A864F14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js</w:t>
            </w:r>
            <w:proofErr w:type="spellEnd"/>
            <w:r>
              <w:rPr>
                <w:rFonts w:cs="Carlito"/>
                <w:sz w:val="18"/>
              </w:rPr>
              <w:t>/app.js</w:t>
            </w:r>
          </w:p>
        </w:tc>
        <w:tc>
          <w:tcPr>
            <w:tcW w:w="31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D949759" w14:textId="74AD0FF4" w:rsidR="00AB0343" w:rsidRDefault="009A2C13">
            <w:pPr>
              <w:spacing w:before="20" w:after="20" w:line="252" w:lineRule="auto"/>
            </w:pPr>
            <w:r>
              <w:t>108</w:t>
            </w:r>
          </w:p>
        </w:tc>
        <w:tc>
          <w:tcPr>
            <w:tcW w:w="31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87EE614" w14:textId="2E49EAAB" w:rsidR="00AB0343" w:rsidRDefault="009A2C13">
            <w:pPr>
              <w:spacing w:before="20" w:after="20" w:line="252" w:lineRule="auto"/>
            </w:pPr>
            <w:r>
              <w:t>8</w:t>
            </w:r>
          </w:p>
        </w:tc>
      </w:tr>
      <w:tr w:rsidR="00AB0343" w14:paraId="2D5A3E0D" w14:textId="77777777">
        <w:trPr>
          <w:cantSplit/>
          <w:trHeight w:val="311"/>
          <w:jc w:val="center"/>
        </w:trPr>
        <w:tc>
          <w:tcPr>
            <w:tcW w:w="29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4810E8B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js</w:t>
            </w:r>
            <w:proofErr w:type="spellEnd"/>
            <w:r>
              <w:rPr>
                <w:rFonts w:cs="Carlito"/>
                <w:sz w:val="18"/>
              </w:rPr>
              <w:t>/dom.js</w:t>
            </w:r>
          </w:p>
        </w:tc>
        <w:tc>
          <w:tcPr>
            <w:tcW w:w="31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617BF18" w14:textId="07ED2AC8" w:rsidR="00AB0343" w:rsidRDefault="009A2C13">
            <w:pPr>
              <w:spacing w:before="20" w:after="20" w:line="252" w:lineRule="auto"/>
            </w:pPr>
            <w:r>
              <w:t>120</w:t>
            </w:r>
          </w:p>
        </w:tc>
        <w:tc>
          <w:tcPr>
            <w:tcW w:w="31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80AB1F7" w14:textId="2C87EE14" w:rsidR="00AB0343" w:rsidRDefault="009A2C13">
            <w:pPr>
              <w:spacing w:before="20" w:after="20" w:line="252" w:lineRule="auto"/>
            </w:pPr>
            <w:r>
              <w:t>14</w:t>
            </w:r>
          </w:p>
        </w:tc>
      </w:tr>
    </w:tbl>
    <w:p w14:paraId="7A0B5315" w14:textId="77777777" w:rsidR="00AB0343" w:rsidRDefault="00AB0343">
      <w:pPr>
        <w:spacing w:after="60"/>
      </w:pPr>
    </w:p>
    <w:p w14:paraId="1F7F4F15" w14:textId="77777777" w:rsidR="00AB0343" w:rsidRDefault="00000000">
      <w:pPr>
        <w:keepNext/>
        <w:spacing w:before="160" w:after="60"/>
      </w:pPr>
      <w:r>
        <w:rPr>
          <w:rFonts w:cs="Carlito"/>
          <w:b/>
          <w:color w:val="003796"/>
        </w:rPr>
        <w:t xml:space="preserve">A.4  </w:t>
      </w:r>
      <w:proofErr w:type="spellStart"/>
      <w:r>
        <w:rPr>
          <w:rFonts w:cs="Carlito"/>
          <w:b/>
          <w:color w:val="003796"/>
        </w:rPr>
        <w:t>Susunan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modul</w:t>
      </w:r>
      <w:proofErr w:type="spellEnd"/>
      <w:r>
        <w:rPr>
          <w:rFonts w:cs="Carlito"/>
          <w:b/>
          <w:color w:val="003796"/>
        </w:rPr>
        <w:t xml:space="preserve"> yang </w:t>
      </w:r>
      <w:proofErr w:type="spellStart"/>
      <w:r>
        <w:rPr>
          <w:rFonts w:cs="Carlito"/>
          <w:b/>
          <w:color w:val="003796"/>
        </w:rPr>
        <w:t>akan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saya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buat</w:t>
      </w:r>
      <w:proofErr w:type="spellEnd"/>
    </w:p>
    <w:p w14:paraId="7209953E" w14:textId="77777777" w:rsidR="00AB0343" w:rsidRDefault="00000000">
      <w:r>
        <w:rPr>
          <w:rFonts w:cs="Carlito"/>
          <w:sz w:val="20"/>
        </w:rPr>
        <w:t xml:space="preserve">Isi </w:t>
      </w:r>
      <w:proofErr w:type="spellStart"/>
      <w:r>
        <w:rPr>
          <w:rFonts w:cs="Carlito"/>
          <w:sz w:val="20"/>
        </w:rPr>
        <w:t>tabel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sebelum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menulis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kode</w:t>
      </w:r>
      <w:proofErr w:type="spellEnd"/>
      <w:r>
        <w:rPr>
          <w:rFonts w:cs="Carlito"/>
          <w:sz w:val="20"/>
        </w:rPr>
        <w:t xml:space="preserve">. Satu </w:t>
      </w:r>
      <w:proofErr w:type="spellStart"/>
      <w:r>
        <w:rPr>
          <w:rFonts w:cs="Carlito"/>
          <w:sz w:val="20"/>
        </w:rPr>
        <w:t>berkas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tanggung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jawab</w:t>
      </w:r>
      <w:proofErr w:type="spellEnd"/>
      <w:r>
        <w:rPr>
          <w:rFonts w:cs="Carlito"/>
          <w:sz w:val="20"/>
        </w:rPr>
        <w:t xml:space="preserve"> — </w:t>
      </w:r>
      <w:proofErr w:type="spellStart"/>
      <w:r>
        <w:rPr>
          <w:rFonts w:cs="Carlito"/>
          <w:sz w:val="20"/>
        </w:rPr>
        <w:t>kalau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berkas</w:t>
      </w:r>
      <w:proofErr w:type="spellEnd"/>
      <w:r>
        <w:rPr>
          <w:rFonts w:cs="Carlito"/>
          <w:sz w:val="20"/>
        </w:rPr>
        <w:t xml:space="preserve"> punya dua </w:t>
      </w:r>
      <w:proofErr w:type="spellStart"/>
      <w:r>
        <w:rPr>
          <w:rFonts w:cs="Carlito"/>
          <w:sz w:val="20"/>
        </w:rPr>
        <w:t>pekerjaan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pecahlah</w:t>
      </w:r>
      <w:proofErr w:type="spellEnd"/>
      <w:r>
        <w:rPr>
          <w:rFonts w:cs="Carlito"/>
          <w:sz w:val="20"/>
        </w:rPr>
        <w:t>.</w:t>
      </w:r>
    </w:p>
    <w:tbl>
      <w:tblPr>
        <w:tblW w:w="9601" w:type="dxa"/>
        <w:jc w:val="center"/>
        <w:tblLayout w:type="fixed"/>
        <w:tblLook w:val="04A0" w:firstRow="1" w:lastRow="0" w:firstColumn="1" w:lastColumn="0" w:noHBand="0" w:noVBand="1"/>
      </w:tblPr>
      <w:tblGrid>
        <w:gridCol w:w="3019"/>
        <w:gridCol w:w="3865"/>
        <w:gridCol w:w="2717"/>
      </w:tblGrid>
      <w:tr w:rsidR="00AB0343" w14:paraId="530810A1" w14:textId="77777777">
        <w:trPr>
          <w:cantSplit/>
          <w:tblHeader/>
          <w:jc w:val="center"/>
        </w:trPr>
        <w:tc>
          <w:tcPr>
            <w:tcW w:w="25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74AF69B3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Berkas</w:t>
            </w:r>
            <w:proofErr w:type="spellEnd"/>
          </w:p>
        </w:tc>
        <w:tc>
          <w:tcPr>
            <w:tcW w:w="32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0876F3BD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Tanggung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jawabnya</w:t>
            </w:r>
            <w:proofErr w:type="spellEnd"/>
          </w:p>
        </w:tc>
        <w:tc>
          <w:tcPr>
            <w:tcW w:w="225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567148F0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Yang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dipindah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dari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mana</w:t>
            </w:r>
          </w:p>
        </w:tc>
      </w:tr>
      <w:tr w:rsidR="00AB0343" w14:paraId="13516FA6" w14:textId="77777777">
        <w:trPr>
          <w:cantSplit/>
          <w:trHeight w:val="311"/>
          <w:jc w:val="center"/>
        </w:trPr>
        <w:tc>
          <w:tcPr>
            <w:tcW w:w="25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772CA79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js</w:t>
            </w:r>
            <w:proofErr w:type="spellEnd"/>
            <w:r>
              <w:rPr>
                <w:rFonts w:cs="Carlito"/>
                <w:sz w:val="18"/>
              </w:rPr>
              <w:t>/data.js</w:t>
            </w:r>
          </w:p>
        </w:tc>
        <w:tc>
          <w:tcPr>
            <w:tcW w:w="32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9CE89EF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Data </w:t>
            </w:r>
            <w:proofErr w:type="spellStart"/>
            <w:r>
              <w:rPr>
                <w:rFonts w:cs="Carlito"/>
                <w:sz w:val="18"/>
              </w:rPr>
              <w:t>mentah</w:t>
            </w:r>
            <w:proofErr w:type="spellEnd"/>
            <w:r>
              <w:rPr>
                <w:rFonts w:cs="Carlito"/>
                <w:sz w:val="18"/>
              </w:rPr>
              <w:t xml:space="preserve"> dan </w:t>
            </w:r>
            <w:proofErr w:type="spellStart"/>
            <w:r>
              <w:rPr>
                <w:rFonts w:cs="Carlito"/>
                <w:sz w:val="18"/>
              </w:rPr>
              <w:t>fungsi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murni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pemformat</w:t>
            </w:r>
            <w:proofErr w:type="spellEnd"/>
          </w:p>
        </w:tc>
        <w:tc>
          <w:tcPr>
            <w:tcW w:w="22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38E409B" w14:textId="77777777" w:rsidR="00AB0343" w:rsidRDefault="00AB0343">
            <w:pPr>
              <w:spacing w:before="20" w:after="20" w:line="252" w:lineRule="auto"/>
            </w:pPr>
          </w:p>
        </w:tc>
      </w:tr>
      <w:tr w:rsidR="00AB0343" w14:paraId="46EA0C24" w14:textId="77777777">
        <w:trPr>
          <w:cantSplit/>
          <w:trHeight w:val="311"/>
          <w:jc w:val="center"/>
        </w:trPr>
        <w:tc>
          <w:tcPr>
            <w:tcW w:w="25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634F804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lastRenderedPageBreak/>
              <w:t>js</w:t>
            </w:r>
            <w:proofErr w:type="spellEnd"/>
            <w:r>
              <w:rPr>
                <w:rFonts w:cs="Carlito"/>
                <w:sz w:val="18"/>
              </w:rPr>
              <w:t>/state.js</w:t>
            </w:r>
          </w:p>
        </w:tc>
        <w:tc>
          <w:tcPr>
            <w:tcW w:w="32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91B7A96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Objek</w:t>
            </w:r>
            <w:proofErr w:type="spellEnd"/>
            <w:r>
              <w:rPr>
                <w:rFonts w:cs="Carlito"/>
                <w:sz w:val="18"/>
              </w:rPr>
              <w:t xml:space="preserve"> state </w:t>
            </w:r>
            <w:proofErr w:type="spellStart"/>
            <w:r>
              <w:rPr>
                <w:rFonts w:cs="Carlito"/>
                <w:sz w:val="18"/>
              </w:rPr>
              <w:t>tunggal</w:t>
            </w:r>
            <w:proofErr w:type="spellEnd"/>
            <w:r>
              <w:rPr>
                <w:rFonts w:cs="Carlito"/>
                <w:sz w:val="18"/>
              </w:rPr>
              <w:t xml:space="preserve"> dan </w:t>
            </w:r>
            <w:proofErr w:type="spellStart"/>
            <w:r>
              <w:rPr>
                <w:rFonts w:cs="Carlito"/>
                <w:sz w:val="18"/>
              </w:rPr>
              <w:t>fungsi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pengubahnya</w:t>
            </w:r>
            <w:proofErr w:type="spellEnd"/>
          </w:p>
        </w:tc>
        <w:tc>
          <w:tcPr>
            <w:tcW w:w="22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E3A8AC3" w14:textId="77777777" w:rsidR="00AB0343" w:rsidRDefault="00AB0343">
            <w:pPr>
              <w:spacing w:before="20" w:after="20" w:line="252" w:lineRule="auto"/>
            </w:pPr>
          </w:p>
        </w:tc>
      </w:tr>
      <w:tr w:rsidR="00AB0343" w14:paraId="7B94301F" w14:textId="77777777">
        <w:trPr>
          <w:cantSplit/>
          <w:trHeight w:val="311"/>
          <w:jc w:val="center"/>
        </w:trPr>
        <w:tc>
          <w:tcPr>
            <w:tcW w:w="25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BE0AEDA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js</w:t>
            </w:r>
            <w:proofErr w:type="spellEnd"/>
            <w:r>
              <w:rPr>
                <w:rFonts w:cs="Carlito"/>
                <w:sz w:val="18"/>
              </w:rPr>
              <w:t>/dom.js</w:t>
            </w:r>
          </w:p>
        </w:tc>
        <w:tc>
          <w:tcPr>
            <w:tcW w:w="32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5A098A5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Seluruh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sentuhan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ke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halaman</w:t>
            </w:r>
            <w:proofErr w:type="spellEnd"/>
            <w:r>
              <w:rPr>
                <w:rFonts w:cs="Carlito"/>
                <w:sz w:val="18"/>
              </w:rPr>
              <w:t xml:space="preserve">: </w:t>
            </w:r>
            <w:proofErr w:type="spellStart"/>
            <w:r>
              <w:rPr>
                <w:rFonts w:cs="Carlito"/>
                <w:sz w:val="18"/>
              </w:rPr>
              <w:t>pemilih</w:t>
            </w:r>
            <w:proofErr w:type="spellEnd"/>
            <w:r>
              <w:rPr>
                <w:rFonts w:cs="Carlito"/>
                <w:sz w:val="18"/>
              </w:rPr>
              <w:t xml:space="preserve">, render, </w:t>
            </w:r>
            <w:proofErr w:type="spellStart"/>
            <w:r>
              <w:rPr>
                <w:rFonts w:cs="Carlito"/>
                <w:sz w:val="18"/>
              </w:rPr>
              <w:t>kelas</w:t>
            </w:r>
            <w:proofErr w:type="spellEnd"/>
          </w:p>
        </w:tc>
        <w:tc>
          <w:tcPr>
            <w:tcW w:w="22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D0CB54D" w14:textId="77777777" w:rsidR="00AB0343" w:rsidRDefault="00AB0343">
            <w:pPr>
              <w:spacing w:before="20" w:after="20" w:line="252" w:lineRule="auto"/>
            </w:pPr>
          </w:p>
        </w:tc>
      </w:tr>
      <w:tr w:rsidR="00AB0343" w14:paraId="783E5EFD" w14:textId="77777777">
        <w:trPr>
          <w:cantSplit/>
          <w:trHeight w:val="311"/>
          <w:jc w:val="center"/>
        </w:trPr>
        <w:tc>
          <w:tcPr>
            <w:tcW w:w="25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F071DB4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js</w:t>
            </w:r>
            <w:proofErr w:type="spellEnd"/>
            <w:r>
              <w:rPr>
                <w:rFonts w:cs="Carlito"/>
                <w:sz w:val="18"/>
              </w:rPr>
              <w:t>/events.js</w:t>
            </w:r>
          </w:p>
        </w:tc>
        <w:tc>
          <w:tcPr>
            <w:tcW w:w="32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F0B79C0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Pemasangan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seluruh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pendengar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peristiwa</w:t>
            </w:r>
            <w:proofErr w:type="spellEnd"/>
          </w:p>
        </w:tc>
        <w:tc>
          <w:tcPr>
            <w:tcW w:w="22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64AA23B" w14:textId="77777777" w:rsidR="00AB0343" w:rsidRDefault="00AB0343">
            <w:pPr>
              <w:spacing w:before="20" w:after="20" w:line="252" w:lineRule="auto"/>
            </w:pPr>
          </w:p>
        </w:tc>
      </w:tr>
      <w:tr w:rsidR="00AB0343" w14:paraId="322263A9" w14:textId="77777777">
        <w:trPr>
          <w:cantSplit/>
          <w:trHeight w:val="311"/>
          <w:jc w:val="center"/>
        </w:trPr>
        <w:tc>
          <w:tcPr>
            <w:tcW w:w="25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BCEFA89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js</w:t>
            </w:r>
            <w:proofErr w:type="spellEnd"/>
            <w:r>
              <w:rPr>
                <w:rFonts w:cs="Carlito"/>
                <w:sz w:val="18"/>
              </w:rPr>
              <w:t>/app.js</w:t>
            </w:r>
          </w:p>
        </w:tc>
        <w:tc>
          <w:tcPr>
            <w:tcW w:w="32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E6E1F88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Perakit</w:t>
            </w:r>
            <w:proofErr w:type="spellEnd"/>
            <w:r>
              <w:rPr>
                <w:rFonts w:cs="Carlito"/>
                <w:sz w:val="18"/>
              </w:rPr>
              <w:t xml:space="preserve">: </w:t>
            </w:r>
            <w:proofErr w:type="spellStart"/>
            <w:r>
              <w:rPr>
                <w:rFonts w:cs="Carlito"/>
                <w:sz w:val="18"/>
              </w:rPr>
              <w:t>mengimpor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semuanya</w:t>
            </w:r>
            <w:proofErr w:type="spellEnd"/>
            <w:r>
              <w:rPr>
                <w:rFonts w:cs="Carlito"/>
                <w:sz w:val="18"/>
              </w:rPr>
              <w:t xml:space="preserve"> dan </w:t>
            </w:r>
            <w:proofErr w:type="spellStart"/>
            <w:r>
              <w:rPr>
                <w:rFonts w:cs="Carlito"/>
                <w:sz w:val="18"/>
              </w:rPr>
              <w:t>menjalankan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aplikasi</w:t>
            </w:r>
            <w:proofErr w:type="spellEnd"/>
          </w:p>
        </w:tc>
        <w:tc>
          <w:tcPr>
            <w:tcW w:w="22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1BC5C02" w14:textId="77777777" w:rsidR="00AB0343" w:rsidRDefault="00AB0343">
            <w:pPr>
              <w:spacing w:before="20" w:after="20" w:line="252" w:lineRule="auto"/>
            </w:pPr>
          </w:p>
        </w:tc>
      </w:tr>
    </w:tbl>
    <w:p w14:paraId="6C56274E" w14:textId="77777777" w:rsidR="00AB0343" w:rsidRDefault="00AB0343">
      <w:pPr>
        <w:spacing w:after="60"/>
      </w:pPr>
    </w:p>
    <w:tbl>
      <w:tblPr>
        <w:tblW w:w="9751" w:type="dxa"/>
        <w:jc w:val="center"/>
        <w:tblLayout w:type="fixed"/>
        <w:tblLook w:val="04A0" w:firstRow="1" w:lastRow="0" w:firstColumn="1" w:lastColumn="0" w:noHBand="0" w:noVBand="1"/>
      </w:tblPr>
      <w:tblGrid>
        <w:gridCol w:w="6963"/>
        <w:gridCol w:w="2788"/>
      </w:tblGrid>
      <w:tr w:rsidR="006A70FE" w14:paraId="5DC99DE1" w14:textId="77777777">
        <w:trPr>
          <w:cantSplit/>
          <w:tblHeader/>
          <w:jc w:val="center"/>
        </w:trPr>
        <w:tc>
          <w:tcPr>
            <w:tcW w:w="6963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3E8CB4BD" w14:textId="77777777" w:rsidR="006A70FE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9"/>
              </w:rPr>
              <w:t>Sudah</w:t>
            </w:r>
            <w:proofErr w:type="spellEnd"/>
            <w:r>
              <w:rPr>
                <w:rFonts w:cs="Carlito"/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dikerjakan</w:t>
            </w:r>
            <w:proofErr w:type="spellEnd"/>
          </w:p>
        </w:tc>
        <w:tc>
          <w:tcPr>
            <w:tcW w:w="2788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36FE888F" w14:textId="77777777" w:rsidR="006A70FE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9"/>
              </w:rPr>
              <w:t>Tanda</w:t>
            </w:r>
          </w:p>
        </w:tc>
      </w:tr>
      <w:tr w:rsidR="006A70FE" w14:paraId="03B29A17" w14:textId="77777777">
        <w:trPr>
          <w:cantSplit/>
          <w:trHeight w:val="311"/>
          <w:jc w:val="center"/>
        </w:trPr>
        <w:tc>
          <w:tcPr>
            <w:tcW w:w="6963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ABAA8F7" w14:textId="77777777" w:rsidR="006A70FE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Folder worksheet-p11/ </w:t>
            </w:r>
            <w:proofErr w:type="spellStart"/>
            <w:r>
              <w:rPr>
                <w:rFonts w:cs="Carlito"/>
                <w:sz w:val="19"/>
              </w:rPr>
              <w:t>berisi</w:t>
            </w:r>
            <w:proofErr w:type="spellEnd"/>
            <w:r>
              <w:rPr>
                <w:rFonts w:cs="Carlito"/>
                <w:sz w:val="19"/>
              </w:rPr>
              <w:t xml:space="preserve"> profil.html, </w:t>
            </w:r>
            <w:proofErr w:type="spellStart"/>
            <w:r>
              <w:rPr>
                <w:rFonts w:cs="Carlito"/>
                <w:sz w:val="19"/>
              </w:rPr>
              <w:t>seluruh</w:t>
            </w:r>
            <w:proofErr w:type="spellEnd"/>
            <w:r>
              <w:rPr>
                <w:rFonts w:cs="Carlito"/>
                <w:sz w:val="19"/>
              </w:rPr>
              <w:t xml:space="preserve"> CSS, </w:t>
            </w:r>
            <w:proofErr w:type="spellStart"/>
            <w:r>
              <w:rPr>
                <w:rFonts w:cs="Carlito"/>
                <w:sz w:val="19"/>
              </w:rPr>
              <w:t>js</w:t>
            </w:r>
            <w:proofErr w:type="spellEnd"/>
            <w:r>
              <w:rPr>
                <w:rFonts w:cs="Carlito"/>
                <w:sz w:val="19"/>
              </w:rPr>
              <w:t xml:space="preserve">/app.js, dan </w:t>
            </w:r>
            <w:proofErr w:type="spellStart"/>
            <w:r>
              <w:rPr>
                <w:rFonts w:cs="Carlito"/>
                <w:sz w:val="19"/>
              </w:rPr>
              <w:t>js</w:t>
            </w:r>
            <w:proofErr w:type="spellEnd"/>
            <w:r>
              <w:rPr>
                <w:rFonts w:cs="Carlito"/>
                <w:sz w:val="19"/>
              </w:rPr>
              <w:t>/dom.js</w:t>
            </w:r>
          </w:p>
        </w:tc>
        <w:tc>
          <w:tcPr>
            <w:tcW w:w="278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5F0D89C" w14:textId="66B2FB34" w:rsidR="006A70FE" w:rsidRDefault="009A2C13">
            <w:pPr>
              <w:spacing w:before="20" w:after="20" w:line="252" w:lineRule="auto"/>
            </w:pPr>
            <w:r>
              <w:t xml:space="preserve">V </w:t>
            </w:r>
          </w:p>
        </w:tc>
      </w:tr>
      <w:tr w:rsidR="006A70FE" w14:paraId="334E6543" w14:textId="77777777">
        <w:trPr>
          <w:cantSplit/>
          <w:trHeight w:val="311"/>
          <w:jc w:val="center"/>
        </w:trPr>
        <w:tc>
          <w:tcPr>
            <w:tcW w:w="6963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02ED52B" w14:textId="77777777" w:rsidR="006A70FE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Berkas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tambahan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dari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Pertemuan</w:t>
            </w:r>
            <w:proofErr w:type="spellEnd"/>
            <w:r>
              <w:rPr>
                <w:rFonts w:cs="Carlito"/>
                <w:sz w:val="19"/>
              </w:rPr>
              <w:t xml:space="preserve"> 10 </w:t>
            </w:r>
            <w:proofErr w:type="spellStart"/>
            <w:r>
              <w:rPr>
                <w:rFonts w:cs="Carlito"/>
                <w:sz w:val="19"/>
              </w:rPr>
              <w:t>sudah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diperiksa</w:t>
            </w:r>
            <w:proofErr w:type="spellEnd"/>
            <w:r>
              <w:rPr>
                <w:rFonts w:cs="Carlito"/>
                <w:sz w:val="19"/>
              </w:rPr>
              <w:t xml:space="preserve">, dan nama yang </w:t>
            </w:r>
            <w:proofErr w:type="spellStart"/>
            <w:r>
              <w:rPr>
                <w:rFonts w:cs="Carlito"/>
                <w:sz w:val="19"/>
              </w:rPr>
              <w:t>bentrok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sudah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diberi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keterangan</w:t>
            </w:r>
            <w:proofErr w:type="spellEnd"/>
          </w:p>
        </w:tc>
        <w:tc>
          <w:tcPr>
            <w:tcW w:w="278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FB4B9F2" w14:textId="04B1299C" w:rsidR="006A70FE" w:rsidRDefault="009A2C13">
            <w:pPr>
              <w:spacing w:before="20" w:after="20" w:line="252" w:lineRule="auto"/>
            </w:pPr>
            <w:r>
              <w:t xml:space="preserve">V </w:t>
            </w:r>
          </w:p>
        </w:tc>
      </w:tr>
      <w:tr w:rsidR="006A70FE" w14:paraId="77100373" w14:textId="77777777">
        <w:trPr>
          <w:cantSplit/>
          <w:trHeight w:val="311"/>
          <w:jc w:val="center"/>
        </w:trPr>
        <w:tc>
          <w:tcPr>
            <w:tcW w:w="6963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18F87D7" w14:textId="77777777" w:rsidR="006A70FE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Saya </w:t>
            </w:r>
            <w:proofErr w:type="spellStart"/>
            <w:r>
              <w:rPr>
                <w:rFonts w:cs="Carlito"/>
                <w:sz w:val="19"/>
              </w:rPr>
              <w:t>sudah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menghitung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berapa</w:t>
            </w:r>
            <w:proofErr w:type="spellEnd"/>
            <w:r>
              <w:rPr>
                <w:rFonts w:cs="Carlito"/>
                <w:sz w:val="19"/>
              </w:rPr>
              <w:t xml:space="preserve"> baris yang </w:t>
            </w:r>
            <w:proofErr w:type="spellStart"/>
            <w:r>
              <w:rPr>
                <w:rFonts w:cs="Carlito"/>
                <w:sz w:val="19"/>
              </w:rPr>
              <w:t>menyentuh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halaman</w:t>
            </w:r>
            <w:proofErr w:type="spellEnd"/>
          </w:p>
        </w:tc>
        <w:tc>
          <w:tcPr>
            <w:tcW w:w="278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A5B2E67" w14:textId="376CB932" w:rsidR="006A70FE" w:rsidRDefault="009A2C13">
            <w:pPr>
              <w:spacing w:before="20" w:after="20" w:line="252" w:lineRule="auto"/>
            </w:pPr>
            <w:r>
              <w:t xml:space="preserve">V </w:t>
            </w:r>
          </w:p>
        </w:tc>
      </w:tr>
      <w:tr w:rsidR="006A70FE" w14:paraId="5D0612FC" w14:textId="77777777">
        <w:trPr>
          <w:cantSplit/>
          <w:trHeight w:val="311"/>
          <w:jc w:val="center"/>
        </w:trPr>
        <w:tc>
          <w:tcPr>
            <w:tcW w:w="6963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C615168" w14:textId="77777777" w:rsidR="006A70FE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Tabel A.4 </w:t>
            </w:r>
            <w:proofErr w:type="spellStart"/>
            <w:r>
              <w:rPr>
                <w:rFonts w:cs="Carlito"/>
                <w:sz w:val="19"/>
              </w:rPr>
              <w:t>terisi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lengkap</w:t>
            </w:r>
            <w:proofErr w:type="spellEnd"/>
            <w:r>
              <w:rPr>
                <w:rFonts w:cs="Carlito"/>
                <w:sz w:val="19"/>
              </w:rPr>
              <w:t xml:space="preserve">, dan </w:t>
            </w:r>
            <w:proofErr w:type="spellStart"/>
            <w:r>
              <w:rPr>
                <w:rFonts w:cs="Carlito"/>
                <w:sz w:val="19"/>
              </w:rPr>
              <w:t>tidak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ada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berkas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dengan</w:t>
            </w:r>
            <w:proofErr w:type="spellEnd"/>
            <w:r>
              <w:rPr>
                <w:rFonts w:cs="Carlito"/>
                <w:sz w:val="19"/>
              </w:rPr>
              <w:t xml:space="preserve"> dua </w:t>
            </w:r>
            <w:proofErr w:type="spellStart"/>
            <w:r>
              <w:rPr>
                <w:rFonts w:cs="Carlito"/>
                <w:sz w:val="19"/>
              </w:rPr>
              <w:t>tanggung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jawab</w:t>
            </w:r>
            <w:proofErr w:type="spellEnd"/>
          </w:p>
        </w:tc>
        <w:tc>
          <w:tcPr>
            <w:tcW w:w="278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C7CDBB8" w14:textId="7F04BDCE" w:rsidR="006A70FE" w:rsidRDefault="009A2C13">
            <w:pPr>
              <w:spacing w:before="20" w:after="20" w:line="252" w:lineRule="auto"/>
            </w:pPr>
            <w:r>
              <w:t xml:space="preserve">V </w:t>
            </w:r>
          </w:p>
        </w:tc>
      </w:tr>
      <w:tr w:rsidR="006A70FE" w14:paraId="576B20DC" w14:textId="77777777">
        <w:trPr>
          <w:cantSplit/>
          <w:trHeight w:val="311"/>
          <w:jc w:val="center"/>
        </w:trPr>
        <w:tc>
          <w:tcPr>
            <w:tcW w:w="6963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D13322D" w14:textId="77777777" w:rsidR="006A70FE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Halaman </w:t>
            </w:r>
            <w:proofErr w:type="spellStart"/>
            <w:r>
              <w:rPr>
                <w:rFonts w:cs="Carlito"/>
                <w:sz w:val="19"/>
              </w:rPr>
              <w:t>dibuka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lewat</w:t>
            </w:r>
            <w:proofErr w:type="spellEnd"/>
            <w:r>
              <w:rPr>
                <w:rFonts w:cs="Carlito"/>
                <w:sz w:val="19"/>
              </w:rPr>
              <w:t xml:space="preserve"> server </w:t>
            </w:r>
            <w:proofErr w:type="spellStart"/>
            <w:r>
              <w:rPr>
                <w:rFonts w:cs="Carlito"/>
                <w:sz w:val="19"/>
              </w:rPr>
              <w:t>lokal</w:t>
            </w:r>
            <w:proofErr w:type="spellEnd"/>
            <w:r>
              <w:rPr>
                <w:rFonts w:cs="Carlito"/>
                <w:sz w:val="19"/>
              </w:rPr>
              <w:t xml:space="preserve"> dan Console </w:t>
            </w:r>
            <w:proofErr w:type="spellStart"/>
            <w:r>
              <w:rPr>
                <w:rFonts w:cs="Carlito"/>
                <w:sz w:val="19"/>
              </w:rPr>
              <w:t>masih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bersih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seperti</w:t>
            </w:r>
            <w:proofErr w:type="spellEnd"/>
            <w:r>
              <w:rPr>
                <w:rFonts w:cs="Carlito"/>
                <w:sz w:val="19"/>
              </w:rPr>
              <w:t xml:space="preserve"> di P9</w:t>
            </w:r>
          </w:p>
        </w:tc>
        <w:tc>
          <w:tcPr>
            <w:tcW w:w="278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478C003" w14:textId="4639481A" w:rsidR="006A70FE" w:rsidRDefault="009A2C13">
            <w:pPr>
              <w:spacing w:before="20" w:after="20" w:line="252" w:lineRule="auto"/>
            </w:pPr>
            <w:r>
              <w:t xml:space="preserve">V </w:t>
            </w:r>
          </w:p>
        </w:tc>
      </w:tr>
    </w:tbl>
    <w:p w14:paraId="43D875CF" w14:textId="77777777" w:rsidR="00AB0343" w:rsidRDefault="00AB0343">
      <w:pPr>
        <w:spacing w:after="6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6A70FE" w14:paraId="464AA716" w14:textId="77777777">
        <w:tc>
          <w:tcPr>
            <w:tcW w:w="9751" w:type="dxa"/>
            <w:tcBorders>
              <w:top w:val="single" w:sz="8" w:space="0" w:color="7BC48F"/>
              <w:left w:val="single" w:sz="8" w:space="0" w:color="7BC48F"/>
              <w:bottom w:val="single" w:sz="8" w:space="0" w:color="7BC48F"/>
              <w:right w:val="single" w:sz="8" w:space="0" w:color="7BC48F"/>
            </w:tcBorders>
            <w:shd w:val="clear" w:color="auto" w:fill="E8F5EC"/>
          </w:tcPr>
          <w:p w14:paraId="595C558B" w14:textId="77777777" w:rsidR="006A70FE" w:rsidRDefault="00000000">
            <w:pPr>
              <w:spacing w:after="0"/>
            </w:pPr>
            <w:proofErr w:type="spellStart"/>
            <w:r>
              <w:rPr>
                <w:rFonts w:cs="Carlito"/>
                <w:b/>
                <w:color w:val="1B6B3A"/>
                <w:sz w:val="20"/>
              </w:rPr>
              <w:t>Jangan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memecah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berkas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sambil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menambah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fitur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. 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Pertemuan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ini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tidak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menambah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satu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fitur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pun — yang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berubah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hanya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tempat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kode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itu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ditulis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. Bila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perilaku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halaman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berubah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,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ada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yang salah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dalam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pemecahan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,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bukan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fitur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baru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yang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kurang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>.</w:t>
            </w:r>
          </w:p>
        </w:tc>
      </w:tr>
    </w:tbl>
    <w:p w14:paraId="622C5087" w14:textId="77777777" w:rsidR="00AB0343" w:rsidRDefault="00AB0343">
      <w:pPr>
        <w:spacing w:after="60"/>
      </w:pPr>
    </w:p>
    <w:p w14:paraId="591A2C13" w14:textId="77777777" w:rsidR="00AB0343" w:rsidRDefault="00AB0343">
      <w:pPr>
        <w:spacing w:after="6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752"/>
      </w:tblGrid>
      <w:tr w:rsidR="006A70FE" w14:paraId="68D2E6CA" w14:textId="77777777">
        <w:tc>
          <w:tcPr>
            <w:tcW w:w="9752" w:type="dxa"/>
            <w:shd w:val="clear" w:color="auto" w:fill="003796"/>
          </w:tcPr>
          <w:p w14:paraId="3D5108FF" w14:textId="77777777" w:rsidR="006A70FE" w:rsidRDefault="00000000">
            <w:pPr>
              <w:spacing w:before="40" w:after="40"/>
            </w:pPr>
            <w:r>
              <w:rPr>
                <w:rFonts w:cs="Carlito"/>
                <w:b/>
                <w:color w:val="FFFFFF"/>
              </w:rPr>
              <w:t>▌  SIMPAN KE GIT — SETELAH LEMBAR A</w:t>
            </w:r>
          </w:p>
        </w:tc>
      </w:tr>
    </w:tbl>
    <w:p w14:paraId="5C19B75B" w14:textId="77777777" w:rsidR="00AB0343" w:rsidRDefault="00AB0343">
      <w:pPr>
        <w:spacing w:after="6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6A70FE" w14:paraId="66F45DBD" w14:textId="77777777">
        <w:trPr>
          <w:cantSplit/>
        </w:trPr>
        <w:tc>
          <w:tcPr>
            <w:tcW w:w="9751" w:type="dxa"/>
            <w:tcBorders>
              <w:top w:val="single" w:sz="8" w:space="0" w:color="1E293B"/>
              <w:left w:val="single" w:sz="8" w:space="0" w:color="1E293B"/>
              <w:bottom w:val="single" w:sz="8" w:space="0" w:color="1E293B"/>
              <w:right w:val="single" w:sz="8" w:space="0" w:color="1E293B"/>
            </w:tcBorders>
            <w:shd w:val="clear" w:color="auto" w:fill="0F172A"/>
          </w:tcPr>
          <w:p w14:paraId="78254716" w14:textId="77777777" w:rsidR="006A70FE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git add .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git commit -m "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pesan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Anda"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git push</w:t>
            </w:r>
            <w:r>
              <w:br/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#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pesan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commit yang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disarankan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: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# P11 —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periksa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bahan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,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gambar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rencana</w:t>
            </w:r>
            <w:proofErr w:type="spellEnd"/>
          </w:p>
        </w:tc>
      </w:tr>
    </w:tbl>
    <w:p w14:paraId="619C11D2" w14:textId="77777777" w:rsidR="00AB0343" w:rsidRDefault="00AB0343">
      <w:pPr>
        <w:spacing w:after="60"/>
      </w:pPr>
    </w:p>
    <w:p w14:paraId="3B64977B" w14:textId="77777777" w:rsidR="00AB0343" w:rsidRDefault="00000000">
      <w:r>
        <w:rPr>
          <w:rFonts w:cs="Carlito"/>
          <w:sz w:val="20"/>
        </w:rPr>
        <w:t xml:space="preserve">Lembar A </w:t>
      </w:r>
      <w:proofErr w:type="spellStart"/>
      <w:r>
        <w:rPr>
          <w:rFonts w:cs="Carlito"/>
          <w:sz w:val="20"/>
        </w:rPr>
        <w:t>sudah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selesai</w:t>
      </w:r>
      <w:proofErr w:type="spellEnd"/>
      <w:r>
        <w:rPr>
          <w:rFonts w:cs="Carlito"/>
          <w:sz w:val="20"/>
        </w:rPr>
        <w:t xml:space="preserve">? </w:t>
      </w:r>
      <w:proofErr w:type="spellStart"/>
      <w:r>
        <w:rPr>
          <w:rFonts w:cs="Carlito"/>
          <w:sz w:val="20"/>
        </w:rPr>
        <w:t>Simpan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hasilnya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sekarang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jangan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menunggu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kelas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berakhir</w:t>
      </w:r>
      <w:proofErr w:type="spellEnd"/>
      <w:r>
        <w:rPr>
          <w:rFonts w:cs="Carlito"/>
          <w:sz w:val="20"/>
        </w:rPr>
        <w:t xml:space="preserve">. </w:t>
      </w:r>
      <w:proofErr w:type="spellStart"/>
      <w:r>
        <w:rPr>
          <w:rFonts w:cs="Carlito"/>
          <w:sz w:val="20"/>
        </w:rPr>
        <w:t>Simpanan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tidak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memerlukan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langkah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tambahan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apa</w:t>
      </w:r>
      <w:proofErr w:type="spellEnd"/>
      <w:r>
        <w:rPr>
          <w:rFonts w:cs="Carlito"/>
          <w:sz w:val="20"/>
        </w:rPr>
        <w:t xml:space="preserve"> pun — </w:t>
      </w:r>
      <w:proofErr w:type="spellStart"/>
      <w:r>
        <w:rPr>
          <w:rFonts w:cs="Carlito"/>
          <w:sz w:val="20"/>
        </w:rPr>
        <w:t>hanya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memastikan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pekerjaan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tidak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bergantung</w:t>
      </w:r>
      <w:proofErr w:type="spellEnd"/>
      <w:r>
        <w:rPr>
          <w:rFonts w:cs="Carlito"/>
          <w:sz w:val="20"/>
        </w:rPr>
        <w:t xml:space="preserve"> pada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berkas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komputer</w:t>
      </w:r>
      <w:proofErr w:type="spellEnd"/>
      <w:r>
        <w:rPr>
          <w:rFonts w:cs="Carlito"/>
          <w:sz w:val="20"/>
        </w:rPr>
        <w:t>.</w:t>
      </w:r>
    </w:p>
    <w:p w14:paraId="12C3AF35" w14:textId="77777777" w:rsidR="006A70FE" w:rsidRDefault="00000000">
      <w:pPr>
        <w:keepNext/>
        <w:spacing w:before="80" w:after="20"/>
      </w:pPr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A —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simpan</w:t>
      </w:r>
      <w:proofErr w:type="spellEnd"/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perubahan</w:t>
      </w:r>
      <w:proofErr w:type="spellEnd"/>
    </w:p>
    <w:p w14:paraId="1D141CA2" w14:textId="77777777" w:rsidR="00AB0343" w:rsidRDefault="00000000">
      <w:r>
        <w:rPr>
          <w:rFonts w:cs="Carlito"/>
          <w:sz w:val="20"/>
        </w:rPr>
        <w:t xml:space="preserve">Cara </w:t>
      </w:r>
      <w:proofErr w:type="spellStart"/>
      <w:r>
        <w:rPr>
          <w:rFonts w:cs="Carlito"/>
          <w:sz w:val="20"/>
        </w:rPr>
        <w:t>memastikan</w:t>
      </w:r>
      <w:proofErr w:type="spellEnd"/>
      <w:r>
        <w:rPr>
          <w:rFonts w:cs="Carlito"/>
          <w:sz w:val="20"/>
        </w:rPr>
        <w:t xml:space="preserve">: </w:t>
      </w:r>
      <w:proofErr w:type="spellStart"/>
      <w:r>
        <w:rPr>
          <w:rFonts w:cs="Carlito"/>
          <w:sz w:val="20"/>
        </w:rPr>
        <w:t>buka</w:t>
      </w:r>
      <w:proofErr w:type="spellEnd"/>
      <w:r>
        <w:rPr>
          <w:rFonts w:cs="Carlito"/>
          <w:sz w:val="20"/>
        </w:rPr>
        <w:t xml:space="preserve"> Console. Halaman </w:t>
      </w:r>
      <w:proofErr w:type="spellStart"/>
      <w:r>
        <w:rPr>
          <w:rFonts w:cs="Carlito"/>
          <w:sz w:val="20"/>
        </w:rPr>
        <w:t>berjalan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persis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seperti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akhir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Pertemuan</w:t>
      </w:r>
      <w:proofErr w:type="spellEnd"/>
      <w:r>
        <w:rPr>
          <w:rFonts w:cs="Carlito"/>
          <w:sz w:val="20"/>
        </w:rPr>
        <w:t xml:space="preserve"> 9, </w:t>
      </w:r>
      <w:proofErr w:type="spellStart"/>
      <w:r>
        <w:rPr>
          <w:rFonts w:cs="Carlito"/>
          <w:sz w:val="20"/>
        </w:rPr>
        <w:t>tanpa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galat</w:t>
      </w:r>
      <w:proofErr w:type="spellEnd"/>
      <w:r>
        <w:rPr>
          <w:rFonts w:cs="Carlito"/>
          <w:sz w:val="20"/>
        </w:rPr>
        <w:t xml:space="preserve"> pun.</w:t>
      </w:r>
    </w:p>
    <w:p w14:paraId="279B2940" w14:textId="77777777" w:rsidR="00AB0343" w:rsidRDefault="00AB0343">
      <w:pPr>
        <w:spacing w:after="60"/>
      </w:pPr>
    </w:p>
    <w:p w14:paraId="068A5126" w14:textId="77777777" w:rsidR="00AB0343" w:rsidRDefault="00AB0343">
      <w:pPr>
        <w:spacing w:after="60"/>
      </w:pPr>
    </w:p>
    <w:p w14:paraId="0357CA91" w14:textId="77777777" w:rsidR="00AB0343" w:rsidRDefault="00000000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01"/>
        <w:gridCol w:w="794"/>
        <w:gridCol w:w="7257"/>
      </w:tblGrid>
      <w:tr w:rsidR="00AB0343" w14:paraId="32EB4C79" w14:textId="77777777">
        <w:tc>
          <w:tcPr>
            <w:tcW w:w="170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5A02D326" w14:textId="77777777" w:rsidR="00AB0343" w:rsidRDefault="00000000">
            <w:pPr>
              <w:spacing w:before="20" w:after="20"/>
              <w:jc w:val="center"/>
            </w:pPr>
            <w:r>
              <w:rPr>
                <w:rFonts w:cs="Carlito"/>
                <w:b/>
                <w:color w:val="FFFFFF"/>
                <w:sz w:val="22"/>
              </w:rPr>
              <w:lastRenderedPageBreak/>
              <w:t>WORKSHEET</w:t>
            </w:r>
          </w:p>
        </w:tc>
        <w:tc>
          <w:tcPr>
            <w:tcW w:w="794" w:type="dxa"/>
            <w:tcBorders>
              <w:top w:val="single" w:sz="4" w:space="0" w:color="F6D11B"/>
              <w:left w:val="single" w:sz="4" w:space="0" w:color="F6D11B"/>
              <w:bottom w:val="single" w:sz="4" w:space="0" w:color="F6D11B"/>
              <w:right w:val="single" w:sz="4" w:space="0" w:color="F6D11B"/>
            </w:tcBorders>
            <w:shd w:val="clear" w:color="auto" w:fill="F6D11B"/>
          </w:tcPr>
          <w:p w14:paraId="396B34AB" w14:textId="77777777" w:rsidR="00AB0343" w:rsidRDefault="00000000">
            <w:pPr>
              <w:spacing w:before="20" w:after="20"/>
              <w:jc w:val="center"/>
            </w:pPr>
            <w:r>
              <w:rPr>
                <w:rFonts w:cs="Carlito"/>
                <w:b/>
                <w:color w:val="1A1A2E"/>
                <w:sz w:val="30"/>
              </w:rPr>
              <w:t>B</w:t>
            </w:r>
          </w:p>
        </w:tc>
        <w:tc>
          <w:tcPr>
            <w:tcW w:w="7257" w:type="dxa"/>
            <w:tcBorders>
              <w:top w:val="single" w:sz="4" w:space="0" w:color="EEF2FA"/>
              <w:left w:val="single" w:sz="4" w:space="0" w:color="EEF2FA"/>
              <w:bottom w:val="single" w:sz="4" w:space="0" w:color="EEF2FA"/>
              <w:right w:val="single" w:sz="4" w:space="0" w:color="EEF2FA"/>
            </w:tcBorders>
            <w:shd w:val="clear" w:color="auto" w:fill="EEF2FA"/>
          </w:tcPr>
          <w:p w14:paraId="60D0521F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003796"/>
                <w:sz w:val="18"/>
              </w:rPr>
              <w:t>Pertemuan</w:t>
            </w:r>
            <w:proofErr w:type="spellEnd"/>
            <w:r>
              <w:rPr>
                <w:rFonts w:cs="Carlito"/>
                <w:b/>
                <w:color w:val="003796"/>
                <w:sz w:val="18"/>
              </w:rPr>
              <w:t xml:space="preserve"> 11  ·  Modul, State, dan </w:t>
            </w:r>
            <w:proofErr w:type="spellStart"/>
            <w:r>
              <w:rPr>
                <w:rFonts w:cs="Carlito"/>
                <w:b/>
                <w:color w:val="003796"/>
                <w:sz w:val="18"/>
              </w:rPr>
              <w:t>Penyimpanan</w:t>
            </w:r>
            <w:proofErr w:type="spellEnd"/>
            <w:r>
              <w:rPr>
                <w:rFonts w:cs="Carlito"/>
                <w:b/>
                <w:color w:val="003796"/>
                <w:sz w:val="18"/>
              </w:rPr>
              <w:t xml:space="preserve"> Klien</w:t>
            </w:r>
          </w:p>
        </w:tc>
      </w:tr>
    </w:tbl>
    <w:p w14:paraId="07E1964D" w14:textId="77777777" w:rsidR="00AB0343" w:rsidRDefault="00000000">
      <w:pPr>
        <w:spacing w:after="160"/>
        <w:jc w:val="center"/>
      </w:pPr>
      <w:r>
        <w:rPr>
          <w:rFonts w:cs="Carlito"/>
          <w:i/>
          <w:color w:val="5A6080"/>
          <w:sz w:val="17"/>
        </w:rPr>
        <w:t xml:space="preserve">Lembar B — </w:t>
      </w:r>
      <w:proofErr w:type="spellStart"/>
      <w:r>
        <w:rPr>
          <w:rFonts w:cs="Carlito"/>
          <w:i/>
          <w:color w:val="5A6080"/>
          <w:sz w:val="17"/>
        </w:rPr>
        <w:t>Memecah</w:t>
      </w:r>
      <w:proofErr w:type="spellEnd"/>
      <w:r>
        <w:rPr>
          <w:rFonts w:cs="Carlito"/>
          <w:i/>
          <w:color w:val="5A6080"/>
          <w:sz w:val="17"/>
        </w:rPr>
        <w:t xml:space="preserve"> </w:t>
      </w:r>
      <w:proofErr w:type="spellStart"/>
      <w:r>
        <w:rPr>
          <w:rFonts w:cs="Carlito"/>
          <w:i/>
          <w:color w:val="5A6080"/>
          <w:sz w:val="17"/>
        </w:rPr>
        <w:t>berkas</w:t>
      </w:r>
      <w:proofErr w:type="spellEnd"/>
      <w:r>
        <w:rPr>
          <w:rFonts w:cs="Carlito"/>
          <w:i/>
          <w:color w:val="5A6080"/>
          <w:sz w:val="17"/>
        </w:rPr>
        <w:t xml:space="preserve"> dan </w:t>
      </w:r>
      <w:proofErr w:type="spellStart"/>
      <w:r>
        <w:rPr>
          <w:rFonts w:cs="Carlito"/>
          <w:i/>
          <w:color w:val="5A6080"/>
          <w:sz w:val="17"/>
        </w:rPr>
        <w:t>menyambungkannya</w:t>
      </w:r>
      <w:proofErr w:type="spellEnd"/>
      <w:r>
        <w:rPr>
          <w:rFonts w:cs="Carlito"/>
          <w:i/>
          <w:color w:val="5A6080"/>
          <w:sz w:val="17"/>
        </w:rPr>
        <w:t xml:space="preserve"> </w:t>
      </w:r>
      <w:proofErr w:type="spellStart"/>
      <w:r>
        <w:rPr>
          <w:rFonts w:cs="Carlito"/>
          <w:i/>
          <w:color w:val="5A6080"/>
          <w:sz w:val="17"/>
        </w:rPr>
        <w:t>kembali</w:t>
      </w:r>
      <w:proofErr w:type="spellEnd"/>
    </w:p>
    <w:p w14:paraId="744FC15D" w14:textId="77777777" w:rsidR="00AB0343" w:rsidRDefault="00AB0343">
      <w:pPr>
        <w:spacing w:after="6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752"/>
      </w:tblGrid>
      <w:tr w:rsidR="00AB0343" w14:paraId="275A4E9B" w14:textId="77777777">
        <w:tc>
          <w:tcPr>
            <w:tcW w:w="9752" w:type="dxa"/>
            <w:shd w:val="clear" w:color="auto" w:fill="003796"/>
          </w:tcPr>
          <w:p w14:paraId="32BA123C" w14:textId="77777777" w:rsidR="00AB0343" w:rsidRDefault="00000000">
            <w:pPr>
              <w:spacing w:before="40" w:after="40"/>
            </w:pPr>
            <w:r>
              <w:rPr>
                <w:rFonts w:cs="Carlito"/>
                <w:b/>
                <w:color w:val="FFFFFF"/>
              </w:rPr>
              <w:t>▌  SATU BERKAS, SATU TANGGUNG JAWAB</w:t>
            </w:r>
          </w:p>
        </w:tc>
      </w:tr>
    </w:tbl>
    <w:p w14:paraId="4E865CBC" w14:textId="77777777" w:rsidR="00AB0343" w:rsidRDefault="00AB0343">
      <w:pPr>
        <w:spacing w:after="60"/>
      </w:pPr>
    </w:p>
    <w:p w14:paraId="13A07CA1" w14:textId="77777777" w:rsidR="00AB0343" w:rsidRDefault="00000000">
      <w:r>
        <w:rPr>
          <w:rFonts w:cs="Carlito"/>
          <w:sz w:val="20"/>
        </w:rPr>
        <w:t xml:space="preserve">Lembar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adalah</w:t>
      </w:r>
      <w:proofErr w:type="spellEnd"/>
      <w:r>
        <w:rPr>
          <w:rFonts w:cs="Carlito"/>
          <w:sz w:val="20"/>
        </w:rPr>
        <w:t xml:space="preserve"> inti </w:t>
      </w:r>
      <w:proofErr w:type="spellStart"/>
      <w:r>
        <w:rPr>
          <w:rFonts w:cs="Carlito"/>
          <w:sz w:val="20"/>
        </w:rPr>
        <w:t>pertemuan</w:t>
      </w:r>
      <w:proofErr w:type="spellEnd"/>
      <w:r>
        <w:rPr>
          <w:rFonts w:cs="Carlito"/>
          <w:sz w:val="20"/>
        </w:rPr>
        <w:t xml:space="preserve">. Lima </w:t>
      </w:r>
      <w:proofErr w:type="spellStart"/>
      <w:r>
        <w:rPr>
          <w:rFonts w:cs="Carlito"/>
          <w:sz w:val="20"/>
        </w:rPr>
        <w:t>berkas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dibuat</w:t>
      </w:r>
      <w:proofErr w:type="spellEnd"/>
      <w:r>
        <w:rPr>
          <w:rFonts w:cs="Carlito"/>
          <w:sz w:val="20"/>
        </w:rPr>
        <w:t xml:space="preserve">, dan </w:t>
      </w:r>
      <w:proofErr w:type="spellStart"/>
      <w:r>
        <w:rPr>
          <w:rFonts w:cs="Carlito"/>
          <w:sz w:val="20"/>
        </w:rPr>
        <w:t>setiap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berkas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boleh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tahu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pekerjaannya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sendiri</w:t>
      </w:r>
      <w:proofErr w:type="spellEnd"/>
      <w:r>
        <w:rPr>
          <w:rFonts w:cs="Carlito"/>
          <w:sz w:val="20"/>
        </w:rPr>
        <w:t xml:space="preserve">. app.js </w:t>
      </w:r>
      <w:proofErr w:type="spellStart"/>
      <w:r>
        <w:rPr>
          <w:rFonts w:cs="Carlito"/>
          <w:sz w:val="20"/>
        </w:rPr>
        <w:t>berhenti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berisi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logika</w:t>
      </w:r>
      <w:proofErr w:type="spellEnd"/>
      <w:r>
        <w:rPr>
          <w:rFonts w:cs="Carlito"/>
          <w:sz w:val="20"/>
        </w:rPr>
        <w:t xml:space="preserve">; </w:t>
      </w:r>
      <w:proofErr w:type="spellStart"/>
      <w:r>
        <w:rPr>
          <w:rFonts w:cs="Carlito"/>
          <w:sz w:val="20"/>
        </w:rPr>
        <w:t>ia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merakit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berkas</w:t>
      </w:r>
      <w:proofErr w:type="spellEnd"/>
      <w:r>
        <w:rPr>
          <w:rFonts w:cs="Carlito"/>
          <w:sz w:val="20"/>
        </w:rPr>
        <w:t xml:space="preserve"> lain.</w:t>
      </w:r>
    </w:p>
    <w:p w14:paraId="0ED9E849" w14:textId="77777777" w:rsidR="00AB0343" w:rsidRDefault="00AB0343">
      <w:pPr>
        <w:spacing w:after="60"/>
      </w:pPr>
    </w:p>
    <w:p w14:paraId="58B0EA0C" w14:textId="77777777" w:rsidR="00AB0343" w:rsidRDefault="00000000">
      <w:pPr>
        <w:keepNext/>
        <w:spacing w:before="160" w:after="60"/>
      </w:pPr>
      <w:r>
        <w:rPr>
          <w:rFonts w:cs="Carlito"/>
          <w:b/>
          <w:color w:val="003796"/>
        </w:rPr>
        <w:t xml:space="preserve">B.1  export dan import, </w:t>
      </w:r>
      <w:proofErr w:type="spellStart"/>
      <w:r>
        <w:rPr>
          <w:rFonts w:cs="Carlito"/>
          <w:b/>
          <w:color w:val="003796"/>
        </w:rPr>
        <w:t>serta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jalur</w:t>
      </w:r>
      <w:proofErr w:type="spellEnd"/>
      <w:r>
        <w:rPr>
          <w:rFonts w:cs="Carlito"/>
          <w:b/>
          <w:color w:val="003796"/>
        </w:rPr>
        <w:t xml:space="preserve"> yang </w:t>
      </w:r>
      <w:proofErr w:type="spellStart"/>
      <w:r>
        <w:rPr>
          <w:rFonts w:cs="Carlito"/>
          <w:b/>
          <w:color w:val="003796"/>
        </w:rPr>
        <w:t>wajib</w:t>
      </w:r>
      <w:proofErr w:type="spellEnd"/>
    </w:p>
    <w:p w14:paraId="160FAAAD" w14:textId="77777777" w:rsidR="00AB0343" w:rsidRDefault="00000000">
      <w:proofErr w:type="spellStart"/>
      <w:r>
        <w:rPr>
          <w:rFonts w:cs="Carlito"/>
          <w:sz w:val="20"/>
        </w:rPr>
        <w:t>Setiap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modul</w:t>
      </w:r>
      <w:proofErr w:type="spellEnd"/>
      <w:r>
        <w:rPr>
          <w:rFonts w:cs="Carlito"/>
          <w:sz w:val="20"/>
        </w:rPr>
        <w:t xml:space="preserve"> punya </w:t>
      </w:r>
      <w:proofErr w:type="spellStart"/>
      <w:r>
        <w:rPr>
          <w:rFonts w:cs="Carlito"/>
          <w:sz w:val="20"/>
        </w:rPr>
        <w:t>lingkupnya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sendiri</w:t>
      </w:r>
      <w:proofErr w:type="spellEnd"/>
      <w:r>
        <w:rPr>
          <w:rFonts w:cs="Carlito"/>
          <w:sz w:val="20"/>
        </w:rPr>
        <w:t xml:space="preserve">: yang </w:t>
      </w:r>
      <w:proofErr w:type="spellStart"/>
      <w:r>
        <w:rPr>
          <w:rFonts w:cs="Carlito"/>
          <w:sz w:val="20"/>
        </w:rPr>
        <w:t>tidak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ekspor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tidak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bisa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dilihat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berkas</w:t>
      </w:r>
      <w:proofErr w:type="spellEnd"/>
      <w:r>
        <w:rPr>
          <w:rFonts w:cs="Carlito"/>
          <w:sz w:val="20"/>
        </w:rPr>
        <w:t xml:space="preserve"> lain. Jalur </w:t>
      </w:r>
      <w:proofErr w:type="spellStart"/>
      <w:r>
        <w:rPr>
          <w:rFonts w:cs="Carlito"/>
          <w:sz w:val="20"/>
        </w:rPr>
        <w:t>relatif</w:t>
      </w:r>
      <w:proofErr w:type="spellEnd"/>
      <w:r>
        <w:rPr>
          <w:rFonts w:cs="Carlito"/>
          <w:sz w:val="20"/>
        </w:rPr>
        <w:t xml:space="preserve"> pada import </w:t>
      </w:r>
      <w:proofErr w:type="spellStart"/>
      <w:r>
        <w:rPr>
          <w:rFonts w:cs="Carlito"/>
          <w:sz w:val="20"/>
        </w:rPr>
        <w:t>wajib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diawali</w:t>
      </w:r>
      <w:proofErr w:type="spellEnd"/>
      <w:r>
        <w:rPr>
          <w:rFonts w:cs="Carlito"/>
          <w:sz w:val="20"/>
        </w:rPr>
        <w:t xml:space="preserve"> ./ dan </w:t>
      </w:r>
      <w:proofErr w:type="spellStart"/>
      <w:r>
        <w:rPr>
          <w:rFonts w:cs="Carlito"/>
          <w:sz w:val="20"/>
        </w:rPr>
        <w:t>wajib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diakhiri</w:t>
      </w:r>
      <w:proofErr w:type="spellEnd"/>
      <w:r>
        <w:rPr>
          <w:rFonts w:cs="Carlito"/>
          <w:sz w:val="20"/>
        </w:rPr>
        <w:t xml:space="preserve"> .</w:t>
      </w:r>
      <w:proofErr w:type="spellStart"/>
      <w:r>
        <w:rPr>
          <w:rFonts w:cs="Carlito"/>
          <w:sz w:val="20"/>
        </w:rPr>
        <w:t>js</w:t>
      </w:r>
      <w:proofErr w:type="spellEnd"/>
      <w:r>
        <w:rPr>
          <w:rFonts w:cs="Carlito"/>
          <w:sz w:val="20"/>
        </w:rPr>
        <w:t xml:space="preserve"> — </w:t>
      </w:r>
      <w:proofErr w:type="spellStart"/>
      <w:r>
        <w:rPr>
          <w:rFonts w:cs="Carlito"/>
          <w:sz w:val="20"/>
        </w:rPr>
        <w:t>peramban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tidak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menambahkan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akhiran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sendiri</w:t>
      </w:r>
      <w:proofErr w:type="spellEnd"/>
      <w:r>
        <w:rPr>
          <w:rFonts w:cs="Carlito"/>
          <w:sz w:val="20"/>
        </w:rPr>
        <w:t xml:space="preserve">. </w:t>
      </w:r>
      <w:proofErr w:type="spellStart"/>
      <w:r>
        <w:rPr>
          <w:rFonts w:cs="Carlito"/>
          <w:sz w:val="20"/>
        </w:rPr>
        <w:t>Simpan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berkas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sebagai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js</w:t>
      </w:r>
      <w:proofErr w:type="spellEnd"/>
      <w:r>
        <w:rPr>
          <w:rFonts w:cs="Carlito"/>
          <w:sz w:val="20"/>
        </w:rPr>
        <w:t xml:space="preserve">/data.js. Ke </w:t>
      </w:r>
      <w:proofErr w:type="spellStart"/>
      <w:r>
        <w:rPr>
          <w:rFonts w:cs="Carlito"/>
          <w:sz w:val="20"/>
        </w:rPr>
        <w:t>dalamnya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pindahkan</w:t>
      </w:r>
      <w:proofErr w:type="spellEnd"/>
      <w:r>
        <w:rPr>
          <w:rFonts w:cs="Carlito"/>
          <w:sz w:val="20"/>
        </w:rPr>
        <w:t xml:space="preserve"> data </w:t>
      </w:r>
      <w:proofErr w:type="spellStart"/>
      <w:r>
        <w:rPr>
          <w:rFonts w:cs="Carlito"/>
          <w:sz w:val="20"/>
        </w:rPr>
        <w:t>mentah</w:t>
      </w:r>
      <w:proofErr w:type="spellEnd"/>
      <w:r>
        <w:rPr>
          <w:rFonts w:cs="Carlito"/>
          <w:sz w:val="20"/>
        </w:rPr>
        <w:t xml:space="preserve"> dan </w:t>
      </w:r>
      <w:proofErr w:type="spellStart"/>
      <w:r>
        <w:rPr>
          <w:rFonts w:cs="Carlito"/>
          <w:sz w:val="20"/>
        </w:rPr>
        <w:t>kedua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fungsi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murni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dari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Pertemuan</w:t>
      </w:r>
      <w:proofErr w:type="spellEnd"/>
      <w:r>
        <w:rPr>
          <w:rFonts w:cs="Carlito"/>
          <w:sz w:val="20"/>
        </w:rPr>
        <w:t xml:space="preserve"> 8 — </w:t>
      </w:r>
      <w:proofErr w:type="spellStart"/>
      <w:r>
        <w:rPr>
          <w:rFonts w:cs="Carlito"/>
          <w:sz w:val="20"/>
        </w:rPr>
        <w:t>buatPerkenalan</w:t>
      </w:r>
      <w:proofErr w:type="spellEnd"/>
      <w:r>
        <w:rPr>
          <w:rFonts w:cs="Carlito"/>
          <w:sz w:val="20"/>
        </w:rPr>
        <w:t xml:space="preserve"> dan </w:t>
      </w:r>
      <w:proofErr w:type="spellStart"/>
      <w:r>
        <w:rPr>
          <w:rFonts w:cs="Carlito"/>
          <w:sz w:val="20"/>
        </w:rPr>
        <w:t>formatKeahlian</w:t>
      </w:r>
      <w:proofErr w:type="spellEnd"/>
      <w:r>
        <w:rPr>
          <w:rFonts w:cs="Carlito"/>
          <w:sz w:val="20"/>
        </w:rPr>
        <w:t xml:space="preserve">. Bila </w:t>
      </w:r>
      <w:proofErr w:type="spellStart"/>
      <w:r>
        <w:rPr>
          <w:rFonts w:cs="Carlito"/>
          <w:sz w:val="20"/>
        </w:rPr>
        <w:t>ingin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menambah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fungsi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pemformat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baru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beri</w:t>
      </w:r>
      <w:proofErr w:type="spellEnd"/>
      <w:r>
        <w:rPr>
          <w:rFonts w:cs="Carlito"/>
          <w:sz w:val="20"/>
        </w:rPr>
        <w:t xml:space="preserve"> nama yang </w:t>
      </w:r>
      <w:proofErr w:type="spellStart"/>
      <w:r>
        <w:rPr>
          <w:rFonts w:cs="Carlito"/>
          <w:sz w:val="20"/>
        </w:rPr>
        <w:t>menyebut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pekerjaannya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seperti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formatTanggal</w:t>
      </w:r>
      <w:proofErr w:type="spellEnd"/>
      <w:r>
        <w:rPr>
          <w:rFonts w:cs="Carlito"/>
          <w:sz w:val="20"/>
        </w:rPr>
        <w:t xml:space="preserve"> pada </w:t>
      </w:r>
      <w:proofErr w:type="spellStart"/>
      <w:r>
        <w:rPr>
          <w:rFonts w:cs="Carlito"/>
          <w:sz w:val="20"/>
        </w:rPr>
        <w:t>contoh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bawah</w:t>
      </w:r>
      <w:proofErr w:type="spellEnd"/>
      <w:r>
        <w:rPr>
          <w:rFonts w:cs="Carlito"/>
          <w:sz w:val="20"/>
        </w:rPr>
        <w:t>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6A70FE" w14:paraId="6B6DEA4E" w14:textId="77777777">
        <w:trPr>
          <w:cantSplit/>
        </w:trPr>
        <w:tc>
          <w:tcPr>
            <w:tcW w:w="9751" w:type="dxa"/>
            <w:tcBorders>
              <w:top w:val="single" w:sz="8" w:space="0" w:color="1E293B"/>
              <w:left w:val="single" w:sz="8" w:space="0" w:color="1E293B"/>
              <w:bottom w:val="single" w:sz="8" w:space="0" w:color="1E293B"/>
              <w:right w:val="single" w:sz="8" w:space="0" w:color="1E293B"/>
            </w:tcBorders>
            <w:shd w:val="clear" w:color="auto" w:fill="0F172A"/>
          </w:tcPr>
          <w:p w14:paraId="721359EE" w14:textId="77777777" w:rsidR="006A70FE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js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/data.js</w:t>
            </w:r>
            <w:r>
              <w:br/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export const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daftarProyek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= [ /* ... */ ];</w:t>
            </w:r>
            <w:r>
              <w:br/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export function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formatTanggal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(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nilai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) { /* ... */ }</w:t>
            </w:r>
            <w:r>
              <w:br/>
            </w:r>
            <w:r>
              <w:br/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js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/app.js</w:t>
            </w:r>
            <w:r>
              <w:br/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import { state } from './state.js';          //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wajib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./ dan .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js</w:t>
            </w:r>
            <w:proofErr w:type="spellEnd"/>
            <w:r>
              <w:br/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import {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pasangPendengar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} from './events.js';</w:t>
            </w:r>
            <w:r>
              <w:br/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import { render } from './dom.js';</w:t>
            </w:r>
          </w:p>
        </w:tc>
      </w:tr>
    </w:tbl>
    <w:p w14:paraId="72C2B36F" w14:textId="77777777" w:rsidR="00AB0343" w:rsidRDefault="00AB0343">
      <w:pPr>
        <w:spacing w:after="60"/>
      </w:pPr>
    </w:p>
    <w:tbl>
      <w:tblPr>
        <w:tblW w:w="9751" w:type="dxa"/>
        <w:jc w:val="center"/>
        <w:tblLayout w:type="fixed"/>
        <w:tblLook w:val="04A0" w:firstRow="1" w:lastRow="0" w:firstColumn="1" w:lastColumn="0" w:noHBand="0" w:noVBand="1"/>
      </w:tblPr>
      <w:tblGrid>
        <w:gridCol w:w="2400"/>
        <w:gridCol w:w="2400"/>
        <w:gridCol w:w="4951"/>
      </w:tblGrid>
      <w:tr w:rsidR="00AB0343" w14:paraId="6E7A69E1" w14:textId="77777777">
        <w:trPr>
          <w:cantSplit/>
          <w:tblHeader/>
          <w:jc w:val="center"/>
        </w:trPr>
        <w:tc>
          <w:tcPr>
            <w:tcW w:w="24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326AA854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Bentuk</w:t>
            </w:r>
            <w:proofErr w:type="spellEnd"/>
          </w:p>
        </w:tc>
        <w:tc>
          <w:tcPr>
            <w:tcW w:w="24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40C873DC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Ditulis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di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berkas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asal</w:t>
            </w:r>
            <w:proofErr w:type="spellEnd"/>
          </w:p>
        </w:tc>
        <w:tc>
          <w:tcPr>
            <w:tcW w:w="495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6511947D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Diimpor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dengan</w:t>
            </w:r>
            <w:proofErr w:type="spellEnd"/>
          </w:p>
        </w:tc>
      </w:tr>
      <w:tr w:rsidR="00AB0343" w14:paraId="139AAFDE" w14:textId="77777777">
        <w:trPr>
          <w:cantSplit/>
          <w:trHeight w:val="311"/>
          <w:jc w:val="center"/>
        </w:trPr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93CE136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Named export</w:t>
            </w:r>
          </w:p>
        </w:tc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F98B3D9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export const </w:t>
            </w:r>
            <w:proofErr w:type="spellStart"/>
            <w:r>
              <w:rPr>
                <w:rFonts w:cs="Carlito"/>
                <w:sz w:val="18"/>
              </w:rPr>
              <w:t>daftarProyek</w:t>
            </w:r>
            <w:proofErr w:type="spellEnd"/>
            <w:r>
              <w:rPr>
                <w:rFonts w:cs="Carlito"/>
                <w:sz w:val="18"/>
              </w:rPr>
              <w:t xml:space="preserve"> = ...</w:t>
            </w:r>
          </w:p>
        </w:tc>
        <w:tc>
          <w:tcPr>
            <w:tcW w:w="49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03886DE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import { </w:t>
            </w:r>
            <w:proofErr w:type="spellStart"/>
            <w:r>
              <w:rPr>
                <w:rFonts w:cs="Carlito"/>
                <w:sz w:val="18"/>
              </w:rPr>
              <w:t>daftarProyek</w:t>
            </w:r>
            <w:proofErr w:type="spellEnd"/>
            <w:r>
              <w:rPr>
                <w:rFonts w:cs="Carlito"/>
                <w:sz w:val="18"/>
              </w:rPr>
              <w:t xml:space="preserve"> } from './data.js'</w:t>
            </w:r>
          </w:p>
        </w:tc>
      </w:tr>
      <w:tr w:rsidR="00AB0343" w14:paraId="2558B55F" w14:textId="77777777">
        <w:trPr>
          <w:cantSplit/>
          <w:trHeight w:val="311"/>
          <w:jc w:val="center"/>
        </w:trPr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0599A7D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Named function</w:t>
            </w:r>
          </w:p>
        </w:tc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8887026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export function </w:t>
            </w:r>
            <w:proofErr w:type="spellStart"/>
            <w:r>
              <w:rPr>
                <w:rFonts w:cs="Carlito"/>
                <w:sz w:val="18"/>
              </w:rPr>
              <w:t>formatTanggal</w:t>
            </w:r>
            <w:proofErr w:type="spellEnd"/>
            <w:r>
              <w:rPr>
                <w:rFonts w:cs="Carlito"/>
                <w:sz w:val="18"/>
              </w:rPr>
              <w:t>() {}</w:t>
            </w:r>
          </w:p>
        </w:tc>
        <w:tc>
          <w:tcPr>
            <w:tcW w:w="49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54363CF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import { </w:t>
            </w:r>
            <w:proofErr w:type="spellStart"/>
            <w:r>
              <w:rPr>
                <w:rFonts w:cs="Carlito"/>
                <w:sz w:val="18"/>
              </w:rPr>
              <w:t>formatTanggal</w:t>
            </w:r>
            <w:proofErr w:type="spellEnd"/>
            <w:r>
              <w:rPr>
                <w:rFonts w:cs="Carlito"/>
                <w:sz w:val="18"/>
              </w:rPr>
              <w:t xml:space="preserve"> } from './data.js'</w:t>
            </w:r>
          </w:p>
        </w:tc>
      </w:tr>
      <w:tr w:rsidR="00AB0343" w14:paraId="484A45FB" w14:textId="77777777">
        <w:trPr>
          <w:cantSplit/>
          <w:trHeight w:val="311"/>
          <w:jc w:val="center"/>
        </w:trPr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732C7B1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Default export</w:t>
            </w:r>
          </w:p>
        </w:tc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223A465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export default state</w:t>
            </w:r>
          </w:p>
        </w:tc>
        <w:tc>
          <w:tcPr>
            <w:tcW w:w="49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C66A164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import state from './state.js'</w:t>
            </w:r>
          </w:p>
        </w:tc>
      </w:tr>
      <w:tr w:rsidR="00AB0343" w14:paraId="00C470DD" w14:textId="77777777">
        <w:trPr>
          <w:cantSplit/>
          <w:trHeight w:val="311"/>
          <w:jc w:val="center"/>
        </w:trPr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46B810D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Yang </w:t>
            </w:r>
            <w:proofErr w:type="spellStart"/>
            <w:r>
              <w:rPr>
                <w:rFonts w:cs="Carlito"/>
                <w:sz w:val="18"/>
              </w:rPr>
              <w:t>tidak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diekspor</w:t>
            </w:r>
            <w:proofErr w:type="spellEnd"/>
          </w:p>
        </w:tc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B42CBE2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const </w:t>
            </w:r>
            <w:proofErr w:type="spellStart"/>
            <w:r>
              <w:rPr>
                <w:rFonts w:cs="Carlito"/>
                <w:sz w:val="18"/>
              </w:rPr>
              <w:t>bantu</w:t>
            </w:r>
            <w:proofErr w:type="spellEnd"/>
            <w:r>
              <w:rPr>
                <w:rFonts w:cs="Carlito"/>
                <w:sz w:val="18"/>
              </w:rPr>
              <w:t xml:space="preserve"> = ...</w:t>
            </w:r>
          </w:p>
        </w:tc>
        <w:tc>
          <w:tcPr>
            <w:tcW w:w="49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C944FC1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Tidak </w:t>
            </w:r>
            <w:proofErr w:type="spellStart"/>
            <w:r>
              <w:rPr>
                <w:rFonts w:cs="Carlito"/>
                <w:sz w:val="18"/>
              </w:rPr>
              <w:t>bisa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diimpor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berkas</w:t>
            </w:r>
            <w:proofErr w:type="spellEnd"/>
            <w:r>
              <w:rPr>
                <w:rFonts w:cs="Carlito"/>
                <w:sz w:val="18"/>
              </w:rPr>
              <w:t xml:space="preserve"> lain </w:t>
            </w:r>
            <w:proofErr w:type="spellStart"/>
            <w:r>
              <w:rPr>
                <w:rFonts w:cs="Carlito"/>
                <w:sz w:val="18"/>
              </w:rPr>
              <w:t>sama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sekali</w:t>
            </w:r>
            <w:proofErr w:type="spellEnd"/>
          </w:p>
        </w:tc>
      </w:tr>
    </w:tbl>
    <w:p w14:paraId="0B2A8849" w14:textId="77777777" w:rsidR="00AB0343" w:rsidRDefault="00AB0343">
      <w:pPr>
        <w:spacing w:after="60"/>
      </w:pPr>
    </w:p>
    <w:p w14:paraId="79BAFC42" w14:textId="77777777" w:rsidR="00AB0343" w:rsidRDefault="00000000">
      <w:pPr>
        <w:keepNext/>
        <w:spacing w:before="160" w:after="60"/>
      </w:pPr>
      <w:r>
        <w:rPr>
          <w:rFonts w:cs="Carlito"/>
          <w:b/>
          <w:color w:val="003796"/>
        </w:rPr>
        <w:t xml:space="preserve">B.2  Satu baris di profil.html yang </w:t>
      </w:r>
      <w:proofErr w:type="spellStart"/>
      <w:r>
        <w:rPr>
          <w:rFonts w:cs="Carlito"/>
          <w:b/>
          <w:color w:val="003796"/>
        </w:rPr>
        <w:t>tidak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boleh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terlupa</w:t>
      </w:r>
      <w:proofErr w:type="spellEnd"/>
    </w:p>
    <w:p w14:paraId="156C6DF9" w14:textId="77777777" w:rsidR="00AB0343" w:rsidRDefault="00000000">
      <w:proofErr w:type="spellStart"/>
      <w:r>
        <w:rPr>
          <w:rFonts w:cs="Carlito"/>
          <w:sz w:val="20"/>
        </w:rPr>
        <w:t>Tanpa</w:t>
      </w:r>
      <w:proofErr w:type="spellEnd"/>
      <w:r>
        <w:rPr>
          <w:rFonts w:cs="Carlito"/>
          <w:sz w:val="20"/>
        </w:rPr>
        <w:t xml:space="preserve"> type="module", </w:t>
      </w:r>
      <w:proofErr w:type="spellStart"/>
      <w:r>
        <w:rPr>
          <w:rFonts w:cs="Carlito"/>
          <w:sz w:val="20"/>
        </w:rPr>
        <w:t>peramban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membaca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berkas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sebagai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skrip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biasa</w:t>
      </w:r>
      <w:proofErr w:type="spellEnd"/>
      <w:r>
        <w:rPr>
          <w:rFonts w:cs="Carlito"/>
          <w:sz w:val="20"/>
        </w:rPr>
        <w:t xml:space="preserve"> dan </w:t>
      </w:r>
      <w:proofErr w:type="spellStart"/>
      <w:r>
        <w:rPr>
          <w:rFonts w:cs="Carlito"/>
          <w:sz w:val="20"/>
        </w:rPr>
        <w:t>berhenti</w:t>
      </w:r>
      <w:proofErr w:type="spellEnd"/>
      <w:r>
        <w:rPr>
          <w:rFonts w:cs="Carlito"/>
          <w:sz w:val="20"/>
        </w:rPr>
        <w:t xml:space="preserve"> pada kata export </w:t>
      </w:r>
      <w:proofErr w:type="spellStart"/>
      <w:r>
        <w:rPr>
          <w:rFonts w:cs="Carlito"/>
          <w:sz w:val="20"/>
        </w:rPr>
        <w:t>pertama</w:t>
      </w:r>
      <w:proofErr w:type="spellEnd"/>
      <w:r>
        <w:rPr>
          <w:rFonts w:cs="Carlito"/>
          <w:sz w:val="20"/>
        </w:rPr>
        <w:t xml:space="preserve">. Hanya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baris </w:t>
      </w:r>
      <w:proofErr w:type="spellStart"/>
      <w:r>
        <w:rPr>
          <w:rFonts w:cs="Carlito"/>
          <w:sz w:val="20"/>
        </w:rPr>
        <w:t>pemanggil</w:t>
      </w:r>
      <w:proofErr w:type="spellEnd"/>
      <w:r>
        <w:rPr>
          <w:rFonts w:cs="Carlito"/>
          <w:sz w:val="20"/>
        </w:rPr>
        <w:t xml:space="preserve"> di profil.html; </w:t>
      </w:r>
      <w:proofErr w:type="spellStart"/>
      <w:r>
        <w:rPr>
          <w:rFonts w:cs="Carlito"/>
          <w:sz w:val="20"/>
        </w:rPr>
        <w:t>berkas</w:t>
      </w:r>
      <w:proofErr w:type="spellEnd"/>
      <w:r>
        <w:rPr>
          <w:rFonts w:cs="Carlito"/>
          <w:sz w:val="20"/>
        </w:rPr>
        <w:t xml:space="preserve"> lain </w:t>
      </w:r>
      <w:proofErr w:type="spellStart"/>
      <w:r>
        <w:rPr>
          <w:rFonts w:cs="Carlito"/>
          <w:sz w:val="20"/>
        </w:rPr>
        <w:t>dipanggil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lewat</w:t>
      </w:r>
      <w:proofErr w:type="spellEnd"/>
      <w:r>
        <w:rPr>
          <w:rFonts w:cs="Carlito"/>
          <w:sz w:val="20"/>
        </w:rPr>
        <w:t xml:space="preserve"> import. Baris dom.js </w:t>
      </w:r>
      <w:proofErr w:type="spellStart"/>
      <w:r>
        <w:rPr>
          <w:rFonts w:cs="Carlito"/>
          <w:sz w:val="20"/>
        </w:rPr>
        <w:t>dari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Pertemuan</w:t>
      </w:r>
      <w:proofErr w:type="spellEnd"/>
      <w:r>
        <w:rPr>
          <w:rFonts w:cs="Carlito"/>
          <w:sz w:val="20"/>
        </w:rPr>
        <w:t xml:space="preserve"> 9 </w:t>
      </w:r>
      <w:proofErr w:type="spellStart"/>
      <w:r>
        <w:rPr>
          <w:rFonts w:cs="Carlito"/>
          <w:sz w:val="20"/>
        </w:rPr>
        <w:t>tidak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lagi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dipanggil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dari</w:t>
      </w:r>
      <w:proofErr w:type="spellEnd"/>
      <w:r>
        <w:rPr>
          <w:rFonts w:cs="Carlito"/>
          <w:sz w:val="20"/>
        </w:rPr>
        <w:t xml:space="preserve"> profil.html; </w:t>
      </w:r>
      <w:proofErr w:type="spellStart"/>
      <w:r>
        <w:rPr>
          <w:rFonts w:cs="Carlito"/>
          <w:sz w:val="20"/>
        </w:rPr>
        <w:t>pekerjaannya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pindah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</w:t>
      </w:r>
      <w:proofErr w:type="spellEnd"/>
      <w:r>
        <w:rPr>
          <w:rFonts w:cs="Carlito"/>
          <w:sz w:val="20"/>
        </w:rPr>
        <w:t xml:space="preserve"> app.js </w:t>
      </w:r>
      <w:proofErr w:type="spellStart"/>
      <w:r>
        <w:rPr>
          <w:rFonts w:cs="Carlito"/>
          <w:sz w:val="20"/>
        </w:rPr>
        <w:t>lewat</w:t>
      </w:r>
      <w:proofErr w:type="spellEnd"/>
      <w:r>
        <w:rPr>
          <w:rFonts w:cs="Carlito"/>
          <w:sz w:val="20"/>
        </w:rPr>
        <w:t xml:space="preserve"> import — </w:t>
      </w:r>
      <w:proofErr w:type="spellStart"/>
      <w:r>
        <w:rPr>
          <w:rFonts w:cs="Carlito"/>
          <w:sz w:val="20"/>
        </w:rPr>
        <w:t>karena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itu</w:t>
      </w:r>
      <w:proofErr w:type="spellEnd"/>
      <w:r>
        <w:rPr>
          <w:rFonts w:cs="Carlito"/>
          <w:sz w:val="20"/>
        </w:rPr>
        <w:t xml:space="preserve"> pada B.1 </w:t>
      </w:r>
      <w:proofErr w:type="spellStart"/>
      <w:r>
        <w:rPr>
          <w:rFonts w:cs="Carlito"/>
          <w:sz w:val="20"/>
        </w:rPr>
        <w:t>jalur</w:t>
      </w:r>
      <w:proofErr w:type="spellEnd"/>
      <w:r>
        <w:rPr>
          <w:rFonts w:cs="Carlito"/>
          <w:sz w:val="20"/>
        </w:rPr>
        <w:t xml:space="preserve"> ./dom.js </w:t>
      </w:r>
      <w:proofErr w:type="spellStart"/>
      <w:r>
        <w:rPr>
          <w:rFonts w:cs="Carlito"/>
          <w:sz w:val="20"/>
        </w:rPr>
        <w:t>muncul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dalam</w:t>
      </w:r>
      <w:proofErr w:type="spellEnd"/>
      <w:r>
        <w:rPr>
          <w:rFonts w:cs="Carlito"/>
          <w:sz w:val="20"/>
        </w:rPr>
        <w:t xml:space="preserve"> import, </w:t>
      </w:r>
      <w:proofErr w:type="spellStart"/>
      <w:r>
        <w:rPr>
          <w:rFonts w:cs="Carlito"/>
          <w:sz w:val="20"/>
        </w:rPr>
        <w:t>bukan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dalam</w:t>
      </w:r>
      <w:proofErr w:type="spellEnd"/>
      <w:r>
        <w:rPr>
          <w:rFonts w:cs="Carlito"/>
          <w:sz w:val="20"/>
        </w:rPr>
        <w:t xml:space="preserve"> tag script.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6A70FE" w14:paraId="1A00D328" w14:textId="77777777">
        <w:trPr>
          <w:cantSplit/>
        </w:trPr>
        <w:tc>
          <w:tcPr>
            <w:tcW w:w="9751" w:type="dxa"/>
            <w:tcBorders>
              <w:top w:val="single" w:sz="8" w:space="0" w:color="1E293B"/>
              <w:left w:val="single" w:sz="8" w:space="0" w:color="1E293B"/>
              <w:bottom w:val="single" w:sz="8" w:space="0" w:color="1E293B"/>
              <w:right w:val="single" w:sz="8" w:space="0" w:color="1E293B"/>
            </w:tcBorders>
            <w:shd w:val="clear" w:color="auto" w:fill="0F172A"/>
          </w:tcPr>
          <w:p w14:paraId="7BC39A3B" w14:textId="77777777" w:rsidR="006A70FE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&lt;!-- profil.html — dua baris &lt;script&gt;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dari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Pertemuan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9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menjadi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satu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--&gt;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&lt;script type="module"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src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="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js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/app.js"&gt;&lt;/script&gt;</w:t>
            </w:r>
          </w:p>
        </w:tc>
      </w:tr>
    </w:tbl>
    <w:p w14:paraId="2CB1539D" w14:textId="77777777" w:rsidR="00AB0343" w:rsidRDefault="00AB0343">
      <w:pPr>
        <w:spacing w:after="60"/>
      </w:pPr>
    </w:p>
    <w:p w14:paraId="29E17CB6" w14:textId="77777777" w:rsidR="00AB0343" w:rsidRDefault="00000000">
      <w:pPr>
        <w:keepNext/>
        <w:spacing w:before="160" w:after="60"/>
      </w:pPr>
      <w:r>
        <w:rPr>
          <w:rFonts w:cs="Carlito"/>
          <w:b/>
          <w:color w:val="003796"/>
        </w:rPr>
        <w:t xml:space="preserve">B.3  Lima </w:t>
      </w:r>
      <w:proofErr w:type="spellStart"/>
      <w:r>
        <w:rPr>
          <w:rFonts w:cs="Carlito"/>
          <w:b/>
          <w:color w:val="003796"/>
        </w:rPr>
        <w:t>berkas</w:t>
      </w:r>
      <w:proofErr w:type="spellEnd"/>
      <w:r>
        <w:rPr>
          <w:rFonts w:cs="Carlito"/>
          <w:b/>
          <w:color w:val="003796"/>
        </w:rPr>
        <w:t xml:space="preserve">, lima </w:t>
      </w:r>
      <w:proofErr w:type="spellStart"/>
      <w:r>
        <w:rPr>
          <w:rFonts w:cs="Carlito"/>
          <w:b/>
          <w:color w:val="003796"/>
        </w:rPr>
        <w:t>tanggung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jawab</w:t>
      </w:r>
      <w:proofErr w:type="spellEnd"/>
    </w:p>
    <w:p w14:paraId="4A7A2151" w14:textId="77777777" w:rsidR="00AB0343" w:rsidRDefault="00000000">
      <w:proofErr w:type="spellStart"/>
      <w:r>
        <w:rPr>
          <w:rFonts w:cs="Carlito"/>
          <w:sz w:val="20"/>
        </w:rPr>
        <w:t>Kerjakan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berkas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sampai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selesai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lalu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periksa</w:t>
      </w:r>
      <w:proofErr w:type="spellEnd"/>
      <w:r>
        <w:rPr>
          <w:rFonts w:cs="Carlito"/>
          <w:sz w:val="20"/>
        </w:rPr>
        <w:t xml:space="preserve"> Console </w:t>
      </w:r>
      <w:proofErr w:type="spellStart"/>
      <w:r>
        <w:rPr>
          <w:rFonts w:cs="Carlito"/>
          <w:sz w:val="20"/>
        </w:rPr>
        <w:t>sebelum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menambah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berkas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berikutnya</w:t>
      </w:r>
      <w:proofErr w:type="spellEnd"/>
      <w:r>
        <w:rPr>
          <w:rFonts w:cs="Carlito"/>
          <w:sz w:val="20"/>
        </w:rPr>
        <w:t xml:space="preserve">. Cara </w:t>
      </w:r>
      <w:proofErr w:type="spellStart"/>
      <w:r>
        <w:rPr>
          <w:rFonts w:cs="Carlito"/>
          <w:sz w:val="20"/>
        </w:rPr>
        <w:t>itu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membuat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galat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impor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mudah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dilacak</w:t>
      </w:r>
      <w:proofErr w:type="spellEnd"/>
      <w:r>
        <w:rPr>
          <w:rFonts w:cs="Carlito"/>
          <w:sz w:val="20"/>
        </w:rPr>
        <w:t xml:space="preserve"> — </w:t>
      </w:r>
      <w:proofErr w:type="spellStart"/>
      <w:r>
        <w:rPr>
          <w:rFonts w:cs="Carlito"/>
          <w:sz w:val="20"/>
        </w:rPr>
        <w:t>saat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baru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berkas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dipindahkan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satu-satunya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sebab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galat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pasti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berkas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itu</w:t>
      </w:r>
      <w:proofErr w:type="spellEnd"/>
      <w:r>
        <w:rPr>
          <w:rFonts w:cs="Carlito"/>
          <w:sz w:val="20"/>
        </w:rPr>
        <w:t>.</w:t>
      </w:r>
    </w:p>
    <w:tbl>
      <w:tblPr>
        <w:tblW w:w="9751" w:type="dxa"/>
        <w:jc w:val="center"/>
        <w:tblLayout w:type="fixed"/>
        <w:tblLook w:val="04A0" w:firstRow="1" w:lastRow="0" w:firstColumn="1" w:lastColumn="0" w:noHBand="0" w:noVBand="1"/>
      </w:tblPr>
      <w:tblGrid>
        <w:gridCol w:w="2400"/>
        <w:gridCol w:w="2400"/>
        <w:gridCol w:w="4951"/>
      </w:tblGrid>
      <w:tr w:rsidR="00AB0343" w14:paraId="59AA4E78" w14:textId="77777777">
        <w:trPr>
          <w:cantSplit/>
          <w:tblHeader/>
          <w:jc w:val="center"/>
        </w:trPr>
        <w:tc>
          <w:tcPr>
            <w:tcW w:w="24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4A5CFA0A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>Langkah</w:t>
            </w:r>
          </w:p>
        </w:tc>
        <w:tc>
          <w:tcPr>
            <w:tcW w:w="24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6BF134C3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Yang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dilakukan</w:t>
            </w:r>
            <w:proofErr w:type="spellEnd"/>
          </w:p>
        </w:tc>
        <w:tc>
          <w:tcPr>
            <w:tcW w:w="495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1F820298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Console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harus</w:t>
            </w:r>
            <w:proofErr w:type="spellEnd"/>
          </w:p>
        </w:tc>
      </w:tr>
      <w:tr w:rsidR="00AB0343" w14:paraId="56E138D2" w14:textId="77777777">
        <w:trPr>
          <w:cantSplit/>
          <w:trHeight w:val="311"/>
          <w:jc w:val="center"/>
        </w:trPr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59135D8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lastRenderedPageBreak/>
              <w:t>1. data.js</w:t>
            </w:r>
          </w:p>
        </w:tc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ECBA105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Pindahkan</w:t>
            </w:r>
            <w:proofErr w:type="spellEnd"/>
            <w:r>
              <w:rPr>
                <w:rFonts w:cs="Carlito"/>
                <w:sz w:val="18"/>
              </w:rPr>
              <w:t xml:space="preserve"> data </w:t>
            </w:r>
            <w:proofErr w:type="spellStart"/>
            <w:r>
              <w:rPr>
                <w:rFonts w:cs="Carlito"/>
                <w:sz w:val="18"/>
              </w:rPr>
              <w:t>mentah</w:t>
            </w:r>
            <w:proofErr w:type="spellEnd"/>
            <w:r>
              <w:rPr>
                <w:rFonts w:cs="Carlito"/>
                <w:sz w:val="18"/>
              </w:rPr>
              <w:t xml:space="preserve"> dan </w:t>
            </w:r>
            <w:proofErr w:type="spellStart"/>
            <w:r>
              <w:rPr>
                <w:rFonts w:cs="Carlito"/>
                <w:sz w:val="18"/>
              </w:rPr>
              <w:t>fungsi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murni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pemformat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dari</w:t>
            </w:r>
            <w:proofErr w:type="spellEnd"/>
            <w:r>
              <w:rPr>
                <w:rFonts w:cs="Carlito"/>
                <w:sz w:val="18"/>
              </w:rPr>
              <w:t xml:space="preserve"> app.js</w:t>
            </w:r>
          </w:p>
        </w:tc>
        <w:tc>
          <w:tcPr>
            <w:tcW w:w="49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4ED18E7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Bersih</w:t>
            </w:r>
            <w:proofErr w:type="spellEnd"/>
            <w:r>
              <w:rPr>
                <w:rFonts w:cs="Carlito"/>
                <w:sz w:val="18"/>
              </w:rPr>
              <w:t xml:space="preserve">; app.js </w:t>
            </w:r>
            <w:proofErr w:type="spellStart"/>
            <w:r>
              <w:rPr>
                <w:rFonts w:cs="Carlito"/>
                <w:sz w:val="18"/>
              </w:rPr>
              <w:t>belum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diubah</w:t>
            </w:r>
            <w:proofErr w:type="spellEnd"/>
          </w:p>
        </w:tc>
      </w:tr>
      <w:tr w:rsidR="00AB0343" w14:paraId="53A925BA" w14:textId="77777777">
        <w:trPr>
          <w:cantSplit/>
          <w:trHeight w:val="311"/>
          <w:jc w:val="center"/>
        </w:trPr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94DC781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2. state.js</w:t>
            </w:r>
          </w:p>
        </w:tc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7EB52F7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Buat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objek</w:t>
            </w:r>
            <w:proofErr w:type="spellEnd"/>
            <w:r>
              <w:rPr>
                <w:rFonts w:cs="Carlito"/>
                <w:sz w:val="18"/>
              </w:rPr>
              <w:t xml:space="preserve"> state dan </w:t>
            </w:r>
            <w:proofErr w:type="spellStart"/>
            <w:r>
              <w:rPr>
                <w:rFonts w:cs="Carlito"/>
                <w:sz w:val="18"/>
              </w:rPr>
              <w:t>fungsi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pengubahnya</w:t>
            </w:r>
            <w:proofErr w:type="spellEnd"/>
            <w:r>
              <w:rPr>
                <w:rFonts w:cs="Carlito"/>
                <w:sz w:val="18"/>
              </w:rPr>
              <w:t xml:space="preserve">; data </w:t>
            </w:r>
            <w:proofErr w:type="spellStart"/>
            <w:r>
              <w:rPr>
                <w:rFonts w:cs="Carlito"/>
                <w:sz w:val="18"/>
              </w:rPr>
              <w:t>diambil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dari</w:t>
            </w:r>
            <w:proofErr w:type="spellEnd"/>
            <w:r>
              <w:rPr>
                <w:rFonts w:cs="Carlito"/>
                <w:sz w:val="18"/>
              </w:rPr>
              <w:t xml:space="preserve"> data.js</w:t>
            </w:r>
          </w:p>
        </w:tc>
        <w:tc>
          <w:tcPr>
            <w:tcW w:w="49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9DAA2EC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Bersih</w:t>
            </w:r>
            <w:proofErr w:type="spellEnd"/>
          </w:p>
        </w:tc>
      </w:tr>
      <w:tr w:rsidR="00AB0343" w14:paraId="2E501AF9" w14:textId="77777777">
        <w:trPr>
          <w:cantSplit/>
          <w:trHeight w:val="311"/>
          <w:jc w:val="center"/>
        </w:trPr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B19434A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3. events.js</w:t>
            </w:r>
          </w:p>
        </w:tc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33724E2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Pindahkan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seluruh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addEventListener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dari</w:t>
            </w:r>
            <w:proofErr w:type="spellEnd"/>
            <w:r>
              <w:rPr>
                <w:rFonts w:cs="Carlito"/>
                <w:sz w:val="18"/>
              </w:rPr>
              <w:t xml:space="preserve"> app.js dan dom.js</w:t>
            </w:r>
          </w:p>
        </w:tc>
        <w:tc>
          <w:tcPr>
            <w:tcW w:w="49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58EB203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Bersih</w:t>
            </w:r>
            <w:proofErr w:type="spellEnd"/>
            <w:r>
              <w:rPr>
                <w:rFonts w:cs="Carlito"/>
                <w:sz w:val="18"/>
              </w:rPr>
              <w:t xml:space="preserve">; </w:t>
            </w:r>
            <w:proofErr w:type="spellStart"/>
            <w:r>
              <w:rPr>
                <w:rFonts w:cs="Carlito"/>
                <w:sz w:val="18"/>
              </w:rPr>
              <w:t>halaman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belum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berubah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perilaku</w:t>
            </w:r>
            <w:proofErr w:type="spellEnd"/>
          </w:p>
        </w:tc>
      </w:tr>
      <w:tr w:rsidR="00AB0343" w14:paraId="34EB517E" w14:textId="77777777">
        <w:trPr>
          <w:cantSplit/>
          <w:trHeight w:val="311"/>
          <w:jc w:val="center"/>
        </w:trPr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2277BED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4. dom.js</w:t>
            </w:r>
          </w:p>
        </w:tc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FCA1926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Sisakan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hanya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pemilih</w:t>
            </w:r>
            <w:proofErr w:type="spellEnd"/>
            <w:r>
              <w:rPr>
                <w:rFonts w:cs="Carlito"/>
                <w:sz w:val="18"/>
              </w:rPr>
              <w:t xml:space="preserve">, render, dan </w:t>
            </w:r>
            <w:proofErr w:type="spellStart"/>
            <w:r>
              <w:rPr>
                <w:rFonts w:cs="Carlito"/>
                <w:sz w:val="18"/>
              </w:rPr>
              <w:t>perubahan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kelas</w:t>
            </w:r>
            <w:proofErr w:type="spellEnd"/>
          </w:p>
        </w:tc>
        <w:tc>
          <w:tcPr>
            <w:tcW w:w="49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733AFC8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Bersih</w:t>
            </w:r>
            <w:proofErr w:type="spellEnd"/>
            <w:r>
              <w:rPr>
                <w:rFonts w:cs="Carlito"/>
                <w:sz w:val="18"/>
              </w:rPr>
              <w:t xml:space="preserve">; </w:t>
            </w:r>
            <w:proofErr w:type="spellStart"/>
            <w:r>
              <w:rPr>
                <w:rFonts w:cs="Carlito"/>
                <w:sz w:val="18"/>
              </w:rPr>
              <w:t>halaman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tampil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sama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seperti</w:t>
            </w:r>
            <w:proofErr w:type="spellEnd"/>
            <w:r>
              <w:rPr>
                <w:rFonts w:cs="Carlito"/>
                <w:sz w:val="18"/>
              </w:rPr>
              <w:t xml:space="preserve"> P9</w:t>
            </w:r>
          </w:p>
        </w:tc>
      </w:tr>
      <w:tr w:rsidR="00AB0343" w14:paraId="77F7A4DB" w14:textId="77777777">
        <w:trPr>
          <w:cantSplit/>
          <w:trHeight w:val="311"/>
          <w:jc w:val="center"/>
        </w:trPr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2A20D57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5. app.js</w:t>
            </w:r>
          </w:p>
        </w:tc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DE68FC8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Hapus </w:t>
            </w:r>
            <w:proofErr w:type="spellStart"/>
            <w:r>
              <w:rPr>
                <w:rFonts w:cs="Carlito"/>
                <w:sz w:val="18"/>
              </w:rPr>
              <w:t>sisa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logika</w:t>
            </w:r>
            <w:proofErr w:type="spellEnd"/>
            <w:r>
              <w:rPr>
                <w:rFonts w:cs="Carlito"/>
                <w:sz w:val="18"/>
              </w:rPr>
              <w:t xml:space="preserve">; </w:t>
            </w:r>
            <w:proofErr w:type="spellStart"/>
            <w:r>
              <w:rPr>
                <w:rFonts w:cs="Carlito"/>
                <w:sz w:val="18"/>
              </w:rPr>
              <w:t>sisakan</w:t>
            </w:r>
            <w:proofErr w:type="spellEnd"/>
            <w:r>
              <w:rPr>
                <w:rFonts w:cs="Carlito"/>
                <w:sz w:val="18"/>
              </w:rPr>
              <w:t xml:space="preserve"> import dan </w:t>
            </w:r>
            <w:proofErr w:type="spellStart"/>
            <w:r>
              <w:rPr>
                <w:rFonts w:cs="Carlito"/>
                <w:sz w:val="18"/>
              </w:rPr>
              <w:t>pemanggilan</w:t>
            </w:r>
            <w:proofErr w:type="spellEnd"/>
          </w:p>
        </w:tc>
        <w:tc>
          <w:tcPr>
            <w:tcW w:w="49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126C8F0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Bersih</w:t>
            </w:r>
            <w:proofErr w:type="spellEnd"/>
            <w:r>
              <w:rPr>
                <w:rFonts w:cs="Carlito"/>
                <w:sz w:val="18"/>
              </w:rPr>
              <w:t xml:space="preserve">; </w:t>
            </w:r>
            <w:proofErr w:type="spellStart"/>
            <w:r>
              <w:rPr>
                <w:rFonts w:cs="Carlito"/>
                <w:sz w:val="18"/>
              </w:rPr>
              <w:t>halaman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berperilaku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persis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seperti</w:t>
            </w:r>
            <w:proofErr w:type="spellEnd"/>
            <w:r>
              <w:rPr>
                <w:rFonts w:cs="Carlito"/>
                <w:sz w:val="18"/>
              </w:rPr>
              <w:t xml:space="preserve"> P9</w:t>
            </w:r>
          </w:p>
        </w:tc>
      </w:tr>
    </w:tbl>
    <w:p w14:paraId="727C678E" w14:textId="77777777" w:rsidR="00AB0343" w:rsidRDefault="00AB0343">
      <w:pPr>
        <w:spacing w:after="60"/>
      </w:pPr>
    </w:p>
    <w:p w14:paraId="299DB87C" w14:textId="77777777" w:rsidR="00AB0343" w:rsidRDefault="00000000">
      <w:pPr>
        <w:keepNext/>
        <w:spacing w:before="160" w:after="60"/>
      </w:pPr>
      <w:r>
        <w:rPr>
          <w:rFonts w:cs="Carlito"/>
          <w:b/>
          <w:color w:val="003796"/>
        </w:rPr>
        <w:t xml:space="preserve">B.4  Bila Anda </w:t>
      </w:r>
      <w:proofErr w:type="spellStart"/>
      <w:r>
        <w:rPr>
          <w:rFonts w:cs="Carlito"/>
          <w:b/>
          <w:color w:val="003796"/>
        </w:rPr>
        <w:t>membawa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js</w:t>
      </w:r>
      <w:proofErr w:type="spellEnd"/>
      <w:r>
        <w:rPr>
          <w:rFonts w:cs="Carlito"/>
          <w:b/>
          <w:color w:val="003796"/>
        </w:rPr>
        <w:t xml:space="preserve">/api.js </w:t>
      </w:r>
      <w:proofErr w:type="spellStart"/>
      <w:r>
        <w:rPr>
          <w:rFonts w:cs="Carlito"/>
          <w:b/>
          <w:color w:val="003796"/>
        </w:rPr>
        <w:t>dari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Pertemuan</w:t>
      </w:r>
      <w:proofErr w:type="spellEnd"/>
      <w:r>
        <w:rPr>
          <w:rFonts w:cs="Carlito"/>
          <w:b/>
          <w:color w:val="003796"/>
        </w:rPr>
        <w:t xml:space="preserve"> 10</w:t>
      </w:r>
    </w:p>
    <w:p w14:paraId="22BB374E" w14:textId="77777777" w:rsidR="00AB0343" w:rsidRDefault="00000000">
      <w:proofErr w:type="spellStart"/>
      <w:r>
        <w:rPr>
          <w:rFonts w:cs="Carlito"/>
          <w:sz w:val="20"/>
        </w:rPr>
        <w:t>Impor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berkas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apa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adanya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jangan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diubah</w:t>
      </w:r>
      <w:proofErr w:type="spellEnd"/>
      <w:r>
        <w:rPr>
          <w:rFonts w:cs="Carlito"/>
          <w:sz w:val="20"/>
        </w:rPr>
        <w:t xml:space="preserve"> dan </w:t>
      </w:r>
      <w:proofErr w:type="spellStart"/>
      <w:r>
        <w:rPr>
          <w:rFonts w:cs="Carlito"/>
          <w:sz w:val="20"/>
        </w:rPr>
        <w:t>jangan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dihitung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sebagai</w:t>
      </w:r>
      <w:proofErr w:type="spellEnd"/>
      <w:r>
        <w:rPr>
          <w:rFonts w:cs="Carlito"/>
          <w:sz w:val="20"/>
        </w:rPr>
        <w:t xml:space="preserve"> salah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dari</w:t>
      </w:r>
      <w:proofErr w:type="spellEnd"/>
      <w:r>
        <w:rPr>
          <w:rFonts w:cs="Carlito"/>
          <w:sz w:val="20"/>
        </w:rPr>
        <w:t xml:space="preserve"> lima </w:t>
      </w:r>
      <w:proofErr w:type="spellStart"/>
      <w:r>
        <w:rPr>
          <w:rFonts w:cs="Carlito"/>
          <w:sz w:val="20"/>
        </w:rPr>
        <w:t>modul</w:t>
      </w:r>
      <w:proofErr w:type="spellEnd"/>
      <w:r>
        <w:rPr>
          <w:rFonts w:cs="Carlito"/>
          <w:sz w:val="20"/>
        </w:rPr>
        <w:t xml:space="preserve">. </w:t>
      </w:r>
      <w:proofErr w:type="spellStart"/>
      <w:r>
        <w:rPr>
          <w:rFonts w:cs="Carlito"/>
          <w:sz w:val="20"/>
        </w:rPr>
        <w:t>Aturan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menutup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semua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kemungkinan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kalimat</w:t>
      </w:r>
      <w:proofErr w:type="spellEnd"/>
      <w:r>
        <w:rPr>
          <w:rFonts w:cs="Carlito"/>
          <w:sz w:val="20"/>
        </w:rPr>
        <w:t xml:space="preserve">: </w:t>
      </w:r>
      <w:proofErr w:type="spellStart"/>
      <w:r>
        <w:rPr>
          <w:rFonts w:cs="Carlito"/>
          <w:sz w:val="20"/>
        </w:rPr>
        <w:t>berkas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dari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Pertemuan</w:t>
      </w:r>
      <w:proofErr w:type="spellEnd"/>
      <w:r>
        <w:rPr>
          <w:rFonts w:cs="Carlito"/>
          <w:sz w:val="20"/>
        </w:rPr>
        <w:t xml:space="preserve"> 10 </w:t>
      </w:r>
      <w:proofErr w:type="spellStart"/>
      <w:r>
        <w:rPr>
          <w:rFonts w:cs="Carlito"/>
          <w:sz w:val="20"/>
        </w:rPr>
        <w:t>adalah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lapisan</w:t>
      </w:r>
      <w:proofErr w:type="spellEnd"/>
      <w:r>
        <w:rPr>
          <w:rFonts w:cs="Carlito"/>
          <w:sz w:val="20"/>
        </w:rPr>
        <w:t xml:space="preserve"> data </w:t>
      </w:r>
      <w:proofErr w:type="spellStart"/>
      <w:r>
        <w:rPr>
          <w:rFonts w:cs="Carlito"/>
          <w:sz w:val="20"/>
        </w:rPr>
        <w:t>masuk</w:t>
      </w:r>
      <w:proofErr w:type="spellEnd"/>
      <w:r>
        <w:rPr>
          <w:rFonts w:cs="Carlito"/>
          <w:sz w:val="20"/>
        </w:rPr>
        <w:t xml:space="preserve">; </w:t>
      </w:r>
      <w:proofErr w:type="spellStart"/>
      <w:r>
        <w:rPr>
          <w:rFonts w:cs="Carlito"/>
          <w:sz w:val="20"/>
        </w:rPr>
        <w:t>pekerjaan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adalah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lapisan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tampilan</w:t>
      </w:r>
      <w:proofErr w:type="spellEnd"/>
      <w:r>
        <w:rPr>
          <w:rFonts w:cs="Carlito"/>
          <w:sz w:val="20"/>
        </w:rPr>
        <w:t xml:space="preserve">. </w:t>
      </w:r>
      <w:proofErr w:type="spellStart"/>
      <w:r>
        <w:rPr>
          <w:rFonts w:cs="Carlito"/>
          <w:sz w:val="20"/>
        </w:rPr>
        <w:t>Pertahankan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fungsi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pengambil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datanya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buang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bagian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menulis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halaman</w:t>
      </w:r>
      <w:proofErr w:type="spellEnd"/>
      <w:r>
        <w:rPr>
          <w:rFonts w:cs="Carlito"/>
          <w:sz w:val="20"/>
        </w:rPr>
        <w:t xml:space="preserve">. </w:t>
      </w:r>
      <w:proofErr w:type="spellStart"/>
      <w:r>
        <w:rPr>
          <w:rFonts w:cs="Carlito"/>
          <w:sz w:val="20"/>
        </w:rPr>
        <w:t>Penugasan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langsung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seperti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state.daftarProyek</w:t>
      </w:r>
      <w:proofErr w:type="spellEnd"/>
      <w:r>
        <w:rPr>
          <w:rFonts w:cs="Carlito"/>
          <w:sz w:val="20"/>
        </w:rPr>
        <w:t xml:space="preserve"> = </w:t>
      </w:r>
      <w:proofErr w:type="spellStart"/>
      <w:r>
        <w:rPr>
          <w:rFonts w:cs="Carlito"/>
          <w:sz w:val="20"/>
        </w:rPr>
        <w:t>dataApi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sah</w:t>
      </w:r>
      <w:proofErr w:type="spellEnd"/>
      <w:r>
        <w:rPr>
          <w:rFonts w:cs="Carlito"/>
          <w:sz w:val="20"/>
        </w:rPr>
        <w:t xml:space="preserve"> di app.js, </w:t>
      </w:r>
      <w:proofErr w:type="spellStart"/>
      <w:r>
        <w:rPr>
          <w:rFonts w:cs="Carlito"/>
          <w:sz w:val="20"/>
        </w:rPr>
        <w:t>karena</w:t>
      </w:r>
      <w:proofErr w:type="spellEnd"/>
      <w:r>
        <w:rPr>
          <w:rFonts w:cs="Carlito"/>
          <w:sz w:val="20"/>
        </w:rPr>
        <w:t xml:space="preserve"> app.js </w:t>
      </w:r>
      <w:proofErr w:type="spellStart"/>
      <w:r>
        <w:rPr>
          <w:rFonts w:cs="Carlito"/>
          <w:sz w:val="20"/>
        </w:rPr>
        <w:t>hanya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merakit</w:t>
      </w:r>
      <w:proofErr w:type="spellEnd"/>
      <w:r>
        <w:rPr>
          <w:rFonts w:cs="Carlito"/>
          <w:sz w:val="20"/>
        </w:rPr>
        <w:t xml:space="preserve">; </w:t>
      </w:r>
      <w:proofErr w:type="spellStart"/>
      <w:r>
        <w:rPr>
          <w:rFonts w:cs="Carlito"/>
          <w:sz w:val="20"/>
        </w:rPr>
        <w:t>begitu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penugasan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sama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ditulis</w:t>
      </w:r>
      <w:proofErr w:type="spellEnd"/>
      <w:r>
        <w:rPr>
          <w:rFonts w:cs="Carlito"/>
          <w:sz w:val="20"/>
        </w:rPr>
        <w:t xml:space="preserve"> di events.js, </w:t>
      </w:r>
      <w:proofErr w:type="spellStart"/>
      <w:r>
        <w:rPr>
          <w:rFonts w:cs="Carlito"/>
          <w:sz w:val="20"/>
        </w:rPr>
        <w:t>ia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wajib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menjadi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fungsi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pengubah</w:t>
      </w:r>
      <w:proofErr w:type="spellEnd"/>
      <w:r>
        <w:rPr>
          <w:rFonts w:cs="Carlito"/>
          <w:sz w:val="20"/>
        </w:rPr>
        <w:t xml:space="preserve"> di state.js.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6A70FE" w14:paraId="175BC2D9" w14:textId="77777777">
        <w:trPr>
          <w:cantSplit/>
        </w:trPr>
        <w:tc>
          <w:tcPr>
            <w:tcW w:w="9751" w:type="dxa"/>
            <w:tcBorders>
              <w:top w:val="single" w:sz="8" w:space="0" w:color="1E293B"/>
              <w:left w:val="single" w:sz="8" w:space="0" w:color="1E293B"/>
              <w:bottom w:val="single" w:sz="8" w:space="0" w:color="1E293B"/>
              <w:right w:val="single" w:sz="8" w:space="0" w:color="1E293B"/>
            </w:tcBorders>
            <w:shd w:val="clear" w:color="auto" w:fill="0F172A"/>
          </w:tcPr>
          <w:p w14:paraId="03455F0A" w14:textId="77777777" w:rsidR="006A70FE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// app.js —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satu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baris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tambahan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bila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api.js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ada</w:t>
            </w:r>
            <w:proofErr w:type="spellEnd"/>
            <w:r>
              <w:br/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import {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ambilProyek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} from './api.js';</w:t>
            </w:r>
            <w:r>
              <w:br/>
            </w:r>
            <w:r>
              <w:br/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const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dataApi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= await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ambilProyek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();   //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ambil</w:t>
            </w:r>
            <w:proofErr w:type="spellEnd"/>
            <w:r>
              <w:br/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state.daftarProyek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=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dataApi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;          //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masuk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ke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state</w:t>
            </w:r>
            <w:r>
              <w:br/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render(state);                         //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baru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digambar</w:t>
            </w:r>
            <w:proofErr w:type="spellEnd"/>
          </w:p>
        </w:tc>
      </w:tr>
    </w:tbl>
    <w:p w14:paraId="364ECBDD" w14:textId="77777777" w:rsidR="00AB0343" w:rsidRDefault="00AB0343">
      <w:pPr>
        <w:spacing w:after="60"/>
      </w:pPr>
    </w:p>
    <w:p w14:paraId="07EF9D47" w14:textId="77777777" w:rsidR="00AB0343" w:rsidRDefault="00000000">
      <w:pPr>
        <w:keepNext/>
        <w:spacing w:before="160" w:after="60"/>
      </w:pPr>
      <w:r>
        <w:rPr>
          <w:rFonts w:cs="Carlito"/>
          <w:b/>
          <w:color w:val="003796"/>
        </w:rPr>
        <w:t xml:space="preserve">B.5  </w:t>
      </w:r>
      <w:proofErr w:type="spellStart"/>
      <w:r>
        <w:rPr>
          <w:rFonts w:cs="Carlito"/>
          <w:b/>
          <w:color w:val="003796"/>
        </w:rPr>
        <w:t>Periksa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hasil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pemecahan</w:t>
      </w:r>
      <w:proofErr w:type="spellEnd"/>
    </w:p>
    <w:tbl>
      <w:tblPr>
        <w:tblW w:w="9752" w:type="dxa"/>
        <w:jc w:val="center"/>
        <w:tblLayout w:type="fixed"/>
        <w:tblLook w:val="04A0" w:firstRow="1" w:lastRow="0" w:firstColumn="1" w:lastColumn="0" w:noHBand="0" w:noVBand="1"/>
      </w:tblPr>
      <w:tblGrid>
        <w:gridCol w:w="2760"/>
        <w:gridCol w:w="3050"/>
        <w:gridCol w:w="3942"/>
      </w:tblGrid>
      <w:tr w:rsidR="00AB0343" w14:paraId="12F47186" w14:textId="77777777">
        <w:trPr>
          <w:cantSplit/>
          <w:tblHeader/>
          <w:jc w:val="center"/>
        </w:trPr>
        <w:tc>
          <w:tcPr>
            <w:tcW w:w="276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0E7164EB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Yang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diperiksa</w:t>
            </w:r>
            <w:proofErr w:type="spellEnd"/>
          </w:p>
        </w:tc>
        <w:tc>
          <w:tcPr>
            <w:tcW w:w="305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2F3940B9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Hasil yang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benar</w:t>
            </w:r>
            <w:proofErr w:type="spellEnd"/>
          </w:p>
        </w:tc>
        <w:tc>
          <w:tcPr>
            <w:tcW w:w="3942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4274B945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Hasil yang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saya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dapat</w:t>
            </w:r>
            <w:proofErr w:type="spellEnd"/>
          </w:p>
        </w:tc>
      </w:tr>
      <w:tr w:rsidR="00AB0343" w14:paraId="633E3F5F" w14:textId="77777777">
        <w:trPr>
          <w:cantSplit/>
          <w:trHeight w:val="311"/>
          <w:jc w:val="center"/>
        </w:trPr>
        <w:tc>
          <w:tcPr>
            <w:tcW w:w="2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6B3D2E8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Console</w:t>
            </w:r>
          </w:p>
        </w:tc>
        <w:tc>
          <w:tcPr>
            <w:tcW w:w="3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BAEF514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Bersih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tidak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ada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pesan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merah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maupun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kuning</w:t>
            </w:r>
            <w:proofErr w:type="spellEnd"/>
          </w:p>
        </w:tc>
        <w:tc>
          <w:tcPr>
            <w:tcW w:w="39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1FD0890" w14:textId="77777777" w:rsidR="00AB0343" w:rsidRDefault="00AB0343">
            <w:pPr>
              <w:spacing w:before="20" w:after="20" w:line="252" w:lineRule="auto"/>
            </w:pPr>
          </w:p>
        </w:tc>
      </w:tr>
      <w:tr w:rsidR="00AB0343" w14:paraId="1AB391CD" w14:textId="77777777">
        <w:trPr>
          <w:cantSplit/>
          <w:trHeight w:val="311"/>
          <w:jc w:val="center"/>
        </w:trPr>
        <w:tc>
          <w:tcPr>
            <w:tcW w:w="2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6120F28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Perilaku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halaman</w:t>
            </w:r>
            <w:proofErr w:type="spellEnd"/>
          </w:p>
        </w:tc>
        <w:tc>
          <w:tcPr>
            <w:tcW w:w="3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DDC54BC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Sama </w:t>
            </w:r>
            <w:proofErr w:type="spellStart"/>
            <w:r>
              <w:rPr>
                <w:rFonts w:cs="Carlito"/>
                <w:sz w:val="18"/>
              </w:rPr>
              <w:t>persis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seperti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akhir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Pertemuan</w:t>
            </w:r>
            <w:proofErr w:type="spellEnd"/>
            <w:r>
              <w:rPr>
                <w:rFonts w:cs="Carlito"/>
                <w:sz w:val="18"/>
              </w:rPr>
              <w:t xml:space="preserve"> 9</w:t>
            </w:r>
          </w:p>
        </w:tc>
        <w:tc>
          <w:tcPr>
            <w:tcW w:w="39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8AB9D04" w14:textId="77777777" w:rsidR="00AB0343" w:rsidRDefault="00AB0343">
            <w:pPr>
              <w:spacing w:before="20" w:after="20" w:line="252" w:lineRule="auto"/>
            </w:pPr>
          </w:p>
        </w:tc>
      </w:tr>
      <w:tr w:rsidR="00AB0343" w14:paraId="491067D4" w14:textId="77777777">
        <w:trPr>
          <w:cantSplit/>
          <w:trHeight w:val="311"/>
          <w:jc w:val="center"/>
        </w:trPr>
        <w:tc>
          <w:tcPr>
            <w:tcW w:w="2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5ED15CC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Isi app.js</w:t>
            </w:r>
          </w:p>
        </w:tc>
        <w:tc>
          <w:tcPr>
            <w:tcW w:w="3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36A3962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Hanya import dan </w:t>
            </w:r>
            <w:proofErr w:type="spellStart"/>
            <w:r>
              <w:rPr>
                <w:rFonts w:cs="Carlito"/>
                <w:sz w:val="18"/>
              </w:rPr>
              <w:t>pemanggilan</w:t>
            </w:r>
            <w:proofErr w:type="spellEnd"/>
            <w:r>
              <w:rPr>
                <w:rFonts w:cs="Carlito"/>
                <w:sz w:val="18"/>
              </w:rPr>
              <w:t xml:space="preserve">; </w:t>
            </w:r>
            <w:proofErr w:type="spellStart"/>
            <w:r>
              <w:rPr>
                <w:rFonts w:cs="Carlito"/>
                <w:sz w:val="18"/>
              </w:rPr>
              <w:t>tidak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ada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logika</w:t>
            </w:r>
            <w:proofErr w:type="spellEnd"/>
          </w:p>
        </w:tc>
        <w:tc>
          <w:tcPr>
            <w:tcW w:w="39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D282B42" w14:textId="77777777" w:rsidR="00AB0343" w:rsidRDefault="00AB0343">
            <w:pPr>
              <w:spacing w:before="20" w:after="20" w:line="252" w:lineRule="auto"/>
            </w:pPr>
          </w:p>
        </w:tc>
      </w:tr>
      <w:tr w:rsidR="00AB0343" w14:paraId="4503D7A5" w14:textId="77777777">
        <w:trPr>
          <w:cantSplit/>
          <w:trHeight w:val="311"/>
          <w:jc w:val="center"/>
        </w:trPr>
        <w:tc>
          <w:tcPr>
            <w:tcW w:w="2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56C1C97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Jumlah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modul</w:t>
            </w:r>
            <w:proofErr w:type="spellEnd"/>
          </w:p>
        </w:tc>
        <w:tc>
          <w:tcPr>
            <w:tcW w:w="3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F9187E5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Lima </w:t>
            </w:r>
            <w:proofErr w:type="spellStart"/>
            <w:r>
              <w:rPr>
                <w:rFonts w:cs="Carlito"/>
                <w:sz w:val="18"/>
              </w:rPr>
              <w:t>berkas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wajib</w:t>
            </w:r>
            <w:proofErr w:type="spellEnd"/>
            <w:r>
              <w:rPr>
                <w:rFonts w:cs="Carlito"/>
                <w:sz w:val="18"/>
              </w:rPr>
              <w:t xml:space="preserve">; </w:t>
            </w:r>
            <w:proofErr w:type="spellStart"/>
            <w:r>
              <w:rPr>
                <w:rFonts w:cs="Carlito"/>
                <w:sz w:val="18"/>
              </w:rPr>
              <w:t>berkas</w:t>
            </w:r>
            <w:proofErr w:type="spellEnd"/>
            <w:r>
              <w:rPr>
                <w:rFonts w:cs="Carlito"/>
                <w:sz w:val="18"/>
              </w:rPr>
              <w:t xml:space="preserve"> P10 </w:t>
            </w:r>
            <w:proofErr w:type="spellStart"/>
            <w:r>
              <w:rPr>
                <w:rFonts w:cs="Carlito"/>
                <w:sz w:val="18"/>
              </w:rPr>
              <w:t>dihitung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terpisah</w:t>
            </w:r>
            <w:proofErr w:type="spellEnd"/>
          </w:p>
        </w:tc>
        <w:tc>
          <w:tcPr>
            <w:tcW w:w="39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D17617D" w14:textId="77777777" w:rsidR="00AB0343" w:rsidRDefault="00AB0343">
            <w:pPr>
              <w:spacing w:before="20" w:after="20" w:line="252" w:lineRule="auto"/>
            </w:pPr>
          </w:p>
        </w:tc>
      </w:tr>
      <w:tr w:rsidR="00AB0343" w14:paraId="47474784" w14:textId="77777777">
        <w:trPr>
          <w:cantSplit/>
          <w:trHeight w:val="311"/>
          <w:jc w:val="center"/>
        </w:trPr>
        <w:tc>
          <w:tcPr>
            <w:tcW w:w="2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F74A99C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Jalur import</w:t>
            </w:r>
          </w:p>
        </w:tc>
        <w:tc>
          <w:tcPr>
            <w:tcW w:w="3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99BA940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Semua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berawalan</w:t>
            </w:r>
            <w:proofErr w:type="spellEnd"/>
            <w:r>
              <w:rPr>
                <w:rFonts w:cs="Carlito"/>
                <w:sz w:val="18"/>
              </w:rPr>
              <w:t xml:space="preserve"> ./ dan </w:t>
            </w:r>
            <w:proofErr w:type="spellStart"/>
            <w:r>
              <w:rPr>
                <w:rFonts w:cs="Carlito"/>
                <w:sz w:val="18"/>
              </w:rPr>
              <w:t>berakhiran</w:t>
            </w:r>
            <w:proofErr w:type="spellEnd"/>
            <w:r>
              <w:rPr>
                <w:rFonts w:cs="Carlito"/>
                <w:sz w:val="18"/>
              </w:rPr>
              <w:t xml:space="preserve"> .</w:t>
            </w:r>
            <w:proofErr w:type="spellStart"/>
            <w:r>
              <w:rPr>
                <w:rFonts w:cs="Carlito"/>
                <w:sz w:val="18"/>
              </w:rPr>
              <w:t>js</w:t>
            </w:r>
            <w:proofErr w:type="spellEnd"/>
          </w:p>
        </w:tc>
        <w:tc>
          <w:tcPr>
            <w:tcW w:w="39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3B8E573" w14:textId="77777777" w:rsidR="00AB0343" w:rsidRDefault="00AB0343">
            <w:pPr>
              <w:spacing w:before="20" w:after="20" w:line="252" w:lineRule="auto"/>
            </w:pPr>
          </w:p>
        </w:tc>
      </w:tr>
    </w:tbl>
    <w:p w14:paraId="148F6B85" w14:textId="77777777" w:rsidR="00AB0343" w:rsidRDefault="00AB0343">
      <w:pPr>
        <w:spacing w:after="6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AB0343" w14:paraId="2D8ACF1F" w14:textId="77777777">
        <w:tc>
          <w:tcPr>
            <w:tcW w:w="9751" w:type="dxa"/>
            <w:tcBorders>
              <w:top w:val="single" w:sz="8" w:space="0" w:color="9BB4E0"/>
              <w:left w:val="single" w:sz="8" w:space="0" w:color="9BB4E0"/>
              <w:bottom w:val="single" w:sz="8" w:space="0" w:color="9BB4E0"/>
              <w:right w:val="single" w:sz="8" w:space="0" w:color="9BB4E0"/>
            </w:tcBorders>
            <w:shd w:val="clear" w:color="auto" w:fill="F0F4FF"/>
          </w:tcPr>
          <w:p w14:paraId="5D1C9B9D" w14:textId="77777777" w:rsidR="00AB0343" w:rsidRDefault="00000000">
            <w:pPr>
              <w:spacing w:after="0"/>
            </w:pPr>
            <w:r>
              <w:rPr>
                <w:rFonts w:cs="Carlito"/>
                <w:b/>
                <w:color w:val="003796"/>
                <w:sz w:val="20"/>
              </w:rPr>
              <w:t xml:space="preserve">Yang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dinilai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adalah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pemecahan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lima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modul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wajib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,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bukan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jumlah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berkas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.  Bila Anda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membawa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api.js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dari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Pertemuan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10,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enam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berkas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tetap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benar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— yang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tidak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boleh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adalah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satu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berkas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memikul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dua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tanggung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jawab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>.</w:t>
            </w:r>
          </w:p>
        </w:tc>
      </w:tr>
    </w:tbl>
    <w:p w14:paraId="4138A01E" w14:textId="77777777" w:rsidR="00AB0343" w:rsidRDefault="00AB0343">
      <w:pPr>
        <w:spacing w:after="60"/>
      </w:pPr>
    </w:p>
    <w:p w14:paraId="34638028" w14:textId="77777777" w:rsidR="00AB0343" w:rsidRDefault="00AB0343">
      <w:pPr>
        <w:spacing w:after="6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752"/>
      </w:tblGrid>
      <w:tr w:rsidR="006A70FE" w14:paraId="534FD571" w14:textId="77777777">
        <w:tc>
          <w:tcPr>
            <w:tcW w:w="9752" w:type="dxa"/>
            <w:shd w:val="clear" w:color="auto" w:fill="003796"/>
          </w:tcPr>
          <w:p w14:paraId="68384F87" w14:textId="77777777" w:rsidR="006A70FE" w:rsidRDefault="00000000">
            <w:pPr>
              <w:spacing w:before="40" w:after="40"/>
            </w:pPr>
            <w:r>
              <w:rPr>
                <w:rFonts w:cs="Carlito"/>
                <w:b/>
                <w:color w:val="FFFFFF"/>
              </w:rPr>
              <w:t>▌  SIMPAN KE GIT — SETELAH LEMBAR B</w:t>
            </w:r>
          </w:p>
        </w:tc>
      </w:tr>
    </w:tbl>
    <w:p w14:paraId="38BC435E" w14:textId="77777777" w:rsidR="00AB0343" w:rsidRDefault="00AB0343">
      <w:pPr>
        <w:spacing w:after="6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6A70FE" w14:paraId="771F67B6" w14:textId="77777777">
        <w:trPr>
          <w:cantSplit/>
        </w:trPr>
        <w:tc>
          <w:tcPr>
            <w:tcW w:w="9751" w:type="dxa"/>
            <w:tcBorders>
              <w:top w:val="single" w:sz="8" w:space="0" w:color="1E293B"/>
              <w:left w:val="single" w:sz="8" w:space="0" w:color="1E293B"/>
              <w:bottom w:val="single" w:sz="8" w:space="0" w:color="1E293B"/>
              <w:right w:val="single" w:sz="8" w:space="0" w:color="1E293B"/>
            </w:tcBorders>
            <w:shd w:val="clear" w:color="auto" w:fill="0F172A"/>
          </w:tcPr>
          <w:p w14:paraId="29713588" w14:textId="77777777" w:rsidR="006A70FE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lastRenderedPageBreak/>
              <w:t>git add .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git commit -m "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pesan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Anda"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git push</w:t>
            </w:r>
            <w:r>
              <w:br/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#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pesan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commit yang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disarankan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: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# P11 — lima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modul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berjalan</w:t>
            </w:r>
            <w:proofErr w:type="spellEnd"/>
          </w:p>
        </w:tc>
      </w:tr>
    </w:tbl>
    <w:p w14:paraId="0ADAB1FF" w14:textId="77777777" w:rsidR="00AB0343" w:rsidRDefault="00AB0343">
      <w:pPr>
        <w:spacing w:after="60"/>
      </w:pPr>
    </w:p>
    <w:p w14:paraId="02EB474D" w14:textId="77777777" w:rsidR="00AB0343" w:rsidRDefault="00000000">
      <w:r>
        <w:rPr>
          <w:rFonts w:cs="Carlito"/>
          <w:sz w:val="20"/>
        </w:rPr>
        <w:t xml:space="preserve">Lembar B </w:t>
      </w:r>
      <w:proofErr w:type="spellStart"/>
      <w:r>
        <w:rPr>
          <w:rFonts w:cs="Carlito"/>
          <w:sz w:val="20"/>
        </w:rPr>
        <w:t>sudah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selesai</w:t>
      </w:r>
      <w:proofErr w:type="spellEnd"/>
      <w:r>
        <w:rPr>
          <w:rFonts w:cs="Carlito"/>
          <w:sz w:val="20"/>
        </w:rPr>
        <w:t xml:space="preserve">? </w:t>
      </w:r>
      <w:proofErr w:type="spellStart"/>
      <w:r>
        <w:rPr>
          <w:rFonts w:cs="Carlito"/>
          <w:sz w:val="20"/>
        </w:rPr>
        <w:t>Simpan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hasilnya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sekarang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jangan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menunggu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kelas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berakhir</w:t>
      </w:r>
      <w:proofErr w:type="spellEnd"/>
      <w:r>
        <w:rPr>
          <w:rFonts w:cs="Carlito"/>
          <w:sz w:val="20"/>
        </w:rPr>
        <w:t xml:space="preserve">. </w:t>
      </w:r>
      <w:proofErr w:type="spellStart"/>
      <w:r>
        <w:rPr>
          <w:rFonts w:cs="Carlito"/>
          <w:sz w:val="20"/>
        </w:rPr>
        <w:t>Simpanan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tidak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memerlukan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langkah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tambahan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apa</w:t>
      </w:r>
      <w:proofErr w:type="spellEnd"/>
      <w:r>
        <w:rPr>
          <w:rFonts w:cs="Carlito"/>
          <w:sz w:val="20"/>
        </w:rPr>
        <w:t xml:space="preserve"> pun — </w:t>
      </w:r>
      <w:proofErr w:type="spellStart"/>
      <w:r>
        <w:rPr>
          <w:rFonts w:cs="Carlito"/>
          <w:sz w:val="20"/>
        </w:rPr>
        <w:t>hanya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memastikan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pekerjaan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tidak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bergantung</w:t>
      </w:r>
      <w:proofErr w:type="spellEnd"/>
      <w:r>
        <w:rPr>
          <w:rFonts w:cs="Carlito"/>
          <w:sz w:val="20"/>
        </w:rPr>
        <w:t xml:space="preserve"> pada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berkas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komputer</w:t>
      </w:r>
      <w:proofErr w:type="spellEnd"/>
      <w:r>
        <w:rPr>
          <w:rFonts w:cs="Carlito"/>
          <w:sz w:val="20"/>
        </w:rPr>
        <w:t>.</w:t>
      </w:r>
    </w:p>
    <w:p w14:paraId="171B0947" w14:textId="77777777" w:rsidR="006A70FE" w:rsidRDefault="00000000">
      <w:pPr>
        <w:keepNext/>
        <w:spacing w:before="80" w:after="20"/>
      </w:pPr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B —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simpan</w:t>
      </w:r>
      <w:proofErr w:type="spellEnd"/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perubahan</w:t>
      </w:r>
      <w:proofErr w:type="spellEnd"/>
    </w:p>
    <w:p w14:paraId="033F9408" w14:textId="77777777" w:rsidR="00AB0343" w:rsidRDefault="00000000">
      <w:r>
        <w:rPr>
          <w:rFonts w:cs="Carlito"/>
          <w:sz w:val="20"/>
        </w:rPr>
        <w:t xml:space="preserve">Cara </w:t>
      </w:r>
      <w:proofErr w:type="spellStart"/>
      <w:r>
        <w:rPr>
          <w:rFonts w:cs="Carlito"/>
          <w:sz w:val="20"/>
        </w:rPr>
        <w:t>memastikan</w:t>
      </w:r>
      <w:proofErr w:type="spellEnd"/>
      <w:r>
        <w:rPr>
          <w:rFonts w:cs="Carlito"/>
          <w:sz w:val="20"/>
        </w:rPr>
        <w:t xml:space="preserve">: </w:t>
      </w:r>
      <w:proofErr w:type="spellStart"/>
      <w:r>
        <w:rPr>
          <w:rFonts w:cs="Carlito"/>
          <w:sz w:val="20"/>
        </w:rPr>
        <w:t>muat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ulang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halaman</w:t>
      </w:r>
      <w:proofErr w:type="spellEnd"/>
      <w:r>
        <w:rPr>
          <w:rFonts w:cs="Carlito"/>
          <w:sz w:val="20"/>
        </w:rPr>
        <w:t xml:space="preserve">. </w:t>
      </w:r>
      <w:proofErr w:type="spellStart"/>
      <w:r>
        <w:rPr>
          <w:rFonts w:cs="Carlito"/>
          <w:sz w:val="20"/>
        </w:rPr>
        <w:t>Tampilannya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sama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seperti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kemarin</w:t>
      </w:r>
      <w:proofErr w:type="spellEnd"/>
      <w:r>
        <w:rPr>
          <w:rFonts w:cs="Carlito"/>
          <w:sz w:val="20"/>
        </w:rPr>
        <w:t xml:space="preserve">, Console </w:t>
      </w:r>
      <w:proofErr w:type="spellStart"/>
      <w:r>
        <w:rPr>
          <w:rFonts w:cs="Carlito"/>
          <w:sz w:val="20"/>
        </w:rPr>
        <w:t>bersih</w:t>
      </w:r>
      <w:proofErr w:type="spellEnd"/>
      <w:r>
        <w:rPr>
          <w:rFonts w:cs="Carlito"/>
          <w:sz w:val="20"/>
        </w:rPr>
        <w:t xml:space="preserve">, dan </w:t>
      </w:r>
      <w:proofErr w:type="spellStart"/>
      <w:r>
        <w:rPr>
          <w:rFonts w:cs="Carlito"/>
          <w:sz w:val="20"/>
        </w:rPr>
        <w:t>tidak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ada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pun </w:t>
      </w:r>
      <w:proofErr w:type="spellStart"/>
      <w:r>
        <w:rPr>
          <w:rFonts w:cs="Carlito"/>
          <w:sz w:val="20"/>
        </w:rPr>
        <w:t>pesan</w:t>
      </w:r>
      <w:proofErr w:type="spellEnd"/>
      <w:r>
        <w:rPr>
          <w:rFonts w:cs="Carlito"/>
          <w:sz w:val="20"/>
        </w:rPr>
        <w:t xml:space="preserve"> Failed to resolve module specifier.</w:t>
      </w:r>
    </w:p>
    <w:p w14:paraId="391EB9F8" w14:textId="77777777" w:rsidR="00AB0343" w:rsidRDefault="00AB0343">
      <w:pPr>
        <w:spacing w:after="60"/>
      </w:pPr>
    </w:p>
    <w:p w14:paraId="6AD12860" w14:textId="77777777" w:rsidR="00AB0343" w:rsidRDefault="00AB0343">
      <w:pPr>
        <w:spacing w:after="60"/>
      </w:pPr>
    </w:p>
    <w:p w14:paraId="7506CE14" w14:textId="77777777" w:rsidR="00AB0343" w:rsidRDefault="00000000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01"/>
        <w:gridCol w:w="794"/>
        <w:gridCol w:w="7257"/>
      </w:tblGrid>
      <w:tr w:rsidR="00AB0343" w14:paraId="29301C1E" w14:textId="77777777">
        <w:tc>
          <w:tcPr>
            <w:tcW w:w="170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211CC1FD" w14:textId="77777777" w:rsidR="00AB0343" w:rsidRDefault="00000000">
            <w:pPr>
              <w:spacing w:before="20" w:after="20"/>
              <w:jc w:val="center"/>
            </w:pPr>
            <w:r>
              <w:rPr>
                <w:rFonts w:cs="Carlito"/>
                <w:b/>
                <w:color w:val="FFFFFF"/>
                <w:sz w:val="22"/>
              </w:rPr>
              <w:lastRenderedPageBreak/>
              <w:t>WORKSHEET</w:t>
            </w:r>
          </w:p>
        </w:tc>
        <w:tc>
          <w:tcPr>
            <w:tcW w:w="794" w:type="dxa"/>
            <w:tcBorders>
              <w:top w:val="single" w:sz="4" w:space="0" w:color="F6D11B"/>
              <w:left w:val="single" w:sz="4" w:space="0" w:color="F6D11B"/>
              <w:bottom w:val="single" w:sz="4" w:space="0" w:color="F6D11B"/>
              <w:right w:val="single" w:sz="4" w:space="0" w:color="F6D11B"/>
            </w:tcBorders>
            <w:shd w:val="clear" w:color="auto" w:fill="F6D11B"/>
          </w:tcPr>
          <w:p w14:paraId="674ACFF7" w14:textId="77777777" w:rsidR="00AB0343" w:rsidRDefault="00000000">
            <w:pPr>
              <w:spacing w:before="20" w:after="20"/>
              <w:jc w:val="center"/>
            </w:pPr>
            <w:r>
              <w:rPr>
                <w:rFonts w:cs="Carlito"/>
                <w:b/>
                <w:color w:val="1A1A2E"/>
                <w:sz w:val="30"/>
              </w:rPr>
              <w:t>C</w:t>
            </w:r>
          </w:p>
        </w:tc>
        <w:tc>
          <w:tcPr>
            <w:tcW w:w="7257" w:type="dxa"/>
            <w:tcBorders>
              <w:top w:val="single" w:sz="4" w:space="0" w:color="EEF2FA"/>
              <w:left w:val="single" w:sz="4" w:space="0" w:color="EEF2FA"/>
              <w:bottom w:val="single" w:sz="4" w:space="0" w:color="EEF2FA"/>
              <w:right w:val="single" w:sz="4" w:space="0" w:color="EEF2FA"/>
            </w:tcBorders>
            <w:shd w:val="clear" w:color="auto" w:fill="EEF2FA"/>
          </w:tcPr>
          <w:p w14:paraId="3C191464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003796"/>
                <w:sz w:val="18"/>
              </w:rPr>
              <w:t>Pertemuan</w:t>
            </w:r>
            <w:proofErr w:type="spellEnd"/>
            <w:r>
              <w:rPr>
                <w:rFonts w:cs="Carlito"/>
                <w:b/>
                <w:color w:val="003796"/>
                <w:sz w:val="18"/>
              </w:rPr>
              <w:t xml:space="preserve"> 11  ·  Modul, State, dan </w:t>
            </w:r>
            <w:proofErr w:type="spellStart"/>
            <w:r>
              <w:rPr>
                <w:rFonts w:cs="Carlito"/>
                <w:b/>
                <w:color w:val="003796"/>
                <w:sz w:val="18"/>
              </w:rPr>
              <w:t>Penyimpanan</w:t>
            </w:r>
            <w:proofErr w:type="spellEnd"/>
            <w:r>
              <w:rPr>
                <w:rFonts w:cs="Carlito"/>
                <w:b/>
                <w:color w:val="003796"/>
                <w:sz w:val="18"/>
              </w:rPr>
              <w:t xml:space="preserve"> Klien</w:t>
            </w:r>
          </w:p>
        </w:tc>
      </w:tr>
    </w:tbl>
    <w:p w14:paraId="35B371EE" w14:textId="77777777" w:rsidR="00AB0343" w:rsidRDefault="00000000">
      <w:pPr>
        <w:spacing w:after="160"/>
        <w:jc w:val="center"/>
      </w:pPr>
      <w:r>
        <w:rPr>
          <w:rFonts w:cs="Carlito"/>
          <w:i/>
          <w:color w:val="5A6080"/>
          <w:sz w:val="17"/>
        </w:rPr>
        <w:t xml:space="preserve">Lembar C — </w:t>
      </w:r>
      <w:proofErr w:type="spellStart"/>
      <w:r>
        <w:rPr>
          <w:rFonts w:cs="Carlito"/>
          <w:i/>
          <w:color w:val="5A6080"/>
          <w:sz w:val="17"/>
        </w:rPr>
        <w:t>Memindahkan</w:t>
      </w:r>
      <w:proofErr w:type="spellEnd"/>
      <w:r>
        <w:rPr>
          <w:rFonts w:cs="Carlito"/>
          <w:i/>
          <w:color w:val="5A6080"/>
          <w:sz w:val="17"/>
        </w:rPr>
        <w:t xml:space="preserve"> </w:t>
      </w:r>
      <w:proofErr w:type="spellStart"/>
      <w:r>
        <w:rPr>
          <w:rFonts w:cs="Carlito"/>
          <w:i/>
          <w:color w:val="5A6080"/>
          <w:sz w:val="17"/>
        </w:rPr>
        <w:t>keadaan</w:t>
      </w:r>
      <w:proofErr w:type="spellEnd"/>
      <w:r>
        <w:rPr>
          <w:rFonts w:cs="Carlito"/>
          <w:i/>
          <w:color w:val="5A6080"/>
          <w:sz w:val="17"/>
        </w:rPr>
        <w:t xml:space="preserve"> </w:t>
      </w:r>
      <w:proofErr w:type="spellStart"/>
      <w:r>
        <w:rPr>
          <w:rFonts w:cs="Carlito"/>
          <w:i/>
          <w:color w:val="5A6080"/>
          <w:sz w:val="17"/>
        </w:rPr>
        <w:t>keluar</w:t>
      </w:r>
      <w:proofErr w:type="spellEnd"/>
      <w:r>
        <w:rPr>
          <w:rFonts w:cs="Carlito"/>
          <w:i/>
          <w:color w:val="5A6080"/>
          <w:sz w:val="17"/>
        </w:rPr>
        <w:t xml:space="preserve"> </w:t>
      </w:r>
      <w:proofErr w:type="spellStart"/>
      <w:r>
        <w:rPr>
          <w:rFonts w:cs="Carlito"/>
          <w:i/>
          <w:color w:val="5A6080"/>
          <w:sz w:val="17"/>
        </w:rPr>
        <w:t>dari</w:t>
      </w:r>
      <w:proofErr w:type="spellEnd"/>
      <w:r>
        <w:rPr>
          <w:rFonts w:cs="Carlito"/>
          <w:i/>
          <w:color w:val="5A6080"/>
          <w:sz w:val="17"/>
        </w:rPr>
        <w:t xml:space="preserve"> </w:t>
      </w:r>
      <w:proofErr w:type="spellStart"/>
      <w:r>
        <w:rPr>
          <w:rFonts w:cs="Carlito"/>
          <w:i/>
          <w:color w:val="5A6080"/>
          <w:sz w:val="17"/>
        </w:rPr>
        <w:t>halaman</w:t>
      </w:r>
      <w:proofErr w:type="spellEnd"/>
    </w:p>
    <w:p w14:paraId="402698CB" w14:textId="77777777" w:rsidR="00AB0343" w:rsidRDefault="00AB0343">
      <w:pPr>
        <w:spacing w:after="6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752"/>
      </w:tblGrid>
      <w:tr w:rsidR="00AB0343" w14:paraId="2A56D866" w14:textId="77777777">
        <w:tc>
          <w:tcPr>
            <w:tcW w:w="9752" w:type="dxa"/>
            <w:shd w:val="clear" w:color="auto" w:fill="003796"/>
          </w:tcPr>
          <w:p w14:paraId="23C07BB7" w14:textId="77777777" w:rsidR="00AB0343" w:rsidRDefault="00000000">
            <w:pPr>
              <w:spacing w:before="40" w:after="40"/>
            </w:pPr>
            <w:r>
              <w:rPr>
                <w:rFonts w:cs="Carlito"/>
                <w:b/>
                <w:color w:val="FFFFFF"/>
              </w:rPr>
              <w:t>▌  TAMPILAN ADALAH FUNGSI DARI KEADAAN</w:t>
            </w:r>
          </w:p>
        </w:tc>
      </w:tr>
    </w:tbl>
    <w:p w14:paraId="60B88E61" w14:textId="77777777" w:rsidR="00AB0343" w:rsidRDefault="00AB0343">
      <w:pPr>
        <w:spacing w:after="60"/>
      </w:pPr>
    </w:p>
    <w:p w14:paraId="233B0A76" w14:textId="77777777" w:rsidR="00AB0343" w:rsidRDefault="00000000">
      <w:proofErr w:type="spellStart"/>
      <w:r>
        <w:rPr>
          <w:rFonts w:cs="Carlito"/>
          <w:sz w:val="20"/>
        </w:rPr>
        <w:t>Sampai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lembar</w:t>
      </w:r>
      <w:proofErr w:type="spellEnd"/>
      <w:r>
        <w:rPr>
          <w:rFonts w:cs="Carlito"/>
          <w:sz w:val="20"/>
        </w:rPr>
        <w:t xml:space="preserve"> B, </w:t>
      </w:r>
      <w:proofErr w:type="spellStart"/>
      <w:r>
        <w:rPr>
          <w:rFonts w:cs="Carlito"/>
          <w:sz w:val="20"/>
        </w:rPr>
        <w:t>keadaan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aplikasi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masih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menempel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halaman</w:t>
      </w:r>
      <w:proofErr w:type="spellEnd"/>
      <w:r>
        <w:rPr>
          <w:rFonts w:cs="Carlito"/>
          <w:sz w:val="20"/>
        </w:rPr>
        <w:t xml:space="preserve">: </w:t>
      </w:r>
      <w:proofErr w:type="spellStart"/>
      <w:r>
        <w:rPr>
          <w:rFonts w:cs="Carlito"/>
          <w:sz w:val="20"/>
        </w:rPr>
        <w:t>kategori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aktif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tersimpan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sebagai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kelas</w:t>
      </w:r>
      <w:proofErr w:type="spellEnd"/>
      <w:r>
        <w:rPr>
          <w:rFonts w:cs="Carlito"/>
          <w:sz w:val="20"/>
        </w:rPr>
        <w:t xml:space="preserve"> pada </w:t>
      </w:r>
      <w:proofErr w:type="spellStart"/>
      <w:r>
        <w:rPr>
          <w:rFonts w:cs="Carlito"/>
          <w:sz w:val="20"/>
        </w:rPr>
        <w:t>tombol</w:t>
      </w:r>
      <w:proofErr w:type="spellEnd"/>
      <w:r>
        <w:rPr>
          <w:rFonts w:cs="Carlito"/>
          <w:sz w:val="20"/>
        </w:rPr>
        <w:t xml:space="preserve"> filter. </w:t>
      </w:r>
      <w:proofErr w:type="spellStart"/>
      <w:r>
        <w:rPr>
          <w:rFonts w:cs="Carlito"/>
          <w:sz w:val="20"/>
        </w:rPr>
        <w:t>Selama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halaman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tidak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pernah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digambar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ulang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cara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bekerja</w:t>
      </w:r>
      <w:proofErr w:type="spellEnd"/>
      <w:r>
        <w:rPr>
          <w:rFonts w:cs="Carlito"/>
          <w:sz w:val="20"/>
        </w:rPr>
        <w:t xml:space="preserve"> — dan </w:t>
      </w:r>
      <w:proofErr w:type="spellStart"/>
      <w:r>
        <w:rPr>
          <w:rFonts w:cs="Carlito"/>
          <w:sz w:val="20"/>
        </w:rPr>
        <w:t>itulah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jebaknya</w:t>
      </w:r>
      <w:proofErr w:type="spellEnd"/>
      <w:r>
        <w:rPr>
          <w:rFonts w:cs="Carlito"/>
          <w:sz w:val="20"/>
        </w:rPr>
        <w:t>.</w:t>
      </w:r>
    </w:p>
    <w:p w14:paraId="2B0D27EF" w14:textId="77777777" w:rsidR="00AB0343" w:rsidRDefault="00AB0343">
      <w:pPr>
        <w:spacing w:after="60"/>
      </w:pPr>
    </w:p>
    <w:p w14:paraId="32C1D836" w14:textId="77777777" w:rsidR="00AB0343" w:rsidRDefault="00000000">
      <w:pPr>
        <w:keepNext/>
        <w:spacing w:before="160" w:after="60"/>
      </w:pPr>
      <w:r>
        <w:rPr>
          <w:rFonts w:cs="Carlito"/>
          <w:b/>
          <w:color w:val="003796"/>
        </w:rPr>
        <w:t xml:space="preserve">C.1  </w:t>
      </w:r>
      <w:proofErr w:type="spellStart"/>
      <w:r>
        <w:rPr>
          <w:rFonts w:cs="Carlito"/>
          <w:b/>
          <w:color w:val="003796"/>
        </w:rPr>
        <w:t>Mengapa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keadaan</w:t>
      </w:r>
      <w:proofErr w:type="spellEnd"/>
      <w:r>
        <w:rPr>
          <w:rFonts w:cs="Carlito"/>
          <w:b/>
          <w:color w:val="003796"/>
        </w:rPr>
        <w:t xml:space="preserve"> yang </w:t>
      </w:r>
      <w:proofErr w:type="spellStart"/>
      <w:r>
        <w:rPr>
          <w:rFonts w:cs="Carlito"/>
          <w:b/>
          <w:color w:val="003796"/>
        </w:rPr>
        <w:t>menempel</w:t>
      </w:r>
      <w:proofErr w:type="spellEnd"/>
      <w:r>
        <w:rPr>
          <w:rFonts w:cs="Carlito"/>
          <w:b/>
          <w:color w:val="003796"/>
        </w:rPr>
        <w:t xml:space="preserve"> di </w:t>
      </w:r>
      <w:proofErr w:type="spellStart"/>
      <w:r>
        <w:rPr>
          <w:rFonts w:cs="Carlito"/>
          <w:b/>
          <w:color w:val="003796"/>
        </w:rPr>
        <w:t>halaman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akhirnya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kacau</w:t>
      </w:r>
      <w:proofErr w:type="spellEnd"/>
    </w:p>
    <w:p w14:paraId="51906808" w14:textId="77777777" w:rsidR="00AB0343" w:rsidRDefault="00000000">
      <w:proofErr w:type="spellStart"/>
      <w:r>
        <w:rPr>
          <w:rFonts w:cs="Carlito"/>
          <w:sz w:val="20"/>
        </w:rPr>
        <w:t>Begitu</w:t>
      </w:r>
      <w:proofErr w:type="spellEnd"/>
      <w:r>
        <w:rPr>
          <w:rFonts w:cs="Carlito"/>
          <w:sz w:val="20"/>
        </w:rPr>
        <w:t xml:space="preserve"> daftar </w:t>
      </w:r>
      <w:proofErr w:type="spellStart"/>
      <w:r>
        <w:rPr>
          <w:rFonts w:cs="Carlito"/>
          <w:sz w:val="20"/>
        </w:rPr>
        <w:t>digambar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ulang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seluruh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elemen</w:t>
      </w:r>
      <w:proofErr w:type="spellEnd"/>
      <w:r>
        <w:rPr>
          <w:rFonts w:cs="Carlito"/>
          <w:sz w:val="20"/>
        </w:rPr>
        <w:t xml:space="preserve"> lama </w:t>
      </w:r>
      <w:proofErr w:type="spellStart"/>
      <w:r>
        <w:rPr>
          <w:rFonts w:cs="Carlito"/>
          <w:sz w:val="20"/>
        </w:rPr>
        <w:t>dibuang</w:t>
      </w:r>
      <w:proofErr w:type="spellEnd"/>
      <w:r>
        <w:rPr>
          <w:rFonts w:cs="Carlito"/>
          <w:sz w:val="20"/>
        </w:rPr>
        <w:t xml:space="preserve"> dan yang </w:t>
      </w:r>
      <w:proofErr w:type="spellStart"/>
      <w:r>
        <w:rPr>
          <w:rFonts w:cs="Carlito"/>
          <w:sz w:val="20"/>
        </w:rPr>
        <w:t>baru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belum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membawa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keadaan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apa</w:t>
      </w:r>
      <w:proofErr w:type="spellEnd"/>
      <w:r>
        <w:rPr>
          <w:rFonts w:cs="Carlito"/>
          <w:sz w:val="20"/>
        </w:rPr>
        <w:t xml:space="preserve"> pun. Nilai yang </w:t>
      </w:r>
      <w:proofErr w:type="spellStart"/>
      <w:r>
        <w:rPr>
          <w:rFonts w:cs="Carlito"/>
          <w:sz w:val="20"/>
        </w:rPr>
        <w:t>tersimpan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halaman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ikut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hilang</w:t>
      </w:r>
      <w:proofErr w:type="spellEnd"/>
      <w:r>
        <w:rPr>
          <w:rFonts w:cs="Carlito"/>
          <w:sz w:val="20"/>
        </w:rPr>
        <w:t xml:space="preserve">, dan </w:t>
      </w:r>
      <w:proofErr w:type="spellStart"/>
      <w:r>
        <w:rPr>
          <w:rFonts w:cs="Carlito"/>
          <w:sz w:val="20"/>
        </w:rPr>
        <w:t>halaman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tampak</w:t>
      </w:r>
      <w:proofErr w:type="spellEnd"/>
      <w:r>
        <w:rPr>
          <w:rFonts w:cs="Carlito"/>
          <w:sz w:val="20"/>
        </w:rPr>
        <w:t xml:space="preserve"> "</w:t>
      </w:r>
      <w:proofErr w:type="spellStart"/>
      <w:r>
        <w:rPr>
          <w:rFonts w:cs="Carlito"/>
          <w:sz w:val="20"/>
        </w:rPr>
        <w:t>lupa</w:t>
      </w:r>
      <w:proofErr w:type="spellEnd"/>
      <w:r>
        <w:rPr>
          <w:rFonts w:cs="Carlito"/>
          <w:sz w:val="20"/>
        </w:rPr>
        <w:t>".</w:t>
      </w:r>
    </w:p>
    <w:tbl>
      <w:tblPr>
        <w:tblW w:w="9751" w:type="dxa"/>
        <w:jc w:val="center"/>
        <w:tblLayout w:type="fixed"/>
        <w:tblLook w:val="04A0" w:firstRow="1" w:lastRow="0" w:firstColumn="1" w:lastColumn="0" w:noHBand="0" w:noVBand="1"/>
      </w:tblPr>
      <w:tblGrid>
        <w:gridCol w:w="3600"/>
        <w:gridCol w:w="6151"/>
      </w:tblGrid>
      <w:tr w:rsidR="00AB0343" w14:paraId="6927BF08" w14:textId="77777777">
        <w:trPr>
          <w:cantSplit/>
          <w:tblHeader/>
          <w:jc w:val="center"/>
        </w:trPr>
        <w:tc>
          <w:tcPr>
            <w:tcW w:w="36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2BF3E1A2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9"/>
              </w:rPr>
              <w:t>Keadaan</w:t>
            </w:r>
            <w:proofErr w:type="spellEnd"/>
            <w:r>
              <w:rPr>
                <w:rFonts w:cs="Carlito"/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menempel</w:t>
            </w:r>
            <w:proofErr w:type="spellEnd"/>
            <w:r>
              <w:rPr>
                <w:rFonts w:cs="Carlito"/>
                <w:b/>
                <w:color w:val="FFFFFF"/>
                <w:sz w:val="19"/>
              </w:rPr>
              <w:t xml:space="preserve"> di DOM</w:t>
            </w:r>
          </w:p>
        </w:tc>
        <w:tc>
          <w:tcPr>
            <w:tcW w:w="615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4623DED1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9"/>
              </w:rPr>
              <w:t>Keadaan</w:t>
            </w:r>
            <w:proofErr w:type="spellEnd"/>
            <w:r>
              <w:rPr>
                <w:rFonts w:cs="Carlito"/>
                <w:b/>
                <w:color w:val="FFFFFF"/>
                <w:sz w:val="19"/>
              </w:rPr>
              <w:t xml:space="preserve"> di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satu</w:t>
            </w:r>
            <w:proofErr w:type="spellEnd"/>
            <w:r>
              <w:rPr>
                <w:rFonts w:cs="Carlito"/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objek</w:t>
            </w:r>
            <w:proofErr w:type="spellEnd"/>
          </w:p>
        </w:tc>
      </w:tr>
      <w:tr w:rsidR="00AB0343" w14:paraId="5BDB21BC" w14:textId="77777777">
        <w:trPr>
          <w:cantSplit/>
          <w:trHeight w:val="198"/>
          <w:jc w:val="center"/>
        </w:trPr>
        <w:tc>
          <w:tcPr>
            <w:tcW w:w="36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4D87E35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Dibaca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dari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kelas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aktif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tombol</w:t>
            </w:r>
            <w:proofErr w:type="spellEnd"/>
            <w:r>
              <w:rPr>
                <w:rFonts w:cs="Carlito"/>
                <w:sz w:val="19"/>
              </w:rPr>
              <w:t xml:space="preserve">: </w:t>
            </w:r>
            <w:proofErr w:type="spellStart"/>
            <w:r>
              <w:rPr>
                <w:rFonts w:cs="Carlito"/>
                <w:sz w:val="19"/>
              </w:rPr>
              <w:t>document.querySelector</w:t>
            </w:r>
            <w:proofErr w:type="spellEnd"/>
            <w:r>
              <w:rPr>
                <w:rFonts w:cs="Carlito"/>
                <w:sz w:val="19"/>
              </w:rPr>
              <w:t>(".</w:t>
            </w:r>
            <w:proofErr w:type="spellStart"/>
            <w:r>
              <w:rPr>
                <w:rFonts w:cs="Carlito"/>
                <w:sz w:val="19"/>
              </w:rPr>
              <w:t>aktif</w:t>
            </w:r>
            <w:proofErr w:type="spellEnd"/>
            <w:r>
              <w:rPr>
                <w:rFonts w:cs="Carlito"/>
                <w:sz w:val="19"/>
              </w:rPr>
              <w:t>")</w:t>
            </w:r>
          </w:p>
        </w:tc>
        <w:tc>
          <w:tcPr>
            <w:tcW w:w="61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06E8B19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Dibaca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dari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state.kategoriAktif</w:t>
            </w:r>
            <w:proofErr w:type="spellEnd"/>
          </w:p>
        </w:tc>
      </w:tr>
      <w:tr w:rsidR="00AB0343" w14:paraId="2042F18F" w14:textId="77777777">
        <w:trPr>
          <w:cantSplit/>
          <w:trHeight w:val="198"/>
          <w:jc w:val="center"/>
        </w:trPr>
        <w:tc>
          <w:tcPr>
            <w:tcW w:w="36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0AA199E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Hilang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setiap</w:t>
            </w:r>
            <w:proofErr w:type="spellEnd"/>
            <w:r>
              <w:rPr>
                <w:rFonts w:cs="Carlito"/>
                <w:sz w:val="19"/>
              </w:rPr>
              <w:t xml:space="preserve"> kali </w:t>
            </w:r>
            <w:proofErr w:type="spellStart"/>
            <w:r>
              <w:rPr>
                <w:rFonts w:cs="Carlito"/>
                <w:sz w:val="19"/>
              </w:rPr>
              <w:t>wadah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digambar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ulang</w:t>
            </w:r>
            <w:proofErr w:type="spellEnd"/>
          </w:p>
        </w:tc>
        <w:tc>
          <w:tcPr>
            <w:tcW w:w="61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8A58097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Bertahan</w:t>
            </w:r>
            <w:proofErr w:type="spellEnd"/>
            <w:r>
              <w:rPr>
                <w:rFonts w:cs="Carlito"/>
                <w:sz w:val="19"/>
              </w:rPr>
              <w:t xml:space="preserve">, </w:t>
            </w:r>
            <w:proofErr w:type="spellStart"/>
            <w:r>
              <w:rPr>
                <w:rFonts w:cs="Carlito"/>
                <w:sz w:val="19"/>
              </w:rPr>
              <w:t>karena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tidak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berada</w:t>
            </w:r>
            <w:proofErr w:type="spellEnd"/>
            <w:r>
              <w:rPr>
                <w:rFonts w:cs="Carlito"/>
                <w:sz w:val="19"/>
              </w:rPr>
              <w:t xml:space="preserve"> di </w:t>
            </w:r>
            <w:proofErr w:type="spellStart"/>
            <w:r>
              <w:rPr>
                <w:rFonts w:cs="Carlito"/>
                <w:sz w:val="19"/>
              </w:rPr>
              <w:t>halaman</w:t>
            </w:r>
            <w:proofErr w:type="spellEnd"/>
          </w:p>
        </w:tc>
      </w:tr>
      <w:tr w:rsidR="00AB0343" w14:paraId="50E77698" w14:textId="77777777">
        <w:trPr>
          <w:cantSplit/>
          <w:trHeight w:val="198"/>
          <w:jc w:val="center"/>
        </w:trPr>
        <w:tc>
          <w:tcPr>
            <w:tcW w:w="36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339AB9E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Bisa </w:t>
            </w:r>
            <w:proofErr w:type="spellStart"/>
            <w:r>
              <w:rPr>
                <w:rFonts w:cs="Carlito"/>
                <w:sz w:val="19"/>
              </w:rPr>
              <w:t>berbeda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dari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tampilan</w:t>
            </w:r>
            <w:proofErr w:type="spellEnd"/>
            <w:r>
              <w:rPr>
                <w:rFonts w:cs="Carlito"/>
                <w:sz w:val="19"/>
              </w:rPr>
              <w:t xml:space="preserve"> yang </w:t>
            </w:r>
            <w:proofErr w:type="spellStart"/>
            <w:r>
              <w:rPr>
                <w:rFonts w:cs="Carlito"/>
                <w:sz w:val="19"/>
              </w:rPr>
              <w:t>terlihat</w:t>
            </w:r>
            <w:proofErr w:type="spellEnd"/>
          </w:p>
        </w:tc>
        <w:tc>
          <w:tcPr>
            <w:tcW w:w="61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679921F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>Satu-</w:t>
            </w:r>
            <w:proofErr w:type="spellStart"/>
            <w:r>
              <w:rPr>
                <w:rFonts w:cs="Carlito"/>
                <w:sz w:val="19"/>
              </w:rPr>
              <w:t>satunya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sumber</w:t>
            </w:r>
            <w:proofErr w:type="spellEnd"/>
            <w:r>
              <w:rPr>
                <w:rFonts w:cs="Carlito"/>
                <w:sz w:val="19"/>
              </w:rPr>
              <w:t xml:space="preserve">: </w:t>
            </w:r>
            <w:proofErr w:type="spellStart"/>
            <w:r>
              <w:rPr>
                <w:rFonts w:cs="Carlito"/>
                <w:sz w:val="19"/>
              </w:rPr>
              <w:t>tidak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ada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salinan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kedua</w:t>
            </w:r>
            <w:proofErr w:type="spellEnd"/>
          </w:p>
        </w:tc>
      </w:tr>
      <w:tr w:rsidR="00AB0343" w14:paraId="579BD706" w14:textId="77777777">
        <w:trPr>
          <w:cantSplit/>
          <w:trHeight w:val="198"/>
          <w:jc w:val="center"/>
        </w:trPr>
        <w:tc>
          <w:tcPr>
            <w:tcW w:w="36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ABD7C0F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Sulit </w:t>
            </w:r>
            <w:proofErr w:type="spellStart"/>
            <w:r>
              <w:rPr>
                <w:rFonts w:cs="Carlito"/>
                <w:sz w:val="19"/>
              </w:rPr>
              <w:t>diuji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karena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butuh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halaman</w:t>
            </w:r>
            <w:proofErr w:type="spellEnd"/>
          </w:p>
        </w:tc>
        <w:tc>
          <w:tcPr>
            <w:tcW w:w="61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24D394C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Bisa </w:t>
            </w:r>
            <w:proofErr w:type="spellStart"/>
            <w:r>
              <w:rPr>
                <w:rFonts w:cs="Carlito"/>
                <w:sz w:val="19"/>
              </w:rPr>
              <w:t>diperiksa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hanya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dengan</w:t>
            </w:r>
            <w:proofErr w:type="spellEnd"/>
            <w:r>
              <w:rPr>
                <w:rFonts w:cs="Carlito"/>
                <w:sz w:val="19"/>
              </w:rPr>
              <w:t xml:space="preserve"> console.log(state)</w:t>
            </w:r>
          </w:p>
        </w:tc>
      </w:tr>
    </w:tbl>
    <w:p w14:paraId="1094E6C9" w14:textId="77777777" w:rsidR="00AB0343" w:rsidRDefault="00AB0343">
      <w:pPr>
        <w:spacing w:after="60"/>
      </w:pPr>
    </w:p>
    <w:p w14:paraId="3B666C2F" w14:textId="77777777" w:rsidR="00AB0343" w:rsidRDefault="00000000">
      <w:pPr>
        <w:keepNext/>
        <w:spacing w:before="160" w:after="60"/>
      </w:pPr>
      <w:r>
        <w:rPr>
          <w:rFonts w:cs="Carlito"/>
          <w:b/>
          <w:color w:val="003796"/>
        </w:rPr>
        <w:t xml:space="preserve">C.2  render(data) </w:t>
      </w:r>
      <w:proofErr w:type="spellStart"/>
      <w:r>
        <w:rPr>
          <w:rFonts w:cs="Carlito"/>
          <w:b/>
          <w:color w:val="003796"/>
        </w:rPr>
        <w:t>menjadi</w:t>
      </w:r>
      <w:proofErr w:type="spellEnd"/>
      <w:r>
        <w:rPr>
          <w:rFonts w:cs="Carlito"/>
          <w:b/>
          <w:color w:val="003796"/>
        </w:rPr>
        <w:t xml:space="preserve"> render(state)</w:t>
      </w:r>
    </w:p>
    <w:p w14:paraId="635125A2" w14:textId="77777777" w:rsidR="00AB0343" w:rsidRDefault="00000000">
      <w:r>
        <w:rPr>
          <w:rFonts w:cs="Carlito"/>
          <w:sz w:val="20"/>
        </w:rPr>
        <w:t xml:space="preserve">Ubah </w:t>
      </w:r>
      <w:proofErr w:type="spellStart"/>
      <w:r>
        <w:rPr>
          <w:rFonts w:cs="Carlito"/>
          <w:sz w:val="20"/>
        </w:rPr>
        <w:t>fungsi</w:t>
      </w:r>
      <w:proofErr w:type="spellEnd"/>
      <w:r>
        <w:rPr>
          <w:rFonts w:cs="Carlito"/>
          <w:sz w:val="20"/>
        </w:rPr>
        <w:t xml:space="preserve"> render Anda </w:t>
      </w:r>
      <w:proofErr w:type="spellStart"/>
      <w:r>
        <w:rPr>
          <w:rFonts w:cs="Carlito"/>
          <w:sz w:val="20"/>
        </w:rPr>
        <w:t>supaya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menerima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objek</w:t>
      </w:r>
      <w:proofErr w:type="spellEnd"/>
      <w:r>
        <w:rPr>
          <w:rFonts w:cs="Carlito"/>
          <w:sz w:val="20"/>
        </w:rPr>
        <w:t xml:space="preserve"> state, </w:t>
      </w:r>
      <w:proofErr w:type="spellStart"/>
      <w:r>
        <w:rPr>
          <w:rFonts w:cs="Carlito"/>
          <w:sz w:val="20"/>
        </w:rPr>
        <w:t>bukan</w:t>
      </w:r>
      <w:proofErr w:type="spellEnd"/>
      <w:r>
        <w:rPr>
          <w:rFonts w:cs="Carlito"/>
          <w:sz w:val="20"/>
        </w:rPr>
        <w:t xml:space="preserve"> array </w:t>
      </w:r>
      <w:proofErr w:type="spellStart"/>
      <w:r>
        <w:rPr>
          <w:rFonts w:cs="Carlito"/>
          <w:sz w:val="20"/>
        </w:rPr>
        <w:t>mentah</w:t>
      </w:r>
      <w:proofErr w:type="spellEnd"/>
      <w:r>
        <w:rPr>
          <w:rFonts w:cs="Carlito"/>
          <w:sz w:val="20"/>
        </w:rPr>
        <w:t xml:space="preserve">. </w:t>
      </w:r>
      <w:proofErr w:type="spellStart"/>
      <w:r>
        <w:rPr>
          <w:rFonts w:cs="Carlito"/>
          <w:sz w:val="20"/>
        </w:rPr>
        <w:t>Setelah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itu</w:t>
      </w:r>
      <w:proofErr w:type="spellEnd"/>
      <w:r>
        <w:rPr>
          <w:rFonts w:cs="Carlito"/>
          <w:sz w:val="20"/>
        </w:rPr>
        <w:t xml:space="preserve"> render punya </w:t>
      </w:r>
      <w:proofErr w:type="spellStart"/>
      <w:r>
        <w:rPr>
          <w:rFonts w:cs="Carlito"/>
          <w:sz w:val="20"/>
        </w:rPr>
        <w:t>tiga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pekerjaan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tetap</w:t>
      </w:r>
      <w:proofErr w:type="spellEnd"/>
      <w:r>
        <w:rPr>
          <w:rFonts w:cs="Carlito"/>
          <w:sz w:val="20"/>
        </w:rPr>
        <w:t xml:space="preserve">, dan </w:t>
      </w:r>
      <w:proofErr w:type="spellStart"/>
      <w:r>
        <w:rPr>
          <w:rFonts w:cs="Carlito"/>
          <w:sz w:val="20"/>
        </w:rPr>
        <w:t>urutannya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tidak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boleh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ditukar</w:t>
      </w:r>
      <w:proofErr w:type="spellEnd"/>
      <w:r>
        <w:rPr>
          <w:rFonts w:cs="Carlito"/>
          <w:sz w:val="20"/>
        </w:rPr>
        <w:t xml:space="preserve">: </w:t>
      </w:r>
      <w:proofErr w:type="spellStart"/>
      <w:r>
        <w:rPr>
          <w:rFonts w:cs="Carlito"/>
          <w:sz w:val="20"/>
        </w:rPr>
        <w:t>kosongkan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wadahnya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periksa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keadaan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kosong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lalu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isi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ulang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dari</w:t>
      </w:r>
      <w:proofErr w:type="spellEnd"/>
      <w:r>
        <w:rPr>
          <w:rFonts w:cs="Carlito"/>
          <w:sz w:val="20"/>
        </w:rPr>
        <w:t xml:space="preserve"> state. Satu nama </w:t>
      </w:r>
      <w:proofErr w:type="spellStart"/>
      <w:r>
        <w:rPr>
          <w:rFonts w:cs="Carlito"/>
          <w:sz w:val="20"/>
        </w:rPr>
        <w:t>dari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Pertemuan</w:t>
      </w:r>
      <w:proofErr w:type="spellEnd"/>
      <w:r>
        <w:rPr>
          <w:rFonts w:cs="Carlito"/>
          <w:sz w:val="20"/>
        </w:rPr>
        <w:t xml:space="preserve"> 9 </w:t>
      </w:r>
      <w:proofErr w:type="spellStart"/>
      <w:r>
        <w:rPr>
          <w:rFonts w:cs="Carlito"/>
          <w:sz w:val="20"/>
        </w:rPr>
        <w:t>belum</w:t>
      </w:r>
      <w:proofErr w:type="spellEnd"/>
      <w:r>
        <w:rPr>
          <w:rFonts w:cs="Carlito"/>
          <w:sz w:val="20"/>
        </w:rPr>
        <w:t xml:space="preserve"> punya </w:t>
      </w:r>
      <w:proofErr w:type="spellStart"/>
      <w:r>
        <w:rPr>
          <w:rFonts w:cs="Carlito"/>
          <w:sz w:val="20"/>
        </w:rPr>
        <w:t>tempat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baru</w:t>
      </w:r>
      <w:proofErr w:type="spellEnd"/>
      <w:r>
        <w:rPr>
          <w:rFonts w:cs="Carlito"/>
          <w:sz w:val="20"/>
        </w:rPr>
        <w:t xml:space="preserve">: </w:t>
      </w:r>
      <w:proofErr w:type="spellStart"/>
      <w:r>
        <w:rPr>
          <w:rFonts w:cs="Carlito"/>
          <w:sz w:val="20"/>
        </w:rPr>
        <w:t>saring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fungsi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tadi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menyaring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dalam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pendengar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klik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Pertemuan</w:t>
      </w:r>
      <w:proofErr w:type="spellEnd"/>
      <w:r>
        <w:rPr>
          <w:rFonts w:cs="Carlito"/>
          <w:sz w:val="20"/>
        </w:rPr>
        <w:t xml:space="preserve"> 9 — di sana </w:t>
      </w:r>
      <w:proofErr w:type="spellStart"/>
      <w:r>
        <w:rPr>
          <w:rFonts w:cs="Carlito"/>
          <w:sz w:val="20"/>
        </w:rPr>
        <w:t>kategorinya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dibaca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dari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dataset.kategori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tombol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diklik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sekarang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dari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state.kategoriAktif</w:t>
      </w:r>
      <w:proofErr w:type="spellEnd"/>
      <w:r>
        <w:rPr>
          <w:rFonts w:cs="Carlito"/>
          <w:sz w:val="20"/>
        </w:rPr>
        <w:t xml:space="preserve">. Tulis </w:t>
      </w:r>
      <w:proofErr w:type="spellStart"/>
      <w:r>
        <w:rPr>
          <w:rFonts w:cs="Carlito"/>
          <w:sz w:val="20"/>
        </w:rPr>
        <w:t>saring</w:t>
      </w:r>
      <w:proofErr w:type="spellEnd"/>
      <w:r>
        <w:rPr>
          <w:rFonts w:cs="Carlito"/>
          <w:sz w:val="20"/>
        </w:rPr>
        <w:t xml:space="preserve">(state) di dom.js, </w:t>
      </w:r>
      <w:proofErr w:type="spellStart"/>
      <w:r>
        <w:rPr>
          <w:rFonts w:cs="Carlito"/>
          <w:sz w:val="20"/>
        </w:rPr>
        <w:t>tepat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sebelum</w:t>
      </w:r>
      <w:proofErr w:type="spellEnd"/>
      <w:r>
        <w:rPr>
          <w:rFonts w:cs="Carlito"/>
          <w:sz w:val="20"/>
        </w:rPr>
        <w:t xml:space="preserve"> render, </w:t>
      </w:r>
      <w:proofErr w:type="spellStart"/>
      <w:r>
        <w:rPr>
          <w:rFonts w:cs="Carlito"/>
          <w:sz w:val="20"/>
        </w:rPr>
        <w:t>sehingga</w:t>
      </w:r>
      <w:proofErr w:type="spellEnd"/>
      <w:r>
        <w:rPr>
          <w:rFonts w:cs="Carlito"/>
          <w:sz w:val="20"/>
        </w:rPr>
        <w:t xml:space="preserve"> render </w:t>
      </w:r>
      <w:proofErr w:type="spellStart"/>
      <w:r>
        <w:rPr>
          <w:rFonts w:cs="Carlito"/>
          <w:sz w:val="20"/>
        </w:rPr>
        <w:t>tetap</w:t>
      </w:r>
      <w:proofErr w:type="spellEnd"/>
      <w:r>
        <w:rPr>
          <w:rFonts w:cs="Carlito"/>
          <w:sz w:val="20"/>
        </w:rPr>
        <w:t xml:space="preserve"> punya </w:t>
      </w:r>
      <w:proofErr w:type="spellStart"/>
      <w:r>
        <w:rPr>
          <w:rFonts w:cs="Carlito"/>
          <w:sz w:val="20"/>
        </w:rPr>
        <w:t>tiga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pekerjaan</w:t>
      </w:r>
      <w:proofErr w:type="spellEnd"/>
      <w:r>
        <w:rPr>
          <w:rFonts w:cs="Carlito"/>
          <w:sz w:val="20"/>
        </w:rPr>
        <w:t xml:space="preserve">: </w:t>
      </w:r>
      <w:proofErr w:type="spellStart"/>
      <w:r>
        <w:rPr>
          <w:rFonts w:cs="Carlito"/>
          <w:sz w:val="20"/>
        </w:rPr>
        <w:t>kosongkan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periksa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kosong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isi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ulang</w:t>
      </w:r>
      <w:proofErr w:type="spellEnd"/>
      <w:r>
        <w:rPr>
          <w:rFonts w:cs="Carlito"/>
          <w:sz w:val="20"/>
        </w:rPr>
        <w:t>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6A70FE" w14:paraId="79BE35B5" w14:textId="77777777">
        <w:trPr>
          <w:cantSplit/>
        </w:trPr>
        <w:tc>
          <w:tcPr>
            <w:tcW w:w="9751" w:type="dxa"/>
            <w:tcBorders>
              <w:top w:val="single" w:sz="8" w:space="0" w:color="1E293B"/>
              <w:left w:val="single" w:sz="8" w:space="0" w:color="1E293B"/>
              <w:bottom w:val="single" w:sz="8" w:space="0" w:color="1E293B"/>
              <w:right w:val="single" w:sz="8" w:space="0" w:color="1E293B"/>
            </w:tcBorders>
            <w:shd w:val="clear" w:color="auto" w:fill="0F172A"/>
          </w:tcPr>
          <w:p w14:paraId="3B1D9A88" w14:textId="77777777" w:rsidR="006A70FE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function render(state) {</w:t>
            </w:r>
            <w:r>
              <w:br/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wadah.textContent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= "";                    // 1.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kosongkan</w:t>
            </w:r>
            <w:proofErr w:type="spellEnd"/>
            <w:r>
              <w:br/>
            </w:r>
            <w:r>
              <w:br/>
            </w:r>
            <w:r>
              <w:br/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const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tampil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=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saring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(state);              //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dari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state,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bukan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argumen</w:t>
            </w:r>
            <w:proofErr w:type="spellEnd"/>
            <w:r>
              <w:br/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if (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tampil.length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=== 0) {                 // 2.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keadaan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kosong</w:t>
            </w:r>
            <w:proofErr w:type="spellEnd"/>
            <w:r>
              <w:br/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 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kosong.hidden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= false;</w:t>
            </w:r>
            <w:r>
              <w:br/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  return;</w:t>
            </w:r>
            <w:r>
              <w:br/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}</w:t>
            </w:r>
            <w:r>
              <w:br/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kosong.hidden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= true;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tampil.forEach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((item) =&gt;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wadah.append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(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buatKartu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(item)));   // 3.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isi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ulang</w:t>
            </w:r>
            <w:proofErr w:type="spellEnd"/>
            <w:r>
              <w:br/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}</w:t>
            </w:r>
          </w:p>
        </w:tc>
      </w:tr>
    </w:tbl>
    <w:p w14:paraId="111F6CF3" w14:textId="77777777" w:rsidR="00AB0343" w:rsidRDefault="00AB0343">
      <w:pPr>
        <w:spacing w:after="60"/>
      </w:pPr>
    </w:p>
    <w:p w14:paraId="7DA3540E" w14:textId="77777777" w:rsidR="00AB0343" w:rsidRDefault="00000000">
      <w:pPr>
        <w:keepNext/>
        <w:spacing w:before="160" w:after="60"/>
      </w:pPr>
      <w:r>
        <w:rPr>
          <w:rFonts w:cs="Carlito"/>
          <w:b/>
          <w:color w:val="003796"/>
        </w:rPr>
        <w:t xml:space="preserve">C.3  </w:t>
      </w:r>
      <w:proofErr w:type="spellStart"/>
      <w:r>
        <w:rPr>
          <w:rFonts w:cs="Carlito"/>
          <w:b/>
          <w:color w:val="003796"/>
        </w:rPr>
        <w:t>Fungsi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pengubah</w:t>
      </w:r>
      <w:proofErr w:type="spellEnd"/>
      <w:r>
        <w:rPr>
          <w:rFonts w:cs="Carlito"/>
          <w:b/>
          <w:color w:val="003796"/>
        </w:rPr>
        <w:t xml:space="preserve">: </w:t>
      </w:r>
      <w:proofErr w:type="spellStart"/>
      <w:r>
        <w:rPr>
          <w:rFonts w:cs="Carlito"/>
          <w:b/>
          <w:color w:val="003796"/>
        </w:rPr>
        <w:t>satu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pintu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masuk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untuk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setiap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perubahan</w:t>
      </w:r>
      <w:proofErr w:type="spellEnd"/>
    </w:p>
    <w:p w14:paraId="7DDC9C9C" w14:textId="77777777" w:rsidR="00AB0343" w:rsidRDefault="00000000">
      <w:r>
        <w:rPr>
          <w:rFonts w:cs="Carlito"/>
          <w:sz w:val="20"/>
        </w:rPr>
        <w:t xml:space="preserve">Tidak </w:t>
      </w:r>
      <w:proofErr w:type="spellStart"/>
      <w:r>
        <w:rPr>
          <w:rFonts w:cs="Carlito"/>
          <w:sz w:val="20"/>
        </w:rPr>
        <w:t>ada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bagian</w:t>
      </w:r>
      <w:proofErr w:type="spellEnd"/>
      <w:r>
        <w:rPr>
          <w:rFonts w:cs="Carlito"/>
          <w:sz w:val="20"/>
        </w:rPr>
        <w:t xml:space="preserve"> lain yang </w:t>
      </w:r>
      <w:proofErr w:type="spellStart"/>
      <w:r>
        <w:rPr>
          <w:rFonts w:cs="Carlito"/>
          <w:sz w:val="20"/>
        </w:rPr>
        <w:t>boleh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mengubah</w:t>
      </w:r>
      <w:proofErr w:type="spellEnd"/>
      <w:r>
        <w:rPr>
          <w:rFonts w:cs="Carlito"/>
          <w:sz w:val="20"/>
        </w:rPr>
        <w:t xml:space="preserve"> state </w:t>
      </w:r>
      <w:proofErr w:type="spellStart"/>
      <w:r>
        <w:rPr>
          <w:rFonts w:cs="Carlito"/>
          <w:sz w:val="20"/>
        </w:rPr>
        <w:t>langsung</w:t>
      </w:r>
      <w:proofErr w:type="spellEnd"/>
      <w:r>
        <w:rPr>
          <w:rFonts w:cs="Carlito"/>
          <w:sz w:val="20"/>
        </w:rPr>
        <w:t xml:space="preserve">. </w:t>
      </w:r>
      <w:proofErr w:type="spellStart"/>
      <w:r>
        <w:rPr>
          <w:rFonts w:cs="Carlito"/>
          <w:sz w:val="20"/>
        </w:rPr>
        <w:t>Setiap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perubahan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ditulis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sebagai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fungsi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bernama</w:t>
      </w:r>
      <w:proofErr w:type="spellEnd"/>
      <w:r>
        <w:rPr>
          <w:rFonts w:cs="Carlito"/>
          <w:sz w:val="20"/>
        </w:rPr>
        <w:t xml:space="preserve"> di state.js, dan </w:t>
      </w:r>
      <w:proofErr w:type="spellStart"/>
      <w:r>
        <w:rPr>
          <w:rFonts w:cs="Carlito"/>
          <w:sz w:val="20"/>
        </w:rPr>
        <w:t>fungsi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memanggil</w:t>
      </w:r>
      <w:proofErr w:type="spellEnd"/>
      <w:r>
        <w:rPr>
          <w:rFonts w:cs="Carlito"/>
          <w:sz w:val="20"/>
        </w:rPr>
        <w:t xml:space="preserve"> render. Dengan </w:t>
      </w:r>
      <w:proofErr w:type="spellStart"/>
      <w:r>
        <w:rPr>
          <w:rFonts w:cs="Carlito"/>
          <w:sz w:val="20"/>
        </w:rPr>
        <w:t>begitu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pertanyaan</w:t>
      </w:r>
      <w:proofErr w:type="spellEnd"/>
      <w:r>
        <w:rPr>
          <w:rFonts w:cs="Carlito"/>
          <w:sz w:val="20"/>
        </w:rPr>
        <w:t xml:space="preserve"> "</w:t>
      </w:r>
      <w:proofErr w:type="spellStart"/>
      <w:r>
        <w:rPr>
          <w:rFonts w:cs="Carlito"/>
          <w:sz w:val="20"/>
        </w:rPr>
        <w:t>mengapa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tampilan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berubah</w:t>
      </w:r>
      <w:proofErr w:type="spellEnd"/>
      <w:r>
        <w:rPr>
          <w:rFonts w:cs="Carlito"/>
          <w:sz w:val="20"/>
        </w:rPr>
        <w:t xml:space="preserve">?" </w:t>
      </w:r>
      <w:proofErr w:type="spellStart"/>
      <w:r>
        <w:rPr>
          <w:rFonts w:cs="Carlito"/>
          <w:sz w:val="20"/>
        </w:rPr>
        <w:t>selalu</w:t>
      </w:r>
      <w:proofErr w:type="spellEnd"/>
      <w:r>
        <w:rPr>
          <w:rFonts w:cs="Carlito"/>
          <w:sz w:val="20"/>
        </w:rPr>
        <w:t xml:space="preserve"> punya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jawaban</w:t>
      </w:r>
      <w:proofErr w:type="spellEnd"/>
      <w:r>
        <w:rPr>
          <w:rFonts w:cs="Carlito"/>
          <w:sz w:val="20"/>
        </w:rPr>
        <w:t>.</w:t>
      </w:r>
    </w:p>
    <w:tbl>
      <w:tblPr>
        <w:tblW w:w="9751" w:type="dxa"/>
        <w:jc w:val="center"/>
        <w:tblLayout w:type="fixed"/>
        <w:tblLook w:val="04A0" w:firstRow="1" w:lastRow="0" w:firstColumn="1" w:lastColumn="0" w:noHBand="0" w:noVBand="1"/>
      </w:tblPr>
      <w:tblGrid>
        <w:gridCol w:w="2400"/>
        <w:gridCol w:w="2400"/>
        <w:gridCol w:w="4951"/>
      </w:tblGrid>
      <w:tr w:rsidR="00AB0343" w14:paraId="1C30F63D" w14:textId="77777777">
        <w:trPr>
          <w:cantSplit/>
          <w:tblHeader/>
          <w:jc w:val="center"/>
        </w:trPr>
        <w:tc>
          <w:tcPr>
            <w:tcW w:w="24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137112DF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lastRenderedPageBreak/>
              <w:t>Jangan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ditulis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di events.js</w:t>
            </w:r>
          </w:p>
        </w:tc>
        <w:tc>
          <w:tcPr>
            <w:tcW w:w="24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73EDB4C6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>Tulis di state.js</w:t>
            </w:r>
          </w:p>
        </w:tc>
        <w:tc>
          <w:tcPr>
            <w:tcW w:w="495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013CFFE0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Alasannya</w:t>
            </w:r>
            <w:proofErr w:type="spellEnd"/>
          </w:p>
        </w:tc>
      </w:tr>
      <w:tr w:rsidR="00AB0343" w14:paraId="41A452BD" w14:textId="77777777">
        <w:trPr>
          <w:cantSplit/>
          <w:trHeight w:val="311"/>
          <w:jc w:val="center"/>
        </w:trPr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D634F0A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state.kategoriAktif</w:t>
            </w:r>
            <w:proofErr w:type="spellEnd"/>
            <w:r>
              <w:rPr>
                <w:rFonts w:cs="Carlito"/>
                <w:sz w:val="18"/>
              </w:rPr>
              <w:t xml:space="preserve"> = "web"</w:t>
            </w:r>
          </w:p>
        </w:tc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5DBFF8D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export function </w:t>
            </w:r>
            <w:proofErr w:type="spellStart"/>
            <w:r>
              <w:rPr>
                <w:rFonts w:cs="Carlito"/>
                <w:sz w:val="18"/>
              </w:rPr>
              <w:t>pilihKategori</w:t>
            </w:r>
            <w:proofErr w:type="spellEnd"/>
            <w:r>
              <w:rPr>
                <w:rFonts w:cs="Carlito"/>
                <w:sz w:val="18"/>
              </w:rPr>
              <w:t>(</w:t>
            </w:r>
            <w:proofErr w:type="spellStart"/>
            <w:r>
              <w:rPr>
                <w:rFonts w:cs="Carlito"/>
                <w:sz w:val="18"/>
              </w:rPr>
              <w:t>nilai</w:t>
            </w:r>
            <w:proofErr w:type="spellEnd"/>
            <w:r>
              <w:rPr>
                <w:rFonts w:cs="Carlito"/>
                <w:sz w:val="18"/>
              </w:rPr>
              <w:t>) { ... }</w:t>
            </w:r>
          </w:p>
        </w:tc>
        <w:tc>
          <w:tcPr>
            <w:tcW w:w="49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3E775F0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Satu </w:t>
            </w:r>
            <w:proofErr w:type="spellStart"/>
            <w:r>
              <w:rPr>
                <w:rFonts w:cs="Carlito"/>
                <w:sz w:val="18"/>
              </w:rPr>
              <w:t>tempat</w:t>
            </w:r>
            <w:proofErr w:type="spellEnd"/>
            <w:r>
              <w:rPr>
                <w:rFonts w:cs="Carlito"/>
                <w:sz w:val="18"/>
              </w:rPr>
              <w:t xml:space="preserve"> yang </w:t>
            </w:r>
            <w:proofErr w:type="spellStart"/>
            <w:r>
              <w:rPr>
                <w:rFonts w:cs="Carlito"/>
                <w:sz w:val="18"/>
              </w:rPr>
              <w:t>perlu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diperiksa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ketika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tampilan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tidak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berubah</w:t>
            </w:r>
            <w:proofErr w:type="spellEnd"/>
          </w:p>
        </w:tc>
      </w:tr>
      <w:tr w:rsidR="00AB0343" w14:paraId="417A3D85" w14:textId="77777777">
        <w:trPr>
          <w:cantSplit/>
          <w:trHeight w:val="311"/>
          <w:jc w:val="center"/>
        </w:trPr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806F706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render() </w:t>
            </w:r>
            <w:proofErr w:type="spellStart"/>
            <w:r>
              <w:rPr>
                <w:rFonts w:cs="Carlito"/>
                <w:sz w:val="18"/>
              </w:rPr>
              <w:t>dipanggil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dari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banyak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tempat</w:t>
            </w:r>
            <w:proofErr w:type="spellEnd"/>
          </w:p>
        </w:tc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E3F7D45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render </w:t>
            </w:r>
            <w:proofErr w:type="spellStart"/>
            <w:r>
              <w:rPr>
                <w:rFonts w:cs="Carlito"/>
                <w:sz w:val="18"/>
              </w:rPr>
              <w:t>dipanggil</w:t>
            </w:r>
            <w:proofErr w:type="spellEnd"/>
            <w:r>
              <w:rPr>
                <w:rFonts w:cs="Carlito"/>
                <w:sz w:val="18"/>
              </w:rPr>
              <w:t xml:space="preserve"> di </w:t>
            </w:r>
            <w:proofErr w:type="spellStart"/>
            <w:r>
              <w:rPr>
                <w:rFonts w:cs="Carlito"/>
                <w:sz w:val="18"/>
              </w:rPr>
              <w:t>dalam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fungsi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pengubah</w:t>
            </w:r>
            <w:proofErr w:type="spellEnd"/>
          </w:p>
        </w:tc>
        <w:tc>
          <w:tcPr>
            <w:tcW w:w="49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4B57C9D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Tidak </w:t>
            </w:r>
            <w:proofErr w:type="spellStart"/>
            <w:r>
              <w:rPr>
                <w:rFonts w:cs="Carlito"/>
                <w:sz w:val="18"/>
              </w:rPr>
              <w:t>ada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keadaan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berubah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tanpa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tampilan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ikut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berubah</w:t>
            </w:r>
            <w:proofErr w:type="spellEnd"/>
          </w:p>
        </w:tc>
      </w:tr>
    </w:tbl>
    <w:p w14:paraId="0996F0C9" w14:textId="77777777" w:rsidR="00AB0343" w:rsidRDefault="00AB0343">
      <w:pPr>
        <w:spacing w:after="60"/>
      </w:pPr>
    </w:p>
    <w:p w14:paraId="7E9FFDD9" w14:textId="77777777" w:rsidR="00AB0343" w:rsidRDefault="00000000">
      <w:pPr>
        <w:keepNext/>
        <w:spacing w:before="160" w:after="60"/>
      </w:pPr>
      <w:r>
        <w:rPr>
          <w:rFonts w:cs="Carlito"/>
          <w:b/>
          <w:color w:val="003796"/>
        </w:rPr>
        <w:t xml:space="preserve">C.4  </w:t>
      </w:r>
      <w:proofErr w:type="spellStart"/>
      <w:r>
        <w:rPr>
          <w:rFonts w:cs="Carlito"/>
          <w:b/>
          <w:color w:val="003796"/>
        </w:rPr>
        <w:t>Periksa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hasil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kerja</w:t>
      </w:r>
      <w:proofErr w:type="spellEnd"/>
      <w:r>
        <w:rPr>
          <w:rFonts w:cs="Carlito"/>
          <w:b/>
          <w:color w:val="003796"/>
        </w:rPr>
        <w:t xml:space="preserve"> Anda</w:t>
      </w:r>
    </w:p>
    <w:tbl>
      <w:tblPr>
        <w:tblW w:w="9752" w:type="dxa"/>
        <w:jc w:val="center"/>
        <w:tblLayout w:type="fixed"/>
        <w:tblLook w:val="04A0" w:firstRow="1" w:lastRow="0" w:firstColumn="1" w:lastColumn="0" w:noHBand="0" w:noVBand="1"/>
      </w:tblPr>
      <w:tblGrid>
        <w:gridCol w:w="2760"/>
        <w:gridCol w:w="3050"/>
        <w:gridCol w:w="3942"/>
      </w:tblGrid>
      <w:tr w:rsidR="00AB0343" w14:paraId="3E634881" w14:textId="77777777">
        <w:trPr>
          <w:cantSplit/>
          <w:tblHeader/>
          <w:jc w:val="center"/>
        </w:trPr>
        <w:tc>
          <w:tcPr>
            <w:tcW w:w="276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5ADA5BD3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Yang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diperiksa</w:t>
            </w:r>
            <w:proofErr w:type="spellEnd"/>
          </w:p>
        </w:tc>
        <w:tc>
          <w:tcPr>
            <w:tcW w:w="305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0601A05F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Hasil yang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benar</w:t>
            </w:r>
            <w:proofErr w:type="spellEnd"/>
          </w:p>
        </w:tc>
        <w:tc>
          <w:tcPr>
            <w:tcW w:w="3942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07721383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Hasil yang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saya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dapat</w:t>
            </w:r>
            <w:proofErr w:type="spellEnd"/>
          </w:p>
        </w:tc>
      </w:tr>
      <w:tr w:rsidR="00AB0343" w14:paraId="6B6EEDD5" w14:textId="77777777">
        <w:trPr>
          <w:cantSplit/>
          <w:trHeight w:val="311"/>
          <w:jc w:val="center"/>
        </w:trPr>
        <w:tc>
          <w:tcPr>
            <w:tcW w:w="2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1E15462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Ganti </w:t>
            </w:r>
            <w:proofErr w:type="spellStart"/>
            <w:r>
              <w:rPr>
                <w:rFonts w:cs="Carlito"/>
                <w:sz w:val="18"/>
              </w:rPr>
              <w:t>kategori</w:t>
            </w:r>
            <w:proofErr w:type="spellEnd"/>
          </w:p>
        </w:tc>
        <w:tc>
          <w:tcPr>
            <w:tcW w:w="3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C6EED12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Hanya </w:t>
            </w:r>
            <w:proofErr w:type="spellStart"/>
            <w:r>
              <w:rPr>
                <w:rFonts w:cs="Carlito"/>
                <w:sz w:val="18"/>
              </w:rPr>
              <w:t>state.kategoriAktif</w:t>
            </w:r>
            <w:proofErr w:type="spellEnd"/>
            <w:r>
              <w:rPr>
                <w:rFonts w:cs="Carlito"/>
                <w:sz w:val="18"/>
              </w:rPr>
              <w:t xml:space="preserve"> yang </w:t>
            </w:r>
            <w:proofErr w:type="spellStart"/>
            <w:r>
              <w:rPr>
                <w:rFonts w:cs="Carlito"/>
                <w:sz w:val="18"/>
              </w:rPr>
              <w:t>berubah</w:t>
            </w:r>
            <w:proofErr w:type="spellEnd"/>
          </w:p>
        </w:tc>
        <w:tc>
          <w:tcPr>
            <w:tcW w:w="39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689B199" w14:textId="77777777" w:rsidR="00AB0343" w:rsidRDefault="00AB0343">
            <w:pPr>
              <w:spacing w:before="20" w:after="20" w:line="252" w:lineRule="auto"/>
            </w:pPr>
          </w:p>
        </w:tc>
      </w:tr>
      <w:tr w:rsidR="00AB0343" w14:paraId="037095BB" w14:textId="77777777">
        <w:trPr>
          <w:cantSplit/>
          <w:trHeight w:val="311"/>
          <w:jc w:val="center"/>
        </w:trPr>
        <w:tc>
          <w:tcPr>
            <w:tcW w:w="2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9A6E783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console.log(state)</w:t>
            </w:r>
          </w:p>
        </w:tc>
        <w:tc>
          <w:tcPr>
            <w:tcW w:w="3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30C4C0E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Seluruh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keadaan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terlihat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dalam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satu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objek</w:t>
            </w:r>
            <w:proofErr w:type="spellEnd"/>
          </w:p>
        </w:tc>
        <w:tc>
          <w:tcPr>
            <w:tcW w:w="39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9CE8927" w14:textId="77777777" w:rsidR="00AB0343" w:rsidRDefault="00AB0343">
            <w:pPr>
              <w:spacing w:before="20" w:after="20" w:line="252" w:lineRule="auto"/>
            </w:pPr>
          </w:p>
        </w:tc>
      </w:tr>
      <w:tr w:rsidR="00AB0343" w14:paraId="612C82D2" w14:textId="77777777">
        <w:trPr>
          <w:cantSplit/>
          <w:trHeight w:val="311"/>
          <w:jc w:val="center"/>
        </w:trPr>
        <w:tc>
          <w:tcPr>
            <w:tcW w:w="2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12CE474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Cari di </w:t>
            </w:r>
            <w:proofErr w:type="spellStart"/>
            <w:r>
              <w:rPr>
                <w:rFonts w:cs="Carlito"/>
                <w:sz w:val="18"/>
              </w:rPr>
              <w:t>berkas</w:t>
            </w:r>
            <w:proofErr w:type="spellEnd"/>
          </w:p>
        </w:tc>
        <w:tc>
          <w:tcPr>
            <w:tcW w:w="3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244EE7E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Tidak </w:t>
            </w:r>
            <w:proofErr w:type="spellStart"/>
            <w:r>
              <w:rPr>
                <w:rFonts w:cs="Carlito"/>
                <w:sz w:val="18"/>
              </w:rPr>
              <w:t>ada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pembacaan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keadaan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dari</w:t>
            </w:r>
            <w:proofErr w:type="spellEnd"/>
            <w:r>
              <w:rPr>
                <w:rFonts w:cs="Carlito"/>
                <w:sz w:val="18"/>
              </w:rPr>
              <w:t xml:space="preserve"> DOM</w:t>
            </w:r>
          </w:p>
        </w:tc>
        <w:tc>
          <w:tcPr>
            <w:tcW w:w="39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97DFBAA" w14:textId="77777777" w:rsidR="00AB0343" w:rsidRDefault="00AB0343">
            <w:pPr>
              <w:spacing w:before="20" w:after="20" w:line="252" w:lineRule="auto"/>
            </w:pPr>
          </w:p>
        </w:tc>
      </w:tr>
      <w:tr w:rsidR="00AB0343" w14:paraId="5E3D30F6" w14:textId="77777777">
        <w:trPr>
          <w:cantSplit/>
          <w:trHeight w:val="311"/>
          <w:jc w:val="center"/>
        </w:trPr>
        <w:tc>
          <w:tcPr>
            <w:tcW w:w="2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3A3AFDF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Gambar </w:t>
            </w:r>
            <w:proofErr w:type="spellStart"/>
            <w:r>
              <w:rPr>
                <w:rFonts w:cs="Carlito"/>
                <w:sz w:val="18"/>
              </w:rPr>
              <w:t>ulang</w:t>
            </w:r>
            <w:proofErr w:type="spellEnd"/>
          </w:p>
        </w:tc>
        <w:tc>
          <w:tcPr>
            <w:tcW w:w="3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99EC1F9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Pilihan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tetap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benar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setelah</w:t>
            </w:r>
            <w:proofErr w:type="spellEnd"/>
            <w:r>
              <w:rPr>
                <w:rFonts w:cs="Carlito"/>
                <w:sz w:val="18"/>
              </w:rPr>
              <w:t xml:space="preserve"> render </w:t>
            </w:r>
            <w:proofErr w:type="spellStart"/>
            <w:r>
              <w:rPr>
                <w:rFonts w:cs="Carlito"/>
                <w:sz w:val="18"/>
              </w:rPr>
              <w:t>dipanggil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ulang</w:t>
            </w:r>
            <w:proofErr w:type="spellEnd"/>
          </w:p>
        </w:tc>
        <w:tc>
          <w:tcPr>
            <w:tcW w:w="39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A843DA2" w14:textId="77777777" w:rsidR="00AB0343" w:rsidRDefault="00AB0343">
            <w:pPr>
              <w:spacing w:before="20" w:after="20" w:line="252" w:lineRule="auto"/>
            </w:pPr>
          </w:p>
        </w:tc>
      </w:tr>
    </w:tbl>
    <w:p w14:paraId="6C8C47A6" w14:textId="77777777" w:rsidR="00AB0343" w:rsidRDefault="00AB0343">
      <w:pPr>
        <w:spacing w:after="6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6A70FE" w14:paraId="57759138" w14:textId="77777777">
        <w:tc>
          <w:tcPr>
            <w:tcW w:w="9751" w:type="dxa"/>
            <w:tcBorders>
              <w:top w:val="single" w:sz="8" w:space="0" w:color="FFC000"/>
              <w:left w:val="single" w:sz="8" w:space="0" w:color="FFC000"/>
              <w:bottom w:val="single" w:sz="8" w:space="0" w:color="FFC000"/>
              <w:right w:val="single" w:sz="8" w:space="0" w:color="FFC000"/>
            </w:tcBorders>
            <w:shd w:val="clear" w:color="auto" w:fill="FEF9D5"/>
          </w:tcPr>
          <w:p w14:paraId="5CA595ED" w14:textId="77777777" w:rsidR="006A70FE" w:rsidRDefault="00000000">
            <w:pPr>
              <w:spacing w:after="0"/>
            </w:pPr>
            <w:r>
              <w:rPr>
                <w:rFonts w:cs="Carlito"/>
                <w:b/>
                <w:color w:val="8A5A00"/>
                <w:sz w:val="20"/>
              </w:rPr>
              <w:t xml:space="preserve">Tanda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keadaan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sudah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benar-benar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keluar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dari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halaman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:  Anda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bisa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memanggil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render dua kali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berturut-turut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dan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tampilannya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tidak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berubah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maupun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berlipat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>.</w:t>
            </w:r>
          </w:p>
        </w:tc>
      </w:tr>
    </w:tbl>
    <w:p w14:paraId="5450EF4E" w14:textId="77777777" w:rsidR="00AB0343" w:rsidRDefault="00AB0343">
      <w:pPr>
        <w:spacing w:after="60"/>
      </w:pPr>
    </w:p>
    <w:p w14:paraId="3FF954A2" w14:textId="77777777" w:rsidR="00AB0343" w:rsidRDefault="00AB0343">
      <w:pPr>
        <w:spacing w:after="6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752"/>
      </w:tblGrid>
      <w:tr w:rsidR="006A70FE" w14:paraId="74A0C6AB" w14:textId="77777777">
        <w:tc>
          <w:tcPr>
            <w:tcW w:w="9752" w:type="dxa"/>
            <w:shd w:val="clear" w:color="auto" w:fill="003796"/>
          </w:tcPr>
          <w:p w14:paraId="5B30A7C3" w14:textId="77777777" w:rsidR="006A70FE" w:rsidRDefault="00000000">
            <w:pPr>
              <w:spacing w:before="40" w:after="40"/>
            </w:pPr>
            <w:r>
              <w:rPr>
                <w:rFonts w:cs="Carlito"/>
                <w:b/>
                <w:color w:val="FFFFFF"/>
              </w:rPr>
              <w:t>▌  SIMPAN KE GIT — SETELAH LEMBAR C</w:t>
            </w:r>
          </w:p>
        </w:tc>
      </w:tr>
    </w:tbl>
    <w:p w14:paraId="56F27E5D" w14:textId="77777777" w:rsidR="00AB0343" w:rsidRDefault="00AB0343">
      <w:pPr>
        <w:spacing w:after="6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6A70FE" w14:paraId="3BB63813" w14:textId="77777777">
        <w:trPr>
          <w:cantSplit/>
        </w:trPr>
        <w:tc>
          <w:tcPr>
            <w:tcW w:w="9751" w:type="dxa"/>
            <w:tcBorders>
              <w:top w:val="single" w:sz="8" w:space="0" w:color="1E293B"/>
              <w:left w:val="single" w:sz="8" w:space="0" w:color="1E293B"/>
              <w:bottom w:val="single" w:sz="8" w:space="0" w:color="1E293B"/>
              <w:right w:val="single" w:sz="8" w:space="0" w:color="1E293B"/>
            </w:tcBorders>
            <w:shd w:val="clear" w:color="auto" w:fill="0F172A"/>
          </w:tcPr>
          <w:p w14:paraId="2FE69386" w14:textId="77777777" w:rsidR="006A70FE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git add .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git commit -m "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pesan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Anda"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git push</w:t>
            </w:r>
            <w:r>
              <w:br/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#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pesan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commit yang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disarankan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: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# P11 —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keadaan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keluar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dari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halaman</w:t>
            </w:r>
            <w:proofErr w:type="spellEnd"/>
          </w:p>
        </w:tc>
      </w:tr>
    </w:tbl>
    <w:p w14:paraId="5891F3D0" w14:textId="77777777" w:rsidR="00AB0343" w:rsidRDefault="00AB0343">
      <w:pPr>
        <w:spacing w:after="60"/>
      </w:pPr>
    </w:p>
    <w:p w14:paraId="72435444" w14:textId="77777777" w:rsidR="00AB0343" w:rsidRDefault="00000000">
      <w:r>
        <w:rPr>
          <w:rFonts w:cs="Carlito"/>
          <w:sz w:val="20"/>
        </w:rPr>
        <w:t xml:space="preserve">Lembar C </w:t>
      </w:r>
      <w:proofErr w:type="spellStart"/>
      <w:r>
        <w:rPr>
          <w:rFonts w:cs="Carlito"/>
          <w:sz w:val="20"/>
        </w:rPr>
        <w:t>sudah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selesai</w:t>
      </w:r>
      <w:proofErr w:type="spellEnd"/>
      <w:r>
        <w:rPr>
          <w:rFonts w:cs="Carlito"/>
          <w:sz w:val="20"/>
        </w:rPr>
        <w:t xml:space="preserve">? </w:t>
      </w:r>
      <w:proofErr w:type="spellStart"/>
      <w:r>
        <w:rPr>
          <w:rFonts w:cs="Carlito"/>
          <w:sz w:val="20"/>
        </w:rPr>
        <w:t>Simpan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hasilnya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sekarang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jangan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menunggu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kelas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berakhir</w:t>
      </w:r>
      <w:proofErr w:type="spellEnd"/>
      <w:r>
        <w:rPr>
          <w:rFonts w:cs="Carlito"/>
          <w:sz w:val="20"/>
        </w:rPr>
        <w:t xml:space="preserve">. </w:t>
      </w:r>
      <w:proofErr w:type="spellStart"/>
      <w:r>
        <w:rPr>
          <w:rFonts w:cs="Carlito"/>
          <w:sz w:val="20"/>
        </w:rPr>
        <w:t>Simpanan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tidak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memerlukan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langkah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tambahan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apa</w:t>
      </w:r>
      <w:proofErr w:type="spellEnd"/>
      <w:r>
        <w:rPr>
          <w:rFonts w:cs="Carlito"/>
          <w:sz w:val="20"/>
        </w:rPr>
        <w:t xml:space="preserve"> pun — </w:t>
      </w:r>
      <w:proofErr w:type="spellStart"/>
      <w:r>
        <w:rPr>
          <w:rFonts w:cs="Carlito"/>
          <w:sz w:val="20"/>
        </w:rPr>
        <w:t>hanya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memastikan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pekerjaan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tidak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bergantung</w:t>
      </w:r>
      <w:proofErr w:type="spellEnd"/>
      <w:r>
        <w:rPr>
          <w:rFonts w:cs="Carlito"/>
          <w:sz w:val="20"/>
        </w:rPr>
        <w:t xml:space="preserve"> pada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berkas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komputer</w:t>
      </w:r>
      <w:proofErr w:type="spellEnd"/>
      <w:r>
        <w:rPr>
          <w:rFonts w:cs="Carlito"/>
          <w:sz w:val="20"/>
        </w:rPr>
        <w:t>.</w:t>
      </w:r>
    </w:p>
    <w:p w14:paraId="1C04AF83" w14:textId="77777777" w:rsidR="006A70FE" w:rsidRDefault="00000000">
      <w:pPr>
        <w:keepNext/>
        <w:spacing w:before="80" w:after="20"/>
      </w:pPr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C —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simpan</w:t>
      </w:r>
      <w:proofErr w:type="spellEnd"/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perubahan</w:t>
      </w:r>
      <w:proofErr w:type="spellEnd"/>
    </w:p>
    <w:p w14:paraId="7ACE0356" w14:textId="77777777" w:rsidR="00AB0343" w:rsidRDefault="00000000">
      <w:r>
        <w:rPr>
          <w:rFonts w:cs="Carlito"/>
          <w:sz w:val="20"/>
        </w:rPr>
        <w:t xml:space="preserve">Cara </w:t>
      </w:r>
      <w:proofErr w:type="spellStart"/>
      <w:r>
        <w:rPr>
          <w:rFonts w:cs="Carlito"/>
          <w:sz w:val="20"/>
        </w:rPr>
        <w:t>memastikan</w:t>
      </w:r>
      <w:proofErr w:type="spellEnd"/>
      <w:r>
        <w:rPr>
          <w:rFonts w:cs="Carlito"/>
          <w:sz w:val="20"/>
        </w:rPr>
        <w:t xml:space="preserve">: </w:t>
      </w:r>
      <w:proofErr w:type="spellStart"/>
      <w:r>
        <w:rPr>
          <w:rFonts w:cs="Carlito"/>
          <w:sz w:val="20"/>
        </w:rPr>
        <w:t>panggil</w:t>
      </w:r>
      <w:proofErr w:type="spellEnd"/>
      <w:r>
        <w:rPr>
          <w:rFonts w:cs="Carlito"/>
          <w:sz w:val="20"/>
        </w:rPr>
        <w:t xml:space="preserve"> console.log(state) di Console. </w:t>
      </w:r>
      <w:proofErr w:type="spellStart"/>
      <w:r>
        <w:rPr>
          <w:rFonts w:cs="Carlito"/>
          <w:sz w:val="20"/>
        </w:rPr>
        <w:t>Seluruh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keadaan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bisa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berubah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terlihat</w:t>
      </w:r>
      <w:proofErr w:type="spellEnd"/>
      <w:r>
        <w:rPr>
          <w:rFonts w:cs="Carlito"/>
          <w:sz w:val="20"/>
        </w:rPr>
        <w:t xml:space="preserve"> di sana, dan </w:t>
      </w:r>
      <w:proofErr w:type="spellStart"/>
      <w:r>
        <w:rPr>
          <w:rFonts w:cs="Carlito"/>
          <w:sz w:val="20"/>
        </w:rPr>
        <w:t>tidak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pun </w:t>
      </w:r>
      <w:proofErr w:type="spellStart"/>
      <w:r>
        <w:rPr>
          <w:rFonts w:cs="Carlito"/>
          <w:sz w:val="20"/>
        </w:rPr>
        <w:t>disimpan</w:t>
      </w:r>
      <w:proofErr w:type="spellEnd"/>
      <w:r>
        <w:rPr>
          <w:rFonts w:cs="Carlito"/>
          <w:sz w:val="20"/>
        </w:rPr>
        <w:t xml:space="preserve"> pada </w:t>
      </w:r>
      <w:proofErr w:type="spellStart"/>
      <w:r>
        <w:rPr>
          <w:rFonts w:cs="Carlito"/>
          <w:sz w:val="20"/>
        </w:rPr>
        <w:t>elemen</w:t>
      </w:r>
      <w:proofErr w:type="spellEnd"/>
      <w:r>
        <w:rPr>
          <w:rFonts w:cs="Carlito"/>
          <w:sz w:val="20"/>
        </w:rPr>
        <w:t>.</w:t>
      </w:r>
    </w:p>
    <w:p w14:paraId="4C62F6C6" w14:textId="77777777" w:rsidR="00AB0343" w:rsidRDefault="00AB0343">
      <w:pPr>
        <w:spacing w:after="60"/>
      </w:pPr>
    </w:p>
    <w:p w14:paraId="0BA1DF94" w14:textId="77777777" w:rsidR="00AB0343" w:rsidRDefault="00AB0343">
      <w:pPr>
        <w:spacing w:after="60"/>
      </w:pPr>
    </w:p>
    <w:p w14:paraId="5C0AD57B" w14:textId="77777777" w:rsidR="00AB0343" w:rsidRDefault="00000000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01"/>
        <w:gridCol w:w="794"/>
        <w:gridCol w:w="7257"/>
      </w:tblGrid>
      <w:tr w:rsidR="00AB0343" w14:paraId="0407DBA0" w14:textId="77777777">
        <w:tc>
          <w:tcPr>
            <w:tcW w:w="170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26ACA9AD" w14:textId="77777777" w:rsidR="00AB0343" w:rsidRDefault="00000000">
            <w:pPr>
              <w:spacing w:before="20" w:after="20"/>
              <w:jc w:val="center"/>
            </w:pPr>
            <w:r>
              <w:rPr>
                <w:rFonts w:cs="Carlito"/>
                <w:b/>
                <w:color w:val="FFFFFF"/>
                <w:sz w:val="22"/>
              </w:rPr>
              <w:lastRenderedPageBreak/>
              <w:t>WORKSHEET</w:t>
            </w:r>
          </w:p>
        </w:tc>
        <w:tc>
          <w:tcPr>
            <w:tcW w:w="794" w:type="dxa"/>
            <w:tcBorders>
              <w:top w:val="single" w:sz="4" w:space="0" w:color="F6D11B"/>
              <w:left w:val="single" w:sz="4" w:space="0" w:color="F6D11B"/>
              <w:bottom w:val="single" w:sz="4" w:space="0" w:color="F6D11B"/>
              <w:right w:val="single" w:sz="4" w:space="0" w:color="F6D11B"/>
            </w:tcBorders>
            <w:shd w:val="clear" w:color="auto" w:fill="F6D11B"/>
          </w:tcPr>
          <w:p w14:paraId="48F60B18" w14:textId="77777777" w:rsidR="00AB0343" w:rsidRDefault="00000000">
            <w:pPr>
              <w:spacing w:before="20" w:after="20"/>
              <w:jc w:val="center"/>
            </w:pPr>
            <w:r>
              <w:rPr>
                <w:rFonts w:cs="Carlito"/>
                <w:b/>
                <w:color w:val="1A1A2E"/>
                <w:sz w:val="30"/>
              </w:rPr>
              <w:t>D</w:t>
            </w:r>
          </w:p>
        </w:tc>
        <w:tc>
          <w:tcPr>
            <w:tcW w:w="7257" w:type="dxa"/>
            <w:tcBorders>
              <w:top w:val="single" w:sz="4" w:space="0" w:color="EEF2FA"/>
              <w:left w:val="single" w:sz="4" w:space="0" w:color="EEF2FA"/>
              <w:bottom w:val="single" w:sz="4" w:space="0" w:color="EEF2FA"/>
              <w:right w:val="single" w:sz="4" w:space="0" w:color="EEF2FA"/>
            </w:tcBorders>
            <w:shd w:val="clear" w:color="auto" w:fill="EEF2FA"/>
          </w:tcPr>
          <w:p w14:paraId="221468DE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003796"/>
                <w:sz w:val="18"/>
              </w:rPr>
              <w:t>Pertemuan</w:t>
            </w:r>
            <w:proofErr w:type="spellEnd"/>
            <w:r>
              <w:rPr>
                <w:rFonts w:cs="Carlito"/>
                <w:b/>
                <w:color w:val="003796"/>
                <w:sz w:val="18"/>
              </w:rPr>
              <w:t xml:space="preserve"> 11  ·  Modul, State, dan </w:t>
            </w:r>
            <w:proofErr w:type="spellStart"/>
            <w:r>
              <w:rPr>
                <w:rFonts w:cs="Carlito"/>
                <w:b/>
                <w:color w:val="003796"/>
                <w:sz w:val="18"/>
              </w:rPr>
              <w:t>Penyimpanan</w:t>
            </w:r>
            <w:proofErr w:type="spellEnd"/>
            <w:r>
              <w:rPr>
                <w:rFonts w:cs="Carlito"/>
                <w:b/>
                <w:color w:val="003796"/>
                <w:sz w:val="18"/>
              </w:rPr>
              <w:t xml:space="preserve"> Klien</w:t>
            </w:r>
          </w:p>
        </w:tc>
      </w:tr>
    </w:tbl>
    <w:p w14:paraId="3C814DD6" w14:textId="77777777" w:rsidR="00AB0343" w:rsidRDefault="00000000">
      <w:pPr>
        <w:spacing w:after="160"/>
        <w:jc w:val="center"/>
      </w:pPr>
      <w:r>
        <w:rPr>
          <w:rFonts w:cs="Carlito"/>
          <w:i/>
          <w:color w:val="5A6080"/>
          <w:sz w:val="17"/>
        </w:rPr>
        <w:t xml:space="preserve">Lembar D — Halaman yang </w:t>
      </w:r>
      <w:proofErr w:type="spellStart"/>
      <w:r>
        <w:rPr>
          <w:rFonts w:cs="Carlito"/>
          <w:i/>
          <w:color w:val="5A6080"/>
          <w:sz w:val="17"/>
        </w:rPr>
        <w:t>mengingat</w:t>
      </w:r>
      <w:proofErr w:type="spellEnd"/>
      <w:r>
        <w:rPr>
          <w:rFonts w:cs="Carlito"/>
          <w:i/>
          <w:color w:val="5A6080"/>
          <w:sz w:val="17"/>
        </w:rPr>
        <w:t xml:space="preserve"> </w:t>
      </w:r>
      <w:proofErr w:type="spellStart"/>
      <w:r>
        <w:rPr>
          <w:rFonts w:cs="Carlito"/>
          <w:i/>
          <w:color w:val="5A6080"/>
          <w:sz w:val="17"/>
        </w:rPr>
        <w:t>pilihan</w:t>
      </w:r>
      <w:proofErr w:type="spellEnd"/>
    </w:p>
    <w:p w14:paraId="4793D3DF" w14:textId="77777777" w:rsidR="00AB0343" w:rsidRDefault="00AB0343">
      <w:pPr>
        <w:spacing w:after="6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752"/>
      </w:tblGrid>
      <w:tr w:rsidR="00AB0343" w14:paraId="1D89C93F" w14:textId="77777777">
        <w:tc>
          <w:tcPr>
            <w:tcW w:w="9752" w:type="dxa"/>
            <w:shd w:val="clear" w:color="auto" w:fill="003796"/>
          </w:tcPr>
          <w:p w14:paraId="0D33F6A5" w14:textId="77777777" w:rsidR="00AB0343" w:rsidRDefault="00000000">
            <w:pPr>
              <w:spacing w:before="40" w:after="40"/>
            </w:pPr>
            <w:r>
              <w:rPr>
                <w:rFonts w:cs="Carlito"/>
                <w:b/>
                <w:color w:val="FFFFFF"/>
              </w:rPr>
              <w:t>▌  HALAMAN YANG MENGINGAT LEBIH NYAMAN DIPAKAI</w:t>
            </w:r>
          </w:p>
        </w:tc>
      </w:tr>
    </w:tbl>
    <w:p w14:paraId="49FA3D4B" w14:textId="77777777" w:rsidR="00AB0343" w:rsidRDefault="00AB0343">
      <w:pPr>
        <w:spacing w:after="60"/>
      </w:pPr>
    </w:p>
    <w:p w14:paraId="200E440F" w14:textId="77777777" w:rsidR="00AB0343" w:rsidRDefault="00000000">
      <w:proofErr w:type="spellStart"/>
      <w:r>
        <w:rPr>
          <w:rFonts w:cs="Carlito"/>
          <w:sz w:val="20"/>
        </w:rPr>
        <w:t>Sampai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lembar</w:t>
      </w:r>
      <w:proofErr w:type="spellEnd"/>
      <w:r>
        <w:rPr>
          <w:rFonts w:cs="Carlito"/>
          <w:sz w:val="20"/>
        </w:rPr>
        <w:t xml:space="preserve"> C, </w:t>
      </w:r>
      <w:proofErr w:type="spellStart"/>
      <w:r>
        <w:rPr>
          <w:rFonts w:cs="Carlito"/>
          <w:sz w:val="20"/>
        </w:rPr>
        <w:t>keadaan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benar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tetapi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tidak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bertahan</w:t>
      </w:r>
      <w:proofErr w:type="spellEnd"/>
      <w:r>
        <w:rPr>
          <w:rFonts w:cs="Carlito"/>
          <w:sz w:val="20"/>
        </w:rPr>
        <w:t xml:space="preserve">: </w:t>
      </w:r>
      <w:proofErr w:type="spellStart"/>
      <w:r>
        <w:rPr>
          <w:rFonts w:cs="Carlito"/>
          <w:sz w:val="20"/>
        </w:rPr>
        <w:t>begitu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halaman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dimuat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ulang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semuanya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kembali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nilai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awal</w:t>
      </w:r>
      <w:proofErr w:type="spellEnd"/>
      <w:r>
        <w:rPr>
          <w:rFonts w:cs="Carlito"/>
          <w:sz w:val="20"/>
        </w:rPr>
        <w:t xml:space="preserve">. Lembar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membuat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pilihan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terakhir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bertahan</w:t>
      </w:r>
      <w:proofErr w:type="spellEnd"/>
      <w:r>
        <w:rPr>
          <w:rFonts w:cs="Carlito"/>
          <w:sz w:val="20"/>
        </w:rPr>
        <w:t xml:space="preserve"> — dan </w:t>
      </w:r>
      <w:proofErr w:type="spellStart"/>
      <w:r>
        <w:rPr>
          <w:rFonts w:cs="Carlito"/>
          <w:sz w:val="20"/>
        </w:rPr>
        <w:t>hanya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memang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perlu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diingat</w:t>
      </w:r>
      <w:proofErr w:type="spellEnd"/>
      <w:r>
        <w:rPr>
          <w:rFonts w:cs="Carlito"/>
          <w:sz w:val="20"/>
        </w:rPr>
        <w:t>.</w:t>
      </w:r>
    </w:p>
    <w:p w14:paraId="5E55B6CF" w14:textId="77777777" w:rsidR="00AB0343" w:rsidRDefault="00AB0343">
      <w:pPr>
        <w:spacing w:after="60"/>
      </w:pPr>
    </w:p>
    <w:p w14:paraId="1953085B" w14:textId="77777777" w:rsidR="00AB0343" w:rsidRDefault="00000000">
      <w:pPr>
        <w:keepNext/>
        <w:spacing w:before="160" w:after="60"/>
      </w:pPr>
      <w:r>
        <w:rPr>
          <w:rFonts w:cs="Carlito"/>
          <w:b/>
          <w:color w:val="003796"/>
        </w:rPr>
        <w:t xml:space="preserve">D.1  </w:t>
      </w:r>
      <w:proofErr w:type="spellStart"/>
      <w:r>
        <w:rPr>
          <w:rFonts w:cs="Carlito"/>
          <w:b/>
          <w:color w:val="003796"/>
        </w:rPr>
        <w:t>localStorage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hanya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menerima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teks</w:t>
      </w:r>
      <w:proofErr w:type="spellEnd"/>
    </w:p>
    <w:p w14:paraId="217446C7" w14:textId="77777777" w:rsidR="00AB0343" w:rsidRDefault="00000000">
      <w:proofErr w:type="spellStart"/>
      <w:r>
        <w:rPr>
          <w:rFonts w:cs="Carlito"/>
          <w:sz w:val="20"/>
        </w:rPr>
        <w:t>localStorage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menyimpan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teks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bukan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objek</w:t>
      </w:r>
      <w:proofErr w:type="spellEnd"/>
      <w:r>
        <w:rPr>
          <w:rFonts w:cs="Carlito"/>
          <w:sz w:val="20"/>
        </w:rPr>
        <w:t xml:space="preserve">. Karena </w:t>
      </w:r>
      <w:proofErr w:type="spellStart"/>
      <w:r>
        <w:rPr>
          <w:rFonts w:cs="Carlito"/>
          <w:sz w:val="20"/>
        </w:rPr>
        <w:t>itu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objek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atau</w:t>
      </w:r>
      <w:proofErr w:type="spellEnd"/>
      <w:r>
        <w:rPr>
          <w:rFonts w:cs="Carlito"/>
          <w:sz w:val="20"/>
        </w:rPr>
        <w:t xml:space="preserve"> array </w:t>
      </w:r>
      <w:proofErr w:type="spellStart"/>
      <w:r>
        <w:rPr>
          <w:rFonts w:cs="Carlito"/>
          <w:sz w:val="20"/>
        </w:rPr>
        <w:t>harus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diubah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menjadi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teks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lebih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dulu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dengan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JSON.stringify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lalu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diubah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kembali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dengan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JSON.parse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saat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dibaca</w:t>
      </w:r>
      <w:proofErr w:type="spellEnd"/>
      <w:r>
        <w:rPr>
          <w:rFonts w:cs="Carlito"/>
          <w:sz w:val="20"/>
        </w:rPr>
        <w:t xml:space="preserve">. </w:t>
      </w:r>
      <w:proofErr w:type="spellStart"/>
      <w:r>
        <w:rPr>
          <w:rFonts w:cs="Carlito"/>
          <w:sz w:val="20"/>
        </w:rPr>
        <w:t>Melewatkan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langkah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membuat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isinya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tersimpan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sebagai</w:t>
      </w:r>
      <w:proofErr w:type="spellEnd"/>
      <w:r>
        <w:rPr>
          <w:rFonts w:cs="Carlito"/>
          <w:sz w:val="20"/>
        </w:rPr>
        <w:t xml:space="preserve"> [object Object].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6A70FE" w14:paraId="23BD4B6A" w14:textId="77777777">
        <w:trPr>
          <w:cantSplit/>
        </w:trPr>
        <w:tc>
          <w:tcPr>
            <w:tcW w:w="9751" w:type="dxa"/>
            <w:tcBorders>
              <w:top w:val="single" w:sz="8" w:space="0" w:color="1E293B"/>
              <w:left w:val="single" w:sz="8" w:space="0" w:color="1E293B"/>
              <w:bottom w:val="single" w:sz="8" w:space="0" w:color="1E293B"/>
              <w:right w:val="single" w:sz="8" w:space="0" w:color="1E293B"/>
            </w:tcBorders>
            <w:shd w:val="clear" w:color="auto" w:fill="0F172A"/>
          </w:tcPr>
          <w:p w14:paraId="04CC1138" w14:textId="77777777" w:rsidR="006A70FE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const KUNCI = "pabw-p11";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const VERSI = 2;</w:t>
            </w:r>
            <w:r>
              <w:br/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export function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simpan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(state) {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//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kategoriAktif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satu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contoh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;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tambahkan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keadaan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yang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perlu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diingat</w:t>
            </w:r>
            <w:proofErr w:type="spellEnd"/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const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isi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= {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versi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: VERSI,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kategoriAktif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: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state.kategoriAktif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};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localStorage.setItem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(KUNCI,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JSON.stringify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(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isi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));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}</w:t>
            </w:r>
            <w:r>
              <w:br/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export function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muat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() {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try { return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JSON.parse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(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localStorage.getItem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(KUNCI)); }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catch { return null; }        //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simpanan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rusak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: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pakai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nilai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bawaan</w:t>
            </w:r>
            <w:proofErr w:type="spellEnd"/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}</w:t>
            </w:r>
            <w:r>
              <w:br/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export function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aturUlang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() {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localStorage.removeItem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(KUNCI); }</w:t>
            </w:r>
          </w:p>
        </w:tc>
      </w:tr>
    </w:tbl>
    <w:p w14:paraId="3002F295" w14:textId="77777777" w:rsidR="00AB0343" w:rsidRDefault="00AB0343">
      <w:pPr>
        <w:spacing w:after="60"/>
      </w:pPr>
    </w:p>
    <w:tbl>
      <w:tblPr>
        <w:tblW w:w="9751" w:type="dxa"/>
        <w:jc w:val="center"/>
        <w:tblLayout w:type="fixed"/>
        <w:tblLook w:val="04A0" w:firstRow="1" w:lastRow="0" w:firstColumn="1" w:lastColumn="0" w:noHBand="0" w:noVBand="1"/>
      </w:tblPr>
      <w:tblGrid>
        <w:gridCol w:w="3150"/>
        <w:gridCol w:w="2950"/>
        <w:gridCol w:w="3651"/>
      </w:tblGrid>
      <w:tr w:rsidR="00AB0343" w14:paraId="6E01E32F" w14:textId="77777777">
        <w:trPr>
          <w:cantSplit/>
          <w:tblHeader/>
          <w:jc w:val="center"/>
        </w:trPr>
        <w:tc>
          <w:tcPr>
            <w:tcW w:w="315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7C210622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Yang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dipakai</w:t>
            </w:r>
            <w:proofErr w:type="spellEnd"/>
          </w:p>
        </w:tc>
        <w:tc>
          <w:tcPr>
            <w:tcW w:w="295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19F5358C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Perannya</w:t>
            </w:r>
            <w:proofErr w:type="spellEnd"/>
          </w:p>
        </w:tc>
        <w:tc>
          <w:tcPr>
            <w:tcW w:w="365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6F14049D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Kapan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dijalankan</w:t>
            </w:r>
            <w:proofErr w:type="spellEnd"/>
          </w:p>
        </w:tc>
      </w:tr>
      <w:tr w:rsidR="00AB0343" w14:paraId="1F58F359" w14:textId="77777777">
        <w:trPr>
          <w:cantSplit/>
          <w:trHeight w:val="311"/>
          <w:jc w:val="center"/>
        </w:trPr>
        <w:tc>
          <w:tcPr>
            <w:tcW w:w="31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9756E7F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localStorage.setItem</w:t>
            </w:r>
            <w:proofErr w:type="spellEnd"/>
            <w:r>
              <w:rPr>
                <w:rFonts w:cs="Carlito"/>
                <w:sz w:val="18"/>
              </w:rPr>
              <w:t>(...)</w:t>
            </w:r>
          </w:p>
        </w:tc>
        <w:tc>
          <w:tcPr>
            <w:tcW w:w="29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91CD1AF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Menyimpan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teks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dengan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satu</w:t>
            </w:r>
            <w:proofErr w:type="spellEnd"/>
            <w:r>
              <w:rPr>
                <w:rFonts w:cs="Carlito"/>
                <w:sz w:val="18"/>
              </w:rPr>
              <w:t xml:space="preserve"> nama </w:t>
            </w:r>
            <w:proofErr w:type="spellStart"/>
            <w:r>
              <w:rPr>
                <w:rFonts w:cs="Carlito"/>
                <w:sz w:val="18"/>
              </w:rPr>
              <w:t>kunci</w:t>
            </w:r>
            <w:proofErr w:type="spellEnd"/>
          </w:p>
        </w:tc>
        <w:tc>
          <w:tcPr>
            <w:tcW w:w="36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1A4EE5B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Sesudah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keadaan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berubah</w:t>
            </w:r>
            <w:proofErr w:type="spellEnd"/>
            <w:r>
              <w:rPr>
                <w:rFonts w:cs="Carlito"/>
                <w:sz w:val="18"/>
              </w:rPr>
              <w:t xml:space="preserve"> dan </w:t>
            </w:r>
            <w:proofErr w:type="spellStart"/>
            <w:r>
              <w:rPr>
                <w:rFonts w:cs="Carlito"/>
                <w:sz w:val="18"/>
              </w:rPr>
              <w:t>sebelum</w:t>
            </w:r>
            <w:proofErr w:type="spellEnd"/>
            <w:r>
              <w:rPr>
                <w:rFonts w:cs="Carlito"/>
                <w:sz w:val="18"/>
              </w:rPr>
              <w:t xml:space="preserve"> render</w:t>
            </w:r>
          </w:p>
        </w:tc>
      </w:tr>
      <w:tr w:rsidR="00AB0343" w14:paraId="093232D7" w14:textId="77777777">
        <w:trPr>
          <w:cantSplit/>
          <w:trHeight w:val="311"/>
          <w:jc w:val="center"/>
        </w:trPr>
        <w:tc>
          <w:tcPr>
            <w:tcW w:w="31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27C7274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localStorage.getItem</w:t>
            </w:r>
            <w:proofErr w:type="spellEnd"/>
            <w:r>
              <w:rPr>
                <w:rFonts w:cs="Carlito"/>
                <w:sz w:val="18"/>
              </w:rPr>
              <w:t>(...)</w:t>
            </w:r>
          </w:p>
        </w:tc>
        <w:tc>
          <w:tcPr>
            <w:tcW w:w="29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B3F8CCD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Membaca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kembali</w:t>
            </w:r>
            <w:proofErr w:type="spellEnd"/>
            <w:r>
              <w:rPr>
                <w:rFonts w:cs="Carlito"/>
                <w:sz w:val="18"/>
              </w:rPr>
              <w:t xml:space="preserve">; null </w:t>
            </w:r>
            <w:proofErr w:type="spellStart"/>
            <w:r>
              <w:rPr>
                <w:rFonts w:cs="Carlito"/>
                <w:sz w:val="18"/>
              </w:rPr>
              <w:t>bila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belum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pernah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disimpan</w:t>
            </w:r>
            <w:proofErr w:type="spellEnd"/>
          </w:p>
        </w:tc>
        <w:tc>
          <w:tcPr>
            <w:tcW w:w="36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0098B50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Sekali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saja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saat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halaman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pertama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dimuat</w:t>
            </w:r>
            <w:proofErr w:type="spellEnd"/>
          </w:p>
        </w:tc>
      </w:tr>
      <w:tr w:rsidR="00AB0343" w14:paraId="1EF2D335" w14:textId="77777777">
        <w:trPr>
          <w:cantSplit/>
          <w:trHeight w:val="311"/>
          <w:jc w:val="center"/>
        </w:trPr>
        <w:tc>
          <w:tcPr>
            <w:tcW w:w="31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5D50D1D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JSON.stringify</w:t>
            </w:r>
            <w:proofErr w:type="spellEnd"/>
            <w:r>
              <w:rPr>
                <w:rFonts w:cs="Carlito"/>
                <w:sz w:val="18"/>
              </w:rPr>
              <w:t>(</w:t>
            </w:r>
            <w:proofErr w:type="spellStart"/>
            <w:r>
              <w:rPr>
                <w:rFonts w:cs="Carlito"/>
                <w:sz w:val="18"/>
              </w:rPr>
              <w:t>objek</w:t>
            </w:r>
            <w:proofErr w:type="spellEnd"/>
            <w:r>
              <w:rPr>
                <w:rFonts w:cs="Carlito"/>
                <w:sz w:val="18"/>
              </w:rPr>
              <w:t>)</w:t>
            </w:r>
          </w:p>
        </w:tc>
        <w:tc>
          <w:tcPr>
            <w:tcW w:w="29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9650312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Mengubah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objek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menjadi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teks</w:t>
            </w:r>
            <w:proofErr w:type="spellEnd"/>
          </w:p>
        </w:tc>
        <w:tc>
          <w:tcPr>
            <w:tcW w:w="36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333A2A0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Seluruh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isi</w:t>
            </w:r>
            <w:proofErr w:type="spellEnd"/>
            <w:r>
              <w:rPr>
                <w:rFonts w:cs="Carlito"/>
                <w:sz w:val="18"/>
              </w:rPr>
              <w:t xml:space="preserve"> yang </w:t>
            </w:r>
            <w:proofErr w:type="spellStart"/>
            <w:r>
              <w:rPr>
                <w:rFonts w:cs="Carlito"/>
                <w:sz w:val="18"/>
              </w:rPr>
              <w:t>berupa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objek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atau</w:t>
            </w:r>
            <w:proofErr w:type="spellEnd"/>
            <w:r>
              <w:rPr>
                <w:rFonts w:cs="Carlito"/>
                <w:sz w:val="18"/>
              </w:rPr>
              <w:t xml:space="preserve"> array</w:t>
            </w:r>
          </w:p>
        </w:tc>
      </w:tr>
      <w:tr w:rsidR="00AB0343" w14:paraId="4914D4BE" w14:textId="77777777">
        <w:trPr>
          <w:cantSplit/>
          <w:trHeight w:val="311"/>
          <w:jc w:val="center"/>
        </w:trPr>
        <w:tc>
          <w:tcPr>
            <w:tcW w:w="31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49D4E20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JSON.parse</w:t>
            </w:r>
            <w:proofErr w:type="spellEnd"/>
            <w:r>
              <w:rPr>
                <w:rFonts w:cs="Carlito"/>
                <w:sz w:val="18"/>
              </w:rPr>
              <w:t>(</w:t>
            </w:r>
            <w:proofErr w:type="spellStart"/>
            <w:r>
              <w:rPr>
                <w:rFonts w:cs="Carlito"/>
                <w:sz w:val="18"/>
              </w:rPr>
              <w:t>teks</w:t>
            </w:r>
            <w:proofErr w:type="spellEnd"/>
            <w:r>
              <w:rPr>
                <w:rFonts w:cs="Carlito"/>
                <w:sz w:val="18"/>
              </w:rPr>
              <w:t>)</w:t>
            </w:r>
          </w:p>
        </w:tc>
        <w:tc>
          <w:tcPr>
            <w:tcW w:w="29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1CB1279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Mengubah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teks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kembali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menjadi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objek</w:t>
            </w:r>
            <w:proofErr w:type="spellEnd"/>
          </w:p>
        </w:tc>
        <w:tc>
          <w:tcPr>
            <w:tcW w:w="36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6904E32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Segera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sesudah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membaca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dibungkus</w:t>
            </w:r>
            <w:proofErr w:type="spellEnd"/>
            <w:r>
              <w:rPr>
                <w:rFonts w:cs="Carlito"/>
                <w:sz w:val="18"/>
              </w:rPr>
              <w:t xml:space="preserve"> try/catch</w:t>
            </w:r>
          </w:p>
        </w:tc>
      </w:tr>
      <w:tr w:rsidR="00AB0343" w14:paraId="4C2FE489" w14:textId="77777777">
        <w:trPr>
          <w:cantSplit/>
          <w:trHeight w:val="311"/>
          <w:jc w:val="center"/>
        </w:trPr>
        <w:tc>
          <w:tcPr>
            <w:tcW w:w="31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F32622D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localStorage.removeItem</w:t>
            </w:r>
            <w:proofErr w:type="spellEnd"/>
            <w:r>
              <w:rPr>
                <w:rFonts w:cs="Carlito"/>
                <w:sz w:val="18"/>
              </w:rPr>
              <w:t>(...)</w:t>
            </w:r>
          </w:p>
        </w:tc>
        <w:tc>
          <w:tcPr>
            <w:tcW w:w="29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AED3A6F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Menghapus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simpanan</w:t>
            </w:r>
            <w:proofErr w:type="spellEnd"/>
          </w:p>
        </w:tc>
        <w:tc>
          <w:tcPr>
            <w:tcW w:w="36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9E75EE2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Tombol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atur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ulang</w:t>
            </w:r>
            <w:proofErr w:type="spellEnd"/>
          </w:p>
        </w:tc>
      </w:tr>
    </w:tbl>
    <w:p w14:paraId="645F2CD7" w14:textId="77777777" w:rsidR="00AB0343" w:rsidRDefault="00AB0343">
      <w:pPr>
        <w:spacing w:after="60"/>
      </w:pPr>
    </w:p>
    <w:p w14:paraId="3248227A" w14:textId="77777777" w:rsidR="00AB0343" w:rsidRDefault="00000000">
      <w:pPr>
        <w:keepNext/>
        <w:spacing w:before="160" w:after="60"/>
      </w:pPr>
      <w:r>
        <w:rPr>
          <w:rFonts w:cs="Carlito"/>
          <w:b/>
          <w:color w:val="003796"/>
        </w:rPr>
        <w:t xml:space="preserve">D.2  Nilai </w:t>
      </w:r>
      <w:proofErr w:type="spellStart"/>
      <w:r>
        <w:rPr>
          <w:rFonts w:cs="Carlito"/>
          <w:b/>
          <w:color w:val="003796"/>
        </w:rPr>
        <w:t>bawaan</w:t>
      </w:r>
      <w:proofErr w:type="spellEnd"/>
      <w:r>
        <w:rPr>
          <w:rFonts w:cs="Carlito"/>
          <w:b/>
          <w:color w:val="003796"/>
        </w:rPr>
        <w:t xml:space="preserve"> pada </w:t>
      </w:r>
      <w:proofErr w:type="spellStart"/>
      <w:r>
        <w:rPr>
          <w:rFonts w:cs="Carlito"/>
          <w:b/>
          <w:color w:val="003796"/>
        </w:rPr>
        <w:t>kunjungan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pertama</w:t>
      </w:r>
      <w:proofErr w:type="spellEnd"/>
    </w:p>
    <w:p w14:paraId="145F6B27" w14:textId="77777777" w:rsidR="00AB0343" w:rsidRDefault="00000000">
      <w:r>
        <w:rPr>
          <w:rFonts w:cs="Carlito"/>
          <w:sz w:val="20"/>
        </w:rPr>
        <w:t xml:space="preserve">Pada </w:t>
      </w:r>
      <w:proofErr w:type="spellStart"/>
      <w:r>
        <w:rPr>
          <w:rFonts w:cs="Carlito"/>
          <w:sz w:val="20"/>
        </w:rPr>
        <w:t>kunjungan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pertama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getItem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mengembalikan</w:t>
      </w:r>
      <w:proofErr w:type="spellEnd"/>
      <w:r>
        <w:rPr>
          <w:rFonts w:cs="Carlito"/>
          <w:sz w:val="20"/>
        </w:rPr>
        <w:t xml:space="preserve"> null, </w:t>
      </w:r>
      <w:proofErr w:type="spellStart"/>
      <w:r>
        <w:rPr>
          <w:rFonts w:cs="Carlito"/>
          <w:sz w:val="20"/>
        </w:rPr>
        <w:t>bukan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galat</w:t>
      </w:r>
      <w:proofErr w:type="spellEnd"/>
      <w:r>
        <w:rPr>
          <w:rFonts w:cs="Carlito"/>
          <w:sz w:val="20"/>
        </w:rPr>
        <w:t xml:space="preserve">. Nilai </w:t>
      </w:r>
      <w:proofErr w:type="spellStart"/>
      <w:r>
        <w:rPr>
          <w:rFonts w:cs="Carlito"/>
          <w:sz w:val="20"/>
        </w:rPr>
        <w:t>itu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harus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diganti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dengan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nilai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bawaan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sebelum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dipakai</w:t>
      </w:r>
      <w:proofErr w:type="spellEnd"/>
      <w:r>
        <w:rPr>
          <w:rFonts w:cs="Carlito"/>
          <w:sz w:val="20"/>
        </w:rPr>
        <w:t xml:space="preserve"> — dan </w:t>
      </w:r>
      <w:proofErr w:type="spellStart"/>
      <w:r>
        <w:rPr>
          <w:rFonts w:cs="Carlito"/>
          <w:sz w:val="20"/>
        </w:rPr>
        <w:t>pemeriksaan</w:t>
      </w:r>
      <w:proofErr w:type="spellEnd"/>
      <w:r>
        <w:rPr>
          <w:rFonts w:cs="Carlito"/>
          <w:sz w:val="20"/>
        </w:rPr>
        <w:t xml:space="preserve"> null </w:t>
      </w:r>
      <w:proofErr w:type="spellStart"/>
      <w:r>
        <w:rPr>
          <w:rFonts w:cs="Carlito"/>
          <w:sz w:val="20"/>
        </w:rPr>
        <w:t>itu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wajib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ada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bukan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pilihan</w:t>
      </w:r>
      <w:proofErr w:type="spellEnd"/>
      <w:r>
        <w:rPr>
          <w:rFonts w:cs="Carlito"/>
          <w:sz w:val="20"/>
        </w:rPr>
        <w:t xml:space="preserve">. </w:t>
      </w:r>
      <w:proofErr w:type="spellStart"/>
      <w:r>
        <w:rPr>
          <w:rFonts w:cs="Carlito"/>
          <w:sz w:val="20"/>
        </w:rPr>
        <w:t>Sampai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sini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tombolnya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belum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ada</w:t>
      </w:r>
      <w:proofErr w:type="spellEnd"/>
      <w:r>
        <w:rPr>
          <w:rFonts w:cs="Carlito"/>
          <w:sz w:val="20"/>
        </w:rPr>
        <w:t xml:space="preserve">. </w:t>
      </w:r>
      <w:proofErr w:type="spellStart"/>
      <w:r>
        <w:rPr>
          <w:rFonts w:cs="Carlito"/>
          <w:sz w:val="20"/>
        </w:rPr>
        <w:t>Tambahkan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&lt;button&gt; di </w:t>
      </w:r>
      <w:proofErr w:type="spellStart"/>
      <w:r>
        <w:rPr>
          <w:rFonts w:cs="Carlito"/>
          <w:sz w:val="20"/>
        </w:rPr>
        <w:t>halaman</w:t>
      </w:r>
      <w:proofErr w:type="spellEnd"/>
      <w:r>
        <w:rPr>
          <w:rFonts w:cs="Carlito"/>
          <w:sz w:val="20"/>
        </w:rPr>
        <w:t xml:space="preserve"> — </w:t>
      </w:r>
      <w:proofErr w:type="spellStart"/>
      <w:r>
        <w:rPr>
          <w:rFonts w:cs="Carlito"/>
          <w:sz w:val="20"/>
        </w:rPr>
        <w:t>namanya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bebas</w:t>
      </w:r>
      <w:proofErr w:type="spellEnd"/>
      <w:r>
        <w:rPr>
          <w:rFonts w:cs="Carlito"/>
          <w:sz w:val="20"/>
        </w:rPr>
        <w:t xml:space="preserve"> — </w:t>
      </w:r>
      <w:proofErr w:type="spellStart"/>
      <w:r>
        <w:rPr>
          <w:rFonts w:cs="Carlito"/>
          <w:sz w:val="20"/>
        </w:rPr>
        <w:t>lalu</w:t>
      </w:r>
      <w:proofErr w:type="spellEnd"/>
      <w:r>
        <w:rPr>
          <w:rFonts w:cs="Carlito"/>
          <w:sz w:val="20"/>
        </w:rPr>
        <w:t xml:space="preserve"> pasang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pendengar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klik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memanggil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aturUlang</w:t>
      </w:r>
      <w:proofErr w:type="spellEnd"/>
      <w:r>
        <w:rPr>
          <w:rFonts w:cs="Carlito"/>
          <w:sz w:val="20"/>
        </w:rPr>
        <w:t xml:space="preserve">(), dan </w:t>
      </w:r>
      <w:proofErr w:type="spellStart"/>
      <w:r>
        <w:rPr>
          <w:rFonts w:cs="Carlito"/>
          <w:sz w:val="20"/>
        </w:rPr>
        <w:t>gambar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ulang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halaman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sesudahnya</w:t>
      </w:r>
      <w:proofErr w:type="spellEnd"/>
      <w:r>
        <w:rPr>
          <w:rFonts w:cs="Carlito"/>
          <w:sz w:val="20"/>
        </w:rPr>
        <w:t xml:space="preserve">. Rubrik dan daftar </w:t>
      </w:r>
      <w:proofErr w:type="spellStart"/>
      <w:r>
        <w:rPr>
          <w:rFonts w:cs="Carlito"/>
          <w:sz w:val="20"/>
        </w:rPr>
        <w:t>periksa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menilai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tombol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itu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jadi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buat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sekarang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bukan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nanti</w:t>
      </w:r>
      <w:proofErr w:type="spellEnd"/>
      <w:r>
        <w:rPr>
          <w:rFonts w:cs="Carlito"/>
          <w:sz w:val="20"/>
        </w:rPr>
        <w:t>.</w:t>
      </w:r>
    </w:p>
    <w:tbl>
      <w:tblPr>
        <w:tblW w:w="9752" w:type="dxa"/>
        <w:jc w:val="center"/>
        <w:tblLayout w:type="fixed"/>
        <w:tblLook w:val="04A0" w:firstRow="1" w:lastRow="0" w:firstColumn="1" w:lastColumn="0" w:noHBand="0" w:noVBand="1"/>
      </w:tblPr>
      <w:tblGrid>
        <w:gridCol w:w="2760"/>
        <w:gridCol w:w="3050"/>
        <w:gridCol w:w="3942"/>
      </w:tblGrid>
      <w:tr w:rsidR="00AB0343" w14:paraId="3E3E327C" w14:textId="77777777">
        <w:trPr>
          <w:cantSplit/>
          <w:tblHeader/>
          <w:jc w:val="center"/>
        </w:trPr>
        <w:tc>
          <w:tcPr>
            <w:tcW w:w="276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2B9E7FED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Keadaan</w:t>
            </w:r>
            <w:proofErr w:type="spellEnd"/>
          </w:p>
        </w:tc>
        <w:tc>
          <w:tcPr>
            <w:tcW w:w="305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7A9E68E2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Nilai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bawaan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yang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saya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pakai</w:t>
            </w:r>
            <w:proofErr w:type="spellEnd"/>
          </w:p>
        </w:tc>
        <w:tc>
          <w:tcPr>
            <w:tcW w:w="3942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2A2A9260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Alasannya</w:t>
            </w:r>
            <w:proofErr w:type="spellEnd"/>
          </w:p>
        </w:tc>
      </w:tr>
      <w:tr w:rsidR="00AB0343" w14:paraId="5C5F6557" w14:textId="77777777">
        <w:trPr>
          <w:cantSplit/>
          <w:trHeight w:val="311"/>
          <w:jc w:val="center"/>
        </w:trPr>
        <w:tc>
          <w:tcPr>
            <w:tcW w:w="2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3238F11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Kategori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aktif</w:t>
            </w:r>
            <w:proofErr w:type="spellEnd"/>
          </w:p>
        </w:tc>
        <w:tc>
          <w:tcPr>
            <w:tcW w:w="3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6347F14" w14:textId="77777777" w:rsidR="00AB0343" w:rsidRDefault="00AB0343">
            <w:pPr>
              <w:spacing w:before="20" w:after="20" w:line="252" w:lineRule="auto"/>
            </w:pPr>
          </w:p>
        </w:tc>
        <w:tc>
          <w:tcPr>
            <w:tcW w:w="39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6FBFE81" w14:textId="77777777" w:rsidR="00AB0343" w:rsidRDefault="00AB0343">
            <w:pPr>
              <w:spacing w:before="20" w:after="20" w:line="252" w:lineRule="auto"/>
            </w:pPr>
          </w:p>
        </w:tc>
      </w:tr>
      <w:tr w:rsidR="00AB0343" w14:paraId="73EA8B01" w14:textId="77777777">
        <w:trPr>
          <w:cantSplit/>
          <w:trHeight w:val="311"/>
          <w:jc w:val="center"/>
        </w:trPr>
        <w:tc>
          <w:tcPr>
            <w:tcW w:w="2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2BFA993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Urutan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tampilan</w:t>
            </w:r>
            <w:proofErr w:type="spellEnd"/>
          </w:p>
        </w:tc>
        <w:tc>
          <w:tcPr>
            <w:tcW w:w="3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DD9469E" w14:textId="77777777" w:rsidR="00AB0343" w:rsidRDefault="00AB0343">
            <w:pPr>
              <w:spacing w:before="20" w:after="20" w:line="252" w:lineRule="auto"/>
            </w:pPr>
          </w:p>
        </w:tc>
        <w:tc>
          <w:tcPr>
            <w:tcW w:w="39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376E98D" w14:textId="77777777" w:rsidR="00AB0343" w:rsidRDefault="00AB0343">
            <w:pPr>
              <w:spacing w:before="20" w:after="20" w:line="252" w:lineRule="auto"/>
            </w:pPr>
          </w:p>
        </w:tc>
      </w:tr>
    </w:tbl>
    <w:p w14:paraId="07E39BD4" w14:textId="77777777" w:rsidR="00AB0343" w:rsidRDefault="00AB0343">
      <w:pPr>
        <w:spacing w:after="60"/>
      </w:pPr>
    </w:p>
    <w:p w14:paraId="41DDCE3C" w14:textId="77777777" w:rsidR="00AB0343" w:rsidRDefault="00000000">
      <w:pPr>
        <w:keepNext/>
        <w:spacing w:before="160" w:after="60"/>
      </w:pPr>
      <w:r>
        <w:rPr>
          <w:rFonts w:cs="Carlito"/>
          <w:b/>
          <w:color w:val="003796"/>
        </w:rPr>
        <w:t xml:space="preserve">D.3  Batas </w:t>
      </w:r>
      <w:proofErr w:type="spellStart"/>
      <w:r>
        <w:rPr>
          <w:rFonts w:cs="Carlito"/>
          <w:b/>
          <w:color w:val="003796"/>
        </w:rPr>
        <w:t>penyimpanan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klien</w:t>
      </w:r>
      <w:proofErr w:type="spellEnd"/>
    </w:p>
    <w:p w14:paraId="753DB2CE" w14:textId="77777777" w:rsidR="00AB0343" w:rsidRDefault="00000000">
      <w:proofErr w:type="spellStart"/>
      <w:r>
        <w:rPr>
          <w:rFonts w:cs="Carlito"/>
          <w:sz w:val="20"/>
        </w:rPr>
        <w:t>Penyimpanan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klien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mudah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dipakai</w:t>
      </w:r>
      <w:proofErr w:type="spellEnd"/>
      <w:r>
        <w:rPr>
          <w:rFonts w:cs="Carlito"/>
          <w:sz w:val="20"/>
        </w:rPr>
        <w:t xml:space="preserve"> dan </w:t>
      </w:r>
      <w:proofErr w:type="spellStart"/>
      <w:r>
        <w:rPr>
          <w:rFonts w:cs="Carlito"/>
          <w:sz w:val="20"/>
        </w:rPr>
        <w:t>mudah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disalahgunakan</w:t>
      </w:r>
      <w:proofErr w:type="spellEnd"/>
      <w:r>
        <w:rPr>
          <w:rFonts w:cs="Carlito"/>
          <w:sz w:val="20"/>
        </w:rPr>
        <w:t xml:space="preserve">. </w:t>
      </w:r>
      <w:proofErr w:type="spellStart"/>
      <w:r>
        <w:rPr>
          <w:rFonts w:cs="Carlito"/>
          <w:sz w:val="20"/>
        </w:rPr>
        <w:t>Batasnya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bukan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pendapat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melainkan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sifat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peramban</w:t>
      </w:r>
      <w:proofErr w:type="spellEnd"/>
      <w:r>
        <w:rPr>
          <w:rFonts w:cs="Carlito"/>
          <w:sz w:val="20"/>
        </w:rPr>
        <w:t xml:space="preserve"> — dan </w:t>
      </w:r>
      <w:proofErr w:type="spellStart"/>
      <w:r>
        <w:rPr>
          <w:rFonts w:cs="Carlito"/>
          <w:sz w:val="20"/>
        </w:rPr>
        <w:t>ada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hal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tidak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boleh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disimpan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sama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sekali</w:t>
      </w:r>
      <w:proofErr w:type="spellEnd"/>
      <w:r>
        <w:rPr>
          <w:rFonts w:cs="Carlito"/>
          <w:sz w:val="20"/>
        </w:rPr>
        <w:t>.</w:t>
      </w:r>
    </w:p>
    <w:tbl>
      <w:tblPr>
        <w:tblW w:w="9751" w:type="dxa"/>
        <w:jc w:val="center"/>
        <w:tblLayout w:type="fixed"/>
        <w:tblLook w:val="04A0" w:firstRow="1" w:lastRow="0" w:firstColumn="1" w:lastColumn="0" w:noHBand="0" w:noVBand="1"/>
      </w:tblPr>
      <w:tblGrid>
        <w:gridCol w:w="2400"/>
        <w:gridCol w:w="2400"/>
        <w:gridCol w:w="4951"/>
      </w:tblGrid>
      <w:tr w:rsidR="00AB0343" w14:paraId="2E0C1C20" w14:textId="77777777">
        <w:trPr>
          <w:cantSplit/>
          <w:tblHeader/>
          <w:jc w:val="center"/>
        </w:trPr>
        <w:tc>
          <w:tcPr>
            <w:tcW w:w="24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5B016EF6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lastRenderedPageBreak/>
              <w:t>Batas</w:t>
            </w:r>
          </w:p>
        </w:tc>
        <w:tc>
          <w:tcPr>
            <w:tcW w:w="24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610AC362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>Artinya</w:t>
            </w:r>
          </w:p>
        </w:tc>
        <w:tc>
          <w:tcPr>
            <w:tcW w:w="495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74F675A4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Akibatnya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bagi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pekerjaan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Anda</w:t>
            </w:r>
          </w:p>
        </w:tc>
      </w:tr>
      <w:tr w:rsidR="00AB0343" w14:paraId="5E6C8058" w14:textId="77777777">
        <w:trPr>
          <w:cantSplit/>
          <w:trHeight w:val="311"/>
          <w:jc w:val="center"/>
        </w:trPr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19FC1BB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Hanya </w:t>
            </w:r>
            <w:proofErr w:type="spellStart"/>
            <w:r>
              <w:rPr>
                <w:rFonts w:cs="Carlito"/>
                <w:sz w:val="18"/>
              </w:rPr>
              <w:t>teks</w:t>
            </w:r>
            <w:proofErr w:type="spellEnd"/>
          </w:p>
        </w:tc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8D7EF10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Angka, </w:t>
            </w:r>
            <w:proofErr w:type="spellStart"/>
            <w:r>
              <w:rPr>
                <w:rFonts w:cs="Carlito"/>
                <w:sz w:val="18"/>
              </w:rPr>
              <w:t>objek</w:t>
            </w:r>
            <w:proofErr w:type="spellEnd"/>
            <w:r>
              <w:rPr>
                <w:rFonts w:cs="Carlito"/>
                <w:sz w:val="18"/>
              </w:rPr>
              <w:t xml:space="preserve">, dan array </w:t>
            </w:r>
            <w:proofErr w:type="spellStart"/>
            <w:r>
              <w:rPr>
                <w:rFonts w:cs="Carlito"/>
                <w:sz w:val="18"/>
              </w:rPr>
              <w:t>harus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diubah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lebih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dulu</w:t>
            </w:r>
            <w:proofErr w:type="spellEnd"/>
          </w:p>
        </w:tc>
        <w:tc>
          <w:tcPr>
            <w:tcW w:w="49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EFB0144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Selalu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lewat</w:t>
            </w:r>
            <w:proofErr w:type="spellEnd"/>
            <w:r>
              <w:rPr>
                <w:rFonts w:cs="Carlito"/>
                <w:sz w:val="18"/>
              </w:rPr>
              <w:t xml:space="preserve"> JSON </w:t>
            </w:r>
            <w:proofErr w:type="spellStart"/>
            <w:r>
              <w:rPr>
                <w:rFonts w:cs="Carlito"/>
                <w:sz w:val="18"/>
              </w:rPr>
              <w:t>sebelum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disimpan</w:t>
            </w:r>
            <w:proofErr w:type="spellEnd"/>
          </w:p>
        </w:tc>
      </w:tr>
      <w:tr w:rsidR="00AB0343" w14:paraId="25543B51" w14:textId="77777777">
        <w:trPr>
          <w:cantSplit/>
          <w:trHeight w:val="311"/>
          <w:jc w:val="center"/>
        </w:trPr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384865D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Sekitar</w:t>
            </w:r>
            <w:proofErr w:type="spellEnd"/>
            <w:r>
              <w:rPr>
                <w:rFonts w:cs="Carlito"/>
                <w:sz w:val="18"/>
              </w:rPr>
              <w:t xml:space="preserve"> 5 MB per </w:t>
            </w:r>
            <w:proofErr w:type="spellStart"/>
            <w:r>
              <w:rPr>
                <w:rFonts w:cs="Carlito"/>
                <w:sz w:val="18"/>
              </w:rPr>
              <w:t>alamat</w:t>
            </w:r>
            <w:proofErr w:type="spellEnd"/>
          </w:p>
        </w:tc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E2361D3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Batasnya</w:t>
            </w:r>
            <w:proofErr w:type="spellEnd"/>
            <w:r>
              <w:rPr>
                <w:rFonts w:cs="Carlito"/>
                <w:sz w:val="18"/>
              </w:rPr>
              <w:t xml:space="preserve"> per </w:t>
            </w:r>
            <w:proofErr w:type="spellStart"/>
            <w:r>
              <w:rPr>
                <w:rFonts w:cs="Carlito"/>
                <w:sz w:val="18"/>
              </w:rPr>
              <w:t>alamat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bukan</w:t>
            </w:r>
            <w:proofErr w:type="spellEnd"/>
            <w:r>
              <w:rPr>
                <w:rFonts w:cs="Carlito"/>
                <w:sz w:val="18"/>
              </w:rPr>
              <w:t xml:space="preserve"> per </w:t>
            </w:r>
            <w:proofErr w:type="spellStart"/>
            <w:r>
              <w:rPr>
                <w:rFonts w:cs="Carlito"/>
                <w:sz w:val="18"/>
              </w:rPr>
              <w:t>berkas</w:t>
            </w:r>
            <w:proofErr w:type="spellEnd"/>
          </w:p>
        </w:tc>
        <w:tc>
          <w:tcPr>
            <w:tcW w:w="49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E6C8C6D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Simpan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pilihan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bukan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gambar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atau</w:t>
            </w:r>
            <w:proofErr w:type="spellEnd"/>
            <w:r>
              <w:rPr>
                <w:rFonts w:cs="Carlito"/>
                <w:sz w:val="18"/>
              </w:rPr>
              <w:t xml:space="preserve"> data </w:t>
            </w:r>
            <w:proofErr w:type="spellStart"/>
            <w:r>
              <w:rPr>
                <w:rFonts w:cs="Carlito"/>
                <w:sz w:val="18"/>
              </w:rPr>
              <w:t>besar</w:t>
            </w:r>
            <w:proofErr w:type="spellEnd"/>
          </w:p>
        </w:tc>
      </w:tr>
      <w:tr w:rsidR="00AB0343" w14:paraId="229DEA55" w14:textId="77777777">
        <w:trPr>
          <w:cantSplit/>
          <w:trHeight w:val="311"/>
          <w:jc w:val="center"/>
        </w:trPr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B7466DF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Sinkron</w:t>
            </w:r>
            <w:proofErr w:type="spellEnd"/>
            <w:r>
              <w:rPr>
                <w:rFonts w:cs="Carlito"/>
                <w:sz w:val="18"/>
              </w:rPr>
              <w:t xml:space="preserve"> dan </w:t>
            </w:r>
            <w:proofErr w:type="spellStart"/>
            <w:r>
              <w:rPr>
                <w:rFonts w:cs="Carlito"/>
                <w:sz w:val="18"/>
              </w:rPr>
              <w:t>menghambat</w:t>
            </w:r>
            <w:proofErr w:type="spellEnd"/>
          </w:p>
        </w:tc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B9B47B0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Membaca</w:t>
            </w:r>
            <w:proofErr w:type="spellEnd"/>
            <w:r>
              <w:rPr>
                <w:rFonts w:cs="Carlito"/>
                <w:sz w:val="18"/>
              </w:rPr>
              <w:t xml:space="preserve"> dan </w:t>
            </w:r>
            <w:proofErr w:type="spellStart"/>
            <w:r>
              <w:rPr>
                <w:rFonts w:cs="Carlito"/>
                <w:sz w:val="18"/>
              </w:rPr>
              <w:t>menulis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menahan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halaman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sejenak</w:t>
            </w:r>
            <w:proofErr w:type="spellEnd"/>
          </w:p>
        </w:tc>
        <w:tc>
          <w:tcPr>
            <w:tcW w:w="49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F19FA22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Jangan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menyimpan</w:t>
            </w:r>
            <w:proofErr w:type="spellEnd"/>
            <w:r>
              <w:rPr>
                <w:rFonts w:cs="Carlito"/>
                <w:sz w:val="18"/>
              </w:rPr>
              <w:t xml:space="preserve"> pada </w:t>
            </w:r>
            <w:proofErr w:type="spellStart"/>
            <w:r>
              <w:rPr>
                <w:rFonts w:cs="Carlito"/>
                <w:sz w:val="18"/>
              </w:rPr>
              <w:t>setiap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ketikan</w:t>
            </w:r>
            <w:proofErr w:type="spellEnd"/>
          </w:p>
        </w:tc>
      </w:tr>
      <w:tr w:rsidR="00AB0343" w14:paraId="417D6885" w14:textId="77777777">
        <w:trPr>
          <w:cantSplit/>
          <w:trHeight w:val="311"/>
          <w:jc w:val="center"/>
        </w:trPr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F337BA6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Tidak </w:t>
            </w:r>
            <w:proofErr w:type="spellStart"/>
            <w:r>
              <w:rPr>
                <w:rFonts w:cs="Carlito"/>
                <w:sz w:val="18"/>
              </w:rPr>
              <w:t>terenkripsi</w:t>
            </w:r>
            <w:proofErr w:type="spellEnd"/>
          </w:p>
        </w:tc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51B4EB2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Isinya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bisa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dibaca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siapa</w:t>
            </w:r>
            <w:proofErr w:type="spellEnd"/>
            <w:r>
              <w:rPr>
                <w:rFonts w:cs="Carlito"/>
                <w:sz w:val="18"/>
              </w:rPr>
              <w:t xml:space="preserve"> pun yang </w:t>
            </w:r>
            <w:proofErr w:type="spellStart"/>
            <w:r>
              <w:rPr>
                <w:rFonts w:cs="Carlito"/>
                <w:sz w:val="18"/>
              </w:rPr>
              <w:t>memakai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komputer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itu</w:t>
            </w:r>
            <w:proofErr w:type="spellEnd"/>
          </w:p>
        </w:tc>
        <w:tc>
          <w:tcPr>
            <w:tcW w:w="49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3A6CFC4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Jangan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simpan</w:t>
            </w:r>
            <w:proofErr w:type="spellEnd"/>
            <w:r>
              <w:rPr>
                <w:rFonts w:cs="Carlito"/>
                <w:sz w:val="18"/>
              </w:rPr>
              <w:t xml:space="preserve"> token, kata </w:t>
            </w:r>
            <w:proofErr w:type="spellStart"/>
            <w:r>
              <w:rPr>
                <w:rFonts w:cs="Carlito"/>
                <w:sz w:val="18"/>
              </w:rPr>
              <w:t>sandi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atau</w:t>
            </w:r>
            <w:proofErr w:type="spellEnd"/>
            <w:r>
              <w:rPr>
                <w:rFonts w:cs="Carlito"/>
                <w:sz w:val="18"/>
              </w:rPr>
              <w:t xml:space="preserve"> data </w:t>
            </w:r>
            <w:proofErr w:type="spellStart"/>
            <w:r>
              <w:rPr>
                <w:rFonts w:cs="Carlito"/>
                <w:sz w:val="18"/>
              </w:rPr>
              <w:t>pribadi</w:t>
            </w:r>
            <w:proofErr w:type="spellEnd"/>
          </w:p>
        </w:tc>
      </w:tr>
      <w:tr w:rsidR="00AB0343" w14:paraId="658A7D56" w14:textId="77777777">
        <w:trPr>
          <w:cantSplit/>
          <w:trHeight w:val="311"/>
          <w:jc w:val="center"/>
        </w:trPr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31F99C0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Terikat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alamat</w:t>
            </w:r>
            <w:proofErr w:type="spellEnd"/>
          </w:p>
        </w:tc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E5A0FA6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Simpanan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satu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alamat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tidak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terlihat</w:t>
            </w:r>
            <w:proofErr w:type="spellEnd"/>
            <w:r>
              <w:rPr>
                <w:rFonts w:cs="Carlito"/>
                <w:sz w:val="18"/>
              </w:rPr>
              <w:t xml:space="preserve"> oleh </w:t>
            </w:r>
            <w:proofErr w:type="spellStart"/>
            <w:r>
              <w:rPr>
                <w:rFonts w:cs="Carlito"/>
                <w:sz w:val="18"/>
              </w:rPr>
              <w:t>alamat</w:t>
            </w:r>
            <w:proofErr w:type="spellEnd"/>
            <w:r>
              <w:rPr>
                <w:rFonts w:cs="Carlito"/>
                <w:sz w:val="18"/>
              </w:rPr>
              <w:t xml:space="preserve"> lain</w:t>
            </w:r>
          </w:p>
        </w:tc>
        <w:tc>
          <w:tcPr>
            <w:tcW w:w="49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017364A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Simpanan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hilang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bila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nomor</w:t>
            </w:r>
            <w:proofErr w:type="spellEnd"/>
            <w:r>
              <w:rPr>
                <w:rFonts w:cs="Carlito"/>
                <w:sz w:val="18"/>
              </w:rPr>
              <w:t xml:space="preserve"> port server </w:t>
            </w:r>
            <w:proofErr w:type="spellStart"/>
            <w:r>
              <w:rPr>
                <w:rFonts w:cs="Carlito"/>
                <w:sz w:val="18"/>
              </w:rPr>
              <w:t>lokal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berubah</w:t>
            </w:r>
            <w:proofErr w:type="spellEnd"/>
          </w:p>
        </w:tc>
      </w:tr>
    </w:tbl>
    <w:p w14:paraId="0CF73EE3" w14:textId="77777777" w:rsidR="00AB0343" w:rsidRDefault="00AB0343">
      <w:pPr>
        <w:spacing w:after="60"/>
      </w:pPr>
    </w:p>
    <w:p w14:paraId="04343A7F" w14:textId="77777777" w:rsidR="00AB0343" w:rsidRDefault="00000000">
      <w:pPr>
        <w:keepNext/>
        <w:spacing w:before="160" w:after="60"/>
      </w:pPr>
      <w:r>
        <w:rPr>
          <w:rFonts w:cs="Carlito"/>
          <w:b/>
          <w:color w:val="003796"/>
        </w:rPr>
        <w:t xml:space="preserve">D.4  Yang </w:t>
      </w:r>
      <w:proofErr w:type="spellStart"/>
      <w:r>
        <w:rPr>
          <w:rFonts w:cs="Carlito"/>
          <w:b/>
          <w:color w:val="003796"/>
        </w:rPr>
        <w:t>saya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simpan</w:t>
      </w:r>
      <w:proofErr w:type="spellEnd"/>
      <w:r>
        <w:rPr>
          <w:rFonts w:cs="Carlito"/>
          <w:b/>
          <w:color w:val="003796"/>
        </w:rPr>
        <w:t xml:space="preserve">, dan yang </w:t>
      </w:r>
      <w:proofErr w:type="spellStart"/>
      <w:r>
        <w:rPr>
          <w:rFonts w:cs="Carlito"/>
          <w:b/>
          <w:color w:val="003796"/>
        </w:rPr>
        <w:t>sengaja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tidak</w:t>
      </w:r>
      <w:proofErr w:type="spellEnd"/>
    </w:p>
    <w:tbl>
      <w:tblPr>
        <w:tblW w:w="9752" w:type="dxa"/>
        <w:jc w:val="center"/>
        <w:tblLayout w:type="fixed"/>
        <w:tblLook w:val="04A0" w:firstRow="1" w:lastRow="0" w:firstColumn="1" w:lastColumn="0" w:noHBand="0" w:noVBand="1"/>
      </w:tblPr>
      <w:tblGrid>
        <w:gridCol w:w="2760"/>
        <w:gridCol w:w="3050"/>
        <w:gridCol w:w="3942"/>
      </w:tblGrid>
      <w:tr w:rsidR="00AB0343" w14:paraId="31A0247B" w14:textId="77777777">
        <w:trPr>
          <w:cantSplit/>
          <w:tblHeader/>
          <w:jc w:val="center"/>
        </w:trPr>
        <w:tc>
          <w:tcPr>
            <w:tcW w:w="276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62B4DE2B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Keadaan</w:t>
            </w:r>
            <w:proofErr w:type="spellEnd"/>
          </w:p>
        </w:tc>
        <w:tc>
          <w:tcPr>
            <w:tcW w:w="305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4FBC1520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Disimpan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>?</w:t>
            </w:r>
          </w:p>
        </w:tc>
        <w:tc>
          <w:tcPr>
            <w:tcW w:w="3942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7D834FFA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Alasannya</w:t>
            </w:r>
            <w:proofErr w:type="spellEnd"/>
          </w:p>
        </w:tc>
      </w:tr>
      <w:tr w:rsidR="00AB0343" w14:paraId="018D167F" w14:textId="77777777">
        <w:trPr>
          <w:cantSplit/>
          <w:trHeight w:val="311"/>
          <w:jc w:val="center"/>
        </w:trPr>
        <w:tc>
          <w:tcPr>
            <w:tcW w:w="2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7A4437F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Kategori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aktif</w:t>
            </w:r>
            <w:proofErr w:type="spellEnd"/>
          </w:p>
        </w:tc>
        <w:tc>
          <w:tcPr>
            <w:tcW w:w="3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3BE3D8C" w14:textId="77777777" w:rsidR="00AB0343" w:rsidRDefault="00AB0343">
            <w:pPr>
              <w:spacing w:before="20" w:after="20" w:line="252" w:lineRule="auto"/>
            </w:pPr>
          </w:p>
        </w:tc>
        <w:tc>
          <w:tcPr>
            <w:tcW w:w="39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44BF89A" w14:textId="77777777" w:rsidR="00AB0343" w:rsidRDefault="00AB0343">
            <w:pPr>
              <w:spacing w:before="20" w:after="20" w:line="252" w:lineRule="auto"/>
            </w:pPr>
          </w:p>
        </w:tc>
      </w:tr>
      <w:tr w:rsidR="00AB0343" w14:paraId="5F3EBE57" w14:textId="77777777">
        <w:trPr>
          <w:cantSplit/>
          <w:trHeight w:val="311"/>
          <w:jc w:val="center"/>
        </w:trPr>
        <w:tc>
          <w:tcPr>
            <w:tcW w:w="2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CA4C4DB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Kata </w:t>
            </w:r>
            <w:proofErr w:type="spellStart"/>
            <w:r>
              <w:rPr>
                <w:rFonts w:cs="Carlito"/>
                <w:sz w:val="18"/>
              </w:rPr>
              <w:t>kunci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pencarian</w:t>
            </w:r>
            <w:proofErr w:type="spellEnd"/>
          </w:p>
        </w:tc>
        <w:tc>
          <w:tcPr>
            <w:tcW w:w="3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820BA4E" w14:textId="77777777" w:rsidR="00AB0343" w:rsidRDefault="00AB0343">
            <w:pPr>
              <w:spacing w:before="20" w:after="20" w:line="252" w:lineRule="auto"/>
            </w:pPr>
          </w:p>
        </w:tc>
        <w:tc>
          <w:tcPr>
            <w:tcW w:w="39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A98493F" w14:textId="77777777" w:rsidR="00AB0343" w:rsidRDefault="00AB0343">
            <w:pPr>
              <w:spacing w:before="20" w:after="20" w:line="252" w:lineRule="auto"/>
            </w:pPr>
          </w:p>
        </w:tc>
      </w:tr>
      <w:tr w:rsidR="00AB0343" w14:paraId="6AAC8DF1" w14:textId="77777777">
        <w:trPr>
          <w:cantSplit/>
          <w:trHeight w:val="311"/>
          <w:jc w:val="center"/>
        </w:trPr>
        <w:tc>
          <w:tcPr>
            <w:tcW w:w="2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5190240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Token </w:t>
            </w:r>
            <w:proofErr w:type="spellStart"/>
            <w:r>
              <w:rPr>
                <w:rFonts w:cs="Carlito"/>
                <w:sz w:val="18"/>
              </w:rPr>
              <w:t>atau</w:t>
            </w:r>
            <w:proofErr w:type="spellEnd"/>
            <w:r>
              <w:rPr>
                <w:rFonts w:cs="Carlito"/>
                <w:sz w:val="18"/>
              </w:rPr>
              <w:t xml:space="preserve"> data </w:t>
            </w:r>
            <w:proofErr w:type="spellStart"/>
            <w:r>
              <w:rPr>
                <w:rFonts w:cs="Carlito"/>
                <w:sz w:val="18"/>
              </w:rPr>
              <w:t>pribadi</w:t>
            </w:r>
            <w:proofErr w:type="spellEnd"/>
          </w:p>
        </w:tc>
        <w:tc>
          <w:tcPr>
            <w:tcW w:w="3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B780148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Tidak</w:t>
            </w:r>
          </w:p>
        </w:tc>
        <w:tc>
          <w:tcPr>
            <w:tcW w:w="39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5D5EB31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Tidak </w:t>
            </w:r>
            <w:proofErr w:type="spellStart"/>
            <w:r>
              <w:rPr>
                <w:rFonts w:cs="Carlito"/>
                <w:sz w:val="18"/>
              </w:rPr>
              <w:t>terenkripsi</w:t>
            </w:r>
            <w:proofErr w:type="spellEnd"/>
            <w:r>
              <w:rPr>
                <w:rFonts w:cs="Carlito"/>
                <w:sz w:val="18"/>
              </w:rPr>
              <w:t xml:space="preserve"> dan </w:t>
            </w:r>
            <w:proofErr w:type="spellStart"/>
            <w:r>
              <w:rPr>
                <w:rFonts w:cs="Carlito"/>
                <w:sz w:val="18"/>
              </w:rPr>
              <w:t>bisa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dibaca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siapa</w:t>
            </w:r>
            <w:proofErr w:type="spellEnd"/>
            <w:r>
              <w:rPr>
                <w:rFonts w:cs="Carlito"/>
                <w:sz w:val="18"/>
              </w:rPr>
              <w:t xml:space="preserve"> pun</w:t>
            </w:r>
          </w:p>
        </w:tc>
      </w:tr>
    </w:tbl>
    <w:p w14:paraId="78CE39E7" w14:textId="77777777" w:rsidR="00AB0343" w:rsidRDefault="00AB0343">
      <w:pPr>
        <w:spacing w:after="6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6A70FE" w14:paraId="2CFCE795" w14:textId="77777777">
        <w:tc>
          <w:tcPr>
            <w:tcW w:w="9751" w:type="dxa"/>
            <w:tcBorders>
              <w:top w:val="single" w:sz="8" w:space="0" w:color="7BC48F"/>
              <w:left w:val="single" w:sz="8" w:space="0" w:color="7BC48F"/>
              <w:bottom w:val="single" w:sz="8" w:space="0" w:color="7BC48F"/>
              <w:right w:val="single" w:sz="8" w:space="0" w:color="7BC48F"/>
            </w:tcBorders>
            <w:shd w:val="clear" w:color="auto" w:fill="E8F5EC"/>
          </w:tcPr>
          <w:p w14:paraId="1A904D94" w14:textId="77777777" w:rsidR="006A70FE" w:rsidRDefault="00000000">
            <w:pPr>
              <w:spacing w:after="0"/>
            </w:pPr>
            <w:r>
              <w:rPr>
                <w:rFonts w:cs="Carlito"/>
                <w:b/>
                <w:color w:val="1B6B3A"/>
                <w:sz w:val="20"/>
              </w:rPr>
              <w:t xml:space="preserve">Uji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dengan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cara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yang paling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meyakinkan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: 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ubah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pilihannya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,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tutup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tab,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lalu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buka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lagi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.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Bukan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sekadar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muat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ulang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—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tutup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tab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benar-benar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,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karena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simpanan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harus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bertahan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melewati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penutupan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tab.</w:t>
            </w:r>
          </w:p>
        </w:tc>
      </w:tr>
    </w:tbl>
    <w:p w14:paraId="7D4CF72C" w14:textId="77777777" w:rsidR="00AB0343" w:rsidRDefault="00AB0343">
      <w:pPr>
        <w:spacing w:after="60"/>
      </w:pPr>
    </w:p>
    <w:p w14:paraId="0CB34E18" w14:textId="77777777" w:rsidR="00AB0343" w:rsidRDefault="00AB0343">
      <w:pPr>
        <w:spacing w:after="6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752"/>
      </w:tblGrid>
      <w:tr w:rsidR="006A70FE" w14:paraId="692A0CDD" w14:textId="77777777">
        <w:tc>
          <w:tcPr>
            <w:tcW w:w="9752" w:type="dxa"/>
            <w:shd w:val="clear" w:color="auto" w:fill="003796"/>
          </w:tcPr>
          <w:p w14:paraId="55C7B2FA" w14:textId="77777777" w:rsidR="006A70FE" w:rsidRDefault="00000000">
            <w:pPr>
              <w:spacing w:before="40" w:after="40"/>
            </w:pPr>
            <w:r>
              <w:rPr>
                <w:rFonts w:cs="Carlito"/>
                <w:b/>
                <w:color w:val="FFFFFF"/>
              </w:rPr>
              <w:t>▌  SIMPAN KE GIT — SETELAH LEMBAR D</w:t>
            </w:r>
          </w:p>
        </w:tc>
      </w:tr>
    </w:tbl>
    <w:p w14:paraId="0D3C77A5" w14:textId="77777777" w:rsidR="00AB0343" w:rsidRDefault="00AB0343">
      <w:pPr>
        <w:spacing w:after="6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6A70FE" w14:paraId="568E4A2C" w14:textId="77777777">
        <w:trPr>
          <w:cantSplit/>
        </w:trPr>
        <w:tc>
          <w:tcPr>
            <w:tcW w:w="9751" w:type="dxa"/>
            <w:tcBorders>
              <w:top w:val="single" w:sz="8" w:space="0" w:color="1E293B"/>
              <w:left w:val="single" w:sz="8" w:space="0" w:color="1E293B"/>
              <w:bottom w:val="single" w:sz="8" w:space="0" w:color="1E293B"/>
              <w:right w:val="single" w:sz="8" w:space="0" w:color="1E293B"/>
            </w:tcBorders>
            <w:shd w:val="clear" w:color="auto" w:fill="0F172A"/>
          </w:tcPr>
          <w:p w14:paraId="63C6A3FF" w14:textId="77777777" w:rsidR="006A70FE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git add .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git commit -m "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pesan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Anda"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git push</w:t>
            </w:r>
            <w:r>
              <w:br/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#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pesan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commit yang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disarankan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: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# P11 —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halaman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mengingat</w:t>
            </w:r>
            <w:proofErr w:type="spellEnd"/>
          </w:p>
        </w:tc>
      </w:tr>
    </w:tbl>
    <w:p w14:paraId="2BC06057" w14:textId="77777777" w:rsidR="00AB0343" w:rsidRDefault="00AB0343">
      <w:pPr>
        <w:spacing w:after="60"/>
      </w:pPr>
    </w:p>
    <w:p w14:paraId="0E3CA1BB" w14:textId="77777777" w:rsidR="00AB0343" w:rsidRDefault="00000000">
      <w:r>
        <w:rPr>
          <w:rFonts w:cs="Carlito"/>
          <w:sz w:val="20"/>
        </w:rPr>
        <w:t xml:space="preserve">Lembar D </w:t>
      </w:r>
      <w:proofErr w:type="spellStart"/>
      <w:r>
        <w:rPr>
          <w:rFonts w:cs="Carlito"/>
          <w:sz w:val="20"/>
        </w:rPr>
        <w:t>sudah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selesai</w:t>
      </w:r>
      <w:proofErr w:type="spellEnd"/>
      <w:r>
        <w:rPr>
          <w:rFonts w:cs="Carlito"/>
          <w:sz w:val="20"/>
        </w:rPr>
        <w:t xml:space="preserve">? </w:t>
      </w:r>
      <w:proofErr w:type="spellStart"/>
      <w:r>
        <w:rPr>
          <w:rFonts w:cs="Carlito"/>
          <w:sz w:val="20"/>
        </w:rPr>
        <w:t>Simpan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hasilnya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sekarang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jangan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menunggu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kelas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berakhir</w:t>
      </w:r>
      <w:proofErr w:type="spellEnd"/>
      <w:r>
        <w:rPr>
          <w:rFonts w:cs="Carlito"/>
          <w:sz w:val="20"/>
        </w:rPr>
        <w:t xml:space="preserve">. </w:t>
      </w:r>
      <w:proofErr w:type="spellStart"/>
      <w:r>
        <w:rPr>
          <w:rFonts w:cs="Carlito"/>
          <w:sz w:val="20"/>
        </w:rPr>
        <w:t>Simpanan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tidak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memerlukan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langkah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tambahan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apa</w:t>
      </w:r>
      <w:proofErr w:type="spellEnd"/>
      <w:r>
        <w:rPr>
          <w:rFonts w:cs="Carlito"/>
          <w:sz w:val="20"/>
        </w:rPr>
        <w:t xml:space="preserve"> pun — </w:t>
      </w:r>
      <w:proofErr w:type="spellStart"/>
      <w:r>
        <w:rPr>
          <w:rFonts w:cs="Carlito"/>
          <w:sz w:val="20"/>
        </w:rPr>
        <w:t>hanya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memastikan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pekerjaan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tidak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bergantung</w:t>
      </w:r>
      <w:proofErr w:type="spellEnd"/>
      <w:r>
        <w:rPr>
          <w:rFonts w:cs="Carlito"/>
          <w:sz w:val="20"/>
        </w:rPr>
        <w:t xml:space="preserve"> pada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berkas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komputer</w:t>
      </w:r>
      <w:proofErr w:type="spellEnd"/>
      <w:r>
        <w:rPr>
          <w:rFonts w:cs="Carlito"/>
          <w:sz w:val="20"/>
        </w:rPr>
        <w:t>.</w:t>
      </w:r>
    </w:p>
    <w:p w14:paraId="47153848" w14:textId="77777777" w:rsidR="006A70FE" w:rsidRDefault="00000000">
      <w:pPr>
        <w:keepNext/>
        <w:spacing w:before="80" w:after="20"/>
      </w:pPr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D —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simpan</w:t>
      </w:r>
      <w:proofErr w:type="spellEnd"/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perubahan</w:t>
      </w:r>
      <w:proofErr w:type="spellEnd"/>
    </w:p>
    <w:p w14:paraId="141D0896" w14:textId="77777777" w:rsidR="00AB0343" w:rsidRDefault="00000000">
      <w:r>
        <w:rPr>
          <w:rFonts w:cs="Carlito"/>
          <w:sz w:val="20"/>
        </w:rPr>
        <w:t xml:space="preserve">Cara </w:t>
      </w:r>
      <w:proofErr w:type="spellStart"/>
      <w:r>
        <w:rPr>
          <w:rFonts w:cs="Carlito"/>
          <w:sz w:val="20"/>
        </w:rPr>
        <w:t>memastikan</w:t>
      </w:r>
      <w:proofErr w:type="spellEnd"/>
      <w:r>
        <w:rPr>
          <w:rFonts w:cs="Carlito"/>
          <w:sz w:val="20"/>
        </w:rPr>
        <w:t xml:space="preserve">: </w:t>
      </w:r>
      <w:proofErr w:type="spellStart"/>
      <w:r>
        <w:rPr>
          <w:rFonts w:cs="Carlito"/>
          <w:sz w:val="20"/>
        </w:rPr>
        <w:t>ubah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kategori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tutup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tabnya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lalu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buka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lagi</w:t>
      </w:r>
      <w:proofErr w:type="spellEnd"/>
      <w:r>
        <w:rPr>
          <w:rFonts w:cs="Carlito"/>
          <w:sz w:val="20"/>
        </w:rPr>
        <w:t xml:space="preserve">. </w:t>
      </w:r>
      <w:proofErr w:type="spellStart"/>
      <w:r>
        <w:rPr>
          <w:rFonts w:cs="Carlito"/>
          <w:sz w:val="20"/>
        </w:rPr>
        <w:t>Pilihan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terakhir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masih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ada</w:t>
      </w:r>
      <w:proofErr w:type="spellEnd"/>
      <w:r>
        <w:rPr>
          <w:rFonts w:cs="Carlito"/>
          <w:sz w:val="20"/>
        </w:rPr>
        <w:t>.</w:t>
      </w:r>
    </w:p>
    <w:p w14:paraId="38DF2195" w14:textId="77777777" w:rsidR="00AB0343" w:rsidRDefault="00AB0343">
      <w:pPr>
        <w:spacing w:after="60"/>
      </w:pPr>
    </w:p>
    <w:p w14:paraId="631828B8" w14:textId="77777777" w:rsidR="00AB0343" w:rsidRDefault="00AB0343">
      <w:pPr>
        <w:spacing w:after="60"/>
      </w:pPr>
    </w:p>
    <w:p w14:paraId="30DF01A6" w14:textId="77777777" w:rsidR="00AB0343" w:rsidRDefault="00000000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01"/>
        <w:gridCol w:w="794"/>
        <w:gridCol w:w="7257"/>
      </w:tblGrid>
      <w:tr w:rsidR="00AB0343" w14:paraId="0AE3C526" w14:textId="77777777">
        <w:tc>
          <w:tcPr>
            <w:tcW w:w="170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764EF8DF" w14:textId="77777777" w:rsidR="00AB0343" w:rsidRDefault="00000000">
            <w:pPr>
              <w:spacing w:before="20" w:after="20"/>
              <w:jc w:val="center"/>
            </w:pPr>
            <w:r>
              <w:rPr>
                <w:rFonts w:cs="Carlito"/>
                <w:b/>
                <w:color w:val="FFFFFF"/>
                <w:sz w:val="22"/>
              </w:rPr>
              <w:lastRenderedPageBreak/>
              <w:t>WORKSHEET</w:t>
            </w:r>
          </w:p>
        </w:tc>
        <w:tc>
          <w:tcPr>
            <w:tcW w:w="794" w:type="dxa"/>
            <w:tcBorders>
              <w:top w:val="single" w:sz="4" w:space="0" w:color="F6D11B"/>
              <w:left w:val="single" w:sz="4" w:space="0" w:color="F6D11B"/>
              <w:bottom w:val="single" w:sz="4" w:space="0" w:color="F6D11B"/>
              <w:right w:val="single" w:sz="4" w:space="0" w:color="F6D11B"/>
            </w:tcBorders>
            <w:shd w:val="clear" w:color="auto" w:fill="F6D11B"/>
          </w:tcPr>
          <w:p w14:paraId="4EAE6C5C" w14:textId="77777777" w:rsidR="00AB0343" w:rsidRDefault="00000000">
            <w:pPr>
              <w:spacing w:before="20" w:after="20"/>
              <w:jc w:val="center"/>
            </w:pPr>
            <w:r>
              <w:rPr>
                <w:rFonts w:cs="Carlito"/>
                <w:b/>
                <w:color w:val="1A1A2E"/>
                <w:sz w:val="30"/>
              </w:rPr>
              <w:t>E</w:t>
            </w:r>
          </w:p>
        </w:tc>
        <w:tc>
          <w:tcPr>
            <w:tcW w:w="7257" w:type="dxa"/>
            <w:tcBorders>
              <w:top w:val="single" w:sz="4" w:space="0" w:color="EEF2FA"/>
              <w:left w:val="single" w:sz="4" w:space="0" w:color="EEF2FA"/>
              <w:bottom w:val="single" w:sz="4" w:space="0" w:color="EEF2FA"/>
              <w:right w:val="single" w:sz="4" w:space="0" w:color="EEF2FA"/>
            </w:tcBorders>
            <w:shd w:val="clear" w:color="auto" w:fill="EEF2FA"/>
          </w:tcPr>
          <w:p w14:paraId="147FEE40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003796"/>
                <w:sz w:val="18"/>
              </w:rPr>
              <w:t>Pertemuan</w:t>
            </w:r>
            <w:proofErr w:type="spellEnd"/>
            <w:r>
              <w:rPr>
                <w:rFonts w:cs="Carlito"/>
                <w:b/>
                <w:color w:val="003796"/>
                <w:sz w:val="18"/>
              </w:rPr>
              <w:t xml:space="preserve"> 11  ·  Modul, State, dan </w:t>
            </w:r>
            <w:proofErr w:type="spellStart"/>
            <w:r>
              <w:rPr>
                <w:rFonts w:cs="Carlito"/>
                <w:b/>
                <w:color w:val="003796"/>
                <w:sz w:val="18"/>
              </w:rPr>
              <w:t>Penyimpanan</w:t>
            </w:r>
            <w:proofErr w:type="spellEnd"/>
            <w:r>
              <w:rPr>
                <w:rFonts w:cs="Carlito"/>
                <w:b/>
                <w:color w:val="003796"/>
                <w:sz w:val="18"/>
              </w:rPr>
              <w:t xml:space="preserve"> Klien</w:t>
            </w:r>
          </w:p>
        </w:tc>
      </w:tr>
    </w:tbl>
    <w:p w14:paraId="5F0F099C" w14:textId="77777777" w:rsidR="00AB0343" w:rsidRDefault="00000000">
      <w:pPr>
        <w:spacing w:after="160"/>
        <w:jc w:val="center"/>
      </w:pPr>
      <w:r>
        <w:rPr>
          <w:rFonts w:cs="Carlito"/>
          <w:i/>
          <w:color w:val="5A6080"/>
          <w:sz w:val="17"/>
        </w:rPr>
        <w:t xml:space="preserve">Lembar E — </w:t>
      </w:r>
      <w:proofErr w:type="spellStart"/>
      <w:r>
        <w:rPr>
          <w:rFonts w:cs="Carlito"/>
          <w:i/>
          <w:color w:val="5A6080"/>
          <w:sz w:val="17"/>
        </w:rPr>
        <w:t>Simpanan</w:t>
      </w:r>
      <w:proofErr w:type="spellEnd"/>
      <w:r>
        <w:rPr>
          <w:rFonts w:cs="Carlito"/>
          <w:i/>
          <w:color w:val="5A6080"/>
          <w:sz w:val="17"/>
        </w:rPr>
        <w:t xml:space="preserve"> yang </w:t>
      </w:r>
      <w:proofErr w:type="spellStart"/>
      <w:r>
        <w:rPr>
          <w:rFonts w:cs="Carlito"/>
          <w:i/>
          <w:color w:val="5A6080"/>
          <w:sz w:val="17"/>
        </w:rPr>
        <w:t>rusak</w:t>
      </w:r>
      <w:proofErr w:type="spellEnd"/>
      <w:r>
        <w:rPr>
          <w:rFonts w:cs="Carlito"/>
          <w:i/>
          <w:color w:val="5A6080"/>
          <w:sz w:val="17"/>
        </w:rPr>
        <w:t xml:space="preserve"> dan </w:t>
      </w:r>
      <w:proofErr w:type="spellStart"/>
      <w:r>
        <w:rPr>
          <w:rFonts w:cs="Carlito"/>
          <w:i/>
          <w:color w:val="5A6080"/>
          <w:sz w:val="17"/>
        </w:rPr>
        <w:t>jalan</w:t>
      </w:r>
      <w:proofErr w:type="spellEnd"/>
      <w:r>
        <w:rPr>
          <w:rFonts w:cs="Carlito"/>
          <w:i/>
          <w:color w:val="5A6080"/>
          <w:sz w:val="17"/>
        </w:rPr>
        <w:t xml:space="preserve"> </w:t>
      </w:r>
      <w:proofErr w:type="spellStart"/>
      <w:r>
        <w:rPr>
          <w:rFonts w:cs="Carlito"/>
          <w:i/>
          <w:color w:val="5A6080"/>
          <w:sz w:val="17"/>
        </w:rPr>
        <w:t>pulangnya</w:t>
      </w:r>
      <w:proofErr w:type="spellEnd"/>
    </w:p>
    <w:p w14:paraId="5EF09876" w14:textId="77777777" w:rsidR="00AB0343" w:rsidRDefault="00AB0343">
      <w:pPr>
        <w:spacing w:after="6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752"/>
      </w:tblGrid>
      <w:tr w:rsidR="00AB0343" w14:paraId="12211F53" w14:textId="77777777">
        <w:tc>
          <w:tcPr>
            <w:tcW w:w="9752" w:type="dxa"/>
            <w:shd w:val="clear" w:color="auto" w:fill="003796"/>
          </w:tcPr>
          <w:p w14:paraId="4F15CB32" w14:textId="77777777" w:rsidR="00AB0343" w:rsidRDefault="00000000">
            <w:pPr>
              <w:spacing w:before="40" w:after="40"/>
            </w:pPr>
            <w:r>
              <w:rPr>
                <w:rFonts w:cs="Carlito"/>
                <w:b/>
                <w:color w:val="FFFFFF"/>
              </w:rPr>
              <w:t>▌  SIMPANAN BISA RUSAK, SIAPKAN JALAN PULANGNYA</w:t>
            </w:r>
          </w:p>
        </w:tc>
      </w:tr>
    </w:tbl>
    <w:p w14:paraId="1BBB64AF" w14:textId="77777777" w:rsidR="00AB0343" w:rsidRDefault="00AB0343">
      <w:pPr>
        <w:spacing w:after="60"/>
      </w:pPr>
    </w:p>
    <w:p w14:paraId="7F124385" w14:textId="77777777" w:rsidR="00AB0343" w:rsidRDefault="00000000">
      <w:proofErr w:type="spellStart"/>
      <w:r>
        <w:rPr>
          <w:rFonts w:cs="Carlito"/>
          <w:sz w:val="20"/>
        </w:rPr>
        <w:t>Setelah</w:t>
      </w:r>
      <w:proofErr w:type="spellEnd"/>
      <w:r>
        <w:rPr>
          <w:rFonts w:cs="Carlito"/>
          <w:sz w:val="20"/>
        </w:rPr>
        <w:t xml:space="preserve"> data </w:t>
      </w:r>
      <w:proofErr w:type="spellStart"/>
      <w:r>
        <w:rPr>
          <w:rFonts w:cs="Carlito"/>
          <w:sz w:val="20"/>
        </w:rPr>
        <w:t>mulai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disimpan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kegagalan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berpindah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tempat</w:t>
      </w:r>
      <w:proofErr w:type="spellEnd"/>
      <w:r>
        <w:rPr>
          <w:rFonts w:cs="Carlito"/>
          <w:sz w:val="20"/>
        </w:rPr>
        <w:t xml:space="preserve">: </w:t>
      </w:r>
      <w:proofErr w:type="spellStart"/>
      <w:r>
        <w:rPr>
          <w:rFonts w:cs="Carlito"/>
          <w:sz w:val="20"/>
        </w:rPr>
        <w:t>bukan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lagi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kode</w:t>
      </w:r>
      <w:proofErr w:type="spellEnd"/>
      <w:r>
        <w:rPr>
          <w:rFonts w:cs="Carlito"/>
          <w:sz w:val="20"/>
        </w:rPr>
        <w:t xml:space="preserve"> Anda, </w:t>
      </w:r>
      <w:proofErr w:type="spellStart"/>
      <w:r>
        <w:rPr>
          <w:rFonts w:cs="Carlito"/>
          <w:sz w:val="20"/>
        </w:rPr>
        <w:t>melainkan</w:t>
      </w:r>
      <w:proofErr w:type="spellEnd"/>
      <w:r>
        <w:rPr>
          <w:rFonts w:cs="Carlito"/>
          <w:sz w:val="20"/>
        </w:rPr>
        <w:t xml:space="preserve"> pada </w:t>
      </w:r>
      <w:proofErr w:type="spellStart"/>
      <w:r>
        <w:rPr>
          <w:rFonts w:cs="Carlito"/>
          <w:sz w:val="20"/>
        </w:rPr>
        <w:t>isi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simpanan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sudah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lebih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dulu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berbeda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dari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dugaan</w:t>
      </w:r>
      <w:proofErr w:type="spellEnd"/>
      <w:r>
        <w:rPr>
          <w:rFonts w:cs="Carlito"/>
          <w:sz w:val="20"/>
        </w:rPr>
        <w:t xml:space="preserve">. Tiga </w:t>
      </w:r>
      <w:proofErr w:type="spellStart"/>
      <w:r>
        <w:rPr>
          <w:rFonts w:cs="Carlito"/>
          <w:sz w:val="20"/>
        </w:rPr>
        <w:t>bentuk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kegagalan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bawah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 paling </w:t>
      </w:r>
      <w:proofErr w:type="spellStart"/>
      <w:r>
        <w:rPr>
          <w:rFonts w:cs="Carlito"/>
          <w:sz w:val="20"/>
        </w:rPr>
        <w:t>sering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terjadi</w:t>
      </w:r>
      <w:proofErr w:type="spellEnd"/>
      <w:r>
        <w:rPr>
          <w:rFonts w:cs="Carlito"/>
          <w:sz w:val="20"/>
        </w:rPr>
        <w:t xml:space="preserve">, dan </w:t>
      </w:r>
      <w:proofErr w:type="spellStart"/>
      <w:r>
        <w:rPr>
          <w:rFonts w:cs="Carlito"/>
          <w:sz w:val="20"/>
        </w:rPr>
        <w:t>ketiganya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bisa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buat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sekarang</w:t>
      </w:r>
      <w:proofErr w:type="spellEnd"/>
      <w:r>
        <w:rPr>
          <w:rFonts w:cs="Carlito"/>
          <w:sz w:val="20"/>
        </w:rPr>
        <w:t>.</w:t>
      </w:r>
    </w:p>
    <w:p w14:paraId="7AB53D20" w14:textId="77777777" w:rsidR="00AB0343" w:rsidRDefault="00AB0343">
      <w:pPr>
        <w:spacing w:after="60"/>
      </w:pPr>
    </w:p>
    <w:p w14:paraId="15F6DF8D" w14:textId="77777777" w:rsidR="00AB0343" w:rsidRDefault="00000000">
      <w:pPr>
        <w:keepNext/>
        <w:spacing w:before="160" w:after="60"/>
      </w:pPr>
      <w:r>
        <w:rPr>
          <w:rFonts w:cs="Carlito"/>
          <w:b/>
          <w:color w:val="003796"/>
        </w:rPr>
        <w:t xml:space="preserve">E.1  Tiga </w:t>
      </w:r>
      <w:proofErr w:type="spellStart"/>
      <w:r>
        <w:rPr>
          <w:rFonts w:cs="Carlito"/>
          <w:b/>
          <w:color w:val="003796"/>
        </w:rPr>
        <w:t>cara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simpanan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menjadi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rusak</w:t>
      </w:r>
      <w:proofErr w:type="spellEnd"/>
    </w:p>
    <w:p w14:paraId="3AEADF7E" w14:textId="77777777" w:rsidR="00AB0343" w:rsidRDefault="00000000">
      <w:r>
        <w:rPr>
          <w:rFonts w:cs="Carlito"/>
          <w:sz w:val="20"/>
        </w:rPr>
        <w:t xml:space="preserve">Yang </w:t>
      </w:r>
      <w:proofErr w:type="spellStart"/>
      <w:r>
        <w:rPr>
          <w:rFonts w:cs="Carlito"/>
          <w:sz w:val="20"/>
        </w:rPr>
        <w:t>dinilai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bukan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keberhasilan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mencegah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kerusakan</w:t>
      </w:r>
      <w:proofErr w:type="spellEnd"/>
      <w:r>
        <w:rPr>
          <w:rFonts w:cs="Carlito"/>
          <w:sz w:val="20"/>
        </w:rPr>
        <w:t xml:space="preserve"> — </w:t>
      </w:r>
      <w:proofErr w:type="spellStart"/>
      <w:r>
        <w:rPr>
          <w:rFonts w:cs="Carlito"/>
          <w:sz w:val="20"/>
        </w:rPr>
        <w:t>kerusakan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datang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dari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luar</w:t>
      </w:r>
      <w:proofErr w:type="spellEnd"/>
      <w:r>
        <w:rPr>
          <w:rFonts w:cs="Carlito"/>
          <w:sz w:val="20"/>
        </w:rPr>
        <w:t xml:space="preserve"> — </w:t>
      </w:r>
      <w:proofErr w:type="spellStart"/>
      <w:r>
        <w:rPr>
          <w:rFonts w:cs="Carlito"/>
          <w:sz w:val="20"/>
        </w:rPr>
        <w:t>melainkan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apakah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halaman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tetap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terbuka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ketika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kerusakan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terjadi</w:t>
      </w:r>
      <w:proofErr w:type="spellEnd"/>
      <w:r>
        <w:rPr>
          <w:rFonts w:cs="Carlito"/>
          <w:sz w:val="20"/>
        </w:rPr>
        <w:t>.</w:t>
      </w:r>
    </w:p>
    <w:tbl>
      <w:tblPr>
        <w:tblW w:w="9752" w:type="dxa"/>
        <w:jc w:val="center"/>
        <w:tblLayout w:type="fixed"/>
        <w:tblLook w:val="04A0" w:firstRow="1" w:lastRow="0" w:firstColumn="1" w:lastColumn="0" w:noHBand="0" w:noVBand="1"/>
      </w:tblPr>
      <w:tblGrid>
        <w:gridCol w:w="2760"/>
        <w:gridCol w:w="3050"/>
        <w:gridCol w:w="3942"/>
      </w:tblGrid>
      <w:tr w:rsidR="00AB0343" w14:paraId="000EEB37" w14:textId="77777777">
        <w:trPr>
          <w:cantSplit/>
          <w:tblHeader/>
          <w:jc w:val="center"/>
        </w:trPr>
        <w:tc>
          <w:tcPr>
            <w:tcW w:w="276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5F8CB23F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Kasus</w:t>
            </w:r>
            <w:proofErr w:type="spellEnd"/>
          </w:p>
        </w:tc>
        <w:tc>
          <w:tcPr>
            <w:tcW w:w="305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339F140C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>Artinya</w:t>
            </w:r>
          </w:p>
        </w:tc>
        <w:tc>
          <w:tcPr>
            <w:tcW w:w="3942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78D0DF2E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Yang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dilakukan</w:t>
            </w:r>
            <w:proofErr w:type="spellEnd"/>
          </w:p>
        </w:tc>
      </w:tr>
      <w:tr w:rsidR="00AB0343" w14:paraId="370B47B7" w14:textId="77777777">
        <w:trPr>
          <w:cantSplit/>
          <w:trHeight w:val="311"/>
          <w:jc w:val="center"/>
        </w:trPr>
        <w:tc>
          <w:tcPr>
            <w:tcW w:w="2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7624810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Simpanan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rusak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atau</w:t>
            </w:r>
            <w:proofErr w:type="spellEnd"/>
            <w:r>
              <w:rPr>
                <w:rFonts w:cs="Carlito"/>
                <w:sz w:val="18"/>
              </w:rPr>
              <w:t xml:space="preserve"> null</w:t>
            </w:r>
          </w:p>
        </w:tc>
        <w:tc>
          <w:tcPr>
            <w:tcW w:w="3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07378A9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Isinya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bukan</w:t>
            </w:r>
            <w:proofErr w:type="spellEnd"/>
            <w:r>
              <w:rPr>
                <w:rFonts w:cs="Carlito"/>
                <w:sz w:val="18"/>
              </w:rPr>
              <w:t xml:space="preserve"> JSON yang </w:t>
            </w:r>
            <w:proofErr w:type="spellStart"/>
            <w:r>
              <w:rPr>
                <w:rFonts w:cs="Carlito"/>
                <w:sz w:val="18"/>
              </w:rPr>
              <w:t>sah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sehingga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JSON.parse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melempar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galat</w:t>
            </w:r>
            <w:proofErr w:type="spellEnd"/>
            <w:r>
              <w:rPr>
                <w:rFonts w:cs="Carlito"/>
                <w:sz w:val="18"/>
              </w:rPr>
              <w:t xml:space="preserve"> dan </w:t>
            </w:r>
            <w:proofErr w:type="spellStart"/>
            <w:r>
              <w:rPr>
                <w:rFonts w:cs="Carlito"/>
                <w:sz w:val="18"/>
              </w:rPr>
              <w:t>skrip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berhenti</w:t>
            </w:r>
            <w:proofErr w:type="spellEnd"/>
          </w:p>
        </w:tc>
        <w:tc>
          <w:tcPr>
            <w:tcW w:w="39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8E8D39F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Bungkus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pembacaan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dengan</w:t>
            </w:r>
            <w:proofErr w:type="spellEnd"/>
            <w:r>
              <w:rPr>
                <w:rFonts w:cs="Carlito"/>
                <w:sz w:val="18"/>
              </w:rPr>
              <w:t xml:space="preserve"> try/catch; </w:t>
            </w:r>
            <w:proofErr w:type="spellStart"/>
            <w:r>
              <w:rPr>
                <w:rFonts w:cs="Carlito"/>
                <w:sz w:val="18"/>
              </w:rPr>
              <w:t>bila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gagal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buang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simpanan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itu</w:t>
            </w:r>
            <w:proofErr w:type="spellEnd"/>
            <w:r>
              <w:rPr>
                <w:rFonts w:cs="Carlito"/>
                <w:sz w:val="18"/>
              </w:rPr>
              <w:t xml:space="preserve"> dan </w:t>
            </w:r>
            <w:proofErr w:type="spellStart"/>
            <w:r>
              <w:rPr>
                <w:rFonts w:cs="Carlito"/>
                <w:sz w:val="18"/>
              </w:rPr>
              <w:t>pakai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nilai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bawaan</w:t>
            </w:r>
            <w:proofErr w:type="spellEnd"/>
          </w:p>
        </w:tc>
      </w:tr>
      <w:tr w:rsidR="00AB0343" w14:paraId="7BCDA2F4" w14:textId="77777777">
        <w:trPr>
          <w:cantSplit/>
          <w:trHeight w:val="311"/>
          <w:jc w:val="center"/>
        </w:trPr>
        <w:tc>
          <w:tcPr>
            <w:tcW w:w="2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6CAFFDC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Versi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skema</w:t>
            </w:r>
            <w:proofErr w:type="spellEnd"/>
            <w:r>
              <w:rPr>
                <w:rFonts w:cs="Carlito"/>
                <w:sz w:val="18"/>
              </w:rPr>
              <w:t xml:space="preserve"> lama</w:t>
            </w:r>
          </w:p>
        </w:tc>
        <w:tc>
          <w:tcPr>
            <w:tcW w:w="3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4C68697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Bentuk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isi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berubah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antarpertemuan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sehingga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properti</w:t>
            </w:r>
            <w:proofErr w:type="spellEnd"/>
            <w:r>
              <w:rPr>
                <w:rFonts w:cs="Carlito"/>
                <w:sz w:val="18"/>
              </w:rPr>
              <w:t xml:space="preserve"> yang </w:t>
            </w:r>
            <w:proofErr w:type="spellStart"/>
            <w:r>
              <w:rPr>
                <w:rFonts w:cs="Carlito"/>
                <w:sz w:val="18"/>
              </w:rPr>
              <w:t>dicari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tidak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ada</w:t>
            </w:r>
            <w:proofErr w:type="spellEnd"/>
          </w:p>
        </w:tc>
        <w:tc>
          <w:tcPr>
            <w:tcW w:w="39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F264FBB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Sertakan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nomor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versi</w:t>
            </w:r>
            <w:proofErr w:type="spellEnd"/>
            <w:r>
              <w:rPr>
                <w:rFonts w:cs="Carlito"/>
                <w:sz w:val="18"/>
              </w:rPr>
              <w:t xml:space="preserve"> pada </w:t>
            </w:r>
            <w:proofErr w:type="spellStart"/>
            <w:r>
              <w:rPr>
                <w:rFonts w:cs="Carlito"/>
                <w:sz w:val="18"/>
              </w:rPr>
              <w:t>isi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simpanan</w:t>
            </w:r>
            <w:proofErr w:type="spellEnd"/>
            <w:r>
              <w:rPr>
                <w:rFonts w:cs="Carlito"/>
                <w:sz w:val="18"/>
              </w:rPr>
              <w:t xml:space="preserve">; </w:t>
            </w:r>
            <w:proofErr w:type="spellStart"/>
            <w:r>
              <w:rPr>
                <w:rFonts w:cs="Carlito"/>
                <w:sz w:val="18"/>
              </w:rPr>
              <w:t>bila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versinya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berbeda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buang</w:t>
            </w:r>
            <w:proofErr w:type="spellEnd"/>
            <w:r>
              <w:rPr>
                <w:rFonts w:cs="Carlito"/>
                <w:sz w:val="18"/>
              </w:rPr>
              <w:t xml:space="preserve"> dan </w:t>
            </w:r>
            <w:proofErr w:type="spellStart"/>
            <w:r>
              <w:rPr>
                <w:rFonts w:cs="Carlito"/>
                <w:sz w:val="18"/>
              </w:rPr>
              <w:t>mulai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dari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nilai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bawaan</w:t>
            </w:r>
            <w:proofErr w:type="spellEnd"/>
          </w:p>
        </w:tc>
      </w:tr>
      <w:tr w:rsidR="00AB0343" w14:paraId="3E3F3E25" w14:textId="77777777">
        <w:trPr>
          <w:cantSplit/>
          <w:trHeight w:val="311"/>
          <w:jc w:val="center"/>
        </w:trPr>
        <w:tc>
          <w:tcPr>
            <w:tcW w:w="2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AF16BBF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Data yang </w:t>
            </w:r>
            <w:proofErr w:type="spellStart"/>
            <w:r>
              <w:rPr>
                <w:rFonts w:cs="Carlito"/>
                <w:sz w:val="18"/>
              </w:rPr>
              <w:t>tergoda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disimpan</w:t>
            </w:r>
            <w:proofErr w:type="spellEnd"/>
          </w:p>
        </w:tc>
        <w:tc>
          <w:tcPr>
            <w:tcW w:w="3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ABF30AA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Token </w:t>
            </w:r>
            <w:proofErr w:type="spellStart"/>
            <w:r>
              <w:rPr>
                <w:rFonts w:cs="Carlito"/>
                <w:sz w:val="18"/>
              </w:rPr>
              <w:t>atau</w:t>
            </w:r>
            <w:proofErr w:type="spellEnd"/>
            <w:r>
              <w:rPr>
                <w:rFonts w:cs="Carlito"/>
                <w:sz w:val="18"/>
              </w:rPr>
              <w:t xml:space="preserve"> data </w:t>
            </w:r>
            <w:proofErr w:type="spellStart"/>
            <w:r>
              <w:rPr>
                <w:rFonts w:cs="Carlito"/>
                <w:sz w:val="18"/>
              </w:rPr>
              <w:t>pribadi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ikut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tersimpan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karena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mudah</w:t>
            </w:r>
            <w:proofErr w:type="spellEnd"/>
          </w:p>
        </w:tc>
        <w:tc>
          <w:tcPr>
            <w:tcW w:w="39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3BABF06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Simpan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hanya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pilihan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tampilan</w:t>
            </w:r>
            <w:proofErr w:type="spellEnd"/>
            <w:r>
              <w:rPr>
                <w:rFonts w:cs="Carlito"/>
                <w:sz w:val="18"/>
              </w:rPr>
              <w:t xml:space="preserve">, dan </w:t>
            </w:r>
            <w:proofErr w:type="spellStart"/>
            <w:r>
              <w:rPr>
                <w:rFonts w:cs="Carlito"/>
                <w:sz w:val="18"/>
              </w:rPr>
              <w:t>sebutkan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dalam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catatan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apa</w:t>
            </w:r>
            <w:proofErr w:type="spellEnd"/>
            <w:r>
              <w:rPr>
                <w:rFonts w:cs="Carlito"/>
                <w:sz w:val="18"/>
              </w:rPr>
              <w:t xml:space="preserve"> yang </w:t>
            </w:r>
            <w:proofErr w:type="spellStart"/>
            <w:r>
              <w:rPr>
                <w:rFonts w:cs="Carlito"/>
                <w:sz w:val="18"/>
              </w:rPr>
              <w:t>sengaja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tidak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disimpan</w:t>
            </w:r>
            <w:proofErr w:type="spellEnd"/>
          </w:p>
        </w:tc>
      </w:tr>
    </w:tbl>
    <w:p w14:paraId="1B3FD9AD" w14:textId="77777777" w:rsidR="00AB0343" w:rsidRDefault="00AB0343">
      <w:pPr>
        <w:spacing w:after="60"/>
      </w:pPr>
    </w:p>
    <w:p w14:paraId="7B8E7937" w14:textId="77777777" w:rsidR="00AB0343" w:rsidRDefault="00000000">
      <w:pPr>
        <w:keepNext/>
        <w:spacing w:before="160" w:after="60"/>
      </w:pPr>
      <w:r>
        <w:rPr>
          <w:rFonts w:cs="Carlito"/>
          <w:b/>
          <w:color w:val="003796"/>
        </w:rPr>
        <w:t xml:space="preserve">E.2  </w:t>
      </w:r>
      <w:proofErr w:type="spellStart"/>
      <w:r>
        <w:rPr>
          <w:rFonts w:cs="Carlito"/>
          <w:b/>
          <w:color w:val="003796"/>
        </w:rPr>
        <w:t>Nomor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versi</w:t>
      </w:r>
      <w:proofErr w:type="spellEnd"/>
      <w:r>
        <w:rPr>
          <w:rFonts w:cs="Carlito"/>
          <w:b/>
          <w:color w:val="003796"/>
        </w:rPr>
        <w:t xml:space="preserve"> pada </w:t>
      </w:r>
      <w:proofErr w:type="spellStart"/>
      <w:r>
        <w:rPr>
          <w:rFonts w:cs="Carlito"/>
          <w:b/>
          <w:color w:val="003796"/>
        </w:rPr>
        <w:t>isi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simpanan</w:t>
      </w:r>
      <w:proofErr w:type="spellEnd"/>
    </w:p>
    <w:p w14:paraId="23CD3C1A" w14:textId="77777777" w:rsidR="00AB0343" w:rsidRDefault="00000000">
      <w:proofErr w:type="spellStart"/>
      <w:r>
        <w:rPr>
          <w:rFonts w:cs="Carlito"/>
          <w:sz w:val="20"/>
        </w:rPr>
        <w:t>Nomor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versi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adalah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properti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tambahan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menyebut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bentuk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isi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simpanan</w:t>
      </w:r>
      <w:proofErr w:type="spellEnd"/>
      <w:r>
        <w:rPr>
          <w:rFonts w:cs="Carlito"/>
          <w:sz w:val="20"/>
        </w:rPr>
        <w:t xml:space="preserve">. </w:t>
      </w:r>
      <w:proofErr w:type="spellStart"/>
      <w:r>
        <w:rPr>
          <w:rFonts w:cs="Carlito"/>
          <w:sz w:val="20"/>
        </w:rPr>
        <w:t>Tanpa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itu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isi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bentuk</w:t>
      </w:r>
      <w:proofErr w:type="spellEnd"/>
      <w:r>
        <w:rPr>
          <w:rFonts w:cs="Carlito"/>
          <w:sz w:val="20"/>
        </w:rPr>
        <w:t xml:space="preserve"> lama </w:t>
      </w:r>
      <w:proofErr w:type="spellStart"/>
      <w:r>
        <w:rPr>
          <w:rFonts w:cs="Carlito"/>
          <w:sz w:val="20"/>
        </w:rPr>
        <w:t>akan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tetap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dipakai</w:t>
      </w:r>
      <w:proofErr w:type="spellEnd"/>
      <w:r>
        <w:rPr>
          <w:rFonts w:cs="Carlito"/>
          <w:sz w:val="20"/>
        </w:rPr>
        <w:t xml:space="preserve"> dan </w:t>
      </w:r>
      <w:proofErr w:type="spellStart"/>
      <w:r>
        <w:rPr>
          <w:rFonts w:cs="Carlito"/>
          <w:sz w:val="20"/>
        </w:rPr>
        <w:t>propertinya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hilang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per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tanpa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pesan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galat</w:t>
      </w:r>
      <w:proofErr w:type="spellEnd"/>
      <w:r>
        <w:rPr>
          <w:rFonts w:cs="Carlito"/>
          <w:sz w:val="20"/>
        </w:rPr>
        <w:t xml:space="preserve">. </w:t>
      </w:r>
      <w:proofErr w:type="spellStart"/>
      <w:r>
        <w:rPr>
          <w:rFonts w:cs="Carlito"/>
          <w:sz w:val="20"/>
        </w:rPr>
        <w:t>Periksa</w:t>
      </w:r>
      <w:proofErr w:type="spellEnd"/>
      <w:r>
        <w:rPr>
          <w:rFonts w:cs="Carlito"/>
          <w:sz w:val="20"/>
        </w:rPr>
        <w:t xml:space="preserve"> pada </w:t>
      </w:r>
      <w:proofErr w:type="spellStart"/>
      <w:r>
        <w:rPr>
          <w:rFonts w:cs="Carlito"/>
          <w:sz w:val="20"/>
        </w:rPr>
        <w:t>saat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memuat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bukan</w:t>
      </w:r>
      <w:proofErr w:type="spellEnd"/>
      <w:r>
        <w:rPr>
          <w:rFonts w:cs="Carlito"/>
          <w:sz w:val="20"/>
        </w:rPr>
        <w:t xml:space="preserve"> pada </w:t>
      </w:r>
      <w:proofErr w:type="spellStart"/>
      <w:r>
        <w:rPr>
          <w:rFonts w:cs="Carlito"/>
          <w:sz w:val="20"/>
        </w:rPr>
        <w:t>saat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menyimpan</w:t>
      </w:r>
      <w:proofErr w:type="spellEnd"/>
      <w:r>
        <w:rPr>
          <w:rFonts w:cs="Carlito"/>
          <w:sz w:val="20"/>
        </w:rPr>
        <w:t xml:space="preserve">. Nilai VERSI </w:t>
      </w:r>
      <w:proofErr w:type="spellStart"/>
      <w:r>
        <w:rPr>
          <w:rFonts w:cs="Carlito"/>
          <w:sz w:val="20"/>
        </w:rPr>
        <w:t>ditulis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sekali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saja</w:t>
      </w:r>
      <w:proofErr w:type="spellEnd"/>
      <w:r>
        <w:rPr>
          <w:rFonts w:cs="Carlito"/>
          <w:sz w:val="20"/>
        </w:rPr>
        <w:t xml:space="preserve"> di D.1. Yang </w:t>
      </w:r>
      <w:proofErr w:type="spellStart"/>
      <w:r>
        <w:rPr>
          <w:rFonts w:cs="Carlito"/>
          <w:sz w:val="20"/>
        </w:rPr>
        <w:t>berubah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bawah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bukan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fungsi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tambahan</w:t>
      </w:r>
      <w:proofErr w:type="spellEnd"/>
      <w:r>
        <w:rPr>
          <w:rFonts w:cs="Carlito"/>
          <w:sz w:val="20"/>
        </w:rPr>
        <w:t xml:space="preserve">: </w:t>
      </w:r>
      <w:proofErr w:type="spellStart"/>
      <w:r>
        <w:rPr>
          <w:rFonts w:cs="Carlito"/>
          <w:sz w:val="20"/>
        </w:rPr>
        <w:t>fungsi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muat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dari</w:t>
      </w:r>
      <w:proofErr w:type="spellEnd"/>
      <w:r>
        <w:rPr>
          <w:rFonts w:cs="Carlito"/>
          <w:sz w:val="20"/>
        </w:rPr>
        <w:t xml:space="preserve"> D.1 </w:t>
      </w:r>
      <w:proofErr w:type="spellStart"/>
      <w:r>
        <w:rPr>
          <w:rFonts w:cs="Carlito"/>
          <w:sz w:val="20"/>
        </w:rPr>
        <w:t>diganti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dengan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versi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jangan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ditulis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sebagai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fungsi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kedua</w:t>
      </w:r>
      <w:proofErr w:type="spellEnd"/>
      <w:r>
        <w:rPr>
          <w:rFonts w:cs="Carlito"/>
          <w:sz w:val="20"/>
        </w:rPr>
        <w:t>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6A70FE" w14:paraId="4E8D6882" w14:textId="77777777">
        <w:trPr>
          <w:cantSplit/>
        </w:trPr>
        <w:tc>
          <w:tcPr>
            <w:tcW w:w="9751" w:type="dxa"/>
            <w:tcBorders>
              <w:top w:val="single" w:sz="8" w:space="0" w:color="1E293B"/>
              <w:left w:val="single" w:sz="8" w:space="0" w:color="1E293B"/>
              <w:bottom w:val="single" w:sz="8" w:space="0" w:color="1E293B"/>
              <w:right w:val="single" w:sz="8" w:space="0" w:color="1E293B"/>
            </w:tcBorders>
            <w:shd w:val="clear" w:color="auto" w:fill="0F172A"/>
          </w:tcPr>
          <w:p w14:paraId="13877482" w14:textId="77777777" w:rsidR="006A70FE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export function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muat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() {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try {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const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isi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=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JSON.parse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(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localStorage.getItem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(KUNCI));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if (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isi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?.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versi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!== VERSI) {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 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localStorage.removeItem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(KUNCI);   //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bentuk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lama: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buang</w:t>
            </w:r>
            <w:proofErr w:type="spellEnd"/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  return null;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}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return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isi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;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} catch {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localStorage.removeItem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(KUNCI);     //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isi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rusak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: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buang</w:t>
            </w:r>
            <w:proofErr w:type="spellEnd"/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return null;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}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}</w:t>
            </w:r>
          </w:p>
        </w:tc>
      </w:tr>
    </w:tbl>
    <w:p w14:paraId="21EF0F6E" w14:textId="77777777" w:rsidR="00AB0343" w:rsidRDefault="00AB0343">
      <w:pPr>
        <w:spacing w:after="60"/>
      </w:pPr>
    </w:p>
    <w:p w14:paraId="6B2FBE62" w14:textId="77777777" w:rsidR="00AB0343" w:rsidRDefault="00000000">
      <w:pPr>
        <w:keepNext/>
        <w:spacing w:before="160" w:after="60"/>
      </w:pPr>
      <w:r>
        <w:rPr>
          <w:rFonts w:cs="Carlito"/>
          <w:b/>
          <w:color w:val="003796"/>
        </w:rPr>
        <w:t xml:space="preserve">E.3  Uji </w:t>
      </w:r>
      <w:proofErr w:type="spellStart"/>
      <w:r>
        <w:rPr>
          <w:rFonts w:cs="Carlito"/>
          <w:b/>
          <w:color w:val="003796"/>
        </w:rPr>
        <w:t>kerusakannya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sendiri</w:t>
      </w:r>
      <w:proofErr w:type="spellEnd"/>
    </w:p>
    <w:p w14:paraId="21A7A41F" w14:textId="77777777" w:rsidR="00AB0343" w:rsidRDefault="00000000">
      <w:proofErr w:type="spellStart"/>
      <w:r>
        <w:rPr>
          <w:rFonts w:cs="Carlito"/>
          <w:sz w:val="20"/>
        </w:rPr>
        <w:t>Jangan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menunggu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kerusakan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terjadi</w:t>
      </w:r>
      <w:proofErr w:type="spellEnd"/>
      <w:r>
        <w:rPr>
          <w:rFonts w:cs="Carlito"/>
          <w:sz w:val="20"/>
        </w:rPr>
        <w:t xml:space="preserve">. </w:t>
      </w:r>
      <w:proofErr w:type="spellStart"/>
      <w:r>
        <w:rPr>
          <w:rFonts w:cs="Carlito"/>
          <w:sz w:val="20"/>
        </w:rPr>
        <w:t>Buat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kerusakannya</w:t>
      </w:r>
      <w:proofErr w:type="spellEnd"/>
      <w:r>
        <w:rPr>
          <w:rFonts w:cs="Carlito"/>
          <w:sz w:val="20"/>
        </w:rPr>
        <w:t xml:space="preserve"> di Console, </w:t>
      </w:r>
      <w:proofErr w:type="spellStart"/>
      <w:r>
        <w:rPr>
          <w:rFonts w:cs="Carlito"/>
          <w:sz w:val="20"/>
        </w:rPr>
        <w:t>lalu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pastikan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halaman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tetap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terbuka</w:t>
      </w:r>
      <w:proofErr w:type="spellEnd"/>
      <w:r>
        <w:rPr>
          <w:rFonts w:cs="Carlito"/>
          <w:sz w:val="20"/>
        </w:rPr>
        <w:t xml:space="preserve">. Ini </w:t>
      </w:r>
      <w:proofErr w:type="spellStart"/>
      <w:r>
        <w:rPr>
          <w:rFonts w:cs="Carlito"/>
          <w:sz w:val="20"/>
        </w:rPr>
        <w:t>pemeriksaan</w:t>
      </w:r>
      <w:proofErr w:type="spellEnd"/>
      <w:r>
        <w:rPr>
          <w:rFonts w:cs="Carlito"/>
          <w:sz w:val="20"/>
        </w:rPr>
        <w:t xml:space="preserve"> yang paling </w:t>
      </w:r>
      <w:proofErr w:type="spellStart"/>
      <w:r>
        <w:rPr>
          <w:rFonts w:cs="Carlito"/>
          <w:sz w:val="20"/>
        </w:rPr>
        <w:t>cepat</w:t>
      </w:r>
      <w:proofErr w:type="spellEnd"/>
      <w:r>
        <w:rPr>
          <w:rFonts w:cs="Carlito"/>
          <w:sz w:val="20"/>
        </w:rPr>
        <w:t xml:space="preserve"> dan paling </w:t>
      </w:r>
      <w:proofErr w:type="spellStart"/>
      <w:r>
        <w:rPr>
          <w:rFonts w:cs="Carlito"/>
          <w:sz w:val="20"/>
        </w:rPr>
        <w:t>sering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dilewatkan</w:t>
      </w:r>
      <w:proofErr w:type="spellEnd"/>
      <w:r>
        <w:rPr>
          <w:rFonts w:cs="Carlito"/>
          <w:sz w:val="20"/>
        </w:rPr>
        <w:t>.</w:t>
      </w:r>
    </w:p>
    <w:tbl>
      <w:tblPr>
        <w:tblW w:w="9151" w:type="dxa"/>
        <w:jc w:val="center"/>
        <w:tblLayout w:type="fixed"/>
        <w:tblLook w:val="04A0" w:firstRow="1" w:lastRow="0" w:firstColumn="1" w:lastColumn="0" w:noHBand="0" w:noVBand="1"/>
      </w:tblPr>
      <w:tblGrid>
        <w:gridCol w:w="3100"/>
        <w:gridCol w:w="3600"/>
        <w:gridCol w:w="2451"/>
      </w:tblGrid>
      <w:tr w:rsidR="00AB0343" w14:paraId="6C2B62FF" w14:textId="77777777">
        <w:trPr>
          <w:cantSplit/>
          <w:tblHeader/>
          <w:jc w:val="center"/>
        </w:trPr>
        <w:tc>
          <w:tcPr>
            <w:tcW w:w="31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3750101B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Yang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ditulis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di Console</w:t>
            </w:r>
          </w:p>
        </w:tc>
        <w:tc>
          <w:tcPr>
            <w:tcW w:w="36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1586A34B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Yang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harus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terjadi</w:t>
            </w:r>
            <w:proofErr w:type="spellEnd"/>
          </w:p>
        </w:tc>
        <w:tc>
          <w:tcPr>
            <w:tcW w:w="245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693332A9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Hasil yang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saya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dapat</w:t>
            </w:r>
            <w:proofErr w:type="spellEnd"/>
          </w:p>
        </w:tc>
      </w:tr>
      <w:tr w:rsidR="00AB0343" w14:paraId="043A2982" w14:textId="77777777">
        <w:trPr>
          <w:cantSplit/>
          <w:trHeight w:val="311"/>
          <w:jc w:val="center"/>
        </w:trPr>
        <w:tc>
          <w:tcPr>
            <w:tcW w:w="31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781B62A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localStorage.setItem</w:t>
            </w:r>
            <w:proofErr w:type="spellEnd"/>
            <w:r>
              <w:rPr>
                <w:rFonts w:cs="Carlito"/>
                <w:sz w:val="18"/>
              </w:rPr>
              <w:t>("pabw-p11", "</w:t>
            </w:r>
            <w:proofErr w:type="spellStart"/>
            <w:r>
              <w:rPr>
                <w:rFonts w:cs="Carlito"/>
                <w:sz w:val="18"/>
              </w:rPr>
              <w:t>bukan-json</w:t>
            </w:r>
            <w:proofErr w:type="spellEnd"/>
            <w:r>
              <w:rPr>
                <w:rFonts w:cs="Carlito"/>
                <w:sz w:val="18"/>
              </w:rPr>
              <w:t>")</w:t>
            </w:r>
          </w:p>
        </w:tc>
        <w:tc>
          <w:tcPr>
            <w:tcW w:w="36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63647E5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Halaman </w:t>
            </w:r>
            <w:proofErr w:type="spellStart"/>
            <w:r>
              <w:rPr>
                <w:rFonts w:cs="Carlito"/>
                <w:sz w:val="18"/>
              </w:rPr>
              <w:t>tetap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terbuka</w:t>
            </w:r>
            <w:proofErr w:type="spellEnd"/>
            <w:r>
              <w:rPr>
                <w:rFonts w:cs="Carlito"/>
                <w:sz w:val="18"/>
              </w:rPr>
              <w:t xml:space="preserve">; </w:t>
            </w:r>
            <w:proofErr w:type="spellStart"/>
            <w:r>
              <w:rPr>
                <w:rFonts w:cs="Carlito"/>
                <w:sz w:val="18"/>
              </w:rPr>
              <w:t>simpanan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dibuang</w:t>
            </w:r>
            <w:proofErr w:type="spellEnd"/>
            <w:r>
              <w:rPr>
                <w:rFonts w:cs="Carlito"/>
                <w:sz w:val="18"/>
              </w:rPr>
              <w:t xml:space="preserve">; </w:t>
            </w:r>
            <w:proofErr w:type="spellStart"/>
            <w:r>
              <w:rPr>
                <w:rFonts w:cs="Carlito"/>
                <w:sz w:val="18"/>
              </w:rPr>
              <w:t>nilai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bawaan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dipakai</w:t>
            </w:r>
            <w:proofErr w:type="spellEnd"/>
          </w:p>
        </w:tc>
        <w:tc>
          <w:tcPr>
            <w:tcW w:w="24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B70DF7B" w14:textId="77777777" w:rsidR="00AB0343" w:rsidRDefault="00AB0343">
            <w:pPr>
              <w:spacing w:before="20" w:after="20" w:line="252" w:lineRule="auto"/>
            </w:pPr>
          </w:p>
        </w:tc>
      </w:tr>
      <w:tr w:rsidR="00AB0343" w14:paraId="0AD0EF93" w14:textId="77777777">
        <w:trPr>
          <w:cantSplit/>
          <w:trHeight w:val="311"/>
          <w:jc w:val="center"/>
        </w:trPr>
        <w:tc>
          <w:tcPr>
            <w:tcW w:w="31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6572011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localStorage.setItem</w:t>
            </w:r>
            <w:proofErr w:type="spellEnd"/>
            <w:r>
              <w:rPr>
                <w:rFonts w:cs="Carlito"/>
                <w:sz w:val="18"/>
              </w:rPr>
              <w:t>("pabw-p11", "{}")</w:t>
            </w:r>
          </w:p>
        </w:tc>
        <w:tc>
          <w:tcPr>
            <w:tcW w:w="36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775FCBA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Versi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tidak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cocok</w:t>
            </w:r>
            <w:proofErr w:type="spellEnd"/>
            <w:r>
              <w:rPr>
                <w:rFonts w:cs="Carlito"/>
                <w:sz w:val="18"/>
              </w:rPr>
              <w:t xml:space="preserve">; </w:t>
            </w:r>
            <w:proofErr w:type="spellStart"/>
            <w:r>
              <w:rPr>
                <w:rFonts w:cs="Carlito"/>
                <w:sz w:val="18"/>
              </w:rPr>
              <w:t>simpanan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dibuang</w:t>
            </w:r>
            <w:proofErr w:type="spellEnd"/>
            <w:r>
              <w:rPr>
                <w:rFonts w:cs="Carlito"/>
                <w:sz w:val="18"/>
              </w:rPr>
              <w:t xml:space="preserve">; </w:t>
            </w:r>
            <w:proofErr w:type="spellStart"/>
            <w:r>
              <w:rPr>
                <w:rFonts w:cs="Carlito"/>
                <w:sz w:val="18"/>
              </w:rPr>
              <w:t>nilai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bawaan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dipakai</w:t>
            </w:r>
            <w:proofErr w:type="spellEnd"/>
          </w:p>
        </w:tc>
        <w:tc>
          <w:tcPr>
            <w:tcW w:w="24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46D292A" w14:textId="77777777" w:rsidR="00AB0343" w:rsidRDefault="00AB0343">
            <w:pPr>
              <w:spacing w:before="20" w:after="20" w:line="252" w:lineRule="auto"/>
            </w:pPr>
          </w:p>
        </w:tc>
      </w:tr>
      <w:tr w:rsidR="00AB0343" w14:paraId="0D43CB7D" w14:textId="77777777">
        <w:trPr>
          <w:cantSplit/>
          <w:trHeight w:val="311"/>
          <w:jc w:val="center"/>
        </w:trPr>
        <w:tc>
          <w:tcPr>
            <w:tcW w:w="31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C83A08A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console.log(</w:t>
            </w:r>
            <w:proofErr w:type="spellStart"/>
            <w:r>
              <w:rPr>
                <w:rFonts w:cs="Carlito"/>
                <w:sz w:val="18"/>
              </w:rPr>
              <w:t>muat</w:t>
            </w:r>
            <w:proofErr w:type="spellEnd"/>
            <w:r>
              <w:rPr>
                <w:rFonts w:cs="Carlito"/>
                <w:sz w:val="18"/>
              </w:rPr>
              <w:t>())</w:t>
            </w:r>
          </w:p>
        </w:tc>
        <w:tc>
          <w:tcPr>
            <w:tcW w:w="36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0B28236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null, </w:t>
            </w:r>
            <w:proofErr w:type="spellStart"/>
            <w:r>
              <w:rPr>
                <w:rFonts w:cs="Carlito"/>
                <w:sz w:val="18"/>
              </w:rPr>
              <w:t>bukan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galat</w:t>
            </w:r>
            <w:proofErr w:type="spellEnd"/>
            <w:r>
              <w:rPr>
                <w:rFonts w:cs="Carlito"/>
                <w:sz w:val="18"/>
              </w:rPr>
              <w:t xml:space="preserve"> yang </w:t>
            </w:r>
            <w:proofErr w:type="spellStart"/>
            <w:r>
              <w:rPr>
                <w:rFonts w:cs="Carlito"/>
                <w:sz w:val="18"/>
              </w:rPr>
              <w:t>menghentikan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skrip</w:t>
            </w:r>
            <w:proofErr w:type="spellEnd"/>
          </w:p>
        </w:tc>
        <w:tc>
          <w:tcPr>
            <w:tcW w:w="24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B3A0E4F" w14:textId="77777777" w:rsidR="00AB0343" w:rsidRDefault="00AB0343">
            <w:pPr>
              <w:spacing w:before="20" w:after="20" w:line="252" w:lineRule="auto"/>
            </w:pPr>
          </w:p>
        </w:tc>
      </w:tr>
    </w:tbl>
    <w:p w14:paraId="7CE22544" w14:textId="77777777" w:rsidR="00AB0343" w:rsidRDefault="00AB0343">
      <w:pPr>
        <w:spacing w:after="60"/>
      </w:pPr>
    </w:p>
    <w:p w14:paraId="0ABC9E03" w14:textId="77777777" w:rsidR="00AB0343" w:rsidRDefault="00000000">
      <w:pPr>
        <w:keepNext/>
        <w:spacing w:before="160" w:after="60"/>
      </w:pPr>
      <w:r>
        <w:rPr>
          <w:rFonts w:cs="Carlito"/>
          <w:b/>
          <w:color w:val="003796"/>
        </w:rPr>
        <w:lastRenderedPageBreak/>
        <w:t xml:space="preserve">E.4  </w:t>
      </w:r>
      <w:proofErr w:type="spellStart"/>
      <w:r>
        <w:rPr>
          <w:rFonts w:cs="Carlito"/>
          <w:b/>
          <w:color w:val="003796"/>
        </w:rPr>
        <w:t>Catatan</w:t>
      </w:r>
      <w:proofErr w:type="spellEnd"/>
      <w:r>
        <w:rPr>
          <w:rFonts w:cs="Carlito"/>
          <w:b/>
          <w:color w:val="003796"/>
        </w:rPr>
        <w:t xml:space="preserve">: </w:t>
      </w:r>
      <w:proofErr w:type="spellStart"/>
      <w:r>
        <w:rPr>
          <w:rFonts w:cs="Carlito"/>
          <w:b/>
          <w:color w:val="003796"/>
        </w:rPr>
        <w:t>apa</w:t>
      </w:r>
      <w:proofErr w:type="spellEnd"/>
      <w:r>
        <w:rPr>
          <w:rFonts w:cs="Carlito"/>
          <w:b/>
          <w:color w:val="003796"/>
        </w:rPr>
        <w:t xml:space="preserve"> yang </w:t>
      </w:r>
      <w:proofErr w:type="spellStart"/>
      <w:r>
        <w:rPr>
          <w:rFonts w:cs="Carlito"/>
          <w:b/>
          <w:color w:val="003796"/>
        </w:rPr>
        <w:t>sengaja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tidak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saya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simpan</w:t>
      </w:r>
      <w:proofErr w:type="spellEnd"/>
    </w:p>
    <w:tbl>
      <w:tblPr>
        <w:tblW w:w="9751" w:type="dxa"/>
        <w:jc w:val="center"/>
        <w:tblLayout w:type="fixed"/>
        <w:tblLook w:val="04A0" w:firstRow="1" w:lastRow="0" w:firstColumn="1" w:lastColumn="0" w:noHBand="0" w:noVBand="1"/>
      </w:tblPr>
      <w:tblGrid>
        <w:gridCol w:w="3600"/>
        <w:gridCol w:w="6151"/>
      </w:tblGrid>
      <w:tr w:rsidR="00AB0343" w14:paraId="7F57C47A" w14:textId="77777777">
        <w:trPr>
          <w:cantSplit/>
          <w:tblHeader/>
          <w:jc w:val="center"/>
        </w:trPr>
        <w:tc>
          <w:tcPr>
            <w:tcW w:w="36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010699C2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9"/>
              </w:rPr>
              <w:t xml:space="preserve">Yang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tidak</w:t>
            </w:r>
            <w:proofErr w:type="spellEnd"/>
            <w:r>
              <w:rPr>
                <w:rFonts w:cs="Carlito"/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disimpan</w:t>
            </w:r>
            <w:proofErr w:type="spellEnd"/>
          </w:p>
        </w:tc>
        <w:tc>
          <w:tcPr>
            <w:tcW w:w="615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75455195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9"/>
              </w:rPr>
              <w:t xml:space="preserve">Alasan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saya</w:t>
            </w:r>
            <w:proofErr w:type="spellEnd"/>
          </w:p>
        </w:tc>
      </w:tr>
      <w:tr w:rsidR="00AB0343" w14:paraId="06278FB4" w14:textId="77777777">
        <w:trPr>
          <w:cantSplit/>
          <w:trHeight w:val="198"/>
          <w:jc w:val="center"/>
        </w:trPr>
        <w:tc>
          <w:tcPr>
            <w:tcW w:w="36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51971BB" w14:textId="77777777" w:rsidR="00AB0343" w:rsidRDefault="00AB0343">
            <w:pPr>
              <w:spacing w:before="20" w:after="20" w:line="252" w:lineRule="auto"/>
            </w:pPr>
          </w:p>
        </w:tc>
        <w:tc>
          <w:tcPr>
            <w:tcW w:w="61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C2D050D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Token dan kata </w:t>
            </w:r>
            <w:proofErr w:type="spellStart"/>
            <w:r>
              <w:rPr>
                <w:rFonts w:cs="Carlito"/>
                <w:sz w:val="19"/>
              </w:rPr>
              <w:t>sandi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tidak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terenkripsi</w:t>
            </w:r>
            <w:proofErr w:type="spellEnd"/>
            <w:r>
              <w:rPr>
                <w:rFonts w:cs="Carlito"/>
                <w:sz w:val="19"/>
              </w:rPr>
              <w:t xml:space="preserve"> di </w:t>
            </w:r>
            <w:proofErr w:type="spellStart"/>
            <w:r>
              <w:rPr>
                <w:rFonts w:cs="Carlito"/>
                <w:sz w:val="19"/>
              </w:rPr>
              <w:t>peramban</w:t>
            </w:r>
            <w:proofErr w:type="spellEnd"/>
          </w:p>
        </w:tc>
      </w:tr>
      <w:tr w:rsidR="00AB0343" w14:paraId="2395D9E7" w14:textId="77777777">
        <w:trPr>
          <w:cantSplit/>
          <w:trHeight w:val="198"/>
          <w:jc w:val="center"/>
        </w:trPr>
        <w:tc>
          <w:tcPr>
            <w:tcW w:w="36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6C0A6E9" w14:textId="77777777" w:rsidR="00AB0343" w:rsidRDefault="00AB0343">
            <w:pPr>
              <w:spacing w:before="20" w:after="20" w:line="252" w:lineRule="auto"/>
            </w:pPr>
          </w:p>
        </w:tc>
        <w:tc>
          <w:tcPr>
            <w:tcW w:w="61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7D00D2B" w14:textId="77777777" w:rsidR="00AB0343" w:rsidRDefault="00AB0343">
            <w:pPr>
              <w:spacing w:before="20" w:after="20" w:line="252" w:lineRule="auto"/>
            </w:pPr>
          </w:p>
        </w:tc>
      </w:tr>
    </w:tbl>
    <w:p w14:paraId="46D53DFF" w14:textId="77777777" w:rsidR="00AB0343" w:rsidRDefault="00AB0343">
      <w:pPr>
        <w:spacing w:after="6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6A70FE" w14:paraId="1F878EBC" w14:textId="77777777">
        <w:tc>
          <w:tcPr>
            <w:tcW w:w="9751" w:type="dxa"/>
            <w:tcBorders>
              <w:top w:val="single" w:sz="8" w:space="0" w:color="FFC000"/>
              <w:left w:val="single" w:sz="8" w:space="0" w:color="FFC000"/>
              <w:bottom w:val="single" w:sz="8" w:space="0" w:color="FFC000"/>
              <w:right w:val="single" w:sz="8" w:space="0" w:color="FFC000"/>
            </w:tcBorders>
            <w:shd w:val="clear" w:color="auto" w:fill="FEF9D5"/>
          </w:tcPr>
          <w:p w14:paraId="7DB8399F" w14:textId="77777777" w:rsidR="006A70FE" w:rsidRDefault="00000000">
            <w:pPr>
              <w:spacing w:after="0"/>
            </w:pPr>
            <w:proofErr w:type="spellStart"/>
            <w:r>
              <w:rPr>
                <w:rFonts w:cs="Carlito"/>
                <w:b/>
                <w:color w:val="8A5A00"/>
                <w:sz w:val="20"/>
              </w:rPr>
              <w:t>Simpan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dua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tangkapan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layar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: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satu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saat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simpanan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rusak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sengaja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dibuat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,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satu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setelah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halaman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pulih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dengan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nilai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bawaan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. 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Keduanya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Anda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perlukan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di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lembar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F.</w:t>
            </w:r>
          </w:p>
        </w:tc>
      </w:tr>
    </w:tbl>
    <w:p w14:paraId="2E7B9372" w14:textId="77777777" w:rsidR="00AB0343" w:rsidRDefault="00AB0343">
      <w:pPr>
        <w:spacing w:after="60"/>
      </w:pPr>
    </w:p>
    <w:p w14:paraId="55D44B63" w14:textId="77777777" w:rsidR="00AB0343" w:rsidRDefault="00AB0343">
      <w:pPr>
        <w:spacing w:after="6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752"/>
      </w:tblGrid>
      <w:tr w:rsidR="006A70FE" w14:paraId="26D748C4" w14:textId="77777777">
        <w:tc>
          <w:tcPr>
            <w:tcW w:w="9752" w:type="dxa"/>
            <w:shd w:val="clear" w:color="auto" w:fill="003796"/>
          </w:tcPr>
          <w:p w14:paraId="4C5D0009" w14:textId="77777777" w:rsidR="006A70FE" w:rsidRDefault="00000000">
            <w:pPr>
              <w:spacing w:before="40" w:after="40"/>
            </w:pPr>
            <w:r>
              <w:rPr>
                <w:rFonts w:cs="Carlito"/>
                <w:b/>
                <w:color w:val="FFFFFF"/>
              </w:rPr>
              <w:t>▌  SIMPAN KE GIT — SETELAH LEMBAR E</w:t>
            </w:r>
          </w:p>
        </w:tc>
      </w:tr>
    </w:tbl>
    <w:p w14:paraId="2C0F4578" w14:textId="77777777" w:rsidR="00AB0343" w:rsidRDefault="00AB0343">
      <w:pPr>
        <w:spacing w:after="6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6A70FE" w14:paraId="6189A5BF" w14:textId="77777777">
        <w:trPr>
          <w:cantSplit/>
        </w:trPr>
        <w:tc>
          <w:tcPr>
            <w:tcW w:w="9751" w:type="dxa"/>
            <w:tcBorders>
              <w:top w:val="single" w:sz="8" w:space="0" w:color="1E293B"/>
              <w:left w:val="single" w:sz="8" w:space="0" w:color="1E293B"/>
              <w:bottom w:val="single" w:sz="8" w:space="0" w:color="1E293B"/>
              <w:right w:val="single" w:sz="8" w:space="0" w:color="1E293B"/>
            </w:tcBorders>
            <w:shd w:val="clear" w:color="auto" w:fill="0F172A"/>
          </w:tcPr>
          <w:p w14:paraId="60E8E442" w14:textId="77777777" w:rsidR="006A70FE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git add .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git commit -m "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pesan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Anda"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git push</w:t>
            </w:r>
            <w:r>
              <w:br/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#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pesan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commit yang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disarankan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: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# P11 —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jalan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pulang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tersedia</w:t>
            </w:r>
            <w:proofErr w:type="spellEnd"/>
          </w:p>
        </w:tc>
      </w:tr>
    </w:tbl>
    <w:p w14:paraId="78A86E32" w14:textId="77777777" w:rsidR="00AB0343" w:rsidRDefault="00AB0343">
      <w:pPr>
        <w:spacing w:after="60"/>
      </w:pPr>
    </w:p>
    <w:p w14:paraId="70985DE3" w14:textId="77777777" w:rsidR="00AB0343" w:rsidRDefault="00000000">
      <w:r>
        <w:rPr>
          <w:rFonts w:cs="Carlito"/>
          <w:sz w:val="20"/>
        </w:rPr>
        <w:t xml:space="preserve">Lembar E </w:t>
      </w:r>
      <w:proofErr w:type="spellStart"/>
      <w:r>
        <w:rPr>
          <w:rFonts w:cs="Carlito"/>
          <w:sz w:val="20"/>
        </w:rPr>
        <w:t>sudah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selesai</w:t>
      </w:r>
      <w:proofErr w:type="spellEnd"/>
      <w:r>
        <w:rPr>
          <w:rFonts w:cs="Carlito"/>
          <w:sz w:val="20"/>
        </w:rPr>
        <w:t xml:space="preserve">? </w:t>
      </w:r>
      <w:proofErr w:type="spellStart"/>
      <w:r>
        <w:rPr>
          <w:rFonts w:cs="Carlito"/>
          <w:sz w:val="20"/>
        </w:rPr>
        <w:t>Simpan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hasilnya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sekarang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jangan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menunggu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kelas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berakhir</w:t>
      </w:r>
      <w:proofErr w:type="spellEnd"/>
      <w:r>
        <w:rPr>
          <w:rFonts w:cs="Carlito"/>
          <w:sz w:val="20"/>
        </w:rPr>
        <w:t xml:space="preserve">. </w:t>
      </w:r>
      <w:proofErr w:type="spellStart"/>
      <w:r>
        <w:rPr>
          <w:rFonts w:cs="Carlito"/>
          <w:sz w:val="20"/>
        </w:rPr>
        <w:t>Simpanan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tidak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memerlukan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langkah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tambahan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apa</w:t>
      </w:r>
      <w:proofErr w:type="spellEnd"/>
      <w:r>
        <w:rPr>
          <w:rFonts w:cs="Carlito"/>
          <w:sz w:val="20"/>
        </w:rPr>
        <w:t xml:space="preserve"> pun — </w:t>
      </w:r>
      <w:proofErr w:type="spellStart"/>
      <w:r>
        <w:rPr>
          <w:rFonts w:cs="Carlito"/>
          <w:sz w:val="20"/>
        </w:rPr>
        <w:t>hanya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memastikan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pekerjaan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tidak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bergantung</w:t>
      </w:r>
      <w:proofErr w:type="spellEnd"/>
      <w:r>
        <w:rPr>
          <w:rFonts w:cs="Carlito"/>
          <w:sz w:val="20"/>
        </w:rPr>
        <w:t xml:space="preserve"> pada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berkas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komputer</w:t>
      </w:r>
      <w:proofErr w:type="spellEnd"/>
      <w:r>
        <w:rPr>
          <w:rFonts w:cs="Carlito"/>
          <w:sz w:val="20"/>
        </w:rPr>
        <w:t>.</w:t>
      </w:r>
    </w:p>
    <w:p w14:paraId="2056B2B2" w14:textId="77777777" w:rsidR="006A70FE" w:rsidRDefault="00000000">
      <w:pPr>
        <w:keepNext/>
        <w:spacing w:before="80" w:after="20"/>
      </w:pPr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E —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simpan</w:t>
      </w:r>
      <w:proofErr w:type="spellEnd"/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perubahan</w:t>
      </w:r>
      <w:proofErr w:type="spellEnd"/>
    </w:p>
    <w:p w14:paraId="3912196D" w14:textId="77777777" w:rsidR="00AB0343" w:rsidRDefault="00000000">
      <w:r>
        <w:rPr>
          <w:rFonts w:cs="Carlito"/>
          <w:sz w:val="20"/>
        </w:rPr>
        <w:t xml:space="preserve">Cara </w:t>
      </w:r>
      <w:proofErr w:type="spellStart"/>
      <w:r>
        <w:rPr>
          <w:rFonts w:cs="Carlito"/>
          <w:sz w:val="20"/>
        </w:rPr>
        <w:t>memastikan</w:t>
      </w:r>
      <w:proofErr w:type="spellEnd"/>
      <w:r>
        <w:rPr>
          <w:rFonts w:cs="Carlito"/>
          <w:sz w:val="20"/>
        </w:rPr>
        <w:t xml:space="preserve">: </w:t>
      </w:r>
      <w:proofErr w:type="spellStart"/>
      <w:r>
        <w:rPr>
          <w:rFonts w:cs="Carlito"/>
          <w:sz w:val="20"/>
        </w:rPr>
        <w:t>rusakkan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simpanannya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sendiri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dari</w:t>
      </w:r>
      <w:proofErr w:type="spellEnd"/>
      <w:r>
        <w:rPr>
          <w:rFonts w:cs="Carlito"/>
          <w:sz w:val="20"/>
        </w:rPr>
        <w:t xml:space="preserve"> Console. Halaman </w:t>
      </w:r>
      <w:proofErr w:type="spellStart"/>
      <w:r>
        <w:rPr>
          <w:rFonts w:cs="Carlito"/>
          <w:sz w:val="20"/>
        </w:rPr>
        <w:t>tetap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terbuka</w:t>
      </w:r>
      <w:proofErr w:type="spellEnd"/>
      <w:r>
        <w:rPr>
          <w:rFonts w:cs="Carlito"/>
          <w:sz w:val="20"/>
        </w:rPr>
        <w:t xml:space="preserve">, dan Console </w:t>
      </w:r>
      <w:proofErr w:type="spellStart"/>
      <w:r>
        <w:rPr>
          <w:rFonts w:cs="Carlito"/>
          <w:sz w:val="20"/>
        </w:rPr>
        <w:t>tidak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menampilkan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galat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belum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tertangani</w:t>
      </w:r>
      <w:proofErr w:type="spellEnd"/>
      <w:r>
        <w:rPr>
          <w:rFonts w:cs="Carlito"/>
          <w:sz w:val="20"/>
        </w:rPr>
        <w:t>.</w:t>
      </w:r>
    </w:p>
    <w:p w14:paraId="06663E5F" w14:textId="77777777" w:rsidR="00AB0343" w:rsidRDefault="00AB0343">
      <w:pPr>
        <w:spacing w:after="60"/>
      </w:pPr>
    </w:p>
    <w:p w14:paraId="1B7378D6" w14:textId="77777777" w:rsidR="00AB0343" w:rsidRDefault="00AB0343">
      <w:pPr>
        <w:spacing w:after="60"/>
      </w:pPr>
    </w:p>
    <w:p w14:paraId="37EF77AB" w14:textId="77777777" w:rsidR="00AB0343" w:rsidRDefault="00000000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01"/>
        <w:gridCol w:w="794"/>
        <w:gridCol w:w="7257"/>
      </w:tblGrid>
      <w:tr w:rsidR="00AB0343" w14:paraId="400FAA6A" w14:textId="77777777">
        <w:tc>
          <w:tcPr>
            <w:tcW w:w="170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78CEB15C" w14:textId="77777777" w:rsidR="00AB0343" w:rsidRDefault="00000000">
            <w:pPr>
              <w:spacing w:before="20" w:after="20"/>
              <w:jc w:val="center"/>
            </w:pPr>
            <w:r>
              <w:rPr>
                <w:rFonts w:cs="Carlito"/>
                <w:b/>
                <w:color w:val="FFFFFF"/>
                <w:sz w:val="22"/>
              </w:rPr>
              <w:lastRenderedPageBreak/>
              <w:t>WORKSHEET</w:t>
            </w:r>
          </w:p>
        </w:tc>
        <w:tc>
          <w:tcPr>
            <w:tcW w:w="794" w:type="dxa"/>
            <w:tcBorders>
              <w:top w:val="single" w:sz="4" w:space="0" w:color="F6D11B"/>
              <w:left w:val="single" w:sz="4" w:space="0" w:color="F6D11B"/>
              <w:bottom w:val="single" w:sz="4" w:space="0" w:color="F6D11B"/>
              <w:right w:val="single" w:sz="4" w:space="0" w:color="F6D11B"/>
            </w:tcBorders>
            <w:shd w:val="clear" w:color="auto" w:fill="F6D11B"/>
          </w:tcPr>
          <w:p w14:paraId="2C771940" w14:textId="77777777" w:rsidR="00AB0343" w:rsidRDefault="00000000">
            <w:pPr>
              <w:spacing w:before="20" w:after="20"/>
              <w:jc w:val="center"/>
            </w:pPr>
            <w:r>
              <w:rPr>
                <w:rFonts w:cs="Carlito"/>
                <w:b/>
                <w:color w:val="1A1A2E"/>
                <w:sz w:val="30"/>
              </w:rPr>
              <w:t>F</w:t>
            </w:r>
          </w:p>
        </w:tc>
        <w:tc>
          <w:tcPr>
            <w:tcW w:w="7257" w:type="dxa"/>
            <w:tcBorders>
              <w:top w:val="single" w:sz="4" w:space="0" w:color="EEF2FA"/>
              <w:left w:val="single" w:sz="4" w:space="0" w:color="EEF2FA"/>
              <w:bottom w:val="single" w:sz="4" w:space="0" w:color="EEF2FA"/>
              <w:right w:val="single" w:sz="4" w:space="0" w:color="EEF2FA"/>
            </w:tcBorders>
            <w:shd w:val="clear" w:color="auto" w:fill="EEF2FA"/>
          </w:tcPr>
          <w:p w14:paraId="7010656B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003796"/>
                <w:sz w:val="18"/>
              </w:rPr>
              <w:t>Pertemuan</w:t>
            </w:r>
            <w:proofErr w:type="spellEnd"/>
            <w:r>
              <w:rPr>
                <w:rFonts w:cs="Carlito"/>
                <w:b/>
                <w:color w:val="003796"/>
                <w:sz w:val="18"/>
              </w:rPr>
              <w:t xml:space="preserve"> 11  ·  Modul, State, dan </w:t>
            </w:r>
            <w:proofErr w:type="spellStart"/>
            <w:r>
              <w:rPr>
                <w:rFonts w:cs="Carlito"/>
                <w:b/>
                <w:color w:val="003796"/>
                <w:sz w:val="18"/>
              </w:rPr>
              <w:t>Penyimpanan</w:t>
            </w:r>
            <w:proofErr w:type="spellEnd"/>
            <w:r>
              <w:rPr>
                <w:rFonts w:cs="Carlito"/>
                <w:b/>
                <w:color w:val="003796"/>
                <w:sz w:val="18"/>
              </w:rPr>
              <w:t xml:space="preserve"> Klien</w:t>
            </w:r>
          </w:p>
        </w:tc>
      </w:tr>
    </w:tbl>
    <w:p w14:paraId="340977C1" w14:textId="77777777" w:rsidR="00AB0343" w:rsidRDefault="00000000">
      <w:pPr>
        <w:spacing w:after="160"/>
        <w:jc w:val="center"/>
      </w:pPr>
      <w:r>
        <w:rPr>
          <w:rFonts w:cs="Carlito"/>
          <w:i/>
          <w:color w:val="5A6080"/>
          <w:sz w:val="17"/>
        </w:rPr>
        <w:t xml:space="preserve">Lembar F — </w:t>
      </w:r>
      <w:proofErr w:type="spellStart"/>
      <w:r>
        <w:rPr>
          <w:rFonts w:cs="Carlito"/>
          <w:i/>
          <w:color w:val="5A6080"/>
          <w:sz w:val="17"/>
        </w:rPr>
        <w:t>Tiket</w:t>
      </w:r>
      <w:proofErr w:type="spellEnd"/>
      <w:r>
        <w:rPr>
          <w:rFonts w:cs="Carlito"/>
          <w:i/>
          <w:color w:val="5A6080"/>
          <w:sz w:val="17"/>
        </w:rPr>
        <w:t xml:space="preserve"> </w:t>
      </w:r>
      <w:proofErr w:type="spellStart"/>
      <w:r>
        <w:rPr>
          <w:rFonts w:cs="Carlito"/>
          <w:i/>
          <w:color w:val="5A6080"/>
          <w:sz w:val="17"/>
        </w:rPr>
        <w:t>keluar</w:t>
      </w:r>
      <w:proofErr w:type="spellEnd"/>
      <w:r>
        <w:rPr>
          <w:rFonts w:cs="Carlito"/>
          <w:i/>
          <w:color w:val="5A6080"/>
          <w:sz w:val="17"/>
        </w:rPr>
        <w:t xml:space="preserve"> dan </w:t>
      </w:r>
      <w:proofErr w:type="spellStart"/>
      <w:r>
        <w:rPr>
          <w:rFonts w:cs="Carlito"/>
          <w:i/>
          <w:color w:val="5A6080"/>
          <w:sz w:val="17"/>
        </w:rPr>
        <w:t>penilaian</w:t>
      </w:r>
      <w:proofErr w:type="spellEnd"/>
      <w:r>
        <w:rPr>
          <w:rFonts w:cs="Carlito"/>
          <w:i/>
          <w:color w:val="5A6080"/>
          <w:sz w:val="17"/>
        </w:rPr>
        <w:t xml:space="preserve"> </w:t>
      </w:r>
      <w:proofErr w:type="spellStart"/>
      <w:r>
        <w:rPr>
          <w:rFonts w:cs="Carlito"/>
          <w:i/>
          <w:color w:val="5A6080"/>
          <w:sz w:val="17"/>
        </w:rPr>
        <w:t>mandiri</w:t>
      </w:r>
      <w:proofErr w:type="spellEnd"/>
    </w:p>
    <w:p w14:paraId="6A43F962" w14:textId="77777777" w:rsidR="00AB0343" w:rsidRDefault="00AB0343">
      <w:pPr>
        <w:spacing w:after="6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752"/>
      </w:tblGrid>
      <w:tr w:rsidR="00AB0343" w14:paraId="7231A97E" w14:textId="77777777">
        <w:tc>
          <w:tcPr>
            <w:tcW w:w="9752" w:type="dxa"/>
            <w:shd w:val="clear" w:color="auto" w:fill="003796"/>
          </w:tcPr>
          <w:p w14:paraId="4CC30F60" w14:textId="77777777" w:rsidR="00AB0343" w:rsidRDefault="00000000">
            <w:pPr>
              <w:spacing w:before="40" w:after="40"/>
            </w:pPr>
            <w:r>
              <w:rPr>
                <w:rFonts w:cs="Carlito"/>
                <w:b/>
                <w:color w:val="FFFFFF"/>
              </w:rPr>
              <w:t>▌  TIKET KELUAR</w:t>
            </w:r>
          </w:p>
        </w:tc>
      </w:tr>
    </w:tbl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6A70FE" w14:paraId="194649B6" w14:textId="77777777">
        <w:tc>
          <w:tcPr>
            <w:tcW w:w="9751" w:type="dxa"/>
            <w:tcBorders>
              <w:top w:val="single" w:sz="8" w:space="0" w:color="7BC48F"/>
              <w:left w:val="single" w:sz="8" w:space="0" w:color="7BC48F"/>
              <w:bottom w:val="single" w:sz="8" w:space="0" w:color="7BC48F"/>
              <w:right w:val="single" w:sz="8" w:space="0" w:color="7BC48F"/>
            </w:tcBorders>
            <w:shd w:val="clear" w:color="auto" w:fill="E8F5EC"/>
          </w:tcPr>
          <w:p w14:paraId="76403BE2" w14:textId="77777777" w:rsidR="006A70FE" w:rsidRDefault="00000000">
            <w:pPr>
              <w:spacing w:after="0"/>
            </w:pPr>
            <w:proofErr w:type="spellStart"/>
            <w:r>
              <w:rPr>
                <w:rFonts w:cs="Carlito"/>
                <w:b/>
                <w:color w:val="1B6B3A"/>
                <w:sz w:val="20"/>
              </w:rPr>
              <w:t>Dikerjakan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sendiri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,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tanpa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berdiskusi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.  Lembar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ini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mengukur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pemahaman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Anda,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bukan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kecepatan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Anda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menyalin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jawaban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teman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>.</w:t>
            </w:r>
          </w:p>
        </w:tc>
      </w:tr>
    </w:tbl>
    <w:p w14:paraId="3886814B" w14:textId="77777777" w:rsidR="00AB0343" w:rsidRDefault="00AB0343">
      <w:pPr>
        <w:spacing w:after="60"/>
      </w:pPr>
    </w:p>
    <w:p w14:paraId="70612EB8" w14:textId="77777777" w:rsidR="00AB0343" w:rsidRDefault="00000000">
      <w:pPr>
        <w:keepNext/>
        <w:spacing w:after="80"/>
      </w:pPr>
      <w:r>
        <w:rPr>
          <w:rFonts w:cs="Carlito"/>
          <w:sz w:val="20"/>
        </w:rPr>
        <w:t xml:space="preserve">1.  </w:t>
      </w:r>
      <w:proofErr w:type="spellStart"/>
      <w:r>
        <w:rPr>
          <w:rFonts w:cs="Carlito"/>
          <w:sz w:val="20"/>
        </w:rPr>
        <w:t>Sebutkan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berkas</w:t>
      </w:r>
      <w:proofErr w:type="spellEnd"/>
      <w:r>
        <w:rPr>
          <w:rFonts w:cs="Carlito"/>
          <w:sz w:val="20"/>
        </w:rPr>
        <w:t xml:space="preserve"> yang Anda </w:t>
      </w:r>
      <w:proofErr w:type="spellStart"/>
      <w:r>
        <w:rPr>
          <w:rFonts w:cs="Carlito"/>
          <w:sz w:val="20"/>
        </w:rPr>
        <w:t>buat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tanggung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jawabnya</w:t>
      </w:r>
      <w:proofErr w:type="spellEnd"/>
      <w:r>
        <w:rPr>
          <w:rFonts w:cs="Carlito"/>
          <w:sz w:val="20"/>
        </w:rPr>
        <w:t xml:space="preserve">, dan dua </w:t>
      </w:r>
      <w:proofErr w:type="spellStart"/>
      <w:r>
        <w:rPr>
          <w:rFonts w:cs="Carlito"/>
          <w:sz w:val="20"/>
        </w:rPr>
        <w:t>berkas</w:t>
      </w:r>
      <w:proofErr w:type="spellEnd"/>
      <w:r>
        <w:rPr>
          <w:rFonts w:cs="Carlito"/>
          <w:sz w:val="20"/>
        </w:rPr>
        <w:t xml:space="preserve"> lain yang </w:t>
      </w:r>
      <w:proofErr w:type="spellStart"/>
      <w:r>
        <w:rPr>
          <w:rFonts w:cs="Carlito"/>
          <w:sz w:val="20"/>
        </w:rPr>
        <w:t>mengimpornya</w:t>
      </w:r>
      <w:proofErr w:type="spellEnd"/>
      <w:r>
        <w:rPr>
          <w:rFonts w:cs="Carlito"/>
          <w:sz w:val="20"/>
        </w:rPr>
        <w:t>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AB0343" w14:paraId="4A0F780F" w14:textId="77777777">
        <w:trPr>
          <w:trHeight w:val="351"/>
        </w:trPr>
        <w:tc>
          <w:tcPr>
            <w:tcW w:w="9751" w:type="dxa"/>
            <w:tcBorders>
              <w:top w:val="single" w:sz="4" w:space="0" w:color="B9C6E2"/>
              <w:left w:val="single" w:sz="4" w:space="0" w:color="B9C6E2"/>
              <w:bottom w:val="single" w:sz="4" w:space="0" w:color="B9C6E2"/>
              <w:right w:val="single" w:sz="4" w:space="0" w:color="B9C6E2"/>
            </w:tcBorders>
          </w:tcPr>
          <w:p w14:paraId="5B4A3CE8" w14:textId="77777777" w:rsidR="00AB0343" w:rsidRDefault="00AB0343"/>
        </w:tc>
      </w:tr>
      <w:tr w:rsidR="00AB0343" w14:paraId="4491B1E1" w14:textId="77777777">
        <w:trPr>
          <w:trHeight w:val="351"/>
        </w:trPr>
        <w:tc>
          <w:tcPr>
            <w:tcW w:w="9751" w:type="dxa"/>
            <w:tcBorders>
              <w:top w:val="single" w:sz="4" w:space="0" w:color="B9C6E2"/>
              <w:left w:val="single" w:sz="4" w:space="0" w:color="B9C6E2"/>
              <w:bottom w:val="single" w:sz="4" w:space="0" w:color="B9C6E2"/>
              <w:right w:val="single" w:sz="4" w:space="0" w:color="B9C6E2"/>
            </w:tcBorders>
          </w:tcPr>
          <w:p w14:paraId="4E7DA0E1" w14:textId="77777777" w:rsidR="00AB0343" w:rsidRDefault="00AB0343"/>
        </w:tc>
      </w:tr>
    </w:tbl>
    <w:p w14:paraId="1B1ADA3D" w14:textId="77777777" w:rsidR="00AB0343" w:rsidRDefault="00AB0343">
      <w:pPr>
        <w:spacing w:after="60"/>
      </w:pPr>
    </w:p>
    <w:p w14:paraId="70330E47" w14:textId="77777777" w:rsidR="00AB0343" w:rsidRDefault="00000000">
      <w:pPr>
        <w:keepNext/>
        <w:spacing w:after="80"/>
      </w:pPr>
      <w:r>
        <w:rPr>
          <w:rFonts w:cs="Carlito"/>
          <w:sz w:val="20"/>
        </w:rPr>
        <w:t xml:space="preserve">2.  </w:t>
      </w:r>
      <w:proofErr w:type="spellStart"/>
      <w:r>
        <w:rPr>
          <w:rFonts w:cs="Carlito"/>
          <w:sz w:val="20"/>
        </w:rPr>
        <w:t>Mengapa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jalur</w:t>
      </w:r>
      <w:proofErr w:type="spellEnd"/>
      <w:r>
        <w:rPr>
          <w:rFonts w:cs="Carlito"/>
          <w:sz w:val="20"/>
        </w:rPr>
        <w:t xml:space="preserve"> import </w:t>
      </w:r>
      <w:proofErr w:type="spellStart"/>
      <w:r>
        <w:rPr>
          <w:rFonts w:cs="Carlito"/>
          <w:sz w:val="20"/>
        </w:rPr>
        <w:t>wajib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berawalan</w:t>
      </w:r>
      <w:proofErr w:type="spellEnd"/>
      <w:r>
        <w:rPr>
          <w:rFonts w:cs="Carlito"/>
          <w:sz w:val="20"/>
        </w:rPr>
        <w:t xml:space="preserve"> ./ dan </w:t>
      </w:r>
      <w:proofErr w:type="spellStart"/>
      <w:r>
        <w:rPr>
          <w:rFonts w:cs="Carlito"/>
          <w:sz w:val="20"/>
        </w:rPr>
        <w:t>berakhiran</w:t>
      </w:r>
      <w:proofErr w:type="spellEnd"/>
      <w:r>
        <w:rPr>
          <w:rFonts w:cs="Carlito"/>
          <w:sz w:val="20"/>
        </w:rPr>
        <w:t xml:space="preserve"> .</w:t>
      </w:r>
      <w:proofErr w:type="spellStart"/>
      <w:r>
        <w:rPr>
          <w:rFonts w:cs="Carlito"/>
          <w:sz w:val="20"/>
        </w:rPr>
        <w:t>js</w:t>
      </w:r>
      <w:proofErr w:type="spellEnd"/>
      <w:r>
        <w:rPr>
          <w:rFonts w:cs="Carlito"/>
          <w:sz w:val="20"/>
        </w:rPr>
        <w:t xml:space="preserve">? Apa yang </w:t>
      </w:r>
      <w:proofErr w:type="spellStart"/>
      <w:r>
        <w:rPr>
          <w:rFonts w:cs="Carlito"/>
          <w:sz w:val="20"/>
        </w:rPr>
        <w:t>muncul</w:t>
      </w:r>
      <w:proofErr w:type="spellEnd"/>
      <w:r>
        <w:rPr>
          <w:rFonts w:cs="Carlito"/>
          <w:sz w:val="20"/>
        </w:rPr>
        <w:t xml:space="preserve"> di Console </w:t>
      </w:r>
      <w:proofErr w:type="spellStart"/>
      <w:r>
        <w:rPr>
          <w:rFonts w:cs="Carlito"/>
          <w:sz w:val="20"/>
        </w:rPr>
        <w:t>bila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keduanya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dilewatkan</w:t>
      </w:r>
      <w:proofErr w:type="spellEnd"/>
      <w:r>
        <w:rPr>
          <w:rFonts w:cs="Carlito"/>
          <w:sz w:val="20"/>
        </w:rPr>
        <w:t>?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AB0343" w14:paraId="30AF1A14" w14:textId="77777777">
        <w:trPr>
          <w:trHeight w:val="351"/>
        </w:trPr>
        <w:tc>
          <w:tcPr>
            <w:tcW w:w="9751" w:type="dxa"/>
            <w:tcBorders>
              <w:top w:val="single" w:sz="4" w:space="0" w:color="B9C6E2"/>
              <w:left w:val="single" w:sz="4" w:space="0" w:color="B9C6E2"/>
              <w:bottom w:val="single" w:sz="4" w:space="0" w:color="B9C6E2"/>
              <w:right w:val="single" w:sz="4" w:space="0" w:color="B9C6E2"/>
            </w:tcBorders>
          </w:tcPr>
          <w:p w14:paraId="71B7BBDE" w14:textId="77777777" w:rsidR="00AB0343" w:rsidRDefault="00AB0343"/>
        </w:tc>
      </w:tr>
      <w:tr w:rsidR="00AB0343" w14:paraId="2BB6CA86" w14:textId="77777777">
        <w:trPr>
          <w:trHeight w:val="351"/>
        </w:trPr>
        <w:tc>
          <w:tcPr>
            <w:tcW w:w="9751" w:type="dxa"/>
            <w:tcBorders>
              <w:top w:val="single" w:sz="4" w:space="0" w:color="B9C6E2"/>
              <w:left w:val="single" w:sz="4" w:space="0" w:color="B9C6E2"/>
              <w:bottom w:val="single" w:sz="4" w:space="0" w:color="B9C6E2"/>
              <w:right w:val="single" w:sz="4" w:space="0" w:color="B9C6E2"/>
            </w:tcBorders>
          </w:tcPr>
          <w:p w14:paraId="4888306E" w14:textId="77777777" w:rsidR="00AB0343" w:rsidRDefault="00AB0343"/>
        </w:tc>
      </w:tr>
    </w:tbl>
    <w:p w14:paraId="1E843300" w14:textId="77777777" w:rsidR="00AB0343" w:rsidRDefault="00AB0343">
      <w:pPr>
        <w:spacing w:after="60"/>
      </w:pPr>
    </w:p>
    <w:p w14:paraId="50A542F1" w14:textId="77777777" w:rsidR="00AB0343" w:rsidRDefault="00000000">
      <w:pPr>
        <w:keepNext/>
        <w:spacing w:after="80"/>
      </w:pPr>
      <w:r>
        <w:rPr>
          <w:rFonts w:cs="Carlito"/>
          <w:sz w:val="20"/>
        </w:rPr>
        <w:t xml:space="preserve">3.  </w:t>
      </w:r>
      <w:proofErr w:type="spellStart"/>
      <w:r>
        <w:rPr>
          <w:rFonts w:cs="Carlito"/>
          <w:sz w:val="20"/>
        </w:rPr>
        <w:t>Sebelum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, di mana </w:t>
      </w:r>
      <w:proofErr w:type="spellStart"/>
      <w:r>
        <w:rPr>
          <w:rFonts w:cs="Carlito"/>
          <w:sz w:val="20"/>
        </w:rPr>
        <w:t>keadaan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kategori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aktif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disimpan</w:t>
      </w:r>
      <w:proofErr w:type="spellEnd"/>
      <w:r>
        <w:rPr>
          <w:rFonts w:cs="Carlito"/>
          <w:sz w:val="20"/>
        </w:rPr>
        <w:t xml:space="preserve">? </w:t>
      </w:r>
      <w:proofErr w:type="spellStart"/>
      <w:r>
        <w:rPr>
          <w:rFonts w:cs="Carlito"/>
          <w:sz w:val="20"/>
        </w:rPr>
        <w:t>Mengapa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cara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akhirnya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kacau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saat</w:t>
      </w:r>
      <w:proofErr w:type="spellEnd"/>
      <w:r>
        <w:rPr>
          <w:rFonts w:cs="Carlito"/>
          <w:sz w:val="20"/>
        </w:rPr>
        <w:t xml:space="preserve"> daftar </w:t>
      </w:r>
      <w:proofErr w:type="spellStart"/>
      <w:r>
        <w:rPr>
          <w:rFonts w:cs="Carlito"/>
          <w:sz w:val="20"/>
        </w:rPr>
        <w:t>digambar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ulang</w:t>
      </w:r>
      <w:proofErr w:type="spellEnd"/>
      <w:r>
        <w:rPr>
          <w:rFonts w:cs="Carlito"/>
          <w:sz w:val="20"/>
        </w:rPr>
        <w:t>?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AB0343" w14:paraId="53D6464F" w14:textId="77777777">
        <w:trPr>
          <w:trHeight w:val="351"/>
        </w:trPr>
        <w:tc>
          <w:tcPr>
            <w:tcW w:w="9751" w:type="dxa"/>
            <w:tcBorders>
              <w:top w:val="single" w:sz="4" w:space="0" w:color="B9C6E2"/>
              <w:left w:val="single" w:sz="4" w:space="0" w:color="B9C6E2"/>
              <w:bottom w:val="single" w:sz="4" w:space="0" w:color="B9C6E2"/>
              <w:right w:val="single" w:sz="4" w:space="0" w:color="B9C6E2"/>
            </w:tcBorders>
          </w:tcPr>
          <w:p w14:paraId="6F05FD60" w14:textId="77777777" w:rsidR="00AB0343" w:rsidRDefault="00AB0343"/>
        </w:tc>
      </w:tr>
      <w:tr w:rsidR="00AB0343" w14:paraId="5B04F2BC" w14:textId="77777777">
        <w:trPr>
          <w:trHeight w:val="351"/>
        </w:trPr>
        <w:tc>
          <w:tcPr>
            <w:tcW w:w="9751" w:type="dxa"/>
            <w:tcBorders>
              <w:top w:val="single" w:sz="4" w:space="0" w:color="B9C6E2"/>
              <w:left w:val="single" w:sz="4" w:space="0" w:color="B9C6E2"/>
              <w:bottom w:val="single" w:sz="4" w:space="0" w:color="B9C6E2"/>
              <w:right w:val="single" w:sz="4" w:space="0" w:color="B9C6E2"/>
            </w:tcBorders>
          </w:tcPr>
          <w:p w14:paraId="5E54170B" w14:textId="77777777" w:rsidR="00AB0343" w:rsidRDefault="00AB0343"/>
        </w:tc>
      </w:tr>
    </w:tbl>
    <w:p w14:paraId="67E10C28" w14:textId="77777777" w:rsidR="00AB0343" w:rsidRDefault="00AB0343">
      <w:pPr>
        <w:spacing w:after="60"/>
      </w:pPr>
    </w:p>
    <w:p w14:paraId="3F9C5005" w14:textId="77777777" w:rsidR="00AB0343" w:rsidRDefault="00000000">
      <w:pPr>
        <w:keepNext/>
        <w:spacing w:after="80"/>
      </w:pPr>
      <w:r>
        <w:rPr>
          <w:rFonts w:cs="Carlito"/>
          <w:sz w:val="20"/>
        </w:rPr>
        <w:t xml:space="preserve">4.  Apa yang </w:t>
      </w:r>
      <w:proofErr w:type="spellStart"/>
      <w:r>
        <w:rPr>
          <w:rFonts w:cs="Carlito"/>
          <w:sz w:val="20"/>
        </w:rPr>
        <w:t>harus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dilakukan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sebelum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dipakai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ketika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getItem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mengembalikan</w:t>
      </w:r>
      <w:proofErr w:type="spellEnd"/>
      <w:r>
        <w:rPr>
          <w:rFonts w:cs="Carlito"/>
          <w:sz w:val="20"/>
        </w:rPr>
        <w:t xml:space="preserve"> null pada </w:t>
      </w:r>
      <w:proofErr w:type="spellStart"/>
      <w:r>
        <w:rPr>
          <w:rFonts w:cs="Carlito"/>
          <w:sz w:val="20"/>
        </w:rPr>
        <w:t>kunjungan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pertama</w:t>
      </w:r>
      <w:proofErr w:type="spellEnd"/>
      <w:r>
        <w:rPr>
          <w:rFonts w:cs="Carlito"/>
          <w:sz w:val="20"/>
        </w:rPr>
        <w:t>?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AB0343" w14:paraId="7B83701D" w14:textId="77777777">
        <w:trPr>
          <w:trHeight w:val="351"/>
        </w:trPr>
        <w:tc>
          <w:tcPr>
            <w:tcW w:w="9751" w:type="dxa"/>
            <w:tcBorders>
              <w:top w:val="single" w:sz="4" w:space="0" w:color="B9C6E2"/>
              <w:left w:val="single" w:sz="4" w:space="0" w:color="B9C6E2"/>
              <w:bottom w:val="single" w:sz="4" w:space="0" w:color="B9C6E2"/>
              <w:right w:val="single" w:sz="4" w:space="0" w:color="B9C6E2"/>
            </w:tcBorders>
          </w:tcPr>
          <w:p w14:paraId="6AB6A276" w14:textId="77777777" w:rsidR="00AB0343" w:rsidRDefault="00AB0343"/>
        </w:tc>
      </w:tr>
      <w:tr w:rsidR="00AB0343" w14:paraId="1923B87E" w14:textId="77777777">
        <w:trPr>
          <w:trHeight w:val="351"/>
        </w:trPr>
        <w:tc>
          <w:tcPr>
            <w:tcW w:w="9751" w:type="dxa"/>
            <w:tcBorders>
              <w:top w:val="single" w:sz="4" w:space="0" w:color="B9C6E2"/>
              <w:left w:val="single" w:sz="4" w:space="0" w:color="B9C6E2"/>
              <w:bottom w:val="single" w:sz="4" w:space="0" w:color="B9C6E2"/>
              <w:right w:val="single" w:sz="4" w:space="0" w:color="B9C6E2"/>
            </w:tcBorders>
          </w:tcPr>
          <w:p w14:paraId="7C711446" w14:textId="77777777" w:rsidR="00AB0343" w:rsidRDefault="00AB0343"/>
        </w:tc>
      </w:tr>
    </w:tbl>
    <w:p w14:paraId="0A698561" w14:textId="77777777" w:rsidR="00AB0343" w:rsidRDefault="00AB0343">
      <w:pPr>
        <w:spacing w:after="60"/>
      </w:pPr>
    </w:p>
    <w:p w14:paraId="0D2E9848" w14:textId="77777777" w:rsidR="00AB0343" w:rsidRDefault="00000000">
      <w:pPr>
        <w:keepNext/>
        <w:spacing w:after="80"/>
      </w:pPr>
      <w:r>
        <w:rPr>
          <w:rFonts w:cs="Carlito"/>
          <w:sz w:val="20"/>
        </w:rPr>
        <w:t xml:space="preserve">5.  </w:t>
      </w:r>
      <w:proofErr w:type="spellStart"/>
      <w:r>
        <w:rPr>
          <w:rFonts w:cs="Carlito"/>
          <w:sz w:val="20"/>
        </w:rPr>
        <w:t>Mengapa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simpanan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rusak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harus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tetap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membuat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halaman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terbuka</w:t>
      </w:r>
      <w:proofErr w:type="spellEnd"/>
      <w:r>
        <w:rPr>
          <w:rFonts w:cs="Carlito"/>
          <w:sz w:val="20"/>
        </w:rPr>
        <w:t xml:space="preserve">? Tulis </w:t>
      </w:r>
      <w:proofErr w:type="spellStart"/>
      <w:r>
        <w:rPr>
          <w:rFonts w:cs="Carlito"/>
          <w:sz w:val="20"/>
        </w:rPr>
        <w:t>cara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menanganinya</w:t>
      </w:r>
      <w:proofErr w:type="spellEnd"/>
      <w:r>
        <w:rPr>
          <w:rFonts w:cs="Carlito"/>
          <w:sz w:val="20"/>
        </w:rPr>
        <w:t>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AB0343" w14:paraId="19533F25" w14:textId="77777777">
        <w:trPr>
          <w:trHeight w:val="351"/>
        </w:trPr>
        <w:tc>
          <w:tcPr>
            <w:tcW w:w="9751" w:type="dxa"/>
            <w:tcBorders>
              <w:top w:val="single" w:sz="4" w:space="0" w:color="B9C6E2"/>
              <w:left w:val="single" w:sz="4" w:space="0" w:color="B9C6E2"/>
              <w:bottom w:val="single" w:sz="4" w:space="0" w:color="B9C6E2"/>
              <w:right w:val="single" w:sz="4" w:space="0" w:color="B9C6E2"/>
            </w:tcBorders>
          </w:tcPr>
          <w:p w14:paraId="4F94C4EB" w14:textId="77777777" w:rsidR="00AB0343" w:rsidRDefault="00AB0343"/>
        </w:tc>
      </w:tr>
      <w:tr w:rsidR="00AB0343" w14:paraId="7F514120" w14:textId="77777777">
        <w:trPr>
          <w:trHeight w:val="351"/>
        </w:trPr>
        <w:tc>
          <w:tcPr>
            <w:tcW w:w="9751" w:type="dxa"/>
            <w:tcBorders>
              <w:top w:val="single" w:sz="4" w:space="0" w:color="B9C6E2"/>
              <w:left w:val="single" w:sz="4" w:space="0" w:color="B9C6E2"/>
              <w:bottom w:val="single" w:sz="4" w:space="0" w:color="B9C6E2"/>
              <w:right w:val="single" w:sz="4" w:space="0" w:color="B9C6E2"/>
            </w:tcBorders>
          </w:tcPr>
          <w:p w14:paraId="29AA24C4" w14:textId="77777777" w:rsidR="00AB0343" w:rsidRDefault="00AB0343"/>
        </w:tc>
      </w:tr>
    </w:tbl>
    <w:p w14:paraId="6B3C653A" w14:textId="77777777" w:rsidR="00AB0343" w:rsidRDefault="00AB0343">
      <w:pPr>
        <w:spacing w:after="60"/>
      </w:pPr>
    </w:p>
    <w:p w14:paraId="070464F9" w14:textId="77777777" w:rsidR="00AB0343" w:rsidRDefault="00000000">
      <w:pPr>
        <w:keepNext/>
        <w:spacing w:after="80"/>
      </w:pPr>
      <w:r>
        <w:rPr>
          <w:rFonts w:cs="Carlito"/>
          <w:sz w:val="20"/>
        </w:rPr>
        <w:t xml:space="preserve">6.  </w:t>
      </w:r>
      <w:proofErr w:type="spellStart"/>
      <w:r>
        <w:rPr>
          <w:rFonts w:cs="Carlito"/>
          <w:sz w:val="20"/>
        </w:rPr>
        <w:t>Sebutkan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hal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bisa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simpan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localStorage</w:t>
      </w:r>
      <w:proofErr w:type="spellEnd"/>
      <w:r>
        <w:rPr>
          <w:rFonts w:cs="Carlito"/>
          <w:sz w:val="20"/>
        </w:rPr>
        <w:t xml:space="preserve"> dan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hal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tidak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boleh</w:t>
      </w:r>
      <w:proofErr w:type="spellEnd"/>
      <w:r>
        <w:rPr>
          <w:rFonts w:cs="Carlito"/>
          <w:sz w:val="20"/>
        </w:rPr>
        <w:t xml:space="preserve">. </w:t>
      </w:r>
      <w:proofErr w:type="spellStart"/>
      <w:r>
        <w:rPr>
          <w:rFonts w:cs="Carlito"/>
          <w:sz w:val="20"/>
        </w:rPr>
        <w:t>Jelaskan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bedanya</w:t>
      </w:r>
      <w:proofErr w:type="spellEnd"/>
      <w:r>
        <w:rPr>
          <w:rFonts w:cs="Carlito"/>
          <w:sz w:val="20"/>
        </w:rPr>
        <w:t>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AB0343" w14:paraId="46F727C5" w14:textId="77777777">
        <w:trPr>
          <w:trHeight w:val="351"/>
        </w:trPr>
        <w:tc>
          <w:tcPr>
            <w:tcW w:w="9751" w:type="dxa"/>
            <w:tcBorders>
              <w:top w:val="single" w:sz="4" w:space="0" w:color="B9C6E2"/>
              <w:left w:val="single" w:sz="4" w:space="0" w:color="B9C6E2"/>
              <w:bottom w:val="single" w:sz="4" w:space="0" w:color="B9C6E2"/>
              <w:right w:val="single" w:sz="4" w:space="0" w:color="B9C6E2"/>
            </w:tcBorders>
          </w:tcPr>
          <w:p w14:paraId="4EA26485" w14:textId="77777777" w:rsidR="00AB0343" w:rsidRDefault="00AB0343"/>
        </w:tc>
      </w:tr>
      <w:tr w:rsidR="00AB0343" w14:paraId="0C1D4D56" w14:textId="77777777">
        <w:trPr>
          <w:trHeight w:val="351"/>
        </w:trPr>
        <w:tc>
          <w:tcPr>
            <w:tcW w:w="9751" w:type="dxa"/>
            <w:tcBorders>
              <w:top w:val="single" w:sz="4" w:space="0" w:color="B9C6E2"/>
              <w:left w:val="single" w:sz="4" w:space="0" w:color="B9C6E2"/>
              <w:bottom w:val="single" w:sz="4" w:space="0" w:color="B9C6E2"/>
              <w:right w:val="single" w:sz="4" w:space="0" w:color="B9C6E2"/>
            </w:tcBorders>
          </w:tcPr>
          <w:p w14:paraId="12BD8829" w14:textId="77777777" w:rsidR="00AB0343" w:rsidRDefault="00AB0343"/>
        </w:tc>
      </w:tr>
    </w:tbl>
    <w:p w14:paraId="5B2C97CF" w14:textId="77777777" w:rsidR="00AB0343" w:rsidRDefault="00AB0343">
      <w:pPr>
        <w:spacing w:after="60"/>
      </w:pPr>
    </w:p>
    <w:p w14:paraId="58C8C98C" w14:textId="77777777" w:rsidR="00AB0343" w:rsidRDefault="00000000">
      <w:pPr>
        <w:keepNext/>
        <w:spacing w:before="160" w:after="60"/>
      </w:pPr>
      <w:r>
        <w:rPr>
          <w:rFonts w:cs="Carlito"/>
          <w:b/>
          <w:color w:val="003796"/>
        </w:rPr>
        <w:t xml:space="preserve">F.1  </w:t>
      </w:r>
      <w:proofErr w:type="spellStart"/>
      <w:r>
        <w:rPr>
          <w:rFonts w:cs="Carlito"/>
          <w:b/>
          <w:color w:val="003796"/>
        </w:rPr>
        <w:t>Periksa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satu</w:t>
      </w:r>
      <w:proofErr w:type="spellEnd"/>
      <w:r>
        <w:rPr>
          <w:rFonts w:cs="Carlito"/>
          <w:b/>
          <w:color w:val="003796"/>
        </w:rPr>
        <w:t xml:space="preserve"> per </w:t>
      </w:r>
      <w:proofErr w:type="spellStart"/>
      <w:r>
        <w:rPr>
          <w:rFonts w:cs="Carlito"/>
          <w:b/>
          <w:color w:val="003796"/>
        </w:rPr>
        <w:t>satu</w:t>
      </w:r>
      <w:proofErr w:type="spellEnd"/>
    </w:p>
    <w:p w14:paraId="29E8E889" w14:textId="77777777" w:rsidR="00AB0343" w:rsidRDefault="00000000">
      <w:proofErr w:type="spellStart"/>
      <w:r>
        <w:rPr>
          <w:rFonts w:cs="Carlito"/>
          <w:sz w:val="20"/>
        </w:rPr>
        <w:t>Jangan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menyerahkan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pekerjaan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sebelum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menjalankan</w:t>
      </w:r>
      <w:proofErr w:type="spellEnd"/>
      <w:r>
        <w:rPr>
          <w:rFonts w:cs="Carlito"/>
          <w:sz w:val="20"/>
        </w:rPr>
        <w:t xml:space="preserve"> daftar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. </w:t>
      </w:r>
      <w:proofErr w:type="spellStart"/>
      <w:r>
        <w:rPr>
          <w:rFonts w:cs="Carlito"/>
          <w:sz w:val="20"/>
        </w:rPr>
        <w:t>Semua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diperiksa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bawah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bisa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lihat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sendiri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dalam</w:t>
      </w:r>
      <w:proofErr w:type="spellEnd"/>
      <w:r>
        <w:rPr>
          <w:rFonts w:cs="Carlito"/>
          <w:sz w:val="20"/>
        </w:rPr>
        <w:t xml:space="preserve"> lima </w:t>
      </w:r>
      <w:proofErr w:type="spellStart"/>
      <w:r>
        <w:rPr>
          <w:rFonts w:cs="Carlito"/>
          <w:sz w:val="20"/>
        </w:rPr>
        <w:t>menit</w:t>
      </w:r>
      <w:proofErr w:type="spellEnd"/>
      <w:r>
        <w:rPr>
          <w:rFonts w:cs="Carlito"/>
          <w:sz w:val="20"/>
        </w:rPr>
        <w:t xml:space="preserve">, dan </w:t>
      </w:r>
      <w:proofErr w:type="spellStart"/>
      <w:r>
        <w:rPr>
          <w:rFonts w:cs="Carlito"/>
          <w:sz w:val="20"/>
        </w:rPr>
        <w:t>semuanya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benar-benar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dinilai</w:t>
      </w:r>
      <w:proofErr w:type="spellEnd"/>
      <w:r>
        <w:rPr>
          <w:rFonts w:cs="Carlito"/>
          <w:sz w:val="20"/>
        </w:rPr>
        <w:t>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AB0343" w14:paraId="752BA9C3" w14:textId="77777777">
        <w:tc>
          <w:tcPr>
            <w:tcW w:w="9751" w:type="dxa"/>
            <w:tcBorders>
              <w:top w:val="single" w:sz="8" w:space="0" w:color="B9C6E2"/>
              <w:left w:val="single" w:sz="8" w:space="0" w:color="B9C6E2"/>
              <w:bottom w:val="single" w:sz="8" w:space="0" w:color="B9C6E2"/>
              <w:right w:val="single" w:sz="8" w:space="0" w:color="B9C6E2"/>
            </w:tcBorders>
          </w:tcPr>
          <w:p w14:paraId="6F784CEA" w14:textId="77777777" w:rsidR="00AB0343" w:rsidRDefault="00000000">
            <w:pPr>
              <w:spacing w:after="0"/>
            </w:pPr>
            <w:r>
              <w:rPr>
                <w:rFonts w:cs="Carlito"/>
                <w:color w:val="003796"/>
                <w:sz w:val="22"/>
              </w:rPr>
              <w:t xml:space="preserve">☐  </w:t>
            </w:r>
            <w:proofErr w:type="spellStart"/>
            <w:r>
              <w:rPr>
                <w:rFonts w:cs="Carlito"/>
                <w:color w:val="003796"/>
                <w:sz w:val="22"/>
              </w:rPr>
              <w:t>Berkas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 lima </w:t>
            </w:r>
            <w:proofErr w:type="spellStart"/>
            <w:r>
              <w:rPr>
                <w:rFonts w:cs="Carlito"/>
                <w:color w:val="003796"/>
                <w:sz w:val="22"/>
              </w:rPr>
              <w:t>modul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ada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di </w:t>
            </w:r>
            <w:proofErr w:type="spellStart"/>
            <w:r>
              <w:rPr>
                <w:rFonts w:cs="Carlito"/>
                <w:color w:val="003796"/>
                <w:sz w:val="22"/>
              </w:rPr>
              <w:t>repositori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: data.js, state.js, dom.js, events.js, app.js — </w:t>
            </w:r>
            <w:proofErr w:type="spellStart"/>
            <w:r>
              <w:rPr>
                <w:rFonts w:cs="Carlito"/>
                <w:color w:val="003796"/>
                <w:sz w:val="22"/>
              </w:rPr>
              <w:t>ditambah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berkas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dari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P10 </w:t>
            </w:r>
            <w:proofErr w:type="spellStart"/>
            <w:r>
              <w:rPr>
                <w:rFonts w:cs="Carlito"/>
                <w:color w:val="003796"/>
                <w:sz w:val="22"/>
              </w:rPr>
              <w:t>bila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ada</w:t>
            </w:r>
            <w:proofErr w:type="spellEnd"/>
          </w:p>
        </w:tc>
      </w:tr>
      <w:tr w:rsidR="00AB0343" w14:paraId="5C6387C4" w14:textId="77777777">
        <w:tc>
          <w:tcPr>
            <w:tcW w:w="9751" w:type="dxa"/>
            <w:tcBorders>
              <w:top w:val="single" w:sz="8" w:space="0" w:color="B9C6E2"/>
              <w:left w:val="single" w:sz="8" w:space="0" w:color="B9C6E2"/>
              <w:bottom w:val="single" w:sz="8" w:space="0" w:color="B9C6E2"/>
              <w:right w:val="single" w:sz="8" w:space="0" w:color="B9C6E2"/>
            </w:tcBorders>
          </w:tcPr>
          <w:p w14:paraId="672DA017" w14:textId="77777777" w:rsidR="00AB0343" w:rsidRDefault="00000000">
            <w:pPr>
              <w:spacing w:after="0"/>
            </w:pPr>
            <w:r>
              <w:rPr>
                <w:rFonts w:cs="Carlito"/>
                <w:color w:val="003796"/>
                <w:sz w:val="22"/>
              </w:rPr>
              <w:t xml:space="preserve">☐  </w:t>
            </w:r>
            <w:proofErr w:type="spellStart"/>
            <w:r>
              <w:rPr>
                <w:rFonts w:cs="Carlito"/>
                <w:color w:val="003796"/>
                <w:sz w:val="22"/>
              </w:rPr>
              <w:t>Impor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 </w:t>
            </w:r>
            <w:proofErr w:type="spellStart"/>
            <w:r>
              <w:rPr>
                <w:rFonts w:cs="Carlito"/>
                <w:color w:val="003796"/>
                <w:sz w:val="22"/>
              </w:rPr>
              <w:t>seluruh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jalur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berawalan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./ dan </w:t>
            </w:r>
            <w:proofErr w:type="spellStart"/>
            <w:r>
              <w:rPr>
                <w:rFonts w:cs="Carlito"/>
                <w:color w:val="003796"/>
                <w:sz w:val="22"/>
              </w:rPr>
              <w:t>berakhiran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.</w:t>
            </w:r>
            <w:proofErr w:type="spellStart"/>
            <w:r>
              <w:rPr>
                <w:rFonts w:cs="Carlito"/>
                <w:color w:val="003796"/>
                <w:sz w:val="22"/>
              </w:rPr>
              <w:t>js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; Console </w:t>
            </w:r>
            <w:proofErr w:type="spellStart"/>
            <w:r>
              <w:rPr>
                <w:rFonts w:cs="Carlito"/>
                <w:color w:val="003796"/>
                <w:sz w:val="22"/>
              </w:rPr>
              <w:t>bersih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tanpa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satu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pun </w:t>
            </w:r>
            <w:proofErr w:type="spellStart"/>
            <w:r>
              <w:rPr>
                <w:rFonts w:cs="Carlito"/>
                <w:color w:val="003796"/>
                <w:sz w:val="22"/>
              </w:rPr>
              <w:t>galat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impor</w:t>
            </w:r>
            <w:proofErr w:type="spellEnd"/>
          </w:p>
        </w:tc>
      </w:tr>
      <w:tr w:rsidR="00AB0343" w14:paraId="7F4BA1E4" w14:textId="77777777">
        <w:tc>
          <w:tcPr>
            <w:tcW w:w="9751" w:type="dxa"/>
            <w:tcBorders>
              <w:top w:val="single" w:sz="8" w:space="0" w:color="B9C6E2"/>
              <w:left w:val="single" w:sz="8" w:space="0" w:color="B9C6E2"/>
              <w:bottom w:val="single" w:sz="8" w:space="0" w:color="B9C6E2"/>
              <w:right w:val="single" w:sz="8" w:space="0" w:color="B9C6E2"/>
            </w:tcBorders>
          </w:tcPr>
          <w:p w14:paraId="715C5C3E" w14:textId="77777777" w:rsidR="00AB0343" w:rsidRDefault="00000000">
            <w:pPr>
              <w:spacing w:after="0"/>
            </w:pPr>
            <w:r>
              <w:rPr>
                <w:rFonts w:cs="Carlito"/>
                <w:color w:val="003796"/>
                <w:sz w:val="22"/>
              </w:rPr>
              <w:t xml:space="preserve">☐  </w:t>
            </w:r>
            <w:proofErr w:type="spellStart"/>
            <w:r>
              <w:rPr>
                <w:rFonts w:cs="Carlito"/>
                <w:color w:val="003796"/>
                <w:sz w:val="22"/>
              </w:rPr>
              <w:t>Perilaku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 </w:t>
            </w:r>
            <w:proofErr w:type="spellStart"/>
            <w:r>
              <w:rPr>
                <w:rFonts w:cs="Carlito"/>
                <w:color w:val="003796"/>
                <w:sz w:val="22"/>
              </w:rPr>
              <w:t>halaman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bekerja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persis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seperti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akhir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Pertemuan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9; </w:t>
            </w:r>
            <w:proofErr w:type="spellStart"/>
            <w:r>
              <w:rPr>
                <w:rFonts w:cs="Carlito"/>
                <w:color w:val="003796"/>
                <w:sz w:val="22"/>
              </w:rPr>
              <w:t>tidak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ada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fitur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baru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yang </w:t>
            </w:r>
            <w:proofErr w:type="spellStart"/>
            <w:r>
              <w:rPr>
                <w:rFonts w:cs="Carlito"/>
                <w:color w:val="003796"/>
                <w:sz w:val="22"/>
              </w:rPr>
              <w:t>ditambahkan</w:t>
            </w:r>
            <w:proofErr w:type="spellEnd"/>
          </w:p>
        </w:tc>
      </w:tr>
      <w:tr w:rsidR="00AB0343" w14:paraId="64803941" w14:textId="77777777">
        <w:tc>
          <w:tcPr>
            <w:tcW w:w="9751" w:type="dxa"/>
            <w:tcBorders>
              <w:top w:val="single" w:sz="8" w:space="0" w:color="B9C6E2"/>
              <w:left w:val="single" w:sz="8" w:space="0" w:color="B9C6E2"/>
              <w:bottom w:val="single" w:sz="8" w:space="0" w:color="B9C6E2"/>
              <w:right w:val="single" w:sz="8" w:space="0" w:color="B9C6E2"/>
            </w:tcBorders>
          </w:tcPr>
          <w:p w14:paraId="138EB346" w14:textId="77777777" w:rsidR="00AB0343" w:rsidRDefault="00000000">
            <w:pPr>
              <w:spacing w:after="0"/>
            </w:pPr>
            <w:r>
              <w:rPr>
                <w:rFonts w:cs="Carlito"/>
                <w:color w:val="003796"/>
                <w:sz w:val="22"/>
              </w:rPr>
              <w:t xml:space="preserve">☐  State  </w:t>
            </w:r>
            <w:proofErr w:type="spellStart"/>
            <w:r>
              <w:rPr>
                <w:rFonts w:cs="Carlito"/>
                <w:color w:val="003796"/>
                <w:sz w:val="22"/>
              </w:rPr>
              <w:t>seluruh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keadaan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yang </w:t>
            </w:r>
            <w:proofErr w:type="spellStart"/>
            <w:r>
              <w:rPr>
                <w:rFonts w:cs="Carlito"/>
                <w:color w:val="003796"/>
                <w:sz w:val="22"/>
              </w:rPr>
              <w:t>bisa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berubah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berada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di </w:t>
            </w:r>
            <w:proofErr w:type="spellStart"/>
            <w:r>
              <w:rPr>
                <w:rFonts w:cs="Carlito"/>
                <w:color w:val="003796"/>
                <w:sz w:val="22"/>
              </w:rPr>
              <w:t>satu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objek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state, dan </w:t>
            </w:r>
            <w:proofErr w:type="spellStart"/>
            <w:r>
              <w:rPr>
                <w:rFonts w:cs="Carlito"/>
                <w:color w:val="003796"/>
                <w:sz w:val="22"/>
              </w:rPr>
              <w:t>tidak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ada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keadaan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yang </w:t>
            </w:r>
            <w:proofErr w:type="spellStart"/>
            <w:r>
              <w:rPr>
                <w:rFonts w:cs="Carlito"/>
                <w:color w:val="003796"/>
                <w:sz w:val="22"/>
              </w:rPr>
              <w:lastRenderedPageBreak/>
              <w:t>dibaca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kembali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dari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DOM</w:t>
            </w:r>
          </w:p>
        </w:tc>
      </w:tr>
      <w:tr w:rsidR="00AB0343" w14:paraId="66D22C0F" w14:textId="77777777">
        <w:tc>
          <w:tcPr>
            <w:tcW w:w="9751" w:type="dxa"/>
            <w:tcBorders>
              <w:top w:val="single" w:sz="8" w:space="0" w:color="B9C6E2"/>
              <w:left w:val="single" w:sz="8" w:space="0" w:color="B9C6E2"/>
              <w:bottom w:val="single" w:sz="8" w:space="0" w:color="B9C6E2"/>
              <w:right w:val="single" w:sz="8" w:space="0" w:color="B9C6E2"/>
            </w:tcBorders>
          </w:tcPr>
          <w:p w14:paraId="26214EA1" w14:textId="77777777" w:rsidR="00AB0343" w:rsidRDefault="00000000">
            <w:pPr>
              <w:spacing w:after="0"/>
            </w:pPr>
            <w:r>
              <w:rPr>
                <w:rFonts w:cs="Carlito"/>
                <w:color w:val="003796"/>
                <w:sz w:val="22"/>
              </w:rPr>
              <w:lastRenderedPageBreak/>
              <w:t xml:space="preserve">☐  </w:t>
            </w:r>
            <w:proofErr w:type="spellStart"/>
            <w:r>
              <w:rPr>
                <w:rFonts w:cs="Carlito"/>
                <w:color w:val="003796"/>
                <w:sz w:val="22"/>
              </w:rPr>
              <w:t>Pengubah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 </w:t>
            </w:r>
            <w:proofErr w:type="spellStart"/>
            <w:r>
              <w:rPr>
                <w:rFonts w:cs="Carlito"/>
                <w:color w:val="003796"/>
                <w:sz w:val="22"/>
              </w:rPr>
              <w:t>setiap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perubahan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keadaan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ditulis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sebagai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fungsi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bernama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di state.js, dan </w:t>
            </w:r>
            <w:proofErr w:type="spellStart"/>
            <w:r>
              <w:rPr>
                <w:rFonts w:cs="Carlito"/>
                <w:color w:val="003796"/>
                <w:sz w:val="22"/>
              </w:rPr>
              <w:t>fungsi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itulah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yang </w:t>
            </w:r>
            <w:proofErr w:type="spellStart"/>
            <w:r>
              <w:rPr>
                <w:rFonts w:cs="Carlito"/>
                <w:color w:val="003796"/>
                <w:sz w:val="22"/>
              </w:rPr>
              <w:t>memanggil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render</w:t>
            </w:r>
          </w:p>
        </w:tc>
      </w:tr>
      <w:tr w:rsidR="00AB0343" w14:paraId="6BCF6FBE" w14:textId="77777777">
        <w:tc>
          <w:tcPr>
            <w:tcW w:w="9751" w:type="dxa"/>
            <w:tcBorders>
              <w:top w:val="single" w:sz="8" w:space="0" w:color="B9C6E2"/>
              <w:left w:val="single" w:sz="8" w:space="0" w:color="B9C6E2"/>
              <w:bottom w:val="single" w:sz="8" w:space="0" w:color="B9C6E2"/>
              <w:right w:val="single" w:sz="8" w:space="0" w:color="B9C6E2"/>
            </w:tcBorders>
          </w:tcPr>
          <w:p w14:paraId="27F136C8" w14:textId="77777777" w:rsidR="00AB0343" w:rsidRDefault="00000000">
            <w:pPr>
              <w:spacing w:after="0"/>
            </w:pPr>
            <w:r>
              <w:rPr>
                <w:rFonts w:cs="Carlito"/>
                <w:color w:val="003796"/>
                <w:sz w:val="22"/>
              </w:rPr>
              <w:t xml:space="preserve">☐  </w:t>
            </w:r>
            <w:proofErr w:type="spellStart"/>
            <w:r>
              <w:rPr>
                <w:rFonts w:cs="Carlito"/>
                <w:color w:val="003796"/>
                <w:sz w:val="22"/>
              </w:rPr>
              <w:t>Simpanan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 </w:t>
            </w:r>
            <w:proofErr w:type="spellStart"/>
            <w:r>
              <w:rPr>
                <w:rFonts w:cs="Carlito"/>
                <w:color w:val="003796"/>
                <w:sz w:val="22"/>
              </w:rPr>
              <w:t>pilihan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bertahan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setelah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tab </w:t>
            </w:r>
            <w:proofErr w:type="spellStart"/>
            <w:r>
              <w:rPr>
                <w:rFonts w:cs="Carlito"/>
                <w:color w:val="003796"/>
                <w:sz w:val="22"/>
              </w:rPr>
              <w:t>ditutup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; JSON </w:t>
            </w:r>
            <w:proofErr w:type="spellStart"/>
            <w:r>
              <w:rPr>
                <w:rFonts w:cs="Carlito"/>
                <w:color w:val="003796"/>
                <w:sz w:val="22"/>
              </w:rPr>
              <w:t>dipakai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; </w:t>
            </w:r>
            <w:proofErr w:type="spellStart"/>
            <w:r>
              <w:rPr>
                <w:rFonts w:cs="Carlito"/>
                <w:color w:val="003796"/>
                <w:sz w:val="22"/>
              </w:rPr>
              <w:t>nilai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bawaan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terpasang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; </w:t>
            </w:r>
            <w:proofErr w:type="spellStart"/>
            <w:r>
              <w:rPr>
                <w:rFonts w:cs="Carlito"/>
                <w:color w:val="003796"/>
                <w:sz w:val="22"/>
              </w:rPr>
              <w:t>tombol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atur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ulang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bekerja</w:t>
            </w:r>
            <w:proofErr w:type="spellEnd"/>
          </w:p>
        </w:tc>
      </w:tr>
      <w:tr w:rsidR="00AB0343" w14:paraId="3CC280AF" w14:textId="77777777">
        <w:tc>
          <w:tcPr>
            <w:tcW w:w="9751" w:type="dxa"/>
            <w:tcBorders>
              <w:top w:val="single" w:sz="8" w:space="0" w:color="B9C6E2"/>
              <w:left w:val="single" w:sz="8" w:space="0" w:color="B9C6E2"/>
              <w:bottom w:val="single" w:sz="8" w:space="0" w:color="B9C6E2"/>
              <w:right w:val="single" w:sz="8" w:space="0" w:color="B9C6E2"/>
            </w:tcBorders>
          </w:tcPr>
          <w:p w14:paraId="0FFECB1B" w14:textId="77777777" w:rsidR="00AB0343" w:rsidRDefault="00000000">
            <w:pPr>
              <w:spacing w:after="0"/>
            </w:pPr>
            <w:r>
              <w:rPr>
                <w:rFonts w:cs="Carlito"/>
                <w:color w:val="003796"/>
                <w:sz w:val="22"/>
              </w:rPr>
              <w:t xml:space="preserve">☐  </w:t>
            </w:r>
            <w:proofErr w:type="spellStart"/>
            <w:r>
              <w:rPr>
                <w:rFonts w:cs="Carlito"/>
                <w:color w:val="003796"/>
                <w:sz w:val="22"/>
              </w:rPr>
              <w:t>Simpanan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rusak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 try/catch </w:t>
            </w:r>
            <w:proofErr w:type="spellStart"/>
            <w:r>
              <w:rPr>
                <w:rFonts w:cs="Carlito"/>
                <w:color w:val="003796"/>
                <w:sz w:val="22"/>
              </w:rPr>
              <w:t>dipakai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, </w:t>
            </w:r>
            <w:proofErr w:type="spellStart"/>
            <w:r>
              <w:rPr>
                <w:rFonts w:cs="Carlito"/>
                <w:color w:val="003796"/>
                <w:sz w:val="22"/>
              </w:rPr>
              <w:t>nomor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versi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diperiksa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, dan </w:t>
            </w:r>
            <w:proofErr w:type="spellStart"/>
            <w:r>
              <w:rPr>
                <w:rFonts w:cs="Carlito"/>
                <w:color w:val="003796"/>
                <w:sz w:val="22"/>
              </w:rPr>
              <w:t>saya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sudah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mencoba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merusaknya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sendiri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dari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Console</w:t>
            </w:r>
          </w:p>
        </w:tc>
      </w:tr>
      <w:tr w:rsidR="00AB0343" w14:paraId="1009D5B2" w14:textId="77777777">
        <w:tc>
          <w:tcPr>
            <w:tcW w:w="9751" w:type="dxa"/>
            <w:tcBorders>
              <w:top w:val="single" w:sz="8" w:space="0" w:color="B9C6E2"/>
              <w:left w:val="single" w:sz="8" w:space="0" w:color="B9C6E2"/>
              <w:bottom w:val="single" w:sz="8" w:space="0" w:color="B9C6E2"/>
              <w:right w:val="single" w:sz="8" w:space="0" w:color="B9C6E2"/>
            </w:tcBorders>
          </w:tcPr>
          <w:p w14:paraId="0CCF840E" w14:textId="77777777" w:rsidR="00AB0343" w:rsidRDefault="00000000">
            <w:pPr>
              <w:spacing w:after="0"/>
            </w:pPr>
            <w:r>
              <w:rPr>
                <w:rFonts w:cs="Carlito"/>
                <w:color w:val="003796"/>
                <w:sz w:val="22"/>
              </w:rPr>
              <w:t xml:space="preserve">☐  </w:t>
            </w:r>
            <w:proofErr w:type="spellStart"/>
            <w:r>
              <w:rPr>
                <w:rFonts w:cs="Carlito"/>
                <w:color w:val="003796"/>
                <w:sz w:val="22"/>
              </w:rPr>
              <w:t>Deklarasi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AI  </w:t>
            </w:r>
            <w:proofErr w:type="spellStart"/>
            <w:r>
              <w:rPr>
                <w:rFonts w:cs="Carlito"/>
                <w:color w:val="003796"/>
                <w:sz w:val="22"/>
              </w:rPr>
              <w:t>bagian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README </w:t>
            </w:r>
            <w:proofErr w:type="spellStart"/>
            <w:r>
              <w:rPr>
                <w:rFonts w:cs="Carlito"/>
                <w:color w:val="003796"/>
                <w:sz w:val="22"/>
              </w:rPr>
              <w:t>menyebutkan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bagian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mana yang </w:t>
            </w:r>
            <w:proofErr w:type="spellStart"/>
            <w:r>
              <w:rPr>
                <w:rFonts w:cs="Carlito"/>
                <w:color w:val="003796"/>
                <w:sz w:val="22"/>
              </w:rPr>
              <w:t>dibantu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AI dan </w:t>
            </w:r>
            <w:proofErr w:type="spellStart"/>
            <w:r>
              <w:rPr>
                <w:rFonts w:cs="Carlito"/>
                <w:color w:val="003796"/>
                <w:sz w:val="22"/>
              </w:rPr>
              <w:t>bagian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mana yang </w:t>
            </w:r>
            <w:proofErr w:type="spellStart"/>
            <w:r>
              <w:rPr>
                <w:rFonts w:cs="Carlito"/>
                <w:color w:val="003796"/>
                <w:sz w:val="22"/>
              </w:rPr>
              <w:t>saya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kerjakan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sendiri</w:t>
            </w:r>
            <w:proofErr w:type="spellEnd"/>
          </w:p>
        </w:tc>
      </w:tr>
      <w:tr w:rsidR="00AB0343" w14:paraId="15A7B31B" w14:textId="77777777">
        <w:tc>
          <w:tcPr>
            <w:tcW w:w="9751" w:type="dxa"/>
            <w:tcBorders>
              <w:top w:val="single" w:sz="8" w:space="0" w:color="B9C6E2"/>
              <w:left w:val="single" w:sz="8" w:space="0" w:color="B9C6E2"/>
              <w:bottom w:val="single" w:sz="8" w:space="0" w:color="B9C6E2"/>
              <w:right w:val="single" w:sz="8" w:space="0" w:color="B9C6E2"/>
            </w:tcBorders>
          </w:tcPr>
          <w:p w14:paraId="6457C183" w14:textId="77777777" w:rsidR="00AB0343" w:rsidRDefault="00000000">
            <w:pPr>
              <w:spacing w:after="0"/>
            </w:pPr>
            <w:r>
              <w:rPr>
                <w:rFonts w:cs="Carlito"/>
                <w:color w:val="003796"/>
                <w:sz w:val="22"/>
              </w:rPr>
              <w:t xml:space="preserve">☐  Git  </w:t>
            </w:r>
            <w:proofErr w:type="spellStart"/>
            <w:r>
              <w:rPr>
                <w:rFonts w:cs="Carlito"/>
                <w:color w:val="003796"/>
                <w:sz w:val="22"/>
              </w:rPr>
              <w:t>ada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lebih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dari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satu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commit </w:t>
            </w:r>
            <w:proofErr w:type="spellStart"/>
            <w:r>
              <w:rPr>
                <w:rFonts w:cs="Carlito"/>
                <w:color w:val="003796"/>
                <w:sz w:val="22"/>
              </w:rPr>
              <w:t>hari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ini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, dan </w:t>
            </w:r>
            <w:proofErr w:type="spellStart"/>
            <w:r>
              <w:rPr>
                <w:rFonts w:cs="Carlito"/>
                <w:color w:val="003796"/>
                <w:sz w:val="22"/>
              </w:rPr>
              <w:t>pesan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commit-</w:t>
            </w:r>
            <w:proofErr w:type="spellStart"/>
            <w:r>
              <w:rPr>
                <w:rFonts w:cs="Carlito"/>
                <w:color w:val="003796"/>
                <w:sz w:val="22"/>
              </w:rPr>
              <w:t>nya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menjelaskan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isinya</w:t>
            </w:r>
            <w:proofErr w:type="spellEnd"/>
          </w:p>
        </w:tc>
      </w:tr>
    </w:tbl>
    <w:p w14:paraId="5D8ED797" w14:textId="77777777" w:rsidR="00AB0343" w:rsidRDefault="00AB0343">
      <w:pPr>
        <w:spacing w:after="60"/>
      </w:pPr>
    </w:p>
    <w:p w14:paraId="4BF1B251" w14:textId="77777777" w:rsidR="00AB0343" w:rsidRDefault="00000000">
      <w:pPr>
        <w:keepNext/>
        <w:spacing w:before="160" w:after="60"/>
      </w:pPr>
      <w:r>
        <w:rPr>
          <w:rFonts w:cs="Carlito"/>
          <w:b/>
          <w:color w:val="003796"/>
        </w:rPr>
        <w:t xml:space="preserve">F.2  </w:t>
      </w:r>
      <w:proofErr w:type="spellStart"/>
      <w:r>
        <w:rPr>
          <w:rFonts w:cs="Carlito"/>
          <w:b/>
          <w:color w:val="003796"/>
        </w:rPr>
        <w:t>Pekerjaan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rumah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sebelum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Pertemuan</w:t>
      </w:r>
      <w:proofErr w:type="spellEnd"/>
      <w:r>
        <w:rPr>
          <w:rFonts w:cs="Carlito"/>
          <w:b/>
          <w:color w:val="003796"/>
        </w:rPr>
        <w:t xml:space="preserve"> 12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400"/>
        <w:gridCol w:w="2600"/>
        <w:gridCol w:w="4151"/>
        <w:gridCol w:w="600"/>
      </w:tblGrid>
      <w:tr w:rsidR="00AB0343" w14:paraId="08E781DE" w14:textId="77777777">
        <w:tc>
          <w:tcPr>
            <w:tcW w:w="9751" w:type="dxa"/>
            <w:gridSpan w:val="4"/>
            <w:tcBorders>
              <w:top w:val="single" w:sz="8" w:space="0" w:color="E53E3E"/>
              <w:left w:val="single" w:sz="8" w:space="0" w:color="E53E3E"/>
              <w:bottom w:val="single" w:sz="8" w:space="0" w:color="E53E3E"/>
              <w:right w:val="single" w:sz="8" w:space="0" w:color="E53E3E"/>
            </w:tcBorders>
            <w:shd w:val="clear" w:color="auto" w:fill="FDE8E8"/>
          </w:tcPr>
          <w:p w14:paraId="1252ADF0" w14:textId="77777777" w:rsidR="00AB0343" w:rsidRDefault="00000000">
            <w:pPr>
              <w:spacing w:after="0"/>
            </w:pPr>
            <w:r>
              <w:rPr>
                <w:rFonts w:cs="Carlito"/>
                <w:b/>
                <w:color w:val="B00020"/>
                <w:sz w:val="20"/>
              </w:rPr>
              <w:t xml:space="preserve">Pasang Node.js LTS di laptop Anda,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bukan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versi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Current. 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Buktikan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node -v dan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npm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-v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berjalan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di terminal,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lalu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catat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dua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nomor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versinya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di README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bagian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Pertemuan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11. Bila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perintahnya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tidak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dikenali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: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tutup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dan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buka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ulang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terminal,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periksa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PATH,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pastikan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yang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terpasang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versi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LTS.  Langkah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pemasangannya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ada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di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panduan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tersendiri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: Panduan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Pemasangan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Node.js LTS.</w:t>
            </w:r>
          </w:p>
        </w:tc>
      </w:tr>
      <w:tr w:rsidR="00AB0343" w14:paraId="267C01A2" w14:textId="77777777">
        <w:tblPrEx>
          <w:jc w:val="center"/>
        </w:tblPrEx>
        <w:trPr>
          <w:gridAfter w:val="1"/>
          <w:wAfter w:w="600" w:type="dxa"/>
          <w:cantSplit/>
          <w:tblHeader/>
          <w:jc w:val="center"/>
        </w:trPr>
        <w:tc>
          <w:tcPr>
            <w:tcW w:w="24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346DE589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Perintah</w:t>
            </w:r>
            <w:proofErr w:type="spellEnd"/>
          </w:p>
        </w:tc>
        <w:tc>
          <w:tcPr>
            <w:tcW w:w="26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770B81F9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Versi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yang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muncul</w:t>
            </w:r>
            <w:proofErr w:type="spellEnd"/>
          </w:p>
        </w:tc>
        <w:tc>
          <w:tcPr>
            <w:tcW w:w="415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0F86190F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Catatan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bila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gagal</w:t>
            </w:r>
            <w:proofErr w:type="spellEnd"/>
          </w:p>
        </w:tc>
      </w:tr>
      <w:tr w:rsidR="00AB0343" w14:paraId="72235722" w14:textId="77777777">
        <w:tblPrEx>
          <w:jc w:val="center"/>
        </w:tblPrEx>
        <w:trPr>
          <w:gridAfter w:val="1"/>
          <w:wAfter w:w="600" w:type="dxa"/>
          <w:cantSplit/>
          <w:trHeight w:val="311"/>
          <w:jc w:val="center"/>
        </w:trPr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E576BA1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node -v</w:t>
            </w:r>
          </w:p>
        </w:tc>
        <w:tc>
          <w:tcPr>
            <w:tcW w:w="26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AC90023" w14:textId="77777777" w:rsidR="00AB0343" w:rsidRDefault="00AB0343">
            <w:pPr>
              <w:spacing w:before="20" w:after="20" w:line="252" w:lineRule="auto"/>
            </w:pPr>
          </w:p>
        </w:tc>
        <w:tc>
          <w:tcPr>
            <w:tcW w:w="41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C173A46" w14:textId="77777777" w:rsidR="00AB0343" w:rsidRDefault="00AB0343">
            <w:pPr>
              <w:spacing w:before="20" w:after="20" w:line="252" w:lineRule="auto"/>
            </w:pPr>
          </w:p>
        </w:tc>
      </w:tr>
      <w:tr w:rsidR="00AB0343" w14:paraId="0DAC6BBC" w14:textId="77777777">
        <w:tblPrEx>
          <w:jc w:val="center"/>
        </w:tblPrEx>
        <w:trPr>
          <w:gridAfter w:val="1"/>
          <w:wAfter w:w="600" w:type="dxa"/>
          <w:cantSplit/>
          <w:trHeight w:val="311"/>
          <w:jc w:val="center"/>
        </w:trPr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0D2AD09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npm</w:t>
            </w:r>
            <w:proofErr w:type="spellEnd"/>
            <w:r>
              <w:rPr>
                <w:rFonts w:cs="Carlito"/>
                <w:sz w:val="18"/>
              </w:rPr>
              <w:t xml:space="preserve"> -v</w:t>
            </w:r>
          </w:p>
        </w:tc>
        <w:tc>
          <w:tcPr>
            <w:tcW w:w="26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D450B82" w14:textId="77777777" w:rsidR="00AB0343" w:rsidRDefault="00AB0343">
            <w:pPr>
              <w:spacing w:before="20" w:after="20" w:line="252" w:lineRule="auto"/>
            </w:pPr>
          </w:p>
        </w:tc>
        <w:tc>
          <w:tcPr>
            <w:tcW w:w="41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CD760E1" w14:textId="77777777" w:rsidR="00AB0343" w:rsidRDefault="00AB0343">
            <w:pPr>
              <w:spacing w:before="20" w:after="20" w:line="252" w:lineRule="auto"/>
            </w:pPr>
          </w:p>
        </w:tc>
      </w:tr>
    </w:tbl>
    <w:p w14:paraId="2AADD687" w14:textId="77777777" w:rsidR="00AB0343" w:rsidRDefault="00AB0343">
      <w:pPr>
        <w:spacing w:after="60"/>
      </w:pPr>
    </w:p>
    <w:p w14:paraId="6A0BBA9A" w14:textId="77777777" w:rsidR="00AB0343" w:rsidRDefault="00000000">
      <w:pPr>
        <w:keepNext/>
        <w:spacing w:before="160" w:after="60"/>
      </w:pPr>
      <w:r>
        <w:rPr>
          <w:rFonts w:cs="Carlito"/>
          <w:b/>
          <w:color w:val="003796"/>
        </w:rPr>
        <w:t xml:space="preserve">F.3  Satu baris </w:t>
      </w:r>
      <w:proofErr w:type="spellStart"/>
      <w:r>
        <w:rPr>
          <w:rFonts w:cs="Carlito"/>
          <w:b/>
          <w:color w:val="003796"/>
        </w:rPr>
        <w:t>untuk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diingat</w:t>
      </w:r>
      <w:proofErr w:type="spellEnd"/>
    </w:p>
    <w:p w14:paraId="5F02A3AC" w14:textId="77777777" w:rsidR="00AB0343" w:rsidRDefault="00000000">
      <w:r>
        <w:rPr>
          <w:rFonts w:cs="Carlito"/>
          <w:sz w:val="20"/>
        </w:rPr>
        <w:t xml:space="preserve">Tulis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kalimat</w:t>
      </w:r>
      <w:proofErr w:type="spellEnd"/>
      <w:r>
        <w:rPr>
          <w:rFonts w:cs="Carlito"/>
          <w:sz w:val="20"/>
        </w:rPr>
        <w:t xml:space="preserve"> — </w:t>
      </w:r>
      <w:proofErr w:type="spellStart"/>
      <w:r>
        <w:rPr>
          <w:rFonts w:cs="Carlito"/>
          <w:sz w:val="20"/>
        </w:rPr>
        <w:t>bukan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untuk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dosen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untuk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sendiri</w:t>
      </w:r>
      <w:proofErr w:type="spellEnd"/>
      <w:r>
        <w:rPr>
          <w:rFonts w:cs="Carlito"/>
          <w:sz w:val="20"/>
        </w:rPr>
        <w:t xml:space="preserve"> dua pekan </w:t>
      </w:r>
      <w:proofErr w:type="spellStart"/>
      <w:r>
        <w:rPr>
          <w:rFonts w:cs="Carlito"/>
          <w:sz w:val="20"/>
        </w:rPr>
        <w:t>dari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sekarang</w:t>
      </w:r>
      <w:proofErr w:type="spellEnd"/>
      <w:r>
        <w:rPr>
          <w:rFonts w:cs="Carlito"/>
          <w:sz w:val="20"/>
        </w:rPr>
        <w:t xml:space="preserve"> — </w:t>
      </w:r>
      <w:proofErr w:type="spellStart"/>
      <w:r>
        <w:rPr>
          <w:rFonts w:cs="Carlito"/>
          <w:sz w:val="20"/>
        </w:rPr>
        <w:t>tentang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hal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hari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 paling </w:t>
      </w:r>
      <w:proofErr w:type="spellStart"/>
      <w:r>
        <w:rPr>
          <w:rFonts w:cs="Carlito"/>
          <w:sz w:val="20"/>
        </w:rPr>
        <w:t>sering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membuat</w:t>
      </w:r>
      <w:proofErr w:type="spellEnd"/>
      <w:r>
        <w:rPr>
          <w:rFonts w:cs="Carlito"/>
          <w:sz w:val="20"/>
        </w:rPr>
        <w:t xml:space="preserve"> Anda salah.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AB0343" w14:paraId="60D96851" w14:textId="77777777">
        <w:trPr>
          <w:trHeight w:val="351"/>
        </w:trPr>
        <w:tc>
          <w:tcPr>
            <w:tcW w:w="9751" w:type="dxa"/>
            <w:tcBorders>
              <w:top w:val="single" w:sz="4" w:space="0" w:color="B9C6E2"/>
              <w:left w:val="single" w:sz="4" w:space="0" w:color="B9C6E2"/>
              <w:bottom w:val="single" w:sz="4" w:space="0" w:color="B9C6E2"/>
              <w:right w:val="single" w:sz="4" w:space="0" w:color="B9C6E2"/>
            </w:tcBorders>
          </w:tcPr>
          <w:p w14:paraId="034DF5C0" w14:textId="77777777" w:rsidR="00AB0343" w:rsidRDefault="00AB0343"/>
        </w:tc>
      </w:tr>
      <w:tr w:rsidR="00AB0343" w14:paraId="4F5B918C" w14:textId="77777777">
        <w:trPr>
          <w:trHeight w:val="351"/>
        </w:trPr>
        <w:tc>
          <w:tcPr>
            <w:tcW w:w="9751" w:type="dxa"/>
            <w:tcBorders>
              <w:top w:val="single" w:sz="4" w:space="0" w:color="B9C6E2"/>
              <w:left w:val="single" w:sz="4" w:space="0" w:color="B9C6E2"/>
              <w:bottom w:val="single" w:sz="4" w:space="0" w:color="B9C6E2"/>
              <w:right w:val="single" w:sz="4" w:space="0" w:color="B9C6E2"/>
            </w:tcBorders>
          </w:tcPr>
          <w:p w14:paraId="0F83D3A8" w14:textId="77777777" w:rsidR="00AB0343" w:rsidRDefault="00AB0343"/>
        </w:tc>
      </w:tr>
    </w:tbl>
    <w:p w14:paraId="06EB8693" w14:textId="77777777" w:rsidR="00AB0343" w:rsidRDefault="00AB0343">
      <w:pPr>
        <w:spacing w:after="60"/>
      </w:pPr>
    </w:p>
    <w:p w14:paraId="1496594C" w14:textId="77777777" w:rsidR="00AB0343" w:rsidRDefault="00000000">
      <w:pPr>
        <w:keepNext/>
        <w:spacing w:before="160" w:after="60"/>
      </w:pPr>
      <w:r>
        <w:rPr>
          <w:rFonts w:cs="Carlito"/>
          <w:b/>
          <w:color w:val="003796"/>
        </w:rPr>
        <w:t xml:space="preserve">F.4  </w:t>
      </w:r>
      <w:proofErr w:type="spellStart"/>
      <w:r>
        <w:rPr>
          <w:rFonts w:cs="Carlito"/>
          <w:b/>
          <w:color w:val="003796"/>
        </w:rPr>
        <w:t>Penilaian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mandiri</w:t>
      </w:r>
      <w:proofErr w:type="spellEnd"/>
    </w:p>
    <w:p w14:paraId="66EC6C4F" w14:textId="77777777" w:rsidR="00AB0343" w:rsidRDefault="00000000">
      <w:r>
        <w:rPr>
          <w:rFonts w:cs="Carlito"/>
          <w:sz w:val="20"/>
        </w:rPr>
        <w:t xml:space="preserve">Isi </w:t>
      </w:r>
      <w:proofErr w:type="spellStart"/>
      <w:r>
        <w:rPr>
          <w:rFonts w:cs="Carlito"/>
          <w:sz w:val="20"/>
        </w:rPr>
        <w:t>perkiraan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nilai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apa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adanya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sebelum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menyerahkan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lembar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. Kolom Bukti </w:t>
      </w:r>
      <w:proofErr w:type="spellStart"/>
      <w:r>
        <w:rPr>
          <w:rFonts w:cs="Carlito"/>
          <w:sz w:val="20"/>
        </w:rPr>
        <w:t>diisi</w:t>
      </w:r>
      <w:proofErr w:type="spellEnd"/>
      <w:r>
        <w:rPr>
          <w:rFonts w:cs="Carlito"/>
          <w:sz w:val="20"/>
        </w:rPr>
        <w:t xml:space="preserve"> nama </w:t>
      </w:r>
      <w:proofErr w:type="spellStart"/>
      <w:r>
        <w:rPr>
          <w:rFonts w:cs="Carlito"/>
          <w:sz w:val="20"/>
        </w:rPr>
        <w:t>berkas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atau</w:t>
      </w:r>
      <w:proofErr w:type="spellEnd"/>
      <w:r>
        <w:rPr>
          <w:rFonts w:cs="Carlito"/>
          <w:sz w:val="20"/>
        </w:rPr>
        <w:t xml:space="preserve"> baris </w:t>
      </w:r>
      <w:proofErr w:type="spellStart"/>
      <w:r>
        <w:rPr>
          <w:rFonts w:cs="Carlito"/>
          <w:sz w:val="20"/>
        </w:rPr>
        <w:t>kode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bisa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dibuka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dosen</w:t>
      </w:r>
      <w:proofErr w:type="spellEnd"/>
      <w:r>
        <w:rPr>
          <w:rFonts w:cs="Carlito"/>
          <w:sz w:val="20"/>
        </w:rPr>
        <w:t>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AB0343" w14:paraId="0E7EE5D3" w14:textId="77777777">
        <w:tc>
          <w:tcPr>
            <w:tcW w:w="9751" w:type="dxa"/>
            <w:tcBorders>
              <w:top w:val="single" w:sz="8" w:space="0" w:color="B9C6E2"/>
              <w:left w:val="single" w:sz="8" w:space="0" w:color="B9C6E2"/>
              <w:bottom w:val="single" w:sz="8" w:space="0" w:color="B9C6E2"/>
              <w:right w:val="single" w:sz="8" w:space="0" w:color="B9C6E2"/>
            </w:tcBorders>
          </w:tcPr>
          <w:p w14:paraId="1703F947" w14:textId="77777777" w:rsidR="00AB0343" w:rsidRDefault="00000000">
            <w:pPr>
              <w:spacing w:after="0"/>
            </w:pPr>
            <w:r>
              <w:rPr>
                <w:rFonts w:cs="Carlito"/>
                <w:color w:val="003796"/>
                <w:sz w:val="22"/>
              </w:rPr>
              <w:t xml:space="preserve">☐  </w:t>
            </w:r>
            <w:proofErr w:type="spellStart"/>
            <w:r>
              <w:rPr>
                <w:rFonts w:cs="Carlito"/>
                <w:color w:val="003796"/>
                <w:sz w:val="22"/>
              </w:rPr>
              <w:t>Pengungkapan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AI  README </w:t>
            </w:r>
            <w:proofErr w:type="spellStart"/>
            <w:r>
              <w:rPr>
                <w:rFonts w:cs="Carlito"/>
                <w:color w:val="003796"/>
                <w:sz w:val="22"/>
              </w:rPr>
              <w:t>menyebutkan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bagian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mana yang </w:t>
            </w:r>
            <w:proofErr w:type="spellStart"/>
            <w:r>
              <w:rPr>
                <w:rFonts w:cs="Carlito"/>
                <w:color w:val="003796"/>
                <w:sz w:val="22"/>
              </w:rPr>
              <w:t>dibantu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AI dan </w:t>
            </w:r>
            <w:proofErr w:type="spellStart"/>
            <w:r>
              <w:rPr>
                <w:rFonts w:cs="Carlito"/>
                <w:color w:val="003796"/>
                <w:sz w:val="22"/>
              </w:rPr>
              <w:t>bagian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mana yang </w:t>
            </w:r>
            <w:proofErr w:type="spellStart"/>
            <w:r>
              <w:rPr>
                <w:rFonts w:cs="Carlito"/>
                <w:color w:val="003796"/>
                <w:sz w:val="22"/>
              </w:rPr>
              <w:t>saya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kerjakan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sendiri</w:t>
            </w:r>
            <w:proofErr w:type="spellEnd"/>
          </w:p>
        </w:tc>
      </w:tr>
      <w:tr w:rsidR="00AB0343" w14:paraId="7877ECC3" w14:textId="77777777">
        <w:tc>
          <w:tcPr>
            <w:tcW w:w="9751" w:type="dxa"/>
            <w:tcBorders>
              <w:top w:val="single" w:sz="8" w:space="0" w:color="B9C6E2"/>
              <w:left w:val="single" w:sz="8" w:space="0" w:color="B9C6E2"/>
              <w:bottom w:val="single" w:sz="8" w:space="0" w:color="B9C6E2"/>
              <w:right w:val="single" w:sz="8" w:space="0" w:color="B9C6E2"/>
            </w:tcBorders>
          </w:tcPr>
          <w:p w14:paraId="354378A4" w14:textId="77777777" w:rsidR="00AB0343" w:rsidRDefault="00000000">
            <w:pPr>
              <w:spacing w:after="0"/>
            </w:pPr>
            <w:r>
              <w:rPr>
                <w:rFonts w:cs="Carlito"/>
                <w:color w:val="003796"/>
                <w:sz w:val="22"/>
              </w:rPr>
              <w:t xml:space="preserve">☐  </w:t>
            </w:r>
            <w:proofErr w:type="spellStart"/>
            <w:r>
              <w:rPr>
                <w:rFonts w:cs="Carlito"/>
                <w:color w:val="003796"/>
                <w:sz w:val="22"/>
              </w:rPr>
              <w:t>Keaslian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 </w:t>
            </w:r>
            <w:proofErr w:type="spellStart"/>
            <w:r>
              <w:rPr>
                <w:rFonts w:cs="Carlito"/>
                <w:color w:val="003796"/>
                <w:sz w:val="22"/>
              </w:rPr>
              <w:t>topik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dan </w:t>
            </w:r>
            <w:proofErr w:type="spellStart"/>
            <w:r>
              <w:rPr>
                <w:rFonts w:cs="Carlito"/>
                <w:color w:val="003796"/>
                <w:sz w:val="22"/>
              </w:rPr>
              <w:t>isi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halaman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ini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milik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saya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sendiri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, </w:t>
            </w:r>
            <w:proofErr w:type="spellStart"/>
            <w:r>
              <w:rPr>
                <w:rFonts w:cs="Carlito"/>
                <w:color w:val="003796"/>
                <w:sz w:val="22"/>
              </w:rPr>
              <w:t>tidak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menyalin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pekerjaan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mahasiswa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lain</w:t>
            </w:r>
          </w:p>
        </w:tc>
      </w:tr>
    </w:tbl>
    <w:p w14:paraId="2BC2F618" w14:textId="77777777" w:rsidR="00AB0343" w:rsidRDefault="00AB0343">
      <w:pPr>
        <w:spacing w:after="60"/>
      </w:pPr>
    </w:p>
    <w:tbl>
      <w:tblPr>
        <w:tblW w:w="9752" w:type="dxa"/>
        <w:jc w:val="center"/>
        <w:tblLayout w:type="fixed"/>
        <w:tblLook w:val="04A0" w:firstRow="1" w:lastRow="0" w:firstColumn="1" w:lastColumn="0" w:noHBand="0" w:noVBand="1"/>
      </w:tblPr>
      <w:tblGrid>
        <w:gridCol w:w="3325"/>
        <w:gridCol w:w="800"/>
        <w:gridCol w:w="1200"/>
        <w:gridCol w:w="4427"/>
      </w:tblGrid>
      <w:tr w:rsidR="00AB0343" w14:paraId="617F643F" w14:textId="77777777">
        <w:trPr>
          <w:cantSplit/>
          <w:tblHeader/>
          <w:jc w:val="center"/>
        </w:trPr>
        <w:tc>
          <w:tcPr>
            <w:tcW w:w="3325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7167B6EE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>Bagian</w:t>
            </w:r>
          </w:p>
        </w:tc>
        <w:tc>
          <w:tcPr>
            <w:tcW w:w="8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32E1BBDA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Bobot</w:t>
            </w:r>
            <w:proofErr w:type="spellEnd"/>
          </w:p>
        </w:tc>
        <w:tc>
          <w:tcPr>
            <w:tcW w:w="12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18F0698C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Nilai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saya</w:t>
            </w:r>
            <w:proofErr w:type="spellEnd"/>
          </w:p>
        </w:tc>
        <w:tc>
          <w:tcPr>
            <w:tcW w:w="4427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5A0DE10C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>Bukti</w:t>
            </w:r>
          </w:p>
        </w:tc>
      </w:tr>
      <w:tr w:rsidR="00AB0343" w14:paraId="70AF31AB" w14:textId="77777777">
        <w:trPr>
          <w:cantSplit/>
          <w:trHeight w:val="238"/>
          <w:jc w:val="center"/>
        </w:trPr>
        <w:tc>
          <w:tcPr>
            <w:tcW w:w="332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F35AB63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Pemecahan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modul</w:t>
            </w:r>
            <w:proofErr w:type="spellEnd"/>
            <w:r>
              <w:rPr>
                <w:rFonts w:cs="Carlito"/>
                <w:sz w:val="18"/>
              </w:rPr>
              <w:t xml:space="preserve"> dan </w:t>
            </w:r>
            <w:proofErr w:type="spellStart"/>
            <w:r>
              <w:rPr>
                <w:rFonts w:cs="Carlito"/>
                <w:sz w:val="18"/>
              </w:rPr>
              <w:t>impor</w:t>
            </w:r>
            <w:proofErr w:type="spellEnd"/>
          </w:p>
        </w:tc>
        <w:tc>
          <w:tcPr>
            <w:tcW w:w="8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8FCE162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25</w:t>
            </w:r>
          </w:p>
        </w:tc>
        <w:tc>
          <w:tcPr>
            <w:tcW w:w="12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85F6683" w14:textId="77777777" w:rsidR="00AB0343" w:rsidRDefault="00AB0343">
            <w:pPr>
              <w:spacing w:before="20" w:after="20" w:line="252" w:lineRule="auto"/>
            </w:pPr>
          </w:p>
        </w:tc>
        <w:tc>
          <w:tcPr>
            <w:tcW w:w="4427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EEC7773" w14:textId="77777777" w:rsidR="00AB0343" w:rsidRDefault="00AB0343">
            <w:pPr>
              <w:spacing w:before="20" w:after="20" w:line="252" w:lineRule="auto"/>
            </w:pPr>
          </w:p>
        </w:tc>
      </w:tr>
      <w:tr w:rsidR="00AB0343" w14:paraId="0E93FF20" w14:textId="77777777">
        <w:trPr>
          <w:cantSplit/>
          <w:trHeight w:val="238"/>
          <w:jc w:val="center"/>
        </w:trPr>
        <w:tc>
          <w:tcPr>
            <w:tcW w:w="332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C11647C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Pemisahan</w:t>
            </w:r>
            <w:proofErr w:type="spellEnd"/>
            <w:r>
              <w:rPr>
                <w:rFonts w:cs="Carlito"/>
                <w:sz w:val="18"/>
              </w:rPr>
              <w:t xml:space="preserve"> state </w:t>
            </w:r>
            <w:proofErr w:type="spellStart"/>
            <w:r>
              <w:rPr>
                <w:rFonts w:cs="Carlito"/>
                <w:sz w:val="18"/>
              </w:rPr>
              <w:t>dari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tampilan</w:t>
            </w:r>
            <w:proofErr w:type="spellEnd"/>
          </w:p>
        </w:tc>
        <w:tc>
          <w:tcPr>
            <w:tcW w:w="8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248AA2A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25</w:t>
            </w:r>
          </w:p>
        </w:tc>
        <w:tc>
          <w:tcPr>
            <w:tcW w:w="12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8B4BAD1" w14:textId="77777777" w:rsidR="00AB0343" w:rsidRDefault="00AB0343">
            <w:pPr>
              <w:spacing w:before="20" w:after="20" w:line="252" w:lineRule="auto"/>
            </w:pPr>
          </w:p>
        </w:tc>
        <w:tc>
          <w:tcPr>
            <w:tcW w:w="4427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86FA830" w14:textId="77777777" w:rsidR="00AB0343" w:rsidRDefault="00AB0343">
            <w:pPr>
              <w:spacing w:before="20" w:after="20" w:line="252" w:lineRule="auto"/>
            </w:pPr>
          </w:p>
        </w:tc>
      </w:tr>
      <w:tr w:rsidR="00AB0343" w14:paraId="286A83C6" w14:textId="77777777">
        <w:trPr>
          <w:cantSplit/>
          <w:trHeight w:val="238"/>
          <w:jc w:val="center"/>
        </w:trPr>
        <w:tc>
          <w:tcPr>
            <w:tcW w:w="332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EAF1F40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Simpan</w:t>
            </w:r>
            <w:proofErr w:type="spellEnd"/>
            <w:r>
              <w:rPr>
                <w:rFonts w:cs="Carlito"/>
                <w:sz w:val="18"/>
              </w:rPr>
              <w:t xml:space="preserve"> dan </w:t>
            </w:r>
            <w:proofErr w:type="spellStart"/>
            <w:r>
              <w:rPr>
                <w:rFonts w:cs="Carlito"/>
                <w:sz w:val="18"/>
              </w:rPr>
              <w:t>muat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localStorage</w:t>
            </w:r>
            <w:proofErr w:type="spellEnd"/>
          </w:p>
        </w:tc>
        <w:tc>
          <w:tcPr>
            <w:tcW w:w="8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F4ED607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25</w:t>
            </w:r>
          </w:p>
        </w:tc>
        <w:tc>
          <w:tcPr>
            <w:tcW w:w="12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E75CD72" w14:textId="77777777" w:rsidR="00AB0343" w:rsidRDefault="00AB0343">
            <w:pPr>
              <w:spacing w:before="20" w:after="20" w:line="252" w:lineRule="auto"/>
            </w:pPr>
          </w:p>
        </w:tc>
        <w:tc>
          <w:tcPr>
            <w:tcW w:w="4427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8574E7A" w14:textId="77777777" w:rsidR="00AB0343" w:rsidRDefault="00AB0343">
            <w:pPr>
              <w:spacing w:before="20" w:after="20" w:line="252" w:lineRule="auto"/>
            </w:pPr>
          </w:p>
        </w:tc>
      </w:tr>
      <w:tr w:rsidR="00AB0343" w14:paraId="62F3D175" w14:textId="77777777">
        <w:trPr>
          <w:cantSplit/>
          <w:trHeight w:val="238"/>
          <w:jc w:val="center"/>
        </w:trPr>
        <w:tc>
          <w:tcPr>
            <w:tcW w:w="332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94E1A86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Penanganan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simpanan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rusak</w:t>
            </w:r>
            <w:proofErr w:type="spellEnd"/>
          </w:p>
        </w:tc>
        <w:tc>
          <w:tcPr>
            <w:tcW w:w="8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45C471E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15</w:t>
            </w:r>
          </w:p>
        </w:tc>
        <w:tc>
          <w:tcPr>
            <w:tcW w:w="12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3212BD4" w14:textId="77777777" w:rsidR="00AB0343" w:rsidRDefault="00AB0343">
            <w:pPr>
              <w:spacing w:before="20" w:after="20" w:line="252" w:lineRule="auto"/>
            </w:pPr>
          </w:p>
        </w:tc>
        <w:tc>
          <w:tcPr>
            <w:tcW w:w="4427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A9B4D5D" w14:textId="77777777" w:rsidR="00AB0343" w:rsidRDefault="00AB0343">
            <w:pPr>
              <w:spacing w:before="20" w:after="20" w:line="252" w:lineRule="auto"/>
            </w:pPr>
          </w:p>
        </w:tc>
      </w:tr>
      <w:tr w:rsidR="00AB0343" w14:paraId="63CC629A" w14:textId="77777777">
        <w:trPr>
          <w:cantSplit/>
          <w:trHeight w:val="238"/>
          <w:jc w:val="center"/>
        </w:trPr>
        <w:tc>
          <w:tcPr>
            <w:tcW w:w="332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EB76C31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Kebersihan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kode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deklarasi</w:t>
            </w:r>
            <w:proofErr w:type="spellEnd"/>
            <w:r>
              <w:rPr>
                <w:rFonts w:cs="Carlito"/>
                <w:sz w:val="18"/>
              </w:rPr>
              <w:t xml:space="preserve"> AI, dan </w:t>
            </w:r>
            <w:proofErr w:type="spellStart"/>
            <w:r>
              <w:rPr>
                <w:rFonts w:cs="Carlito"/>
                <w:sz w:val="18"/>
              </w:rPr>
              <w:t>bukti</w:t>
            </w:r>
            <w:proofErr w:type="spellEnd"/>
          </w:p>
        </w:tc>
        <w:tc>
          <w:tcPr>
            <w:tcW w:w="8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DBE62DA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10</w:t>
            </w:r>
          </w:p>
        </w:tc>
        <w:tc>
          <w:tcPr>
            <w:tcW w:w="12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BE310E0" w14:textId="77777777" w:rsidR="00AB0343" w:rsidRDefault="00AB0343">
            <w:pPr>
              <w:spacing w:before="20" w:after="20" w:line="252" w:lineRule="auto"/>
            </w:pPr>
          </w:p>
        </w:tc>
        <w:tc>
          <w:tcPr>
            <w:tcW w:w="4427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10B2662" w14:textId="77777777" w:rsidR="00AB0343" w:rsidRDefault="00AB0343">
            <w:pPr>
              <w:spacing w:before="20" w:after="20" w:line="252" w:lineRule="auto"/>
            </w:pPr>
          </w:p>
        </w:tc>
      </w:tr>
      <w:tr w:rsidR="00AB0343" w14:paraId="1512D5AE" w14:textId="77777777">
        <w:trPr>
          <w:cantSplit/>
          <w:trHeight w:val="238"/>
          <w:jc w:val="center"/>
        </w:trPr>
        <w:tc>
          <w:tcPr>
            <w:tcW w:w="332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2EFA874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TOTAL</w:t>
            </w:r>
          </w:p>
        </w:tc>
        <w:tc>
          <w:tcPr>
            <w:tcW w:w="8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F1E434F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100</w:t>
            </w:r>
          </w:p>
        </w:tc>
        <w:tc>
          <w:tcPr>
            <w:tcW w:w="12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708E705" w14:textId="77777777" w:rsidR="00AB0343" w:rsidRDefault="00AB0343">
            <w:pPr>
              <w:spacing w:before="20" w:after="20" w:line="252" w:lineRule="auto"/>
            </w:pPr>
          </w:p>
        </w:tc>
        <w:tc>
          <w:tcPr>
            <w:tcW w:w="4427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B9382EE" w14:textId="77777777" w:rsidR="00AB0343" w:rsidRDefault="00AB0343">
            <w:pPr>
              <w:spacing w:before="20" w:after="20" w:line="252" w:lineRule="auto"/>
            </w:pPr>
          </w:p>
        </w:tc>
      </w:tr>
    </w:tbl>
    <w:p w14:paraId="0E9C3960" w14:textId="77777777" w:rsidR="00AB0343" w:rsidRDefault="00AB0343">
      <w:pPr>
        <w:spacing w:after="60"/>
      </w:pPr>
    </w:p>
    <w:p w14:paraId="1A51BE17" w14:textId="77777777" w:rsidR="00AB0343" w:rsidRDefault="00000000">
      <w:pPr>
        <w:keepNext/>
        <w:spacing w:before="160" w:after="60"/>
      </w:pPr>
      <w:r>
        <w:rPr>
          <w:rFonts w:cs="Carlito"/>
          <w:b/>
          <w:color w:val="003796"/>
        </w:rPr>
        <w:t xml:space="preserve">F.5  </w:t>
      </w:r>
      <w:proofErr w:type="spellStart"/>
      <w:r>
        <w:rPr>
          <w:rFonts w:cs="Carlito"/>
          <w:b/>
          <w:color w:val="003796"/>
        </w:rPr>
        <w:t>Catatan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untuk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pengampu</w:t>
      </w:r>
      <w:proofErr w:type="spellEnd"/>
    </w:p>
    <w:p w14:paraId="4CF64442" w14:textId="77777777" w:rsidR="00AB0343" w:rsidRDefault="00000000">
      <w:r>
        <w:rPr>
          <w:rFonts w:cs="Carlito"/>
          <w:sz w:val="20"/>
        </w:rPr>
        <w:t xml:space="preserve">Bagian </w:t>
      </w:r>
      <w:proofErr w:type="spellStart"/>
      <w:r>
        <w:rPr>
          <w:rFonts w:cs="Carlito"/>
          <w:sz w:val="20"/>
        </w:rPr>
        <w:t>tersulit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>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AB0343" w14:paraId="4C0F1078" w14:textId="77777777">
        <w:trPr>
          <w:trHeight w:val="351"/>
        </w:trPr>
        <w:tc>
          <w:tcPr>
            <w:tcW w:w="9751" w:type="dxa"/>
            <w:tcBorders>
              <w:top w:val="single" w:sz="4" w:space="0" w:color="B9C6E2"/>
              <w:left w:val="single" w:sz="4" w:space="0" w:color="B9C6E2"/>
              <w:bottom w:val="single" w:sz="4" w:space="0" w:color="B9C6E2"/>
              <w:right w:val="single" w:sz="4" w:space="0" w:color="B9C6E2"/>
            </w:tcBorders>
          </w:tcPr>
          <w:p w14:paraId="1EA571E5" w14:textId="77777777" w:rsidR="00AB0343" w:rsidRDefault="00AB0343"/>
        </w:tc>
      </w:tr>
      <w:tr w:rsidR="00AB0343" w14:paraId="4EE30CE2" w14:textId="77777777">
        <w:trPr>
          <w:trHeight w:val="351"/>
        </w:trPr>
        <w:tc>
          <w:tcPr>
            <w:tcW w:w="9751" w:type="dxa"/>
            <w:tcBorders>
              <w:top w:val="single" w:sz="4" w:space="0" w:color="B9C6E2"/>
              <w:left w:val="single" w:sz="4" w:space="0" w:color="B9C6E2"/>
              <w:bottom w:val="single" w:sz="4" w:space="0" w:color="B9C6E2"/>
              <w:right w:val="single" w:sz="4" w:space="0" w:color="B9C6E2"/>
            </w:tcBorders>
          </w:tcPr>
          <w:p w14:paraId="78F7A0DC" w14:textId="77777777" w:rsidR="00AB0343" w:rsidRDefault="00AB0343"/>
        </w:tc>
      </w:tr>
    </w:tbl>
    <w:p w14:paraId="777228C5" w14:textId="77777777" w:rsidR="00AB0343" w:rsidRDefault="00AB0343">
      <w:pPr>
        <w:spacing w:after="60"/>
      </w:pPr>
    </w:p>
    <w:p w14:paraId="7192F244" w14:textId="77777777" w:rsidR="00AB0343" w:rsidRDefault="00000000">
      <w:r>
        <w:rPr>
          <w:rFonts w:cs="Carlito"/>
          <w:sz w:val="20"/>
        </w:rPr>
        <w:t xml:space="preserve">Yang </w:t>
      </w:r>
      <w:proofErr w:type="spellStart"/>
      <w:r>
        <w:rPr>
          <w:rFonts w:cs="Carlito"/>
          <w:sz w:val="20"/>
        </w:rPr>
        <w:t>ingin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saya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bahas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kelas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berikutnya</w:t>
      </w:r>
      <w:proofErr w:type="spellEnd"/>
      <w:r>
        <w:rPr>
          <w:rFonts w:cs="Carlito"/>
          <w:sz w:val="20"/>
        </w:rPr>
        <w:t>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AB0343" w14:paraId="1B7DFFC1" w14:textId="77777777">
        <w:trPr>
          <w:trHeight w:val="351"/>
        </w:trPr>
        <w:tc>
          <w:tcPr>
            <w:tcW w:w="9751" w:type="dxa"/>
            <w:tcBorders>
              <w:top w:val="single" w:sz="4" w:space="0" w:color="B9C6E2"/>
              <w:left w:val="single" w:sz="4" w:space="0" w:color="B9C6E2"/>
              <w:bottom w:val="single" w:sz="4" w:space="0" w:color="B9C6E2"/>
              <w:right w:val="single" w:sz="4" w:space="0" w:color="B9C6E2"/>
            </w:tcBorders>
          </w:tcPr>
          <w:p w14:paraId="2D651FB4" w14:textId="77777777" w:rsidR="00AB0343" w:rsidRDefault="00AB0343"/>
        </w:tc>
      </w:tr>
      <w:tr w:rsidR="00AB0343" w14:paraId="04BE7901" w14:textId="77777777">
        <w:trPr>
          <w:trHeight w:val="351"/>
        </w:trPr>
        <w:tc>
          <w:tcPr>
            <w:tcW w:w="9751" w:type="dxa"/>
            <w:tcBorders>
              <w:top w:val="single" w:sz="4" w:space="0" w:color="B9C6E2"/>
              <w:left w:val="single" w:sz="4" w:space="0" w:color="B9C6E2"/>
              <w:bottom w:val="single" w:sz="4" w:space="0" w:color="B9C6E2"/>
              <w:right w:val="single" w:sz="4" w:space="0" w:color="B9C6E2"/>
            </w:tcBorders>
          </w:tcPr>
          <w:p w14:paraId="4BC94DE7" w14:textId="77777777" w:rsidR="00AB0343" w:rsidRDefault="00AB0343"/>
        </w:tc>
      </w:tr>
    </w:tbl>
    <w:p w14:paraId="1A34C5ED" w14:textId="77777777" w:rsidR="00AB0343" w:rsidRDefault="00AB0343">
      <w:pPr>
        <w:spacing w:after="60"/>
      </w:pPr>
    </w:p>
    <w:p w14:paraId="7599CF2A" w14:textId="77777777" w:rsidR="00AB0343" w:rsidRDefault="00000000">
      <w:proofErr w:type="spellStart"/>
      <w:r>
        <w:rPr>
          <w:rFonts w:cs="Carlito"/>
          <w:sz w:val="20"/>
        </w:rPr>
        <w:t>Berkas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tambahan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saya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bawa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dari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Pertemuan</w:t>
      </w:r>
      <w:proofErr w:type="spellEnd"/>
      <w:r>
        <w:rPr>
          <w:rFonts w:cs="Carlito"/>
          <w:sz w:val="20"/>
        </w:rPr>
        <w:t xml:space="preserve"> 10: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AB0343" w14:paraId="2188F5D2" w14:textId="77777777">
        <w:trPr>
          <w:trHeight w:val="351"/>
        </w:trPr>
        <w:tc>
          <w:tcPr>
            <w:tcW w:w="9751" w:type="dxa"/>
            <w:tcBorders>
              <w:top w:val="single" w:sz="4" w:space="0" w:color="B9C6E2"/>
              <w:left w:val="single" w:sz="4" w:space="0" w:color="B9C6E2"/>
              <w:bottom w:val="single" w:sz="4" w:space="0" w:color="B9C6E2"/>
              <w:right w:val="single" w:sz="4" w:space="0" w:color="B9C6E2"/>
            </w:tcBorders>
          </w:tcPr>
          <w:p w14:paraId="28AD75B2" w14:textId="77777777" w:rsidR="00AB0343" w:rsidRDefault="00AB0343"/>
        </w:tc>
      </w:tr>
      <w:tr w:rsidR="00AB0343" w14:paraId="4A4B0FF6" w14:textId="77777777">
        <w:trPr>
          <w:trHeight w:val="351"/>
        </w:trPr>
        <w:tc>
          <w:tcPr>
            <w:tcW w:w="9751" w:type="dxa"/>
            <w:tcBorders>
              <w:top w:val="single" w:sz="4" w:space="0" w:color="B9C6E2"/>
              <w:left w:val="single" w:sz="4" w:space="0" w:color="B9C6E2"/>
              <w:bottom w:val="single" w:sz="4" w:space="0" w:color="B9C6E2"/>
              <w:right w:val="single" w:sz="4" w:space="0" w:color="B9C6E2"/>
            </w:tcBorders>
          </w:tcPr>
          <w:p w14:paraId="1E4B500F" w14:textId="77777777" w:rsidR="00AB0343" w:rsidRDefault="00AB0343"/>
        </w:tc>
      </w:tr>
    </w:tbl>
    <w:p w14:paraId="3CB03944" w14:textId="77777777" w:rsidR="00AB0343" w:rsidRDefault="00AB0343">
      <w:pPr>
        <w:spacing w:after="60"/>
      </w:pPr>
    </w:p>
    <w:p w14:paraId="30027A32" w14:textId="77777777" w:rsidR="00AB0343" w:rsidRDefault="00000000">
      <w:r>
        <w:rPr>
          <w:rFonts w:cs="Carlito"/>
          <w:sz w:val="20"/>
        </w:rPr>
        <w:t xml:space="preserve">Tanda </w:t>
      </w:r>
      <w:proofErr w:type="spellStart"/>
      <w:r>
        <w:rPr>
          <w:rFonts w:cs="Carlito"/>
          <w:sz w:val="20"/>
        </w:rPr>
        <w:t>tangan</w:t>
      </w:r>
      <w:proofErr w:type="spellEnd"/>
      <w:r>
        <w:rPr>
          <w:rFonts w:cs="Carlito"/>
          <w:sz w:val="20"/>
        </w:rPr>
        <w:t xml:space="preserve">: ______________________________     </w:t>
      </w:r>
      <w:proofErr w:type="spellStart"/>
      <w:r>
        <w:rPr>
          <w:rFonts w:cs="Carlito"/>
          <w:sz w:val="20"/>
        </w:rPr>
        <w:t>Tanggal</w:t>
      </w:r>
      <w:proofErr w:type="spellEnd"/>
      <w:r>
        <w:rPr>
          <w:rFonts w:cs="Carlito"/>
          <w:sz w:val="20"/>
        </w:rPr>
        <w:t xml:space="preserve">: ______________     Jam </w:t>
      </w:r>
      <w:proofErr w:type="spellStart"/>
      <w:r>
        <w:rPr>
          <w:rFonts w:cs="Carlito"/>
          <w:sz w:val="20"/>
        </w:rPr>
        <w:t>selesai</w:t>
      </w:r>
      <w:proofErr w:type="spellEnd"/>
      <w:r>
        <w:rPr>
          <w:rFonts w:cs="Carlito"/>
          <w:sz w:val="20"/>
        </w:rPr>
        <w:t>: __________</w:t>
      </w:r>
    </w:p>
    <w:p w14:paraId="4F91CAEE" w14:textId="77777777" w:rsidR="00AB0343" w:rsidRDefault="00AB0343">
      <w:pPr>
        <w:spacing w:after="60"/>
      </w:pPr>
    </w:p>
    <w:p w14:paraId="2722F583" w14:textId="77777777" w:rsidR="00AB0343" w:rsidRDefault="00AB0343">
      <w:pPr>
        <w:spacing w:after="60"/>
      </w:pPr>
    </w:p>
    <w:p w14:paraId="03316F65" w14:textId="77777777" w:rsidR="00AB0343" w:rsidRDefault="00AB0343">
      <w:pPr>
        <w:spacing w:after="6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752"/>
      </w:tblGrid>
      <w:tr w:rsidR="006A70FE" w14:paraId="68C27C44" w14:textId="77777777">
        <w:tc>
          <w:tcPr>
            <w:tcW w:w="9752" w:type="dxa"/>
            <w:shd w:val="clear" w:color="auto" w:fill="003796"/>
          </w:tcPr>
          <w:p w14:paraId="1A8B3023" w14:textId="77777777" w:rsidR="006A70FE" w:rsidRDefault="00000000">
            <w:pPr>
              <w:spacing w:before="40" w:after="40"/>
            </w:pPr>
            <w:r>
              <w:rPr>
                <w:rFonts w:cs="Carlito"/>
                <w:b/>
                <w:color w:val="FFFFFF"/>
              </w:rPr>
              <w:t>▌  SIMPAN KE GIT — SETELAH LEMBAR F</w:t>
            </w:r>
          </w:p>
        </w:tc>
      </w:tr>
    </w:tbl>
    <w:p w14:paraId="08262D79" w14:textId="77777777" w:rsidR="00AB0343" w:rsidRDefault="00AB0343">
      <w:pPr>
        <w:spacing w:after="6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6A70FE" w14:paraId="3340718E" w14:textId="77777777">
        <w:trPr>
          <w:cantSplit/>
        </w:trPr>
        <w:tc>
          <w:tcPr>
            <w:tcW w:w="9751" w:type="dxa"/>
            <w:tcBorders>
              <w:top w:val="single" w:sz="8" w:space="0" w:color="1E293B"/>
              <w:left w:val="single" w:sz="8" w:space="0" w:color="1E293B"/>
              <w:bottom w:val="single" w:sz="8" w:space="0" w:color="1E293B"/>
              <w:right w:val="single" w:sz="8" w:space="0" w:color="1E293B"/>
            </w:tcBorders>
            <w:shd w:val="clear" w:color="auto" w:fill="0F172A"/>
          </w:tcPr>
          <w:p w14:paraId="3BAB3C98" w14:textId="77777777" w:rsidR="006A70FE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git add .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git commit -m "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pesan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Anda"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git push</w:t>
            </w:r>
            <w:r>
              <w:br/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#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pesan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commit yang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disarankan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: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# P11 —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periksa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,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lalu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simpan</w:t>
            </w:r>
            <w:proofErr w:type="spellEnd"/>
          </w:p>
        </w:tc>
      </w:tr>
    </w:tbl>
    <w:p w14:paraId="4A51225C" w14:textId="77777777" w:rsidR="00AB0343" w:rsidRDefault="00AB0343">
      <w:pPr>
        <w:spacing w:after="60"/>
      </w:pPr>
    </w:p>
    <w:p w14:paraId="25A01218" w14:textId="77777777" w:rsidR="00AB0343" w:rsidRDefault="00000000">
      <w:r>
        <w:rPr>
          <w:rFonts w:cs="Carlito"/>
          <w:sz w:val="20"/>
        </w:rPr>
        <w:t xml:space="preserve">Lembar F </w:t>
      </w:r>
      <w:proofErr w:type="spellStart"/>
      <w:r>
        <w:rPr>
          <w:rFonts w:cs="Carlito"/>
          <w:sz w:val="20"/>
        </w:rPr>
        <w:t>sudah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selesai</w:t>
      </w:r>
      <w:proofErr w:type="spellEnd"/>
      <w:r>
        <w:rPr>
          <w:rFonts w:cs="Carlito"/>
          <w:sz w:val="20"/>
        </w:rPr>
        <w:t xml:space="preserve">? </w:t>
      </w:r>
      <w:proofErr w:type="spellStart"/>
      <w:r>
        <w:rPr>
          <w:rFonts w:cs="Carlito"/>
          <w:sz w:val="20"/>
        </w:rPr>
        <w:t>Simpan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hasilnya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sekarang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jangan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menunggu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kelas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berakhir</w:t>
      </w:r>
      <w:proofErr w:type="spellEnd"/>
      <w:r>
        <w:rPr>
          <w:rFonts w:cs="Carlito"/>
          <w:sz w:val="20"/>
        </w:rPr>
        <w:t xml:space="preserve">. </w:t>
      </w:r>
      <w:proofErr w:type="spellStart"/>
      <w:r>
        <w:rPr>
          <w:rFonts w:cs="Carlito"/>
          <w:sz w:val="20"/>
        </w:rPr>
        <w:t>Simpanan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tidak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memerlukan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langkah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tambahan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apa</w:t>
      </w:r>
      <w:proofErr w:type="spellEnd"/>
      <w:r>
        <w:rPr>
          <w:rFonts w:cs="Carlito"/>
          <w:sz w:val="20"/>
        </w:rPr>
        <w:t xml:space="preserve"> pun — </w:t>
      </w:r>
      <w:proofErr w:type="spellStart"/>
      <w:r>
        <w:rPr>
          <w:rFonts w:cs="Carlito"/>
          <w:sz w:val="20"/>
        </w:rPr>
        <w:t>hanya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memastikan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pekerjaan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tidak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bergantung</w:t>
      </w:r>
      <w:proofErr w:type="spellEnd"/>
      <w:r>
        <w:rPr>
          <w:rFonts w:cs="Carlito"/>
          <w:sz w:val="20"/>
        </w:rPr>
        <w:t xml:space="preserve"> pada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berkas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komputer</w:t>
      </w:r>
      <w:proofErr w:type="spellEnd"/>
      <w:r>
        <w:rPr>
          <w:rFonts w:cs="Carlito"/>
          <w:sz w:val="20"/>
        </w:rPr>
        <w:t>.</w:t>
      </w:r>
    </w:p>
    <w:p w14:paraId="08E2E110" w14:textId="77777777" w:rsidR="006A70FE" w:rsidRDefault="00000000">
      <w:pPr>
        <w:keepNext/>
        <w:spacing w:before="80" w:after="20"/>
      </w:pPr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F —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simpan</w:t>
      </w:r>
      <w:proofErr w:type="spellEnd"/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perubahan</w:t>
      </w:r>
      <w:proofErr w:type="spellEnd"/>
    </w:p>
    <w:p w14:paraId="02E0DB16" w14:textId="77777777" w:rsidR="00AB0343" w:rsidRDefault="00000000">
      <w:r>
        <w:rPr>
          <w:rFonts w:cs="Carlito"/>
          <w:sz w:val="20"/>
        </w:rPr>
        <w:t xml:space="preserve">Cara </w:t>
      </w:r>
      <w:proofErr w:type="spellStart"/>
      <w:r>
        <w:rPr>
          <w:rFonts w:cs="Carlito"/>
          <w:sz w:val="20"/>
        </w:rPr>
        <w:t>memastikan</w:t>
      </w:r>
      <w:proofErr w:type="spellEnd"/>
      <w:r>
        <w:rPr>
          <w:rFonts w:cs="Carlito"/>
          <w:sz w:val="20"/>
        </w:rPr>
        <w:t xml:space="preserve">: </w:t>
      </w:r>
      <w:proofErr w:type="spellStart"/>
      <w:r>
        <w:rPr>
          <w:rFonts w:cs="Carlito"/>
          <w:sz w:val="20"/>
        </w:rPr>
        <w:t>buka</w:t>
      </w:r>
      <w:proofErr w:type="spellEnd"/>
      <w:r>
        <w:rPr>
          <w:rFonts w:cs="Carlito"/>
          <w:sz w:val="20"/>
        </w:rPr>
        <w:t xml:space="preserve"> README di </w:t>
      </w:r>
      <w:proofErr w:type="spellStart"/>
      <w:r>
        <w:rPr>
          <w:rFonts w:cs="Carlito"/>
          <w:sz w:val="20"/>
        </w:rPr>
        <w:t>repositori</w:t>
      </w:r>
      <w:proofErr w:type="spellEnd"/>
      <w:r>
        <w:rPr>
          <w:rFonts w:cs="Carlito"/>
          <w:sz w:val="20"/>
        </w:rPr>
        <w:t xml:space="preserve"> Anda. Bagian </w:t>
      </w:r>
      <w:proofErr w:type="spellStart"/>
      <w:r>
        <w:rPr>
          <w:rFonts w:cs="Carlito"/>
          <w:sz w:val="20"/>
        </w:rPr>
        <w:t>Pertemuan</w:t>
      </w:r>
      <w:proofErr w:type="spellEnd"/>
      <w:r>
        <w:rPr>
          <w:rFonts w:cs="Carlito"/>
          <w:sz w:val="20"/>
        </w:rPr>
        <w:t xml:space="preserve"> 11 </w:t>
      </w:r>
      <w:proofErr w:type="spellStart"/>
      <w:r>
        <w:rPr>
          <w:rFonts w:cs="Carlito"/>
          <w:sz w:val="20"/>
        </w:rPr>
        <w:t>sudah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memuat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deklarasi</w:t>
      </w:r>
      <w:proofErr w:type="spellEnd"/>
      <w:r>
        <w:rPr>
          <w:rFonts w:cs="Carlito"/>
          <w:sz w:val="20"/>
        </w:rPr>
        <w:t xml:space="preserve"> AI dan dua </w:t>
      </w:r>
      <w:proofErr w:type="spellStart"/>
      <w:r>
        <w:rPr>
          <w:rFonts w:cs="Carlito"/>
          <w:sz w:val="20"/>
        </w:rPr>
        <w:t>nomor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versi</w:t>
      </w:r>
      <w:proofErr w:type="spellEnd"/>
      <w:r>
        <w:rPr>
          <w:rFonts w:cs="Carlito"/>
          <w:sz w:val="20"/>
        </w:rPr>
        <w:t xml:space="preserve"> Node.js, dan commit </w:t>
      </w:r>
      <w:proofErr w:type="spellStart"/>
      <w:r>
        <w:rPr>
          <w:rFonts w:cs="Carlito"/>
          <w:sz w:val="20"/>
        </w:rPr>
        <w:t>terakhir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adalah</w:t>
      </w:r>
      <w:proofErr w:type="spellEnd"/>
      <w:r>
        <w:rPr>
          <w:rFonts w:cs="Carlito"/>
          <w:sz w:val="20"/>
        </w:rPr>
        <w:t xml:space="preserve"> commit </w:t>
      </w:r>
      <w:proofErr w:type="spellStart"/>
      <w:r>
        <w:rPr>
          <w:rFonts w:cs="Carlito"/>
          <w:sz w:val="20"/>
        </w:rPr>
        <w:t>terbaru</w:t>
      </w:r>
      <w:proofErr w:type="spellEnd"/>
      <w:r>
        <w:rPr>
          <w:rFonts w:cs="Carlito"/>
          <w:sz w:val="20"/>
        </w:rPr>
        <w:t>.</w:t>
      </w:r>
    </w:p>
    <w:p w14:paraId="07419E48" w14:textId="77777777" w:rsidR="00AB0343" w:rsidRDefault="00AB0343">
      <w:pPr>
        <w:spacing w:after="60"/>
      </w:pPr>
    </w:p>
    <w:p w14:paraId="7B61E7FA" w14:textId="77777777" w:rsidR="00AB0343" w:rsidRDefault="00AB0343">
      <w:pPr>
        <w:spacing w:after="60"/>
      </w:pPr>
    </w:p>
    <w:p w14:paraId="760D5F03" w14:textId="77777777" w:rsidR="00AB0343" w:rsidRDefault="00000000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01"/>
        <w:gridCol w:w="794"/>
        <w:gridCol w:w="7257"/>
      </w:tblGrid>
      <w:tr w:rsidR="00AB0343" w14:paraId="4DD4F9CE" w14:textId="77777777">
        <w:tc>
          <w:tcPr>
            <w:tcW w:w="170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7A02FB16" w14:textId="77777777" w:rsidR="00AB0343" w:rsidRDefault="00000000">
            <w:pPr>
              <w:spacing w:before="20" w:after="20"/>
              <w:jc w:val="center"/>
            </w:pPr>
            <w:r>
              <w:rPr>
                <w:rFonts w:cs="Carlito"/>
                <w:b/>
                <w:color w:val="FFFFFF"/>
                <w:sz w:val="22"/>
              </w:rPr>
              <w:lastRenderedPageBreak/>
              <w:t>WORKSHEET</w:t>
            </w:r>
          </w:p>
        </w:tc>
        <w:tc>
          <w:tcPr>
            <w:tcW w:w="794" w:type="dxa"/>
            <w:tcBorders>
              <w:top w:val="single" w:sz="4" w:space="0" w:color="F6D11B"/>
              <w:left w:val="single" w:sz="4" w:space="0" w:color="F6D11B"/>
              <w:bottom w:val="single" w:sz="4" w:space="0" w:color="F6D11B"/>
              <w:right w:val="single" w:sz="4" w:space="0" w:color="F6D11B"/>
            </w:tcBorders>
            <w:shd w:val="clear" w:color="auto" w:fill="F6D11B"/>
          </w:tcPr>
          <w:p w14:paraId="5F6764B7" w14:textId="77777777" w:rsidR="00AB0343" w:rsidRDefault="00000000">
            <w:pPr>
              <w:spacing w:before="20" w:after="20"/>
              <w:jc w:val="center"/>
            </w:pPr>
            <w:r>
              <w:rPr>
                <w:rFonts w:cs="Carlito"/>
                <w:b/>
                <w:color w:val="1A1A2E"/>
                <w:sz w:val="30"/>
              </w:rPr>
              <w:t>H</w:t>
            </w:r>
          </w:p>
        </w:tc>
        <w:tc>
          <w:tcPr>
            <w:tcW w:w="7257" w:type="dxa"/>
            <w:tcBorders>
              <w:top w:val="single" w:sz="4" w:space="0" w:color="EEF2FA"/>
              <w:left w:val="single" w:sz="4" w:space="0" w:color="EEF2FA"/>
              <w:bottom w:val="single" w:sz="4" w:space="0" w:color="EEF2FA"/>
              <w:right w:val="single" w:sz="4" w:space="0" w:color="EEF2FA"/>
            </w:tcBorders>
            <w:shd w:val="clear" w:color="auto" w:fill="EEF2FA"/>
          </w:tcPr>
          <w:p w14:paraId="1C8FA5B6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003796"/>
                <w:sz w:val="18"/>
              </w:rPr>
              <w:t>Pertemuan</w:t>
            </w:r>
            <w:proofErr w:type="spellEnd"/>
            <w:r>
              <w:rPr>
                <w:rFonts w:cs="Carlito"/>
                <w:b/>
                <w:color w:val="003796"/>
                <w:sz w:val="18"/>
              </w:rPr>
              <w:t xml:space="preserve"> 11  ·  Modul, State, dan </w:t>
            </w:r>
            <w:proofErr w:type="spellStart"/>
            <w:r>
              <w:rPr>
                <w:rFonts w:cs="Carlito"/>
                <w:b/>
                <w:color w:val="003796"/>
                <w:sz w:val="18"/>
              </w:rPr>
              <w:t>Penyimpanan</w:t>
            </w:r>
            <w:proofErr w:type="spellEnd"/>
            <w:r>
              <w:rPr>
                <w:rFonts w:cs="Carlito"/>
                <w:b/>
                <w:color w:val="003796"/>
                <w:sz w:val="18"/>
              </w:rPr>
              <w:t xml:space="preserve"> Klien</w:t>
            </w:r>
          </w:p>
        </w:tc>
      </w:tr>
    </w:tbl>
    <w:p w14:paraId="7E8020A2" w14:textId="77777777" w:rsidR="00AB0343" w:rsidRDefault="00000000">
      <w:pPr>
        <w:spacing w:after="160"/>
        <w:jc w:val="center"/>
      </w:pPr>
      <w:r>
        <w:rPr>
          <w:rFonts w:cs="Carlito"/>
          <w:i/>
          <w:color w:val="5A6080"/>
          <w:sz w:val="17"/>
        </w:rPr>
        <w:t xml:space="preserve">Lampiran A — Rubrik </w:t>
      </w:r>
      <w:proofErr w:type="spellStart"/>
      <w:r>
        <w:rPr>
          <w:rFonts w:cs="Carlito"/>
          <w:i/>
          <w:color w:val="5A6080"/>
          <w:sz w:val="17"/>
        </w:rPr>
        <w:t>penilaian</w:t>
      </w:r>
      <w:proofErr w:type="spellEnd"/>
    </w:p>
    <w:p w14:paraId="1470EE06" w14:textId="77777777" w:rsidR="00AB0343" w:rsidRDefault="00AB0343">
      <w:pPr>
        <w:spacing w:after="6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752"/>
      </w:tblGrid>
      <w:tr w:rsidR="00AB0343" w14:paraId="7615C4B2" w14:textId="77777777">
        <w:tc>
          <w:tcPr>
            <w:tcW w:w="9752" w:type="dxa"/>
            <w:shd w:val="clear" w:color="auto" w:fill="003796"/>
          </w:tcPr>
          <w:p w14:paraId="4B6829BB" w14:textId="77777777" w:rsidR="00AB0343" w:rsidRDefault="00000000">
            <w:pPr>
              <w:spacing w:before="40" w:after="40"/>
            </w:pPr>
            <w:r>
              <w:rPr>
                <w:rFonts w:cs="Carlito"/>
                <w:b/>
                <w:color w:val="FFFFFF"/>
              </w:rPr>
              <w:t>▌  RUBRIK PENILAIAN        total 100</w:t>
            </w:r>
          </w:p>
        </w:tc>
      </w:tr>
    </w:tbl>
    <w:p w14:paraId="3C27D1BB" w14:textId="77777777" w:rsidR="00AB0343" w:rsidRDefault="00AB0343">
      <w:pPr>
        <w:spacing w:after="60"/>
      </w:pPr>
    </w:p>
    <w:tbl>
      <w:tblPr>
        <w:tblW w:w="9751" w:type="dxa"/>
        <w:jc w:val="center"/>
        <w:tblLayout w:type="fixed"/>
        <w:tblLook w:val="04A0" w:firstRow="1" w:lastRow="0" w:firstColumn="1" w:lastColumn="0" w:noHBand="0" w:noVBand="1"/>
      </w:tblPr>
      <w:tblGrid>
        <w:gridCol w:w="2200"/>
        <w:gridCol w:w="900"/>
        <w:gridCol w:w="2500"/>
        <w:gridCol w:w="2100"/>
        <w:gridCol w:w="2051"/>
      </w:tblGrid>
      <w:tr w:rsidR="00AB0343" w14:paraId="556C57F0" w14:textId="77777777">
        <w:trPr>
          <w:cantSplit/>
          <w:tblHeader/>
          <w:jc w:val="center"/>
        </w:trPr>
        <w:tc>
          <w:tcPr>
            <w:tcW w:w="22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60F95246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7"/>
              </w:rPr>
              <w:t>Aspek</w:t>
            </w:r>
            <w:proofErr w:type="spellEnd"/>
          </w:p>
        </w:tc>
        <w:tc>
          <w:tcPr>
            <w:tcW w:w="9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57D62A2F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7"/>
              </w:rPr>
              <w:t>Bobot</w:t>
            </w:r>
            <w:proofErr w:type="spellEnd"/>
          </w:p>
        </w:tc>
        <w:tc>
          <w:tcPr>
            <w:tcW w:w="25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4E1D3659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7"/>
              </w:rPr>
              <w:t xml:space="preserve">Nilai 100 — sangat </w:t>
            </w:r>
            <w:proofErr w:type="spellStart"/>
            <w:r>
              <w:rPr>
                <w:rFonts w:cs="Carlito"/>
                <w:b/>
                <w:color w:val="FFFFFF"/>
                <w:sz w:val="17"/>
              </w:rPr>
              <w:t>baik</w:t>
            </w:r>
            <w:proofErr w:type="spellEnd"/>
          </w:p>
        </w:tc>
        <w:tc>
          <w:tcPr>
            <w:tcW w:w="21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51BAD60A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7"/>
              </w:rPr>
              <w:t xml:space="preserve">Nilai 65 — </w:t>
            </w:r>
            <w:proofErr w:type="spellStart"/>
            <w:r>
              <w:rPr>
                <w:rFonts w:cs="Carlito"/>
                <w:b/>
                <w:color w:val="FFFFFF"/>
                <w:sz w:val="17"/>
              </w:rPr>
              <w:t>memadai</w:t>
            </w:r>
            <w:proofErr w:type="spellEnd"/>
          </w:p>
        </w:tc>
        <w:tc>
          <w:tcPr>
            <w:tcW w:w="205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07B21215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7"/>
              </w:rPr>
              <w:t xml:space="preserve">Nilai 35 — </w:t>
            </w:r>
            <w:proofErr w:type="spellStart"/>
            <w:r>
              <w:rPr>
                <w:rFonts w:cs="Carlito"/>
                <w:b/>
                <w:color w:val="FFFFFF"/>
                <w:sz w:val="17"/>
              </w:rPr>
              <w:t>kurang</w:t>
            </w:r>
            <w:proofErr w:type="spellEnd"/>
          </w:p>
        </w:tc>
      </w:tr>
      <w:tr w:rsidR="00AB0343" w14:paraId="71E1CEDE" w14:textId="77777777">
        <w:trPr>
          <w:cantSplit/>
          <w:trHeight w:val="481"/>
          <w:jc w:val="center"/>
        </w:trPr>
        <w:tc>
          <w:tcPr>
            <w:tcW w:w="22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87687C0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7"/>
              </w:rPr>
              <w:t>Pemecahan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modul</w:t>
            </w:r>
            <w:proofErr w:type="spellEnd"/>
            <w:r>
              <w:rPr>
                <w:rFonts w:cs="Carlito"/>
                <w:sz w:val="17"/>
              </w:rPr>
              <w:t xml:space="preserve"> dan </w:t>
            </w:r>
            <w:proofErr w:type="spellStart"/>
            <w:r>
              <w:rPr>
                <w:rFonts w:cs="Carlito"/>
                <w:sz w:val="17"/>
              </w:rPr>
              <w:t>impor</w:t>
            </w:r>
            <w:proofErr w:type="spellEnd"/>
          </w:p>
        </w:tc>
        <w:tc>
          <w:tcPr>
            <w:tcW w:w="9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642AA5D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>25%</w:t>
            </w:r>
          </w:p>
        </w:tc>
        <w:tc>
          <w:tcPr>
            <w:tcW w:w="25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68E94EB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Lima </w:t>
            </w:r>
            <w:proofErr w:type="spellStart"/>
            <w:r>
              <w:rPr>
                <w:rFonts w:cs="Carlito"/>
                <w:sz w:val="17"/>
              </w:rPr>
              <w:t>modul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tersusun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dengan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satu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tanggung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jawab</w:t>
            </w:r>
            <w:proofErr w:type="spellEnd"/>
            <w:r>
              <w:rPr>
                <w:rFonts w:cs="Carlito"/>
                <w:sz w:val="17"/>
              </w:rPr>
              <w:t xml:space="preserve"> masing-masing; app.js </w:t>
            </w:r>
            <w:proofErr w:type="spellStart"/>
            <w:r>
              <w:rPr>
                <w:rFonts w:cs="Carlito"/>
                <w:sz w:val="17"/>
              </w:rPr>
              <w:t>hanya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merakit</w:t>
            </w:r>
            <w:proofErr w:type="spellEnd"/>
            <w:r>
              <w:rPr>
                <w:rFonts w:cs="Carlito"/>
                <w:sz w:val="17"/>
              </w:rPr>
              <w:t xml:space="preserve">; </w:t>
            </w:r>
            <w:proofErr w:type="spellStart"/>
            <w:r>
              <w:rPr>
                <w:rFonts w:cs="Carlito"/>
                <w:sz w:val="17"/>
              </w:rPr>
              <w:t>seluruh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jalur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impor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benar</w:t>
            </w:r>
            <w:proofErr w:type="spellEnd"/>
            <w:r>
              <w:rPr>
                <w:rFonts w:cs="Carlito"/>
                <w:sz w:val="17"/>
              </w:rPr>
              <w:t xml:space="preserve">; Console </w:t>
            </w:r>
            <w:proofErr w:type="spellStart"/>
            <w:r>
              <w:rPr>
                <w:rFonts w:cs="Carlito"/>
                <w:sz w:val="17"/>
              </w:rPr>
              <w:t>bersih</w:t>
            </w:r>
            <w:proofErr w:type="spellEnd"/>
          </w:p>
        </w:tc>
        <w:tc>
          <w:tcPr>
            <w:tcW w:w="21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6F3BAC3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Modul </w:t>
            </w:r>
            <w:proofErr w:type="spellStart"/>
            <w:r>
              <w:rPr>
                <w:rFonts w:cs="Carlito"/>
                <w:sz w:val="17"/>
              </w:rPr>
              <w:t>terpisah</w:t>
            </w:r>
            <w:proofErr w:type="spellEnd"/>
            <w:r>
              <w:rPr>
                <w:rFonts w:cs="Carlito"/>
                <w:sz w:val="17"/>
              </w:rPr>
              <w:t xml:space="preserve">, </w:t>
            </w:r>
            <w:proofErr w:type="spellStart"/>
            <w:r>
              <w:rPr>
                <w:rFonts w:cs="Carlito"/>
                <w:sz w:val="17"/>
              </w:rPr>
              <w:t>tetapi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satu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berkas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masih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memikul</w:t>
            </w:r>
            <w:proofErr w:type="spellEnd"/>
            <w:r>
              <w:rPr>
                <w:rFonts w:cs="Carlito"/>
                <w:sz w:val="17"/>
              </w:rPr>
              <w:t xml:space="preserve"> dua </w:t>
            </w:r>
            <w:proofErr w:type="spellStart"/>
            <w:r>
              <w:rPr>
                <w:rFonts w:cs="Carlito"/>
                <w:sz w:val="17"/>
              </w:rPr>
              <w:t>tanggung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jawab</w:t>
            </w:r>
            <w:proofErr w:type="spellEnd"/>
            <w:r>
              <w:rPr>
                <w:rFonts w:cs="Carlito"/>
                <w:sz w:val="17"/>
              </w:rPr>
              <w:t xml:space="preserve">, </w:t>
            </w:r>
            <w:proofErr w:type="spellStart"/>
            <w:r>
              <w:rPr>
                <w:rFonts w:cs="Carlito"/>
                <w:sz w:val="17"/>
              </w:rPr>
              <w:t>atau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perilaku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halaman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berubah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dari</w:t>
            </w:r>
            <w:proofErr w:type="spellEnd"/>
            <w:r>
              <w:rPr>
                <w:rFonts w:cs="Carlito"/>
                <w:sz w:val="17"/>
              </w:rPr>
              <w:t xml:space="preserve"> P9</w:t>
            </w:r>
          </w:p>
        </w:tc>
        <w:tc>
          <w:tcPr>
            <w:tcW w:w="20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F5097F2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7"/>
              </w:rPr>
              <w:t>Berkas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belum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dipecah</w:t>
            </w:r>
            <w:proofErr w:type="spellEnd"/>
            <w:r>
              <w:rPr>
                <w:rFonts w:cs="Carlito"/>
                <w:sz w:val="17"/>
              </w:rPr>
              <w:t xml:space="preserve">, </w:t>
            </w:r>
            <w:proofErr w:type="spellStart"/>
            <w:r>
              <w:rPr>
                <w:rFonts w:cs="Carlito"/>
                <w:sz w:val="17"/>
              </w:rPr>
              <w:t>atau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halaman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tidak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berjalan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karena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galat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impor</w:t>
            </w:r>
            <w:proofErr w:type="spellEnd"/>
          </w:p>
        </w:tc>
      </w:tr>
      <w:tr w:rsidR="00AB0343" w14:paraId="57C901B5" w14:textId="77777777">
        <w:trPr>
          <w:cantSplit/>
          <w:trHeight w:val="481"/>
          <w:jc w:val="center"/>
        </w:trPr>
        <w:tc>
          <w:tcPr>
            <w:tcW w:w="22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EA5D084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7"/>
              </w:rPr>
              <w:t>Pemisahan</w:t>
            </w:r>
            <w:proofErr w:type="spellEnd"/>
            <w:r>
              <w:rPr>
                <w:rFonts w:cs="Carlito"/>
                <w:sz w:val="17"/>
              </w:rPr>
              <w:t xml:space="preserve"> state </w:t>
            </w:r>
            <w:proofErr w:type="spellStart"/>
            <w:r>
              <w:rPr>
                <w:rFonts w:cs="Carlito"/>
                <w:sz w:val="17"/>
              </w:rPr>
              <w:t>dari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tampilan</w:t>
            </w:r>
            <w:proofErr w:type="spellEnd"/>
          </w:p>
        </w:tc>
        <w:tc>
          <w:tcPr>
            <w:tcW w:w="9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A3D5323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>25%</w:t>
            </w:r>
          </w:p>
        </w:tc>
        <w:tc>
          <w:tcPr>
            <w:tcW w:w="25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DAB30DE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7"/>
              </w:rPr>
              <w:t>Seluruh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keadaan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berada</w:t>
            </w:r>
            <w:proofErr w:type="spellEnd"/>
            <w:r>
              <w:rPr>
                <w:rFonts w:cs="Carlito"/>
                <w:sz w:val="17"/>
              </w:rPr>
              <w:t xml:space="preserve"> di </w:t>
            </w:r>
            <w:proofErr w:type="spellStart"/>
            <w:r>
              <w:rPr>
                <w:rFonts w:cs="Carlito"/>
                <w:sz w:val="17"/>
              </w:rPr>
              <w:t>satu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objek</w:t>
            </w:r>
            <w:proofErr w:type="spellEnd"/>
            <w:r>
              <w:rPr>
                <w:rFonts w:cs="Carlito"/>
                <w:sz w:val="17"/>
              </w:rPr>
              <w:t xml:space="preserve"> state; </w:t>
            </w:r>
            <w:proofErr w:type="spellStart"/>
            <w:r>
              <w:rPr>
                <w:rFonts w:cs="Carlito"/>
                <w:sz w:val="17"/>
              </w:rPr>
              <w:t>perubahan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hanya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lewat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fungsi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pengubah</w:t>
            </w:r>
            <w:proofErr w:type="spellEnd"/>
            <w:r>
              <w:rPr>
                <w:rFonts w:cs="Carlito"/>
                <w:sz w:val="17"/>
              </w:rPr>
              <w:t xml:space="preserve">; </w:t>
            </w:r>
            <w:proofErr w:type="spellStart"/>
            <w:r>
              <w:rPr>
                <w:rFonts w:cs="Carlito"/>
                <w:sz w:val="17"/>
              </w:rPr>
              <w:t>tidak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ada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keadaan</w:t>
            </w:r>
            <w:proofErr w:type="spellEnd"/>
            <w:r>
              <w:rPr>
                <w:rFonts w:cs="Carlito"/>
                <w:sz w:val="17"/>
              </w:rPr>
              <w:t xml:space="preserve"> yang </w:t>
            </w:r>
            <w:proofErr w:type="spellStart"/>
            <w:r>
              <w:rPr>
                <w:rFonts w:cs="Carlito"/>
                <w:sz w:val="17"/>
              </w:rPr>
              <w:t>dibaca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kembali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dari</w:t>
            </w:r>
            <w:proofErr w:type="spellEnd"/>
            <w:r>
              <w:rPr>
                <w:rFonts w:cs="Carlito"/>
                <w:sz w:val="17"/>
              </w:rPr>
              <w:t xml:space="preserve"> DOM</w:t>
            </w:r>
          </w:p>
        </w:tc>
        <w:tc>
          <w:tcPr>
            <w:tcW w:w="21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B7E959A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State </w:t>
            </w:r>
            <w:proofErr w:type="spellStart"/>
            <w:r>
              <w:rPr>
                <w:rFonts w:cs="Carlito"/>
                <w:sz w:val="17"/>
              </w:rPr>
              <w:t>sudah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ada</w:t>
            </w:r>
            <w:proofErr w:type="spellEnd"/>
            <w:r>
              <w:rPr>
                <w:rFonts w:cs="Carlito"/>
                <w:sz w:val="17"/>
              </w:rPr>
              <w:t xml:space="preserve">, </w:t>
            </w:r>
            <w:proofErr w:type="spellStart"/>
            <w:r>
              <w:rPr>
                <w:rFonts w:cs="Carlito"/>
                <w:sz w:val="17"/>
              </w:rPr>
              <w:t>tetapi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sebagian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perubahan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masih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ditulis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langsung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dari</w:t>
            </w:r>
            <w:proofErr w:type="spellEnd"/>
            <w:r>
              <w:rPr>
                <w:rFonts w:cs="Carlito"/>
                <w:sz w:val="17"/>
              </w:rPr>
              <w:t xml:space="preserve"> events.js </w:t>
            </w:r>
            <w:proofErr w:type="spellStart"/>
            <w:r>
              <w:rPr>
                <w:rFonts w:cs="Carlito"/>
                <w:sz w:val="17"/>
              </w:rPr>
              <w:t>atau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nilai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keadaan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masih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disimpan</w:t>
            </w:r>
            <w:proofErr w:type="spellEnd"/>
            <w:r>
              <w:rPr>
                <w:rFonts w:cs="Carlito"/>
                <w:sz w:val="17"/>
              </w:rPr>
              <w:t xml:space="preserve"> pada </w:t>
            </w:r>
            <w:proofErr w:type="spellStart"/>
            <w:r>
              <w:rPr>
                <w:rFonts w:cs="Carlito"/>
                <w:sz w:val="17"/>
              </w:rPr>
              <w:t>elemen</w:t>
            </w:r>
            <w:proofErr w:type="spellEnd"/>
          </w:p>
        </w:tc>
        <w:tc>
          <w:tcPr>
            <w:tcW w:w="20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23E36CB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7"/>
              </w:rPr>
              <w:t>Keadaan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masih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menempel</w:t>
            </w:r>
            <w:proofErr w:type="spellEnd"/>
            <w:r>
              <w:rPr>
                <w:rFonts w:cs="Carlito"/>
                <w:sz w:val="17"/>
              </w:rPr>
              <w:t xml:space="preserve"> di DOM, </w:t>
            </w:r>
            <w:proofErr w:type="spellStart"/>
            <w:r>
              <w:rPr>
                <w:rFonts w:cs="Carlito"/>
                <w:sz w:val="17"/>
              </w:rPr>
              <w:t>atau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halaman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lupa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setelah</w:t>
            </w:r>
            <w:proofErr w:type="spellEnd"/>
            <w:r>
              <w:rPr>
                <w:rFonts w:cs="Carlito"/>
                <w:sz w:val="17"/>
              </w:rPr>
              <w:t xml:space="preserve"> render </w:t>
            </w:r>
            <w:proofErr w:type="spellStart"/>
            <w:r>
              <w:rPr>
                <w:rFonts w:cs="Carlito"/>
                <w:sz w:val="17"/>
              </w:rPr>
              <w:t>ulang</w:t>
            </w:r>
            <w:proofErr w:type="spellEnd"/>
          </w:p>
        </w:tc>
      </w:tr>
      <w:tr w:rsidR="00AB0343" w14:paraId="398B8CC9" w14:textId="77777777">
        <w:trPr>
          <w:cantSplit/>
          <w:trHeight w:val="481"/>
          <w:jc w:val="center"/>
        </w:trPr>
        <w:tc>
          <w:tcPr>
            <w:tcW w:w="22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5534F40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7"/>
              </w:rPr>
              <w:t>Simpan</w:t>
            </w:r>
            <w:proofErr w:type="spellEnd"/>
            <w:r>
              <w:rPr>
                <w:rFonts w:cs="Carlito"/>
                <w:sz w:val="17"/>
              </w:rPr>
              <w:t xml:space="preserve"> dan </w:t>
            </w:r>
            <w:proofErr w:type="spellStart"/>
            <w:r>
              <w:rPr>
                <w:rFonts w:cs="Carlito"/>
                <w:sz w:val="17"/>
              </w:rPr>
              <w:t>muat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localStorage</w:t>
            </w:r>
            <w:proofErr w:type="spellEnd"/>
          </w:p>
        </w:tc>
        <w:tc>
          <w:tcPr>
            <w:tcW w:w="9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8142390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>25%</w:t>
            </w:r>
          </w:p>
        </w:tc>
        <w:tc>
          <w:tcPr>
            <w:tcW w:w="25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7A538EF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7"/>
              </w:rPr>
              <w:t>JSON.stringify</w:t>
            </w:r>
            <w:proofErr w:type="spellEnd"/>
            <w:r>
              <w:rPr>
                <w:rFonts w:cs="Carlito"/>
                <w:sz w:val="17"/>
              </w:rPr>
              <w:t xml:space="preserve"> dan </w:t>
            </w:r>
            <w:proofErr w:type="spellStart"/>
            <w:r>
              <w:rPr>
                <w:rFonts w:cs="Carlito"/>
                <w:sz w:val="17"/>
              </w:rPr>
              <w:t>JSON.parse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dipakai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tepat</w:t>
            </w:r>
            <w:proofErr w:type="spellEnd"/>
            <w:r>
              <w:rPr>
                <w:rFonts w:cs="Carlito"/>
                <w:sz w:val="17"/>
              </w:rPr>
              <w:t xml:space="preserve">; </w:t>
            </w:r>
            <w:proofErr w:type="spellStart"/>
            <w:r>
              <w:rPr>
                <w:rFonts w:cs="Carlito"/>
                <w:sz w:val="17"/>
              </w:rPr>
              <w:t>nilai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bawaan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terpasang</w:t>
            </w:r>
            <w:proofErr w:type="spellEnd"/>
            <w:r>
              <w:rPr>
                <w:rFonts w:cs="Carlito"/>
                <w:sz w:val="17"/>
              </w:rPr>
              <w:t xml:space="preserve">; </w:t>
            </w:r>
            <w:proofErr w:type="spellStart"/>
            <w:r>
              <w:rPr>
                <w:rFonts w:cs="Carlito"/>
                <w:sz w:val="17"/>
              </w:rPr>
              <w:t>pilihan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bertahan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setelah</w:t>
            </w:r>
            <w:proofErr w:type="spellEnd"/>
            <w:r>
              <w:rPr>
                <w:rFonts w:cs="Carlito"/>
                <w:sz w:val="17"/>
              </w:rPr>
              <w:t xml:space="preserve"> tab </w:t>
            </w:r>
            <w:proofErr w:type="spellStart"/>
            <w:r>
              <w:rPr>
                <w:rFonts w:cs="Carlito"/>
                <w:sz w:val="17"/>
              </w:rPr>
              <w:t>ditutup</w:t>
            </w:r>
            <w:proofErr w:type="spellEnd"/>
            <w:r>
              <w:rPr>
                <w:rFonts w:cs="Carlito"/>
                <w:sz w:val="17"/>
              </w:rPr>
              <w:t xml:space="preserve">; </w:t>
            </w:r>
            <w:proofErr w:type="spellStart"/>
            <w:r>
              <w:rPr>
                <w:rFonts w:cs="Carlito"/>
                <w:sz w:val="17"/>
              </w:rPr>
              <w:t>tombol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atur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ulang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bekerja</w:t>
            </w:r>
            <w:proofErr w:type="spellEnd"/>
          </w:p>
        </w:tc>
        <w:tc>
          <w:tcPr>
            <w:tcW w:w="21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885F8C6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7"/>
              </w:rPr>
              <w:t>Simpanan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bekerja</w:t>
            </w:r>
            <w:proofErr w:type="spellEnd"/>
            <w:r>
              <w:rPr>
                <w:rFonts w:cs="Carlito"/>
                <w:sz w:val="17"/>
              </w:rPr>
              <w:t xml:space="preserve">, </w:t>
            </w:r>
            <w:proofErr w:type="spellStart"/>
            <w:r>
              <w:rPr>
                <w:rFonts w:cs="Carlito"/>
                <w:sz w:val="17"/>
              </w:rPr>
              <w:t>tetapi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nilai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bawaan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belum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dipasang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atau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tombol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atur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ulang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belum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membersihkan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simpanannya</w:t>
            </w:r>
            <w:proofErr w:type="spellEnd"/>
          </w:p>
        </w:tc>
        <w:tc>
          <w:tcPr>
            <w:tcW w:w="20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6A59681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7"/>
              </w:rPr>
              <w:t>Simpanan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tidak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bertahan</w:t>
            </w:r>
            <w:proofErr w:type="spellEnd"/>
            <w:r>
              <w:rPr>
                <w:rFonts w:cs="Carlito"/>
                <w:sz w:val="17"/>
              </w:rPr>
              <w:t xml:space="preserve">, </w:t>
            </w:r>
            <w:proofErr w:type="spellStart"/>
            <w:r>
              <w:rPr>
                <w:rFonts w:cs="Carlito"/>
                <w:sz w:val="17"/>
              </w:rPr>
              <w:t>atau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objek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tersimpan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tanpa</w:t>
            </w:r>
            <w:proofErr w:type="spellEnd"/>
            <w:r>
              <w:rPr>
                <w:rFonts w:cs="Carlito"/>
                <w:sz w:val="17"/>
              </w:rPr>
              <w:t xml:space="preserve"> JSON </w:t>
            </w:r>
            <w:proofErr w:type="spellStart"/>
            <w:r>
              <w:rPr>
                <w:rFonts w:cs="Carlito"/>
                <w:sz w:val="17"/>
              </w:rPr>
              <w:t>sehingga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isinya</w:t>
            </w:r>
            <w:proofErr w:type="spellEnd"/>
            <w:r>
              <w:rPr>
                <w:rFonts w:cs="Carlito"/>
                <w:sz w:val="17"/>
              </w:rPr>
              <w:t xml:space="preserve"> [object Object]</w:t>
            </w:r>
          </w:p>
        </w:tc>
      </w:tr>
      <w:tr w:rsidR="00AB0343" w14:paraId="21ED4B32" w14:textId="77777777">
        <w:trPr>
          <w:cantSplit/>
          <w:trHeight w:val="481"/>
          <w:jc w:val="center"/>
        </w:trPr>
        <w:tc>
          <w:tcPr>
            <w:tcW w:w="22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9A4BE28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7"/>
              </w:rPr>
              <w:t>Penanganan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simpanan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rusak</w:t>
            </w:r>
            <w:proofErr w:type="spellEnd"/>
          </w:p>
        </w:tc>
        <w:tc>
          <w:tcPr>
            <w:tcW w:w="9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01FD4C9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>15%</w:t>
            </w:r>
          </w:p>
        </w:tc>
        <w:tc>
          <w:tcPr>
            <w:tcW w:w="25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032C4BC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7"/>
              </w:rPr>
              <w:t>Pembacaan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dibungkus</w:t>
            </w:r>
            <w:proofErr w:type="spellEnd"/>
            <w:r>
              <w:rPr>
                <w:rFonts w:cs="Carlito"/>
                <w:sz w:val="17"/>
              </w:rPr>
              <w:t xml:space="preserve"> try/catch; </w:t>
            </w:r>
            <w:proofErr w:type="spellStart"/>
            <w:r>
              <w:rPr>
                <w:rFonts w:cs="Carlito"/>
                <w:sz w:val="17"/>
              </w:rPr>
              <w:t>nomor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versi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diperiksa</w:t>
            </w:r>
            <w:proofErr w:type="spellEnd"/>
            <w:r>
              <w:rPr>
                <w:rFonts w:cs="Carlito"/>
                <w:sz w:val="17"/>
              </w:rPr>
              <w:t xml:space="preserve">; </w:t>
            </w:r>
            <w:proofErr w:type="spellStart"/>
            <w:r>
              <w:rPr>
                <w:rFonts w:cs="Carlito"/>
                <w:sz w:val="17"/>
              </w:rPr>
              <w:t>simpanan</w:t>
            </w:r>
            <w:proofErr w:type="spellEnd"/>
            <w:r>
              <w:rPr>
                <w:rFonts w:cs="Carlito"/>
                <w:sz w:val="17"/>
              </w:rPr>
              <w:t xml:space="preserve"> lama </w:t>
            </w:r>
            <w:proofErr w:type="spellStart"/>
            <w:r>
              <w:rPr>
                <w:rFonts w:cs="Carlito"/>
                <w:sz w:val="17"/>
              </w:rPr>
              <w:t>dibuang</w:t>
            </w:r>
            <w:proofErr w:type="spellEnd"/>
            <w:r>
              <w:rPr>
                <w:rFonts w:cs="Carlito"/>
                <w:sz w:val="17"/>
              </w:rPr>
              <w:t xml:space="preserve">; </w:t>
            </w:r>
            <w:proofErr w:type="spellStart"/>
            <w:r>
              <w:rPr>
                <w:rFonts w:cs="Carlito"/>
                <w:sz w:val="17"/>
              </w:rPr>
              <w:t>halaman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tetap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terbuka</w:t>
            </w:r>
            <w:proofErr w:type="spellEnd"/>
            <w:r>
              <w:rPr>
                <w:rFonts w:cs="Carlito"/>
                <w:sz w:val="17"/>
              </w:rPr>
              <w:t xml:space="preserve">; </w:t>
            </w:r>
            <w:proofErr w:type="spellStart"/>
            <w:r>
              <w:rPr>
                <w:rFonts w:cs="Carlito"/>
                <w:sz w:val="17"/>
              </w:rPr>
              <w:t>ada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catatan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apa</w:t>
            </w:r>
            <w:proofErr w:type="spellEnd"/>
            <w:r>
              <w:rPr>
                <w:rFonts w:cs="Carlito"/>
                <w:sz w:val="17"/>
              </w:rPr>
              <w:t xml:space="preserve"> yang </w:t>
            </w:r>
            <w:proofErr w:type="spellStart"/>
            <w:r>
              <w:rPr>
                <w:rFonts w:cs="Carlito"/>
                <w:sz w:val="17"/>
              </w:rPr>
              <w:t>sengaja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tidak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disimpan</w:t>
            </w:r>
            <w:proofErr w:type="spellEnd"/>
          </w:p>
        </w:tc>
        <w:tc>
          <w:tcPr>
            <w:tcW w:w="21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6B25677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try/catch </w:t>
            </w:r>
            <w:proofErr w:type="spellStart"/>
            <w:r>
              <w:rPr>
                <w:rFonts w:cs="Carlito"/>
                <w:sz w:val="17"/>
              </w:rPr>
              <w:t>ada</w:t>
            </w:r>
            <w:proofErr w:type="spellEnd"/>
            <w:r>
              <w:rPr>
                <w:rFonts w:cs="Carlito"/>
                <w:sz w:val="17"/>
              </w:rPr>
              <w:t xml:space="preserve">, </w:t>
            </w:r>
            <w:proofErr w:type="spellStart"/>
            <w:r>
              <w:rPr>
                <w:rFonts w:cs="Carlito"/>
                <w:sz w:val="17"/>
              </w:rPr>
              <w:t>tetapi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nomor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versi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belum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dipakai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atau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catatan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pengecualian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belum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ditulis</w:t>
            </w:r>
            <w:proofErr w:type="spellEnd"/>
          </w:p>
        </w:tc>
        <w:tc>
          <w:tcPr>
            <w:tcW w:w="20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2ABBFE3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7"/>
              </w:rPr>
              <w:t>Simpanan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rusak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membuat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halaman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gagal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terbuka</w:t>
            </w:r>
            <w:proofErr w:type="spellEnd"/>
            <w:r>
              <w:rPr>
                <w:rFonts w:cs="Carlito"/>
                <w:sz w:val="17"/>
              </w:rPr>
              <w:t xml:space="preserve">, </w:t>
            </w:r>
            <w:proofErr w:type="spellStart"/>
            <w:r>
              <w:rPr>
                <w:rFonts w:cs="Carlito"/>
                <w:sz w:val="17"/>
              </w:rPr>
              <w:t>atau</w:t>
            </w:r>
            <w:proofErr w:type="spellEnd"/>
            <w:r>
              <w:rPr>
                <w:rFonts w:cs="Carlito"/>
                <w:sz w:val="17"/>
              </w:rPr>
              <w:t xml:space="preserve"> data </w:t>
            </w:r>
            <w:proofErr w:type="spellStart"/>
            <w:r>
              <w:rPr>
                <w:rFonts w:cs="Carlito"/>
                <w:sz w:val="17"/>
              </w:rPr>
              <w:t>pribadi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ikut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disimpan</w:t>
            </w:r>
            <w:proofErr w:type="spellEnd"/>
          </w:p>
        </w:tc>
      </w:tr>
      <w:tr w:rsidR="00AB0343" w14:paraId="4D46DD40" w14:textId="77777777">
        <w:trPr>
          <w:cantSplit/>
          <w:trHeight w:val="481"/>
          <w:jc w:val="center"/>
        </w:trPr>
        <w:tc>
          <w:tcPr>
            <w:tcW w:w="22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76A8DF0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7"/>
              </w:rPr>
              <w:t>Kebersihan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kode</w:t>
            </w:r>
            <w:proofErr w:type="spellEnd"/>
            <w:r>
              <w:rPr>
                <w:rFonts w:cs="Carlito"/>
                <w:sz w:val="17"/>
              </w:rPr>
              <w:t xml:space="preserve">, </w:t>
            </w:r>
            <w:proofErr w:type="spellStart"/>
            <w:r>
              <w:rPr>
                <w:rFonts w:cs="Carlito"/>
                <w:sz w:val="17"/>
              </w:rPr>
              <w:t>deklarasi</w:t>
            </w:r>
            <w:proofErr w:type="spellEnd"/>
            <w:r>
              <w:rPr>
                <w:rFonts w:cs="Carlito"/>
                <w:sz w:val="17"/>
              </w:rPr>
              <w:t xml:space="preserve"> AI, dan </w:t>
            </w:r>
            <w:proofErr w:type="spellStart"/>
            <w:r>
              <w:rPr>
                <w:rFonts w:cs="Carlito"/>
                <w:sz w:val="17"/>
              </w:rPr>
              <w:t>bukti</w:t>
            </w:r>
            <w:proofErr w:type="spellEnd"/>
          </w:p>
        </w:tc>
        <w:tc>
          <w:tcPr>
            <w:tcW w:w="9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DD402AF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>10%</w:t>
            </w:r>
          </w:p>
        </w:tc>
        <w:tc>
          <w:tcPr>
            <w:tcW w:w="25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977CCE4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7"/>
              </w:rPr>
              <w:t>Penamaan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berkas</w:t>
            </w:r>
            <w:proofErr w:type="spellEnd"/>
            <w:r>
              <w:rPr>
                <w:rFonts w:cs="Carlito"/>
                <w:sz w:val="17"/>
              </w:rPr>
              <w:t xml:space="preserve"> dan </w:t>
            </w:r>
            <w:proofErr w:type="spellStart"/>
            <w:r>
              <w:rPr>
                <w:rFonts w:cs="Carlito"/>
                <w:sz w:val="17"/>
              </w:rPr>
              <w:t>fungsi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konsisten</w:t>
            </w:r>
            <w:proofErr w:type="spellEnd"/>
            <w:r>
              <w:rPr>
                <w:rFonts w:cs="Carlito"/>
                <w:sz w:val="17"/>
              </w:rPr>
              <w:t xml:space="preserve">; </w:t>
            </w:r>
            <w:proofErr w:type="spellStart"/>
            <w:r>
              <w:rPr>
                <w:rFonts w:cs="Carlito"/>
                <w:sz w:val="17"/>
              </w:rPr>
              <w:t>tidak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ada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kode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mati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dari</w:t>
            </w:r>
            <w:proofErr w:type="spellEnd"/>
            <w:r>
              <w:rPr>
                <w:rFonts w:cs="Carlito"/>
                <w:sz w:val="17"/>
              </w:rPr>
              <w:t xml:space="preserve"> P9; </w:t>
            </w:r>
            <w:proofErr w:type="spellStart"/>
            <w:r>
              <w:rPr>
                <w:rFonts w:cs="Carlito"/>
                <w:sz w:val="17"/>
              </w:rPr>
              <w:t>deklarasi</w:t>
            </w:r>
            <w:proofErr w:type="spellEnd"/>
            <w:r>
              <w:rPr>
                <w:rFonts w:cs="Carlito"/>
                <w:sz w:val="17"/>
              </w:rPr>
              <w:t xml:space="preserve"> AI </w:t>
            </w:r>
            <w:proofErr w:type="spellStart"/>
            <w:r>
              <w:rPr>
                <w:rFonts w:cs="Carlito"/>
                <w:sz w:val="17"/>
              </w:rPr>
              <w:t>terisi</w:t>
            </w:r>
            <w:proofErr w:type="spellEnd"/>
            <w:r>
              <w:rPr>
                <w:rFonts w:cs="Carlito"/>
                <w:sz w:val="17"/>
              </w:rPr>
              <w:t xml:space="preserve">; </w:t>
            </w:r>
            <w:proofErr w:type="spellStart"/>
            <w:r>
              <w:rPr>
                <w:rFonts w:cs="Carlito"/>
                <w:sz w:val="17"/>
              </w:rPr>
              <w:t>lebih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dari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satu</w:t>
            </w:r>
            <w:proofErr w:type="spellEnd"/>
            <w:r>
              <w:rPr>
                <w:rFonts w:cs="Carlito"/>
                <w:sz w:val="17"/>
              </w:rPr>
              <w:t xml:space="preserve"> commit </w:t>
            </w:r>
            <w:proofErr w:type="spellStart"/>
            <w:r>
              <w:rPr>
                <w:rFonts w:cs="Carlito"/>
                <w:sz w:val="17"/>
              </w:rPr>
              <w:t>dengan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pesan</w:t>
            </w:r>
            <w:proofErr w:type="spellEnd"/>
            <w:r>
              <w:rPr>
                <w:rFonts w:cs="Carlito"/>
                <w:sz w:val="17"/>
              </w:rPr>
              <w:t xml:space="preserve"> yang </w:t>
            </w:r>
            <w:proofErr w:type="spellStart"/>
            <w:r>
              <w:rPr>
                <w:rFonts w:cs="Carlito"/>
                <w:sz w:val="17"/>
              </w:rPr>
              <w:t>menjelaskan</w:t>
            </w:r>
            <w:proofErr w:type="spellEnd"/>
          </w:p>
        </w:tc>
        <w:tc>
          <w:tcPr>
            <w:tcW w:w="21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3FC0E16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Kode </w:t>
            </w:r>
            <w:proofErr w:type="spellStart"/>
            <w:r>
              <w:rPr>
                <w:rFonts w:cs="Carlito"/>
                <w:sz w:val="17"/>
              </w:rPr>
              <w:t>rapi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tetapi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deklarasi</w:t>
            </w:r>
            <w:proofErr w:type="spellEnd"/>
            <w:r>
              <w:rPr>
                <w:rFonts w:cs="Carlito"/>
                <w:sz w:val="17"/>
              </w:rPr>
              <w:t xml:space="preserve"> AI </w:t>
            </w:r>
            <w:proofErr w:type="spellStart"/>
            <w:r>
              <w:rPr>
                <w:rFonts w:cs="Carlito"/>
                <w:sz w:val="17"/>
              </w:rPr>
              <w:t>belum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lengkap</w:t>
            </w:r>
            <w:proofErr w:type="spellEnd"/>
            <w:r>
              <w:rPr>
                <w:rFonts w:cs="Carlito"/>
                <w:sz w:val="17"/>
              </w:rPr>
              <w:t xml:space="preserve">, </w:t>
            </w:r>
            <w:proofErr w:type="spellStart"/>
            <w:r>
              <w:rPr>
                <w:rFonts w:cs="Carlito"/>
                <w:sz w:val="17"/>
              </w:rPr>
              <w:t>atau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hanya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satu</w:t>
            </w:r>
            <w:proofErr w:type="spellEnd"/>
            <w:r>
              <w:rPr>
                <w:rFonts w:cs="Carlito"/>
                <w:sz w:val="17"/>
              </w:rPr>
              <w:t xml:space="preserve"> commit</w:t>
            </w:r>
          </w:p>
        </w:tc>
        <w:tc>
          <w:tcPr>
            <w:tcW w:w="20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7B531DF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7"/>
              </w:rPr>
              <w:t>Deklarasi</w:t>
            </w:r>
            <w:proofErr w:type="spellEnd"/>
            <w:r>
              <w:rPr>
                <w:rFonts w:cs="Carlito"/>
                <w:sz w:val="17"/>
              </w:rPr>
              <w:t xml:space="preserve"> AI </w:t>
            </w:r>
            <w:proofErr w:type="spellStart"/>
            <w:r>
              <w:rPr>
                <w:rFonts w:cs="Carlito"/>
                <w:sz w:val="17"/>
              </w:rPr>
              <w:t>kosong</w:t>
            </w:r>
            <w:proofErr w:type="spellEnd"/>
            <w:r>
              <w:rPr>
                <w:rFonts w:cs="Carlito"/>
                <w:sz w:val="17"/>
              </w:rPr>
              <w:t xml:space="preserve">, </w:t>
            </w:r>
            <w:proofErr w:type="spellStart"/>
            <w:r>
              <w:rPr>
                <w:rFonts w:cs="Carlito"/>
                <w:sz w:val="17"/>
              </w:rPr>
              <w:t>atau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pekerjaan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tidak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tersimpan</w:t>
            </w:r>
            <w:proofErr w:type="spellEnd"/>
            <w:r>
              <w:rPr>
                <w:rFonts w:cs="Carlito"/>
                <w:sz w:val="17"/>
              </w:rPr>
              <w:t xml:space="preserve"> di </w:t>
            </w:r>
            <w:proofErr w:type="spellStart"/>
            <w:r>
              <w:rPr>
                <w:rFonts w:cs="Carlito"/>
                <w:sz w:val="17"/>
              </w:rPr>
              <w:t>repositori</w:t>
            </w:r>
            <w:proofErr w:type="spellEnd"/>
          </w:p>
        </w:tc>
      </w:tr>
    </w:tbl>
    <w:p w14:paraId="32A2C4A8" w14:textId="77777777" w:rsidR="00AB0343" w:rsidRDefault="00AB0343">
      <w:pPr>
        <w:spacing w:after="6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AB0343" w14:paraId="41ECF684" w14:textId="77777777">
        <w:tc>
          <w:tcPr>
            <w:tcW w:w="9751" w:type="dxa"/>
            <w:tcBorders>
              <w:top w:val="single" w:sz="8" w:space="0" w:color="9BB4E0"/>
              <w:left w:val="single" w:sz="8" w:space="0" w:color="9BB4E0"/>
              <w:bottom w:val="single" w:sz="8" w:space="0" w:color="9BB4E0"/>
              <w:right w:val="single" w:sz="8" w:space="0" w:color="9BB4E0"/>
            </w:tcBorders>
            <w:shd w:val="clear" w:color="auto" w:fill="F0F4FF"/>
          </w:tcPr>
          <w:p w14:paraId="295F23CB" w14:textId="77777777" w:rsidR="00AB0343" w:rsidRDefault="00000000">
            <w:pPr>
              <w:spacing w:after="0"/>
            </w:pPr>
            <w:r>
              <w:rPr>
                <w:rFonts w:cs="Carlito"/>
                <w:b/>
                <w:color w:val="003796"/>
                <w:sz w:val="20"/>
              </w:rPr>
              <w:t xml:space="preserve">Yang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dinilai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adalah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pekerjaan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Anda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sendiri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. 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Topik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yang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berbeda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antar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mahasiswa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membuat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penilaian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tidak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bisa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dibandingkan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antar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pekerjaan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—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karena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itu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yang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diperiksa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adalah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apakah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setiap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bagian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bekerja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sebagaimana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dimaksud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,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bukan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apakah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ia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sama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dengan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contoh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>.</w:t>
            </w:r>
          </w:p>
        </w:tc>
      </w:tr>
    </w:tbl>
    <w:p w14:paraId="3ABA02A4" w14:textId="77777777" w:rsidR="00AB0343" w:rsidRDefault="00AB0343">
      <w:pPr>
        <w:spacing w:after="60"/>
      </w:pPr>
    </w:p>
    <w:p w14:paraId="0D041B82" w14:textId="77777777" w:rsidR="00AB0343" w:rsidRDefault="00000000">
      <w:pPr>
        <w:spacing w:after="160"/>
        <w:jc w:val="center"/>
      </w:pPr>
      <w:r>
        <w:rPr>
          <w:rFonts w:cs="Carlito"/>
          <w:i/>
          <w:color w:val="5A6080"/>
          <w:sz w:val="17"/>
        </w:rPr>
        <w:t xml:space="preserve">Lampiran B — </w:t>
      </w:r>
      <w:proofErr w:type="spellStart"/>
      <w:r>
        <w:rPr>
          <w:rFonts w:cs="Carlito"/>
          <w:i/>
          <w:color w:val="5A6080"/>
          <w:sz w:val="17"/>
        </w:rPr>
        <w:t>Rujukan</w:t>
      </w:r>
      <w:proofErr w:type="spellEnd"/>
      <w:r>
        <w:rPr>
          <w:rFonts w:cs="Carlito"/>
          <w:i/>
          <w:color w:val="5A6080"/>
          <w:sz w:val="17"/>
        </w:rPr>
        <w:t xml:space="preserve"> </w:t>
      </w:r>
      <w:proofErr w:type="spellStart"/>
      <w:r>
        <w:rPr>
          <w:rFonts w:cs="Carlito"/>
          <w:i/>
          <w:color w:val="5A6080"/>
          <w:sz w:val="17"/>
        </w:rPr>
        <w:t>cepat</w:t>
      </w:r>
      <w:proofErr w:type="spellEnd"/>
      <w:r>
        <w:rPr>
          <w:rFonts w:cs="Carlito"/>
          <w:i/>
          <w:color w:val="5A6080"/>
          <w:sz w:val="17"/>
        </w:rPr>
        <w:t xml:space="preserve"> dan </w:t>
      </w:r>
      <w:proofErr w:type="spellStart"/>
      <w:r>
        <w:rPr>
          <w:rFonts w:cs="Carlito"/>
          <w:i/>
          <w:color w:val="5A6080"/>
          <w:sz w:val="17"/>
        </w:rPr>
        <w:t>kalau</w:t>
      </w:r>
      <w:proofErr w:type="spellEnd"/>
      <w:r>
        <w:rPr>
          <w:rFonts w:cs="Carlito"/>
          <w:i/>
          <w:color w:val="5A6080"/>
          <w:sz w:val="17"/>
        </w:rPr>
        <w:t xml:space="preserve"> </w:t>
      </w:r>
      <w:proofErr w:type="spellStart"/>
      <w:r>
        <w:rPr>
          <w:rFonts w:cs="Carlito"/>
          <w:i/>
          <w:color w:val="5A6080"/>
          <w:sz w:val="17"/>
        </w:rPr>
        <w:t>macet</w:t>
      </w:r>
      <w:proofErr w:type="spellEnd"/>
    </w:p>
    <w:p w14:paraId="719FFA1A" w14:textId="77777777" w:rsidR="00AB0343" w:rsidRDefault="00AB0343">
      <w:pPr>
        <w:spacing w:after="6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752"/>
      </w:tblGrid>
      <w:tr w:rsidR="00AB0343" w14:paraId="4AD8C89A" w14:textId="77777777">
        <w:tc>
          <w:tcPr>
            <w:tcW w:w="9752" w:type="dxa"/>
            <w:shd w:val="clear" w:color="auto" w:fill="003796"/>
          </w:tcPr>
          <w:p w14:paraId="214ABA46" w14:textId="77777777" w:rsidR="00AB0343" w:rsidRDefault="00000000">
            <w:pPr>
              <w:spacing w:before="40" w:after="40"/>
            </w:pPr>
            <w:r>
              <w:rPr>
                <w:rFonts w:cs="Carlito"/>
                <w:b/>
                <w:color w:val="FFFFFF"/>
              </w:rPr>
              <w:t xml:space="preserve">▌  REFERENSI CEPAT MODUL, STATE, DAN SIMPANAN        </w:t>
            </w:r>
            <w:proofErr w:type="spellStart"/>
            <w:r>
              <w:rPr>
                <w:rFonts w:cs="Carlito"/>
                <w:b/>
                <w:color w:val="FFFFFF"/>
              </w:rPr>
              <w:t>hafalkan</w:t>
            </w:r>
            <w:proofErr w:type="spellEnd"/>
            <w:r>
              <w:rPr>
                <w:rFonts w:cs="Carlito"/>
                <w:b/>
                <w:color w:val="FFFFFF"/>
              </w:rPr>
              <w:t xml:space="preserve"> yang </w:t>
            </w:r>
            <w:proofErr w:type="spellStart"/>
            <w:r>
              <w:rPr>
                <w:rFonts w:cs="Carlito"/>
                <w:b/>
                <w:color w:val="FFFFFF"/>
              </w:rPr>
              <w:t>ini</w:t>
            </w:r>
            <w:proofErr w:type="spellEnd"/>
          </w:p>
        </w:tc>
      </w:tr>
    </w:tbl>
    <w:p w14:paraId="7994861F" w14:textId="77777777" w:rsidR="00AB0343" w:rsidRDefault="00AB0343">
      <w:pPr>
        <w:spacing w:after="60"/>
      </w:pPr>
    </w:p>
    <w:tbl>
      <w:tblPr>
        <w:tblW w:w="9752" w:type="dxa"/>
        <w:jc w:val="center"/>
        <w:tblLayout w:type="fixed"/>
        <w:tblLook w:val="04A0" w:firstRow="1" w:lastRow="0" w:firstColumn="1" w:lastColumn="0" w:noHBand="0" w:noVBand="1"/>
      </w:tblPr>
      <w:tblGrid>
        <w:gridCol w:w="2760"/>
        <w:gridCol w:w="3050"/>
        <w:gridCol w:w="3942"/>
      </w:tblGrid>
      <w:tr w:rsidR="00AB0343" w14:paraId="62D38318" w14:textId="77777777">
        <w:trPr>
          <w:cantSplit/>
          <w:tblHeader/>
          <w:jc w:val="center"/>
        </w:trPr>
        <w:tc>
          <w:tcPr>
            <w:tcW w:w="276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0C848C8C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9"/>
              </w:rPr>
              <w:t xml:space="preserve">Yang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dipakai</w:t>
            </w:r>
            <w:proofErr w:type="spellEnd"/>
          </w:p>
        </w:tc>
        <w:tc>
          <w:tcPr>
            <w:tcW w:w="305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54109E6A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9"/>
              </w:rPr>
              <w:t>Perannya</w:t>
            </w:r>
            <w:proofErr w:type="spellEnd"/>
          </w:p>
        </w:tc>
        <w:tc>
          <w:tcPr>
            <w:tcW w:w="3942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1C9A3442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9"/>
              </w:rPr>
              <w:t xml:space="preserve">Kapan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dipakai</w:t>
            </w:r>
            <w:proofErr w:type="spellEnd"/>
          </w:p>
        </w:tc>
      </w:tr>
      <w:tr w:rsidR="00AB0343" w14:paraId="123D940B" w14:textId="77777777">
        <w:trPr>
          <w:cantSplit/>
          <w:trHeight w:val="283"/>
          <w:jc w:val="center"/>
        </w:trPr>
        <w:tc>
          <w:tcPr>
            <w:tcW w:w="2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759159F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>export / import</w:t>
            </w:r>
          </w:p>
        </w:tc>
        <w:tc>
          <w:tcPr>
            <w:tcW w:w="3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F9F4FCC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Menyerahkan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isi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modul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kepada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berkas</w:t>
            </w:r>
            <w:proofErr w:type="spellEnd"/>
            <w:r>
              <w:rPr>
                <w:rFonts w:cs="Carlito"/>
                <w:sz w:val="19"/>
              </w:rPr>
              <w:t xml:space="preserve"> lain</w:t>
            </w:r>
          </w:p>
        </w:tc>
        <w:tc>
          <w:tcPr>
            <w:tcW w:w="39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DC5398B" w14:textId="77777777" w:rsidR="00AB0343" w:rsidRDefault="00AB0343">
            <w:pPr>
              <w:spacing w:before="20" w:after="20" w:line="252" w:lineRule="auto"/>
            </w:pPr>
          </w:p>
        </w:tc>
      </w:tr>
      <w:tr w:rsidR="00AB0343" w14:paraId="257D0C91" w14:textId="77777777">
        <w:trPr>
          <w:cantSplit/>
          <w:trHeight w:val="283"/>
          <w:jc w:val="center"/>
        </w:trPr>
        <w:tc>
          <w:tcPr>
            <w:tcW w:w="2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1EA4CB8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jalur</w:t>
            </w:r>
            <w:proofErr w:type="spellEnd"/>
            <w:r>
              <w:rPr>
                <w:rFonts w:cs="Carlito"/>
                <w:sz w:val="19"/>
              </w:rPr>
              <w:t xml:space="preserve"> './berkas.js'</w:t>
            </w:r>
          </w:p>
        </w:tc>
        <w:tc>
          <w:tcPr>
            <w:tcW w:w="3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48E199E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Menunjuk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modul</w:t>
            </w:r>
            <w:proofErr w:type="spellEnd"/>
            <w:r>
              <w:rPr>
                <w:rFonts w:cs="Carlito"/>
                <w:sz w:val="19"/>
              </w:rPr>
              <w:t xml:space="preserve"> lain </w:t>
            </w:r>
            <w:proofErr w:type="spellStart"/>
            <w:r>
              <w:rPr>
                <w:rFonts w:cs="Carlito"/>
                <w:sz w:val="19"/>
              </w:rPr>
              <w:t>secara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relatif</w:t>
            </w:r>
            <w:proofErr w:type="spellEnd"/>
          </w:p>
        </w:tc>
        <w:tc>
          <w:tcPr>
            <w:tcW w:w="39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A799604" w14:textId="77777777" w:rsidR="00AB0343" w:rsidRDefault="00AB0343">
            <w:pPr>
              <w:spacing w:before="20" w:after="20" w:line="252" w:lineRule="auto"/>
            </w:pPr>
          </w:p>
        </w:tc>
      </w:tr>
      <w:tr w:rsidR="00AB0343" w14:paraId="47490472" w14:textId="77777777">
        <w:trPr>
          <w:cantSplit/>
          <w:trHeight w:val="283"/>
          <w:jc w:val="center"/>
        </w:trPr>
        <w:tc>
          <w:tcPr>
            <w:tcW w:w="2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957ECEB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>const state = { }</w:t>
            </w:r>
          </w:p>
        </w:tc>
        <w:tc>
          <w:tcPr>
            <w:tcW w:w="3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D28CFD5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Menampung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seluruh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keadaan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aplikasi</w:t>
            </w:r>
            <w:proofErr w:type="spellEnd"/>
          </w:p>
        </w:tc>
        <w:tc>
          <w:tcPr>
            <w:tcW w:w="39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1B9FDC4" w14:textId="77777777" w:rsidR="00AB0343" w:rsidRDefault="00AB0343">
            <w:pPr>
              <w:spacing w:before="20" w:after="20" w:line="252" w:lineRule="auto"/>
            </w:pPr>
          </w:p>
        </w:tc>
      </w:tr>
      <w:tr w:rsidR="00AB0343" w14:paraId="546F37ED" w14:textId="77777777">
        <w:trPr>
          <w:cantSplit/>
          <w:trHeight w:val="283"/>
          <w:jc w:val="center"/>
        </w:trPr>
        <w:tc>
          <w:tcPr>
            <w:tcW w:w="2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73C64C0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fungsi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pengubah</w:t>
            </w:r>
            <w:proofErr w:type="spellEnd"/>
          </w:p>
        </w:tc>
        <w:tc>
          <w:tcPr>
            <w:tcW w:w="3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2F203B3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Satu </w:t>
            </w:r>
            <w:proofErr w:type="spellStart"/>
            <w:r>
              <w:rPr>
                <w:rFonts w:cs="Carlito"/>
                <w:sz w:val="19"/>
              </w:rPr>
              <w:t>pintu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masuk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setiap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perubahan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keadaan</w:t>
            </w:r>
            <w:proofErr w:type="spellEnd"/>
          </w:p>
        </w:tc>
        <w:tc>
          <w:tcPr>
            <w:tcW w:w="39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984BDB9" w14:textId="77777777" w:rsidR="00AB0343" w:rsidRDefault="00AB0343">
            <w:pPr>
              <w:spacing w:before="20" w:after="20" w:line="252" w:lineRule="auto"/>
            </w:pPr>
          </w:p>
        </w:tc>
      </w:tr>
      <w:tr w:rsidR="00AB0343" w14:paraId="0B3EE334" w14:textId="77777777">
        <w:trPr>
          <w:cantSplit/>
          <w:trHeight w:val="283"/>
          <w:jc w:val="center"/>
        </w:trPr>
        <w:tc>
          <w:tcPr>
            <w:tcW w:w="2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9C15125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>render(state)</w:t>
            </w:r>
          </w:p>
        </w:tc>
        <w:tc>
          <w:tcPr>
            <w:tcW w:w="3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852CE50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Menggambar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ulang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halaman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dari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keadaan</w:t>
            </w:r>
            <w:proofErr w:type="spellEnd"/>
          </w:p>
        </w:tc>
        <w:tc>
          <w:tcPr>
            <w:tcW w:w="39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BC18CAF" w14:textId="77777777" w:rsidR="00AB0343" w:rsidRDefault="00AB0343">
            <w:pPr>
              <w:spacing w:before="20" w:after="20" w:line="252" w:lineRule="auto"/>
            </w:pPr>
          </w:p>
        </w:tc>
      </w:tr>
      <w:tr w:rsidR="00AB0343" w14:paraId="7AE04916" w14:textId="77777777">
        <w:trPr>
          <w:cantSplit/>
          <w:trHeight w:val="283"/>
          <w:jc w:val="center"/>
        </w:trPr>
        <w:tc>
          <w:tcPr>
            <w:tcW w:w="2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69EFC43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JSON.stringify</w:t>
            </w:r>
            <w:proofErr w:type="spellEnd"/>
          </w:p>
        </w:tc>
        <w:tc>
          <w:tcPr>
            <w:tcW w:w="3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C405CED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Mengubah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objek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menjadi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teks</w:t>
            </w:r>
            <w:proofErr w:type="spellEnd"/>
          </w:p>
        </w:tc>
        <w:tc>
          <w:tcPr>
            <w:tcW w:w="39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C39A79E" w14:textId="77777777" w:rsidR="00AB0343" w:rsidRDefault="00AB0343">
            <w:pPr>
              <w:spacing w:before="20" w:after="20" w:line="252" w:lineRule="auto"/>
            </w:pPr>
          </w:p>
        </w:tc>
      </w:tr>
      <w:tr w:rsidR="00AB0343" w14:paraId="179ADEF0" w14:textId="77777777">
        <w:trPr>
          <w:cantSplit/>
          <w:trHeight w:val="283"/>
          <w:jc w:val="center"/>
        </w:trPr>
        <w:tc>
          <w:tcPr>
            <w:tcW w:w="2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960D864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JSON.parse</w:t>
            </w:r>
            <w:proofErr w:type="spellEnd"/>
          </w:p>
        </w:tc>
        <w:tc>
          <w:tcPr>
            <w:tcW w:w="3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35A307E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Mengubah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teks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kembali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menjadi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objek</w:t>
            </w:r>
            <w:proofErr w:type="spellEnd"/>
          </w:p>
        </w:tc>
        <w:tc>
          <w:tcPr>
            <w:tcW w:w="39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6034C82" w14:textId="77777777" w:rsidR="00AB0343" w:rsidRDefault="00AB0343">
            <w:pPr>
              <w:spacing w:before="20" w:after="20" w:line="252" w:lineRule="auto"/>
            </w:pPr>
          </w:p>
        </w:tc>
      </w:tr>
      <w:tr w:rsidR="00AB0343" w14:paraId="3B655D48" w14:textId="77777777">
        <w:trPr>
          <w:cantSplit/>
          <w:trHeight w:val="283"/>
          <w:jc w:val="center"/>
        </w:trPr>
        <w:tc>
          <w:tcPr>
            <w:tcW w:w="2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B674A25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lastRenderedPageBreak/>
              <w:t>localStorage.setItem</w:t>
            </w:r>
            <w:proofErr w:type="spellEnd"/>
            <w:r>
              <w:rPr>
                <w:rFonts w:cs="Carlito"/>
                <w:sz w:val="19"/>
              </w:rPr>
              <w:t xml:space="preserve"> / </w:t>
            </w:r>
            <w:proofErr w:type="spellStart"/>
            <w:r>
              <w:rPr>
                <w:rFonts w:cs="Carlito"/>
                <w:sz w:val="19"/>
              </w:rPr>
              <w:t>getItem</w:t>
            </w:r>
            <w:proofErr w:type="spellEnd"/>
          </w:p>
        </w:tc>
        <w:tc>
          <w:tcPr>
            <w:tcW w:w="3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49446AF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Menyimpan</w:t>
            </w:r>
            <w:proofErr w:type="spellEnd"/>
            <w:r>
              <w:rPr>
                <w:rFonts w:cs="Carlito"/>
                <w:sz w:val="19"/>
              </w:rPr>
              <w:t xml:space="preserve"> dan </w:t>
            </w:r>
            <w:proofErr w:type="spellStart"/>
            <w:r>
              <w:rPr>
                <w:rFonts w:cs="Carlito"/>
                <w:sz w:val="19"/>
              </w:rPr>
              <w:t>membaca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teks</w:t>
            </w:r>
            <w:proofErr w:type="spellEnd"/>
          </w:p>
        </w:tc>
        <w:tc>
          <w:tcPr>
            <w:tcW w:w="39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76867DD" w14:textId="77777777" w:rsidR="00AB0343" w:rsidRDefault="00AB0343">
            <w:pPr>
              <w:spacing w:before="20" w:after="20" w:line="252" w:lineRule="auto"/>
            </w:pPr>
          </w:p>
        </w:tc>
      </w:tr>
      <w:tr w:rsidR="00AB0343" w14:paraId="57FA7D0A" w14:textId="77777777">
        <w:trPr>
          <w:cantSplit/>
          <w:trHeight w:val="283"/>
          <w:jc w:val="center"/>
        </w:trPr>
        <w:tc>
          <w:tcPr>
            <w:tcW w:w="2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AB85E63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localStorage.removeItem</w:t>
            </w:r>
            <w:proofErr w:type="spellEnd"/>
          </w:p>
        </w:tc>
        <w:tc>
          <w:tcPr>
            <w:tcW w:w="3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E09BD87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Menghapus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simpanan</w:t>
            </w:r>
            <w:proofErr w:type="spellEnd"/>
          </w:p>
        </w:tc>
        <w:tc>
          <w:tcPr>
            <w:tcW w:w="39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6B8BB68" w14:textId="77777777" w:rsidR="00AB0343" w:rsidRDefault="00AB0343">
            <w:pPr>
              <w:spacing w:before="20" w:after="20" w:line="252" w:lineRule="auto"/>
            </w:pPr>
          </w:p>
        </w:tc>
      </w:tr>
      <w:tr w:rsidR="00AB0343" w14:paraId="3E431752" w14:textId="77777777">
        <w:trPr>
          <w:cantSplit/>
          <w:trHeight w:val="283"/>
          <w:jc w:val="center"/>
        </w:trPr>
        <w:tc>
          <w:tcPr>
            <w:tcW w:w="2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F9BD6ED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nilai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bawaan</w:t>
            </w:r>
            <w:proofErr w:type="spellEnd"/>
            <w:r>
              <w:rPr>
                <w:rFonts w:cs="Carlito"/>
                <w:sz w:val="19"/>
              </w:rPr>
              <w:t xml:space="preserve"> ?? </w:t>
            </w:r>
          </w:p>
        </w:tc>
        <w:tc>
          <w:tcPr>
            <w:tcW w:w="3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8912A52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Mengganti</w:t>
            </w:r>
            <w:proofErr w:type="spellEnd"/>
            <w:r>
              <w:rPr>
                <w:rFonts w:cs="Carlito"/>
                <w:sz w:val="19"/>
              </w:rPr>
              <w:t xml:space="preserve"> null pada </w:t>
            </w:r>
            <w:proofErr w:type="spellStart"/>
            <w:r>
              <w:rPr>
                <w:rFonts w:cs="Carlito"/>
                <w:sz w:val="19"/>
              </w:rPr>
              <w:t>kunjungan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pertama</w:t>
            </w:r>
            <w:proofErr w:type="spellEnd"/>
          </w:p>
        </w:tc>
        <w:tc>
          <w:tcPr>
            <w:tcW w:w="39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4117F07" w14:textId="77777777" w:rsidR="00AB0343" w:rsidRDefault="00AB0343">
            <w:pPr>
              <w:spacing w:before="20" w:after="20" w:line="252" w:lineRule="auto"/>
            </w:pPr>
          </w:p>
        </w:tc>
      </w:tr>
    </w:tbl>
    <w:p w14:paraId="2EE26E38" w14:textId="77777777" w:rsidR="00AB0343" w:rsidRDefault="00AB0343">
      <w:pPr>
        <w:spacing w:after="6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752"/>
      </w:tblGrid>
      <w:tr w:rsidR="00AB0343" w14:paraId="2609403B" w14:textId="77777777">
        <w:tc>
          <w:tcPr>
            <w:tcW w:w="9752" w:type="dxa"/>
            <w:shd w:val="clear" w:color="auto" w:fill="003796"/>
          </w:tcPr>
          <w:p w14:paraId="3FAB347C" w14:textId="77777777" w:rsidR="00AB0343" w:rsidRDefault="00000000">
            <w:pPr>
              <w:spacing w:before="40" w:after="40"/>
            </w:pPr>
            <w:r>
              <w:rPr>
                <w:rFonts w:cs="Carlito"/>
                <w:b/>
                <w:color w:val="FFFFFF"/>
              </w:rPr>
              <w:t xml:space="preserve">▌  KALAU MACET        </w:t>
            </w:r>
            <w:proofErr w:type="spellStart"/>
            <w:r>
              <w:rPr>
                <w:rFonts w:cs="Carlito"/>
                <w:b/>
                <w:color w:val="FFFFFF"/>
              </w:rPr>
              <w:t>cari</w:t>
            </w:r>
            <w:proofErr w:type="spellEnd"/>
            <w:r>
              <w:rPr>
                <w:rFonts w:cs="Carlito"/>
                <w:b/>
                <w:color w:val="FFFFFF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</w:rPr>
              <w:t>gejalanya</w:t>
            </w:r>
            <w:proofErr w:type="spellEnd"/>
            <w:r>
              <w:rPr>
                <w:rFonts w:cs="Carlito"/>
                <w:b/>
                <w:color w:val="FFFFFF"/>
              </w:rPr>
              <w:t xml:space="preserve"> di </w:t>
            </w:r>
            <w:proofErr w:type="spellStart"/>
            <w:r>
              <w:rPr>
                <w:rFonts w:cs="Carlito"/>
                <w:b/>
                <w:color w:val="FFFFFF"/>
              </w:rPr>
              <w:t>sini</w:t>
            </w:r>
            <w:proofErr w:type="spellEnd"/>
          </w:p>
        </w:tc>
      </w:tr>
    </w:tbl>
    <w:p w14:paraId="4BF1E057" w14:textId="77777777" w:rsidR="00AB0343" w:rsidRDefault="00AB0343">
      <w:pPr>
        <w:spacing w:after="60"/>
      </w:pPr>
    </w:p>
    <w:tbl>
      <w:tblPr>
        <w:tblW w:w="9752" w:type="dxa"/>
        <w:jc w:val="center"/>
        <w:tblLayout w:type="fixed"/>
        <w:tblLook w:val="04A0" w:firstRow="1" w:lastRow="0" w:firstColumn="1" w:lastColumn="0" w:noHBand="0" w:noVBand="1"/>
      </w:tblPr>
      <w:tblGrid>
        <w:gridCol w:w="2760"/>
        <w:gridCol w:w="3050"/>
        <w:gridCol w:w="3942"/>
      </w:tblGrid>
      <w:tr w:rsidR="00AB0343" w14:paraId="7AAF5173" w14:textId="77777777">
        <w:trPr>
          <w:cantSplit/>
          <w:tblHeader/>
          <w:jc w:val="center"/>
        </w:trPr>
        <w:tc>
          <w:tcPr>
            <w:tcW w:w="276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19383955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Gejala</w:t>
            </w:r>
            <w:proofErr w:type="spellEnd"/>
          </w:p>
        </w:tc>
        <w:tc>
          <w:tcPr>
            <w:tcW w:w="305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1CFC2F8C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Penyebab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yang paling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sering</w:t>
            </w:r>
            <w:proofErr w:type="spellEnd"/>
          </w:p>
        </w:tc>
        <w:tc>
          <w:tcPr>
            <w:tcW w:w="3942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11B8D425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Yang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dilakukan</w:t>
            </w:r>
            <w:proofErr w:type="spellEnd"/>
          </w:p>
        </w:tc>
      </w:tr>
      <w:tr w:rsidR="00AB0343" w14:paraId="2E19B324" w14:textId="77777777">
        <w:trPr>
          <w:cantSplit/>
          <w:trHeight w:val="311"/>
          <w:jc w:val="center"/>
        </w:trPr>
        <w:tc>
          <w:tcPr>
            <w:tcW w:w="2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2D4A9F4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Failed to resolve module specifier</w:t>
            </w:r>
          </w:p>
        </w:tc>
        <w:tc>
          <w:tcPr>
            <w:tcW w:w="3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388D52D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Jalur import </w:t>
            </w:r>
            <w:proofErr w:type="spellStart"/>
            <w:r>
              <w:rPr>
                <w:rFonts w:cs="Carlito"/>
                <w:sz w:val="18"/>
              </w:rPr>
              <w:t>tidak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diawali</w:t>
            </w:r>
            <w:proofErr w:type="spellEnd"/>
            <w:r>
              <w:rPr>
                <w:rFonts w:cs="Carlito"/>
                <w:sz w:val="18"/>
              </w:rPr>
              <w:t xml:space="preserve"> ./ </w:t>
            </w:r>
            <w:proofErr w:type="spellStart"/>
            <w:r>
              <w:rPr>
                <w:rFonts w:cs="Carlito"/>
                <w:sz w:val="18"/>
              </w:rPr>
              <w:t>atau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tidak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berakhiran</w:t>
            </w:r>
            <w:proofErr w:type="spellEnd"/>
            <w:r>
              <w:rPr>
                <w:rFonts w:cs="Carlito"/>
                <w:sz w:val="18"/>
              </w:rPr>
              <w:t xml:space="preserve"> .</w:t>
            </w:r>
            <w:proofErr w:type="spellStart"/>
            <w:r>
              <w:rPr>
                <w:rFonts w:cs="Carlito"/>
                <w:sz w:val="18"/>
              </w:rPr>
              <w:t>js</w:t>
            </w:r>
            <w:proofErr w:type="spellEnd"/>
          </w:p>
        </w:tc>
        <w:tc>
          <w:tcPr>
            <w:tcW w:w="39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366E987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Tulis './data.js' — </w:t>
            </w:r>
            <w:proofErr w:type="spellStart"/>
            <w:r>
              <w:rPr>
                <w:rFonts w:cs="Carlito"/>
                <w:sz w:val="18"/>
              </w:rPr>
              <w:t>peramban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tidak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menambahkan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akhiran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sendiri</w:t>
            </w:r>
            <w:proofErr w:type="spellEnd"/>
          </w:p>
        </w:tc>
      </w:tr>
      <w:tr w:rsidR="00AB0343" w14:paraId="25D346FF" w14:textId="77777777">
        <w:trPr>
          <w:cantSplit/>
          <w:trHeight w:val="311"/>
          <w:jc w:val="center"/>
        </w:trPr>
        <w:tc>
          <w:tcPr>
            <w:tcW w:w="2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AFA306A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Console: Unexpected token 'export'</w:t>
            </w:r>
          </w:p>
        </w:tc>
        <w:tc>
          <w:tcPr>
            <w:tcW w:w="3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B201F28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Skrip </w:t>
            </w:r>
            <w:proofErr w:type="spellStart"/>
            <w:r>
              <w:rPr>
                <w:rFonts w:cs="Carlito"/>
                <w:sz w:val="18"/>
              </w:rPr>
              <w:t>tidak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memakai</w:t>
            </w:r>
            <w:proofErr w:type="spellEnd"/>
            <w:r>
              <w:rPr>
                <w:rFonts w:cs="Carlito"/>
                <w:sz w:val="18"/>
              </w:rPr>
              <w:t xml:space="preserve"> type="module"</w:t>
            </w:r>
          </w:p>
        </w:tc>
        <w:tc>
          <w:tcPr>
            <w:tcW w:w="39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A583AC3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Tambahkan</w:t>
            </w:r>
            <w:proofErr w:type="spellEnd"/>
            <w:r>
              <w:rPr>
                <w:rFonts w:cs="Carlito"/>
                <w:sz w:val="18"/>
              </w:rPr>
              <w:t xml:space="preserve"> type="module" pada baris &lt;script&gt; </w:t>
            </w:r>
            <w:proofErr w:type="spellStart"/>
            <w:r>
              <w:rPr>
                <w:rFonts w:cs="Carlito"/>
                <w:sz w:val="18"/>
              </w:rPr>
              <w:t>pemanggilnya</w:t>
            </w:r>
            <w:proofErr w:type="spellEnd"/>
          </w:p>
        </w:tc>
      </w:tr>
      <w:tr w:rsidR="00AB0343" w14:paraId="1144E209" w14:textId="77777777">
        <w:trPr>
          <w:cantSplit/>
          <w:trHeight w:val="311"/>
          <w:jc w:val="center"/>
        </w:trPr>
        <w:tc>
          <w:tcPr>
            <w:tcW w:w="2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5577DBA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Console: Cannot use import statement outside a module</w:t>
            </w:r>
          </w:p>
        </w:tc>
        <w:tc>
          <w:tcPr>
            <w:tcW w:w="3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87F2148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Berkas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dimuat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sebagai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skrip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biasa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bukan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modul</w:t>
            </w:r>
            <w:proofErr w:type="spellEnd"/>
          </w:p>
        </w:tc>
        <w:tc>
          <w:tcPr>
            <w:tcW w:w="39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02CC9C2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Periksa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atribut</w:t>
            </w:r>
            <w:proofErr w:type="spellEnd"/>
            <w:r>
              <w:rPr>
                <w:rFonts w:cs="Carlito"/>
                <w:sz w:val="18"/>
              </w:rPr>
              <w:t xml:space="preserve"> type pada </w:t>
            </w:r>
            <w:proofErr w:type="spellStart"/>
            <w:r>
              <w:rPr>
                <w:rFonts w:cs="Carlito"/>
                <w:sz w:val="18"/>
              </w:rPr>
              <w:t>seluruh</w:t>
            </w:r>
            <w:proofErr w:type="spellEnd"/>
            <w:r>
              <w:rPr>
                <w:rFonts w:cs="Carlito"/>
                <w:sz w:val="18"/>
              </w:rPr>
              <w:t xml:space="preserve"> baris &lt;script&gt;</w:t>
            </w:r>
          </w:p>
        </w:tc>
      </w:tr>
      <w:tr w:rsidR="00AB0343" w14:paraId="1929498E" w14:textId="77777777">
        <w:trPr>
          <w:cantSplit/>
          <w:trHeight w:val="311"/>
          <w:jc w:val="center"/>
        </w:trPr>
        <w:tc>
          <w:tcPr>
            <w:tcW w:w="2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AA01C7C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Halaman diam </w:t>
            </w:r>
            <w:proofErr w:type="spellStart"/>
            <w:r>
              <w:rPr>
                <w:rFonts w:cs="Carlito"/>
                <w:sz w:val="18"/>
              </w:rPr>
              <w:t>setelah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dipecah</w:t>
            </w:r>
            <w:proofErr w:type="spellEnd"/>
            <w:r>
              <w:rPr>
                <w:rFonts w:cs="Carlito"/>
                <w:sz w:val="18"/>
              </w:rPr>
              <w:t xml:space="preserve">, Console </w:t>
            </w:r>
            <w:proofErr w:type="spellStart"/>
            <w:r>
              <w:rPr>
                <w:rFonts w:cs="Carlito"/>
                <w:sz w:val="18"/>
              </w:rPr>
              <w:t>bersih</w:t>
            </w:r>
            <w:proofErr w:type="spellEnd"/>
          </w:p>
        </w:tc>
        <w:tc>
          <w:tcPr>
            <w:tcW w:w="3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B7170C8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app.js </w:t>
            </w:r>
            <w:proofErr w:type="spellStart"/>
            <w:r>
              <w:rPr>
                <w:rFonts w:cs="Carlito"/>
                <w:sz w:val="18"/>
              </w:rPr>
              <w:t>belum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memanggil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fungsi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dari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modul</w:t>
            </w:r>
            <w:proofErr w:type="spellEnd"/>
            <w:r>
              <w:rPr>
                <w:rFonts w:cs="Carlito"/>
                <w:sz w:val="18"/>
              </w:rPr>
              <w:t xml:space="preserve"> yang </w:t>
            </w:r>
            <w:proofErr w:type="spellStart"/>
            <w:r>
              <w:rPr>
                <w:rFonts w:cs="Carlito"/>
                <w:sz w:val="18"/>
              </w:rPr>
              <w:t>baru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dibuat</w:t>
            </w:r>
            <w:proofErr w:type="spellEnd"/>
          </w:p>
        </w:tc>
        <w:tc>
          <w:tcPr>
            <w:tcW w:w="39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A0050D2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Impor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fungsinya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lalu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panggil</w:t>
            </w:r>
            <w:proofErr w:type="spellEnd"/>
            <w:r>
              <w:rPr>
                <w:rFonts w:cs="Carlito"/>
                <w:sz w:val="18"/>
              </w:rPr>
              <w:t xml:space="preserve"> di app.js</w:t>
            </w:r>
          </w:p>
        </w:tc>
      </w:tr>
      <w:tr w:rsidR="00AB0343" w14:paraId="4024C19C" w14:textId="77777777">
        <w:trPr>
          <w:cantSplit/>
          <w:trHeight w:val="311"/>
          <w:jc w:val="center"/>
        </w:trPr>
        <w:tc>
          <w:tcPr>
            <w:tcW w:w="2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FF78814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Nilai </w:t>
            </w:r>
            <w:proofErr w:type="spellStart"/>
            <w:r>
              <w:rPr>
                <w:rFonts w:cs="Carlito"/>
                <w:sz w:val="18"/>
              </w:rPr>
              <w:t>berubah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acak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antarberkas</w:t>
            </w:r>
            <w:proofErr w:type="spellEnd"/>
          </w:p>
        </w:tc>
        <w:tc>
          <w:tcPr>
            <w:tcW w:w="3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62C49A6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Modul </w:t>
            </w:r>
            <w:proofErr w:type="spellStart"/>
            <w:r>
              <w:rPr>
                <w:rFonts w:cs="Carlito"/>
                <w:sz w:val="18"/>
              </w:rPr>
              <w:t>mengimpor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memutar</w:t>
            </w:r>
            <w:proofErr w:type="spellEnd"/>
            <w:r>
              <w:rPr>
                <w:rFonts w:cs="Carlito"/>
                <w:sz w:val="18"/>
              </w:rPr>
              <w:t xml:space="preserve">: A </w:t>
            </w:r>
            <w:proofErr w:type="spellStart"/>
            <w:r>
              <w:rPr>
                <w:rFonts w:cs="Carlito"/>
                <w:sz w:val="18"/>
              </w:rPr>
              <w:t>mengimpor</w:t>
            </w:r>
            <w:proofErr w:type="spellEnd"/>
            <w:r>
              <w:rPr>
                <w:rFonts w:cs="Carlito"/>
                <w:sz w:val="18"/>
              </w:rPr>
              <w:t xml:space="preserve"> B, B </w:t>
            </w:r>
            <w:proofErr w:type="spellStart"/>
            <w:r>
              <w:rPr>
                <w:rFonts w:cs="Carlito"/>
                <w:sz w:val="18"/>
              </w:rPr>
              <w:t>mengimpor</w:t>
            </w:r>
            <w:proofErr w:type="spellEnd"/>
            <w:r>
              <w:rPr>
                <w:rFonts w:cs="Carlito"/>
                <w:sz w:val="18"/>
              </w:rPr>
              <w:t xml:space="preserve"> A</w:t>
            </w:r>
          </w:p>
        </w:tc>
        <w:tc>
          <w:tcPr>
            <w:tcW w:w="39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C122BBC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Pindahkan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bagian</w:t>
            </w:r>
            <w:proofErr w:type="spellEnd"/>
            <w:r>
              <w:rPr>
                <w:rFonts w:cs="Carlito"/>
                <w:sz w:val="18"/>
              </w:rPr>
              <w:t xml:space="preserve"> yang </w:t>
            </w:r>
            <w:proofErr w:type="spellStart"/>
            <w:r>
              <w:rPr>
                <w:rFonts w:cs="Carlito"/>
                <w:sz w:val="18"/>
              </w:rPr>
              <w:t>dipakai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bersama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ke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modul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ketiga</w:t>
            </w:r>
            <w:proofErr w:type="spellEnd"/>
          </w:p>
        </w:tc>
      </w:tr>
      <w:tr w:rsidR="00AB0343" w14:paraId="114FE57E" w14:textId="77777777">
        <w:trPr>
          <w:cantSplit/>
          <w:trHeight w:val="311"/>
          <w:jc w:val="center"/>
        </w:trPr>
        <w:tc>
          <w:tcPr>
            <w:tcW w:w="2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D24503E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Simpanan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tersimpan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sebagai</w:t>
            </w:r>
            <w:proofErr w:type="spellEnd"/>
            <w:r>
              <w:rPr>
                <w:rFonts w:cs="Carlito"/>
                <w:sz w:val="18"/>
              </w:rPr>
              <w:t xml:space="preserve"> [object Object]</w:t>
            </w:r>
          </w:p>
        </w:tc>
        <w:tc>
          <w:tcPr>
            <w:tcW w:w="3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5273ACE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Objek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disimpan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tanpa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JSON.stringify</w:t>
            </w:r>
            <w:proofErr w:type="spellEnd"/>
          </w:p>
        </w:tc>
        <w:tc>
          <w:tcPr>
            <w:tcW w:w="39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D07DA55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Ubah </w:t>
            </w:r>
            <w:proofErr w:type="spellStart"/>
            <w:r>
              <w:rPr>
                <w:rFonts w:cs="Carlito"/>
                <w:sz w:val="18"/>
              </w:rPr>
              <w:t>dulu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menjadi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teks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sebelum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disimpan</w:t>
            </w:r>
            <w:proofErr w:type="spellEnd"/>
          </w:p>
        </w:tc>
      </w:tr>
      <w:tr w:rsidR="00AB0343" w14:paraId="007C429D" w14:textId="77777777">
        <w:trPr>
          <w:cantSplit/>
          <w:trHeight w:val="311"/>
          <w:jc w:val="center"/>
        </w:trPr>
        <w:tc>
          <w:tcPr>
            <w:tcW w:w="2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123DADB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Halaman </w:t>
            </w:r>
            <w:proofErr w:type="spellStart"/>
            <w:r>
              <w:rPr>
                <w:rFonts w:cs="Carlito"/>
                <w:sz w:val="18"/>
              </w:rPr>
              <w:t>gagal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terbuka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setelah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simpanan</w:t>
            </w:r>
            <w:proofErr w:type="spellEnd"/>
            <w:r>
              <w:rPr>
                <w:rFonts w:cs="Carlito"/>
                <w:sz w:val="18"/>
              </w:rPr>
              <w:t xml:space="preserve"> lama </w:t>
            </w:r>
            <w:proofErr w:type="spellStart"/>
            <w:r>
              <w:rPr>
                <w:rFonts w:cs="Carlito"/>
                <w:sz w:val="18"/>
              </w:rPr>
              <w:t>ada</w:t>
            </w:r>
            <w:proofErr w:type="spellEnd"/>
          </w:p>
        </w:tc>
        <w:tc>
          <w:tcPr>
            <w:tcW w:w="3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78FD35C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JSON.parse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melempar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galat</w:t>
            </w:r>
            <w:proofErr w:type="spellEnd"/>
            <w:r>
              <w:rPr>
                <w:rFonts w:cs="Carlito"/>
                <w:sz w:val="18"/>
              </w:rPr>
              <w:t xml:space="preserve"> dan </w:t>
            </w:r>
            <w:proofErr w:type="spellStart"/>
            <w:r>
              <w:rPr>
                <w:rFonts w:cs="Carlito"/>
                <w:sz w:val="18"/>
              </w:rPr>
              <w:t>tidak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ditangkap</w:t>
            </w:r>
            <w:proofErr w:type="spellEnd"/>
          </w:p>
        </w:tc>
        <w:tc>
          <w:tcPr>
            <w:tcW w:w="39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3AC350F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Bungkus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dengan</w:t>
            </w:r>
            <w:proofErr w:type="spellEnd"/>
            <w:r>
              <w:rPr>
                <w:rFonts w:cs="Carlito"/>
                <w:sz w:val="18"/>
              </w:rPr>
              <w:t xml:space="preserve"> try/catch, </w:t>
            </w:r>
            <w:proofErr w:type="spellStart"/>
            <w:r>
              <w:rPr>
                <w:rFonts w:cs="Carlito"/>
                <w:sz w:val="18"/>
              </w:rPr>
              <w:t>buang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simpanannya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pakai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nilai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bawaan</w:t>
            </w:r>
            <w:proofErr w:type="spellEnd"/>
          </w:p>
        </w:tc>
      </w:tr>
      <w:tr w:rsidR="00AB0343" w14:paraId="3F9BBEB9" w14:textId="77777777">
        <w:trPr>
          <w:cantSplit/>
          <w:trHeight w:val="311"/>
          <w:jc w:val="center"/>
        </w:trPr>
        <w:tc>
          <w:tcPr>
            <w:tcW w:w="2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A14436C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Simpanan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tetap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ada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padahal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sudah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diatur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ulang</w:t>
            </w:r>
            <w:proofErr w:type="spellEnd"/>
          </w:p>
        </w:tc>
        <w:tc>
          <w:tcPr>
            <w:tcW w:w="3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66B5D87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removeItem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tidak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dipanggil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hanya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tampilannya</w:t>
            </w:r>
            <w:proofErr w:type="spellEnd"/>
            <w:r>
              <w:rPr>
                <w:rFonts w:cs="Carlito"/>
                <w:sz w:val="18"/>
              </w:rPr>
              <w:t xml:space="preserve"> yang </w:t>
            </w:r>
            <w:proofErr w:type="spellStart"/>
            <w:r>
              <w:rPr>
                <w:rFonts w:cs="Carlito"/>
                <w:sz w:val="18"/>
              </w:rPr>
              <w:t>dikosongkan</w:t>
            </w:r>
            <w:proofErr w:type="spellEnd"/>
          </w:p>
        </w:tc>
        <w:tc>
          <w:tcPr>
            <w:tcW w:w="39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FEFDA6F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Panggil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localStorage.removeItem</w:t>
            </w:r>
            <w:proofErr w:type="spellEnd"/>
            <w:r>
              <w:rPr>
                <w:rFonts w:cs="Carlito"/>
                <w:sz w:val="18"/>
              </w:rPr>
              <w:t xml:space="preserve">(KUNCI), </w:t>
            </w:r>
            <w:proofErr w:type="spellStart"/>
            <w:r>
              <w:rPr>
                <w:rFonts w:cs="Carlito"/>
                <w:sz w:val="18"/>
              </w:rPr>
              <w:t>lalu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gambar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ulang</w:t>
            </w:r>
            <w:proofErr w:type="spellEnd"/>
          </w:p>
        </w:tc>
      </w:tr>
      <w:tr w:rsidR="00AB0343" w14:paraId="349A5189" w14:textId="77777777">
        <w:trPr>
          <w:cantSplit/>
          <w:trHeight w:val="311"/>
          <w:jc w:val="center"/>
        </w:trPr>
        <w:tc>
          <w:tcPr>
            <w:tcW w:w="2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4F09659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Pilihan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hilang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saat</w:t>
            </w:r>
            <w:proofErr w:type="spellEnd"/>
            <w:r>
              <w:rPr>
                <w:rFonts w:cs="Carlito"/>
                <w:sz w:val="18"/>
              </w:rPr>
              <w:t xml:space="preserve"> port server </w:t>
            </w:r>
            <w:proofErr w:type="spellStart"/>
            <w:r>
              <w:rPr>
                <w:rFonts w:cs="Carlito"/>
                <w:sz w:val="18"/>
              </w:rPr>
              <w:t>berubah</w:t>
            </w:r>
            <w:proofErr w:type="spellEnd"/>
          </w:p>
        </w:tc>
        <w:tc>
          <w:tcPr>
            <w:tcW w:w="3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CC4B7B0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Simpanan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terikat</w:t>
            </w:r>
            <w:proofErr w:type="spellEnd"/>
            <w:r>
              <w:rPr>
                <w:rFonts w:cs="Carlito"/>
                <w:sz w:val="18"/>
              </w:rPr>
              <w:t xml:space="preserve"> pada </w:t>
            </w:r>
            <w:proofErr w:type="spellStart"/>
            <w:r>
              <w:rPr>
                <w:rFonts w:cs="Carlito"/>
                <w:sz w:val="18"/>
              </w:rPr>
              <w:t>alamat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termasuk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nomor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portnya</w:t>
            </w:r>
            <w:proofErr w:type="spellEnd"/>
          </w:p>
        </w:tc>
        <w:tc>
          <w:tcPr>
            <w:tcW w:w="39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1C7AF3C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Pakai </w:t>
            </w:r>
            <w:proofErr w:type="spellStart"/>
            <w:r>
              <w:rPr>
                <w:rFonts w:cs="Carlito"/>
                <w:sz w:val="18"/>
              </w:rPr>
              <w:t>satu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nomor</w:t>
            </w:r>
            <w:proofErr w:type="spellEnd"/>
            <w:r>
              <w:rPr>
                <w:rFonts w:cs="Carlito"/>
                <w:sz w:val="18"/>
              </w:rPr>
              <w:t xml:space="preserve"> port </w:t>
            </w:r>
            <w:proofErr w:type="spellStart"/>
            <w:r>
              <w:rPr>
                <w:rFonts w:cs="Carlito"/>
                <w:sz w:val="18"/>
              </w:rPr>
              <w:t>tetap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selama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mengerjakan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proyek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ini</w:t>
            </w:r>
            <w:proofErr w:type="spellEnd"/>
          </w:p>
        </w:tc>
      </w:tr>
      <w:tr w:rsidR="00AB0343" w14:paraId="74B31E28" w14:textId="77777777">
        <w:trPr>
          <w:cantSplit/>
          <w:trHeight w:val="311"/>
          <w:jc w:val="center"/>
        </w:trPr>
        <w:tc>
          <w:tcPr>
            <w:tcW w:w="2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F36CC37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Kartu </w:t>
            </w:r>
            <w:proofErr w:type="spellStart"/>
            <w:r>
              <w:rPr>
                <w:rFonts w:cs="Carlito"/>
                <w:sz w:val="18"/>
              </w:rPr>
              <w:t>berlipat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setiap</w:t>
            </w:r>
            <w:proofErr w:type="spellEnd"/>
            <w:r>
              <w:rPr>
                <w:rFonts w:cs="Carlito"/>
                <w:sz w:val="18"/>
              </w:rPr>
              <w:t xml:space="preserve"> kali render</w:t>
            </w:r>
          </w:p>
        </w:tc>
        <w:tc>
          <w:tcPr>
            <w:tcW w:w="3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4450C7C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Wadah </w:t>
            </w:r>
            <w:proofErr w:type="spellStart"/>
            <w:r>
              <w:rPr>
                <w:rFonts w:cs="Carlito"/>
                <w:sz w:val="18"/>
              </w:rPr>
              <w:t>tidak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dikosongkan</w:t>
            </w:r>
            <w:proofErr w:type="spellEnd"/>
            <w:r>
              <w:rPr>
                <w:rFonts w:cs="Carlito"/>
                <w:sz w:val="18"/>
              </w:rPr>
              <w:t xml:space="preserve"> di baris </w:t>
            </w:r>
            <w:proofErr w:type="spellStart"/>
            <w:r>
              <w:rPr>
                <w:rFonts w:cs="Carlito"/>
                <w:sz w:val="18"/>
              </w:rPr>
              <w:t>pertama</w:t>
            </w:r>
            <w:proofErr w:type="spellEnd"/>
            <w:r>
              <w:rPr>
                <w:rFonts w:cs="Carlito"/>
                <w:sz w:val="18"/>
              </w:rPr>
              <w:t xml:space="preserve"> render</w:t>
            </w:r>
          </w:p>
        </w:tc>
        <w:tc>
          <w:tcPr>
            <w:tcW w:w="39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7FCB4DC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Tambahkan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wadah.textContent</w:t>
            </w:r>
            <w:proofErr w:type="spellEnd"/>
            <w:r>
              <w:rPr>
                <w:rFonts w:cs="Carlito"/>
                <w:sz w:val="18"/>
              </w:rPr>
              <w:t xml:space="preserve"> = "" di </w:t>
            </w:r>
            <w:proofErr w:type="spellStart"/>
            <w:r>
              <w:rPr>
                <w:rFonts w:cs="Carlito"/>
                <w:sz w:val="18"/>
              </w:rPr>
              <w:t>awal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fungsi</w:t>
            </w:r>
            <w:proofErr w:type="spellEnd"/>
            <w:r>
              <w:rPr>
                <w:rFonts w:cs="Carlito"/>
                <w:sz w:val="18"/>
              </w:rPr>
              <w:t xml:space="preserve"> render</w:t>
            </w:r>
          </w:p>
        </w:tc>
      </w:tr>
      <w:tr w:rsidR="00AB0343" w14:paraId="2982108F" w14:textId="77777777">
        <w:trPr>
          <w:cantSplit/>
          <w:trHeight w:val="311"/>
          <w:jc w:val="center"/>
        </w:trPr>
        <w:tc>
          <w:tcPr>
            <w:tcW w:w="2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698D441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Versi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skema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berbeda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tanpa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pesan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galat</w:t>
            </w:r>
            <w:proofErr w:type="spellEnd"/>
          </w:p>
        </w:tc>
        <w:tc>
          <w:tcPr>
            <w:tcW w:w="3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0136E80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Isi </w:t>
            </w:r>
            <w:proofErr w:type="spellStart"/>
            <w:r>
              <w:rPr>
                <w:rFonts w:cs="Carlito"/>
                <w:sz w:val="18"/>
              </w:rPr>
              <w:t>bentuk</w:t>
            </w:r>
            <w:proofErr w:type="spellEnd"/>
            <w:r>
              <w:rPr>
                <w:rFonts w:cs="Carlito"/>
                <w:sz w:val="18"/>
              </w:rPr>
              <w:t xml:space="preserve"> lama </w:t>
            </w:r>
            <w:proofErr w:type="spellStart"/>
            <w:r>
              <w:rPr>
                <w:rFonts w:cs="Carlito"/>
                <w:sz w:val="18"/>
              </w:rPr>
              <w:t>dipakai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karena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tidak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ada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nomor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versi</w:t>
            </w:r>
            <w:proofErr w:type="spellEnd"/>
          </w:p>
        </w:tc>
        <w:tc>
          <w:tcPr>
            <w:tcW w:w="39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482D069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Sertakan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properti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versi</w:t>
            </w:r>
            <w:proofErr w:type="spellEnd"/>
            <w:r>
              <w:rPr>
                <w:rFonts w:cs="Carlito"/>
                <w:sz w:val="18"/>
              </w:rPr>
              <w:t xml:space="preserve"> dan </w:t>
            </w:r>
            <w:proofErr w:type="spellStart"/>
            <w:r>
              <w:rPr>
                <w:rFonts w:cs="Carlito"/>
                <w:sz w:val="18"/>
              </w:rPr>
              <w:t>periksa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saat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memuat</w:t>
            </w:r>
            <w:proofErr w:type="spellEnd"/>
          </w:p>
        </w:tc>
      </w:tr>
    </w:tbl>
    <w:p w14:paraId="7DC1F8DC" w14:textId="77777777" w:rsidR="00AB0343" w:rsidRDefault="00AB0343">
      <w:pPr>
        <w:spacing w:after="60"/>
      </w:pPr>
    </w:p>
    <w:p w14:paraId="1574FF6B" w14:textId="77777777" w:rsidR="00AB0343" w:rsidRDefault="00000000">
      <w:r>
        <w:rPr>
          <w:rFonts w:cs="Carlito"/>
          <w:sz w:val="20"/>
        </w:rPr>
        <w:t xml:space="preserve">Halaman yang Anda </w:t>
      </w:r>
      <w:proofErr w:type="spellStart"/>
      <w:r>
        <w:rPr>
          <w:rFonts w:cs="Carlito"/>
          <w:sz w:val="20"/>
        </w:rPr>
        <w:t>bangun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adalah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bahan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Pertemuan</w:t>
      </w:r>
      <w:proofErr w:type="spellEnd"/>
      <w:r>
        <w:rPr>
          <w:rFonts w:cs="Carlito"/>
          <w:sz w:val="20"/>
        </w:rPr>
        <w:t xml:space="preserve"> 12: </w:t>
      </w:r>
      <w:proofErr w:type="spellStart"/>
      <w:r>
        <w:rPr>
          <w:rFonts w:cs="Carlito"/>
          <w:sz w:val="20"/>
        </w:rPr>
        <w:t>proyek</w:t>
      </w:r>
      <w:proofErr w:type="spellEnd"/>
      <w:r>
        <w:rPr>
          <w:rFonts w:cs="Carlito"/>
          <w:sz w:val="20"/>
        </w:rPr>
        <w:t xml:space="preserve"> lima </w:t>
      </w:r>
      <w:proofErr w:type="spellStart"/>
      <w:r>
        <w:rPr>
          <w:rFonts w:cs="Carlito"/>
          <w:sz w:val="20"/>
        </w:rPr>
        <w:t>modul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diporting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menjadi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komponen</w:t>
      </w:r>
      <w:proofErr w:type="spellEnd"/>
      <w:r>
        <w:rPr>
          <w:rFonts w:cs="Carlito"/>
          <w:sz w:val="20"/>
        </w:rPr>
        <w:t xml:space="preserve"> Vue, </w:t>
      </w:r>
      <w:proofErr w:type="spellStart"/>
      <w:r>
        <w:rPr>
          <w:rFonts w:cs="Carlito"/>
          <w:sz w:val="20"/>
        </w:rPr>
        <w:t>lalu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dibangun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untuk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produksi</w:t>
      </w:r>
      <w:proofErr w:type="spellEnd"/>
      <w:r>
        <w:rPr>
          <w:rFonts w:cs="Carlito"/>
          <w:sz w:val="20"/>
        </w:rPr>
        <w:t xml:space="preserve">. </w:t>
      </w:r>
      <w:proofErr w:type="spellStart"/>
      <w:r>
        <w:rPr>
          <w:rFonts w:cs="Carlito"/>
          <w:sz w:val="20"/>
        </w:rPr>
        <w:t>Simpan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pekerjaan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rapi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repositori</w:t>
      </w:r>
      <w:proofErr w:type="spellEnd"/>
      <w:r>
        <w:rPr>
          <w:rFonts w:cs="Carlito"/>
          <w:sz w:val="20"/>
        </w:rPr>
        <w:t xml:space="preserve"> Anda, dan </w:t>
      </w:r>
      <w:proofErr w:type="spellStart"/>
      <w:r>
        <w:rPr>
          <w:rFonts w:cs="Carlito"/>
          <w:sz w:val="20"/>
        </w:rPr>
        <w:t>jangan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lupa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memasang</w:t>
      </w:r>
      <w:proofErr w:type="spellEnd"/>
      <w:r>
        <w:rPr>
          <w:rFonts w:cs="Carlito"/>
          <w:sz w:val="20"/>
        </w:rPr>
        <w:t xml:space="preserve"> Node.js LTS </w:t>
      </w:r>
      <w:proofErr w:type="spellStart"/>
      <w:r>
        <w:rPr>
          <w:rFonts w:cs="Carlito"/>
          <w:sz w:val="20"/>
        </w:rPr>
        <w:t>sebelum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pertemuan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berikutnya</w:t>
      </w:r>
      <w:proofErr w:type="spellEnd"/>
      <w:r>
        <w:rPr>
          <w:rFonts w:cs="Carlito"/>
          <w:sz w:val="20"/>
        </w:rPr>
        <w:t>.</w:t>
      </w:r>
    </w:p>
    <w:p w14:paraId="44776A23" w14:textId="77777777" w:rsidR="00AB0343" w:rsidRDefault="00AB0343">
      <w:pPr>
        <w:spacing w:after="60"/>
      </w:pPr>
    </w:p>
    <w:p w14:paraId="342F9862" w14:textId="77777777" w:rsidR="00AB0343" w:rsidRDefault="00AB0343">
      <w:pPr>
        <w:spacing w:after="6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752"/>
      </w:tblGrid>
      <w:tr w:rsidR="00AB0343" w14:paraId="0C47BD8A" w14:textId="77777777">
        <w:tc>
          <w:tcPr>
            <w:tcW w:w="9752" w:type="dxa"/>
            <w:shd w:val="clear" w:color="auto" w:fill="003796"/>
          </w:tcPr>
          <w:p w14:paraId="20F5AF03" w14:textId="77777777" w:rsidR="00AB0343" w:rsidRDefault="00000000">
            <w:pPr>
              <w:spacing w:before="40" w:after="40"/>
            </w:pPr>
            <w:r>
              <w:rPr>
                <w:rFonts w:cs="Carlito"/>
                <w:b/>
                <w:color w:val="FFFFFF"/>
              </w:rPr>
              <w:t xml:space="preserve">▌  LAMPIRAN — MENYIMPAN PEKERJAAN ANDA KE GIT        </w:t>
            </w:r>
            <w:proofErr w:type="spellStart"/>
            <w:r>
              <w:rPr>
                <w:rFonts w:cs="Carlito"/>
                <w:b/>
                <w:color w:val="FFFFFF"/>
              </w:rPr>
              <w:t>sekali</w:t>
            </w:r>
            <w:proofErr w:type="spellEnd"/>
            <w:r>
              <w:rPr>
                <w:rFonts w:cs="Carlito"/>
                <w:b/>
                <w:color w:val="FFFFFF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</w:rPr>
              <w:t>saja</w:t>
            </w:r>
            <w:proofErr w:type="spellEnd"/>
            <w:r>
              <w:rPr>
                <w:rFonts w:cs="Carlito"/>
                <w:b/>
                <w:color w:val="FFFFFF"/>
              </w:rPr>
              <w:t xml:space="preserve">, </w:t>
            </w:r>
            <w:proofErr w:type="spellStart"/>
            <w:r>
              <w:rPr>
                <w:rFonts w:cs="Carlito"/>
                <w:b/>
                <w:color w:val="FFFFFF"/>
              </w:rPr>
              <w:t>bukan</w:t>
            </w:r>
            <w:proofErr w:type="spellEnd"/>
            <w:r>
              <w:rPr>
                <w:rFonts w:cs="Carlito"/>
                <w:b/>
                <w:color w:val="FFFFFF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</w:rPr>
              <w:t>tiap</w:t>
            </w:r>
            <w:proofErr w:type="spellEnd"/>
            <w:r>
              <w:rPr>
                <w:rFonts w:cs="Carlito"/>
                <w:b/>
                <w:color w:val="FFFFFF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</w:rPr>
              <w:t>pertemuan</w:t>
            </w:r>
            <w:proofErr w:type="spellEnd"/>
          </w:p>
        </w:tc>
      </w:tr>
    </w:tbl>
    <w:p w14:paraId="373F1A7F" w14:textId="77777777" w:rsidR="00AB0343" w:rsidRDefault="00AB0343">
      <w:pPr>
        <w:spacing w:after="60"/>
      </w:pPr>
    </w:p>
    <w:p w14:paraId="0AE838EE" w14:textId="77777777" w:rsidR="00AB0343" w:rsidRDefault="00000000">
      <w:r>
        <w:rPr>
          <w:rFonts w:cs="Carlito"/>
          <w:sz w:val="20"/>
        </w:rPr>
        <w:t xml:space="preserve">Lampiran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bukan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pengantar</w:t>
      </w:r>
      <w:proofErr w:type="spellEnd"/>
      <w:r>
        <w:rPr>
          <w:rFonts w:cs="Carlito"/>
          <w:sz w:val="20"/>
        </w:rPr>
        <w:t xml:space="preserve"> Git. Panduan Git dan GitHub yang </w:t>
      </w:r>
      <w:proofErr w:type="spellStart"/>
      <w:r>
        <w:rPr>
          <w:rFonts w:cs="Carlito"/>
          <w:sz w:val="20"/>
        </w:rPr>
        <w:t>sudah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pakai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sejak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Pertemuan</w:t>
      </w:r>
      <w:proofErr w:type="spellEnd"/>
      <w:r>
        <w:rPr>
          <w:rFonts w:cs="Carlito"/>
          <w:sz w:val="20"/>
        </w:rPr>
        <w:t xml:space="preserve"> 3 </w:t>
      </w:r>
      <w:proofErr w:type="spellStart"/>
      <w:r>
        <w:rPr>
          <w:rFonts w:cs="Carlito"/>
          <w:sz w:val="20"/>
        </w:rPr>
        <w:t>masih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berlaku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seluruhnya</w:t>
      </w:r>
      <w:proofErr w:type="spellEnd"/>
      <w:r>
        <w:rPr>
          <w:rFonts w:cs="Carlito"/>
          <w:sz w:val="20"/>
        </w:rPr>
        <w:t xml:space="preserve">; </w:t>
      </w:r>
      <w:proofErr w:type="spellStart"/>
      <w:r>
        <w:rPr>
          <w:rFonts w:cs="Carlito"/>
          <w:sz w:val="20"/>
        </w:rPr>
        <w:t>bagian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mengulang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tiga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perintah</w:t>
      </w:r>
      <w:proofErr w:type="spellEnd"/>
      <w:r>
        <w:rPr>
          <w:rFonts w:cs="Carlito"/>
          <w:sz w:val="20"/>
        </w:rPr>
        <w:t xml:space="preserve"> yang paling </w:t>
      </w:r>
      <w:proofErr w:type="spellStart"/>
      <w:r>
        <w:rPr>
          <w:rFonts w:cs="Carlito"/>
          <w:sz w:val="20"/>
        </w:rPr>
        <w:t>sering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dipakai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karena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mulai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jumlah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berkasnya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bertambah</w:t>
      </w:r>
      <w:proofErr w:type="spellEnd"/>
      <w:r>
        <w:rPr>
          <w:rFonts w:cs="Carlito"/>
          <w:sz w:val="20"/>
        </w:rPr>
        <w:t>.</w:t>
      </w:r>
    </w:p>
    <w:p w14:paraId="09DCBE2F" w14:textId="77777777" w:rsidR="00AB0343" w:rsidRDefault="00AB0343">
      <w:pPr>
        <w:spacing w:after="60"/>
      </w:pPr>
    </w:p>
    <w:p w14:paraId="7478BBA1" w14:textId="77777777" w:rsidR="00AB0343" w:rsidRDefault="00000000">
      <w:pPr>
        <w:keepNext/>
        <w:spacing w:before="160" w:after="60"/>
      </w:pPr>
      <w:r>
        <w:rPr>
          <w:rFonts w:cs="Carlito"/>
          <w:b/>
          <w:color w:val="003796"/>
        </w:rPr>
        <w:t xml:space="preserve">Tiga </w:t>
      </w:r>
      <w:proofErr w:type="spellStart"/>
      <w:r>
        <w:rPr>
          <w:rFonts w:cs="Carlito"/>
          <w:b/>
          <w:color w:val="003796"/>
        </w:rPr>
        <w:t>perintah</w:t>
      </w:r>
      <w:proofErr w:type="spellEnd"/>
      <w:r>
        <w:rPr>
          <w:rFonts w:cs="Carlito"/>
          <w:b/>
          <w:color w:val="003796"/>
        </w:rPr>
        <w:t xml:space="preserve"> yang </w:t>
      </w:r>
      <w:proofErr w:type="spellStart"/>
      <w:r>
        <w:rPr>
          <w:rFonts w:cs="Carlito"/>
          <w:b/>
          <w:color w:val="003796"/>
        </w:rPr>
        <w:t>akan</w:t>
      </w:r>
      <w:proofErr w:type="spellEnd"/>
      <w:r>
        <w:rPr>
          <w:rFonts w:cs="Carlito"/>
          <w:b/>
          <w:color w:val="003796"/>
        </w:rPr>
        <w:t xml:space="preserve"> Anda </w:t>
      </w:r>
      <w:proofErr w:type="spellStart"/>
      <w:r>
        <w:rPr>
          <w:rFonts w:cs="Carlito"/>
          <w:b/>
          <w:color w:val="003796"/>
        </w:rPr>
        <w:t>pakai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terus</w:t>
      </w:r>
      <w:proofErr w:type="spellEnd"/>
    </w:p>
    <w:tbl>
      <w:tblPr>
        <w:tblW w:w="9751" w:type="dxa"/>
        <w:jc w:val="center"/>
        <w:tblLayout w:type="fixed"/>
        <w:tblLook w:val="04A0" w:firstRow="1" w:lastRow="0" w:firstColumn="1" w:lastColumn="0" w:noHBand="0" w:noVBand="1"/>
      </w:tblPr>
      <w:tblGrid>
        <w:gridCol w:w="2400"/>
        <w:gridCol w:w="2400"/>
        <w:gridCol w:w="4951"/>
      </w:tblGrid>
      <w:tr w:rsidR="00AB0343" w14:paraId="37A3CDCB" w14:textId="77777777">
        <w:trPr>
          <w:cantSplit/>
          <w:tblHeader/>
          <w:jc w:val="center"/>
        </w:trPr>
        <w:tc>
          <w:tcPr>
            <w:tcW w:w="24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56C31649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Perintah</w:t>
            </w:r>
            <w:proofErr w:type="spellEnd"/>
          </w:p>
        </w:tc>
        <w:tc>
          <w:tcPr>
            <w:tcW w:w="24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153ABFAB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>Artinya</w:t>
            </w:r>
          </w:p>
        </w:tc>
        <w:tc>
          <w:tcPr>
            <w:tcW w:w="495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09D7D219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Kapan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dijalankan</w:t>
            </w:r>
            <w:proofErr w:type="spellEnd"/>
          </w:p>
        </w:tc>
      </w:tr>
      <w:tr w:rsidR="00AB0343" w14:paraId="23C04777" w14:textId="77777777">
        <w:trPr>
          <w:cantSplit/>
          <w:trHeight w:val="311"/>
          <w:jc w:val="center"/>
        </w:trPr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21AADE1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git add .</w:t>
            </w:r>
          </w:p>
        </w:tc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48D4F00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Menandai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seluruh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perubahan</w:t>
            </w:r>
            <w:proofErr w:type="spellEnd"/>
            <w:r>
              <w:rPr>
                <w:rFonts w:cs="Carlito"/>
                <w:sz w:val="18"/>
              </w:rPr>
              <w:t xml:space="preserve"> di folder </w:t>
            </w:r>
            <w:proofErr w:type="spellStart"/>
            <w:r>
              <w:rPr>
                <w:rFonts w:cs="Carlito"/>
                <w:sz w:val="18"/>
              </w:rPr>
              <w:t>ini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untuk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disimpan</w:t>
            </w:r>
            <w:proofErr w:type="spellEnd"/>
          </w:p>
        </w:tc>
        <w:tc>
          <w:tcPr>
            <w:tcW w:w="49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C1CB107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Setiap</w:t>
            </w:r>
            <w:proofErr w:type="spellEnd"/>
            <w:r>
              <w:rPr>
                <w:rFonts w:cs="Carlito"/>
                <w:sz w:val="18"/>
              </w:rPr>
              <w:t xml:space="preserve"> kali </w:t>
            </w:r>
            <w:proofErr w:type="spellStart"/>
            <w:r>
              <w:rPr>
                <w:rFonts w:cs="Carlito"/>
                <w:sz w:val="18"/>
              </w:rPr>
              <w:t>selesai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satu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lembar</w:t>
            </w:r>
            <w:proofErr w:type="spellEnd"/>
          </w:p>
        </w:tc>
      </w:tr>
      <w:tr w:rsidR="00AB0343" w14:paraId="65D876DF" w14:textId="77777777">
        <w:trPr>
          <w:cantSplit/>
          <w:trHeight w:val="311"/>
          <w:jc w:val="center"/>
        </w:trPr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28265B1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git commit -m "</w:t>
            </w:r>
            <w:proofErr w:type="spellStart"/>
            <w:r>
              <w:rPr>
                <w:rFonts w:cs="Carlito"/>
                <w:sz w:val="18"/>
              </w:rPr>
              <w:t>pesan</w:t>
            </w:r>
            <w:proofErr w:type="spellEnd"/>
            <w:r>
              <w:rPr>
                <w:rFonts w:cs="Carlito"/>
                <w:sz w:val="18"/>
              </w:rPr>
              <w:t>"</w:t>
            </w:r>
          </w:p>
        </w:tc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F83F962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Menyimpan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perubahan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itu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sebagai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satu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riwayat</w:t>
            </w:r>
            <w:proofErr w:type="spellEnd"/>
          </w:p>
        </w:tc>
        <w:tc>
          <w:tcPr>
            <w:tcW w:w="49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5032CC0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Langsung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setelah</w:t>
            </w:r>
            <w:proofErr w:type="spellEnd"/>
            <w:r>
              <w:rPr>
                <w:rFonts w:cs="Carlito"/>
                <w:sz w:val="18"/>
              </w:rPr>
              <w:t xml:space="preserve"> git add</w:t>
            </w:r>
          </w:p>
        </w:tc>
      </w:tr>
      <w:tr w:rsidR="00AB0343" w14:paraId="2348DB2B" w14:textId="77777777">
        <w:trPr>
          <w:cantSplit/>
          <w:trHeight w:val="311"/>
          <w:jc w:val="center"/>
        </w:trPr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C5540E6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git push</w:t>
            </w:r>
          </w:p>
        </w:tc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DA78302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Mengirim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riwayat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itu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ke</w:t>
            </w:r>
            <w:proofErr w:type="spellEnd"/>
            <w:r>
              <w:rPr>
                <w:rFonts w:cs="Carlito"/>
                <w:sz w:val="18"/>
              </w:rPr>
              <w:t xml:space="preserve"> GitHub</w:t>
            </w:r>
          </w:p>
        </w:tc>
        <w:tc>
          <w:tcPr>
            <w:tcW w:w="49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E59BA32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Setelah</w:t>
            </w:r>
            <w:proofErr w:type="spellEnd"/>
            <w:r>
              <w:rPr>
                <w:rFonts w:cs="Carlito"/>
                <w:sz w:val="18"/>
              </w:rPr>
              <w:t xml:space="preserve"> commit, </w:t>
            </w:r>
            <w:proofErr w:type="spellStart"/>
            <w:r>
              <w:rPr>
                <w:rFonts w:cs="Carlito"/>
                <w:sz w:val="18"/>
              </w:rPr>
              <w:t>supaya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dosen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bisa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melihatnya</w:t>
            </w:r>
            <w:proofErr w:type="spellEnd"/>
          </w:p>
        </w:tc>
      </w:tr>
    </w:tbl>
    <w:p w14:paraId="3D0CD3A4" w14:textId="77777777" w:rsidR="00AB0343" w:rsidRDefault="00AB0343">
      <w:pPr>
        <w:spacing w:after="6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AB0343" w14:paraId="5B378D78" w14:textId="77777777">
        <w:tc>
          <w:tcPr>
            <w:tcW w:w="9751" w:type="dxa"/>
            <w:tcBorders>
              <w:top w:val="single" w:sz="8" w:space="0" w:color="9BB4E0"/>
              <w:left w:val="single" w:sz="8" w:space="0" w:color="9BB4E0"/>
              <w:bottom w:val="single" w:sz="8" w:space="0" w:color="9BB4E0"/>
              <w:right w:val="single" w:sz="8" w:space="0" w:color="9BB4E0"/>
            </w:tcBorders>
            <w:shd w:val="clear" w:color="auto" w:fill="F0F4FF"/>
          </w:tcPr>
          <w:p w14:paraId="30201E4F" w14:textId="77777777" w:rsidR="00AB0343" w:rsidRDefault="00000000">
            <w:pPr>
              <w:spacing w:after="0"/>
            </w:pPr>
            <w:proofErr w:type="spellStart"/>
            <w:r>
              <w:rPr>
                <w:rFonts w:cs="Carlito"/>
                <w:b/>
                <w:color w:val="003796"/>
                <w:sz w:val="20"/>
              </w:rPr>
              <w:lastRenderedPageBreak/>
              <w:t>Titik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pada git add . 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Titik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itu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berarti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"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seluruh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berkas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di folder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ini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". 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Tanpa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titik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, Git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tidak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tahu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apa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yang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harus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disimpan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.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Berkas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baru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seperti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state.js dan events.js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ikut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tersimpan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karena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berada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di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dalam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folder semester.</w:t>
            </w:r>
          </w:p>
        </w:tc>
      </w:tr>
    </w:tbl>
    <w:p w14:paraId="7D3B2D73" w14:textId="77777777" w:rsidR="00AB0343" w:rsidRDefault="00AB0343">
      <w:pPr>
        <w:spacing w:after="60"/>
      </w:pPr>
    </w:p>
    <w:p w14:paraId="624B9474" w14:textId="77777777" w:rsidR="00AB0343" w:rsidRDefault="00000000">
      <w:pPr>
        <w:keepNext/>
        <w:spacing w:before="160" w:after="60"/>
      </w:pPr>
      <w:proofErr w:type="spellStart"/>
      <w:r>
        <w:rPr>
          <w:rFonts w:cs="Carlito"/>
          <w:b/>
          <w:color w:val="003796"/>
        </w:rPr>
        <w:t>Berapa</w:t>
      </w:r>
      <w:proofErr w:type="spellEnd"/>
      <w:r>
        <w:rPr>
          <w:rFonts w:cs="Carlito"/>
          <w:b/>
          <w:color w:val="003796"/>
        </w:rPr>
        <w:t xml:space="preserve"> kali </w:t>
      </w:r>
      <w:proofErr w:type="spellStart"/>
      <w:r>
        <w:rPr>
          <w:rFonts w:cs="Carlito"/>
          <w:b/>
          <w:color w:val="003796"/>
        </w:rPr>
        <w:t>harus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menyimpan</w:t>
      </w:r>
      <w:proofErr w:type="spellEnd"/>
      <w:r>
        <w:rPr>
          <w:rFonts w:cs="Carlito"/>
          <w:b/>
          <w:color w:val="003796"/>
        </w:rPr>
        <w:t>?</w:t>
      </w:r>
    </w:p>
    <w:p w14:paraId="088B13C4" w14:textId="77777777" w:rsidR="00AB0343" w:rsidRDefault="00000000">
      <w:r>
        <w:rPr>
          <w:rFonts w:cs="Carlito"/>
          <w:sz w:val="20"/>
        </w:rPr>
        <w:t xml:space="preserve">Tidak </w:t>
      </w:r>
      <w:proofErr w:type="spellStart"/>
      <w:r>
        <w:rPr>
          <w:rFonts w:cs="Carlito"/>
          <w:sz w:val="20"/>
        </w:rPr>
        <w:t>ada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angka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benar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tetapi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patokannya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begini</w:t>
      </w:r>
      <w:proofErr w:type="spellEnd"/>
      <w:r>
        <w:rPr>
          <w:rFonts w:cs="Carlito"/>
          <w:sz w:val="20"/>
        </w:rPr>
        <w:t xml:space="preserve">: </w:t>
      </w:r>
      <w:proofErr w:type="spellStart"/>
      <w:r>
        <w:rPr>
          <w:rFonts w:cs="Carlito"/>
          <w:sz w:val="20"/>
        </w:rPr>
        <w:t>bila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sudah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menyelesaikan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hal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berarti</w:t>
      </w:r>
      <w:proofErr w:type="spellEnd"/>
      <w:r>
        <w:rPr>
          <w:rFonts w:cs="Carlito"/>
          <w:sz w:val="20"/>
        </w:rPr>
        <w:t xml:space="preserve"> dan </w:t>
      </w:r>
      <w:proofErr w:type="spellStart"/>
      <w:r>
        <w:rPr>
          <w:rFonts w:cs="Carlito"/>
          <w:sz w:val="20"/>
        </w:rPr>
        <w:t>bisa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jelaskan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simpanlah</w:t>
      </w:r>
      <w:proofErr w:type="spellEnd"/>
      <w:r>
        <w:rPr>
          <w:rFonts w:cs="Carlito"/>
          <w:sz w:val="20"/>
        </w:rPr>
        <w:t xml:space="preserve">. Pada </w:t>
      </w:r>
      <w:proofErr w:type="spellStart"/>
      <w:r>
        <w:rPr>
          <w:rFonts w:cs="Carlito"/>
          <w:sz w:val="20"/>
        </w:rPr>
        <w:t>pertemuan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 minimal </w:t>
      </w:r>
      <w:proofErr w:type="spellStart"/>
      <w:r>
        <w:rPr>
          <w:rFonts w:cs="Carlito"/>
          <w:sz w:val="20"/>
        </w:rPr>
        <w:t>tiga</w:t>
      </w:r>
      <w:proofErr w:type="spellEnd"/>
      <w:r>
        <w:rPr>
          <w:rFonts w:cs="Carlito"/>
          <w:sz w:val="20"/>
        </w:rPr>
        <w:t xml:space="preserve"> kali: </w:t>
      </w:r>
      <w:proofErr w:type="spellStart"/>
      <w:r>
        <w:rPr>
          <w:rFonts w:cs="Carlito"/>
          <w:sz w:val="20"/>
        </w:rPr>
        <w:t>setelah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modul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terpecah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setelah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keadaan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keluar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dari</w:t>
      </w:r>
      <w:proofErr w:type="spellEnd"/>
      <w:r>
        <w:rPr>
          <w:rFonts w:cs="Carlito"/>
          <w:sz w:val="20"/>
        </w:rPr>
        <w:t xml:space="preserve"> DOM, dan </w:t>
      </w:r>
      <w:proofErr w:type="spellStart"/>
      <w:r>
        <w:rPr>
          <w:rFonts w:cs="Carlito"/>
          <w:sz w:val="20"/>
        </w:rPr>
        <w:t>setelah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simpanan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bekerja</w:t>
      </w:r>
      <w:proofErr w:type="spellEnd"/>
      <w:r>
        <w:rPr>
          <w:rFonts w:cs="Carlito"/>
          <w:sz w:val="20"/>
        </w:rPr>
        <w:t>.</w:t>
      </w:r>
    </w:p>
    <w:tbl>
      <w:tblPr>
        <w:tblW w:w="9751" w:type="dxa"/>
        <w:jc w:val="center"/>
        <w:tblLayout w:type="fixed"/>
        <w:tblLook w:val="04A0" w:firstRow="1" w:lastRow="0" w:firstColumn="1" w:lastColumn="0" w:noHBand="0" w:noVBand="1"/>
      </w:tblPr>
      <w:tblGrid>
        <w:gridCol w:w="2900"/>
        <w:gridCol w:w="6851"/>
      </w:tblGrid>
      <w:tr w:rsidR="00AB0343" w14:paraId="3F740908" w14:textId="77777777">
        <w:trPr>
          <w:cantSplit/>
          <w:tblHeader/>
          <w:jc w:val="center"/>
        </w:trPr>
        <w:tc>
          <w:tcPr>
            <w:tcW w:w="29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5A81EFB6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9"/>
              </w:rPr>
              <w:t xml:space="preserve">Kalau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ini</w:t>
            </w:r>
            <w:proofErr w:type="spellEnd"/>
            <w:r>
              <w:rPr>
                <w:rFonts w:cs="Carlito"/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terjadi</w:t>
            </w:r>
            <w:proofErr w:type="spellEnd"/>
          </w:p>
        </w:tc>
        <w:tc>
          <w:tcPr>
            <w:tcW w:w="685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45D60B15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9"/>
              </w:rPr>
              <w:t xml:space="preserve">Yang Anda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lakukan</w:t>
            </w:r>
            <w:proofErr w:type="spellEnd"/>
          </w:p>
        </w:tc>
      </w:tr>
      <w:tr w:rsidR="00AB0343" w14:paraId="602F2088" w14:textId="77777777">
        <w:trPr>
          <w:cantSplit/>
          <w:trHeight w:val="198"/>
          <w:jc w:val="center"/>
        </w:trPr>
        <w:tc>
          <w:tcPr>
            <w:tcW w:w="29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18B6107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Sudah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menulis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banyak</w:t>
            </w:r>
            <w:proofErr w:type="spellEnd"/>
            <w:r>
              <w:rPr>
                <w:rFonts w:cs="Carlito"/>
                <w:sz w:val="19"/>
              </w:rPr>
              <w:t xml:space="preserve">, </w:t>
            </w:r>
            <w:proofErr w:type="spellStart"/>
            <w:r>
              <w:rPr>
                <w:rFonts w:cs="Carlito"/>
                <w:sz w:val="19"/>
              </w:rPr>
              <w:t>belum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pernah</w:t>
            </w:r>
            <w:proofErr w:type="spellEnd"/>
            <w:r>
              <w:rPr>
                <w:rFonts w:cs="Carlito"/>
                <w:sz w:val="19"/>
              </w:rPr>
              <w:t xml:space="preserve"> commit</w:t>
            </w:r>
          </w:p>
        </w:tc>
        <w:tc>
          <w:tcPr>
            <w:tcW w:w="68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B1643AD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Simpan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sekarang</w:t>
            </w:r>
            <w:proofErr w:type="spellEnd"/>
            <w:r>
              <w:rPr>
                <w:rFonts w:cs="Carlito"/>
                <w:sz w:val="19"/>
              </w:rPr>
              <w:t xml:space="preserve"> juga</w:t>
            </w:r>
          </w:p>
        </w:tc>
      </w:tr>
      <w:tr w:rsidR="00AB0343" w14:paraId="3BAE37BE" w14:textId="77777777">
        <w:trPr>
          <w:cantSplit/>
          <w:trHeight w:val="198"/>
          <w:jc w:val="center"/>
        </w:trPr>
        <w:tc>
          <w:tcPr>
            <w:tcW w:w="29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AFFF5B3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Salah commit, </w:t>
            </w:r>
            <w:proofErr w:type="spellStart"/>
            <w:r>
              <w:rPr>
                <w:rFonts w:cs="Carlito"/>
                <w:sz w:val="19"/>
              </w:rPr>
              <w:t>belum</w:t>
            </w:r>
            <w:proofErr w:type="spellEnd"/>
            <w:r>
              <w:rPr>
                <w:rFonts w:cs="Carlito"/>
                <w:sz w:val="19"/>
              </w:rPr>
              <w:t xml:space="preserve"> push</w:t>
            </w:r>
          </w:p>
        </w:tc>
        <w:tc>
          <w:tcPr>
            <w:tcW w:w="68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88183E9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Perbaiki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lalu</w:t>
            </w:r>
            <w:proofErr w:type="spellEnd"/>
            <w:r>
              <w:rPr>
                <w:rFonts w:cs="Carlito"/>
                <w:sz w:val="19"/>
              </w:rPr>
              <w:t xml:space="preserve"> commit </w:t>
            </w:r>
            <w:proofErr w:type="spellStart"/>
            <w:r>
              <w:rPr>
                <w:rFonts w:cs="Carlito"/>
                <w:sz w:val="19"/>
              </w:rPr>
              <w:t>lagi</w:t>
            </w:r>
            <w:proofErr w:type="spellEnd"/>
            <w:r>
              <w:rPr>
                <w:rFonts w:cs="Carlito"/>
                <w:sz w:val="19"/>
              </w:rPr>
              <w:t xml:space="preserve"> — </w:t>
            </w:r>
            <w:proofErr w:type="spellStart"/>
            <w:r>
              <w:rPr>
                <w:rFonts w:cs="Carlito"/>
                <w:sz w:val="19"/>
              </w:rPr>
              <w:t>jangan</w:t>
            </w:r>
            <w:proofErr w:type="spellEnd"/>
            <w:r>
              <w:rPr>
                <w:rFonts w:cs="Carlito"/>
                <w:sz w:val="19"/>
              </w:rPr>
              <w:t xml:space="preserve"> hapus </w:t>
            </w:r>
            <w:proofErr w:type="spellStart"/>
            <w:r>
              <w:rPr>
                <w:rFonts w:cs="Carlito"/>
                <w:sz w:val="19"/>
              </w:rPr>
              <w:t>repositori</w:t>
            </w:r>
            <w:proofErr w:type="spellEnd"/>
          </w:p>
        </w:tc>
      </w:tr>
      <w:tr w:rsidR="00AB0343" w14:paraId="4A10744D" w14:textId="77777777">
        <w:trPr>
          <w:cantSplit/>
          <w:trHeight w:val="198"/>
          <w:jc w:val="center"/>
        </w:trPr>
        <w:tc>
          <w:tcPr>
            <w:tcW w:w="29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59D5369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Sudah</w:t>
            </w:r>
            <w:proofErr w:type="spellEnd"/>
            <w:r>
              <w:rPr>
                <w:rFonts w:cs="Carlito"/>
                <w:sz w:val="19"/>
              </w:rPr>
              <w:t xml:space="preserve"> push, </w:t>
            </w:r>
            <w:proofErr w:type="spellStart"/>
            <w:r>
              <w:rPr>
                <w:rFonts w:cs="Carlito"/>
                <w:sz w:val="19"/>
              </w:rPr>
              <w:t>lalu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menemukan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kekeliruan</w:t>
            </w:r>
            <w:proofErr w:type="spellEnd"/>
          </w:p>
        </w:tc>
        <w:tc>
          <w:tcPr>
            <w:tcW w:w="68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F959F64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Perbaiki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berkasnya</w:t>
            </w:r>
            <w:proofErr w:type="spellEnd"/>
            <w:r>
              <w:rPr>
                <w:rFonts w:cs="Carlito"/>
                <w:sz w:val="19"/>
              </w:rPr>
              <w:t xml:space="preserve"> dan commit </w:t>
            </w:r>
            <w:proofErr w:type="spellStart"/>
            <w:r>
              <w:rPr>
                <w:rFonts w:cs="Carlito"/>
                <w:sz w:val="19"/>
              </w:rPr>
              <w:t>lagi</w:t>
            </w:r>
            <w:proofErr w:type="spellEnd"/>
            <w:r>
              <w:rPr>
                <w:rFonts w:cs="Carlito"/>
                <w:sz w:val="19"/>
              </w:rPr>
              <w:t xml:space="preserve">; </w:t>
            </w:r>
            <w:proofErr w:type="spellStart"/>
            <w:r>
              <w:rPr>
                <w:rFonts w:cs="Carlito"/>
                <w:sz w:val="19"/>
              </w:rPr>
              <w:t>riwayat</w:t>
            </w:r>
            <w:proofErr w:type="spellEnd"/>
            <w:r>
              <w:rPr>
                <w:rFonts w:cs="Carlito"/>
                <w:sz w:val="19"/>
              </w:rPr>
              <w:t xml:space="preserve"> lama </w:t>
            </w:r>
            <w:proofErr w:type="spellStart"/>
            <w:r>
              <w:rPr>
                <w:rFonts w:cs="Carlito"/>
                <w:sz w:val="19"/>
              </w:rPr>
              <w:t>tidak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hilang</w:t>
            </w:r>
            <w:proofErr w:type="spellEnd"/>
            <w:r>
              <w:rPr>
                <w:rFonts w:cs="Carlito"/>
                <w:sz w:val="19"/>
              </w:rPr>
              <w:t xml:space="preserve"> dan </w:t>
            </w:r>
            <w:proofErr w:type="spellStart"/>
            <w:r>
              <w:rPr>
                <w:rFonts w:cs="Carlito"/>
                <w:sz w:val="19"/>
              </w:rPr>
              <w:t>itu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wajar</w:t>
            </w:r>
            <w:proofErr w:type="spellEnd"/>
          </w:p>
        </w:tc>
      </w:tr>
    </w:tbl>
    <w:p w14:paraId="744A97EB" w14:textId="77777777" w:rsidR="00AB0343" w:rsidRDefault="00AB0343">
      <w:pPr>
        <w:spacing w:after="6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6A70FE" w14:paraId="2BF0ADC1" w14:textId="77777777">
        <w:tc>
          <w:tcPr>
            <w:tcW w:w="9751" w:type="dxa"/>
            <w:tcBorders>
              <w:top w:val="single" w:sz="8" w:space="0" w:color="7BC48F"/>
              <w:left w:val="single" w:sz="8" w:space="0" w:color="7BC48F"/>
              <w:bottom w:val="single" w:sz="8" w:space="0" w:color="7BC48F"/>
              <w:right w:val="single" w:sz="8" w:space="0" w:color="7BC48F"/>
            </w:tcBorders>
            <w:shd w:val="clear" w:color="auto" w:fill="E8F5EC"/>
          </w:tcPr>
          <w:p w14:paraId="6CB30C6D" w14:textId="77777777" w:rsidR="006A70FE" w:rsidRDefault="00000000">
            <w:pPr>
              <w:spacing w:after="0"/>
            </w:pPr>
            <w:r>
              <w:rPr>
                <w:rFonts w:cs="Carlito"/>
                <w:b/>
                <w:color w:val="1B6B3A"/>
                <w:sz w:val="20"/>
              </w:rPr>
              <w:t xml:space="preserve">Yang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dinilai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bukan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jumlah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commit. 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Menyimpan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sering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membuat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pekerjaan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Anda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tidak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bergantung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pada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satu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berkas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di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satu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komputer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— dan pada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pertemuan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ujian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,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repositori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itulah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yang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menentukan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apakah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pekerjaan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Anda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bisa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dinilai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>.</w:t>
            </w:r>
          </w:p>
        </w:tc>
      </w:tr>
    </w:tbl>
    <w:p w14:paraId="4B469E34" w14:textId="77777777" w:rsidR="00AB0343" w:rsidRDefault="00AB0343">
      <w:pPr>
        <w:spacing w:after="60"/>
      </w:pPr>
    </w:p>
    <w:p w14:paraId="6F30099A" w14:textId="77777777" w:rsidR="00AB0343" w:rsidRDefault="00AB0343">
      <w:pPr>
        <w:spacing w:after="60"/>
      </w:pPr>
    </w:p>
    <w:sectPr w:rsidR="00AB0343" w:rsidSect="00034616">
      <w:footerReference w:type="default" r:id="rId8"/>
      <w:pgSz w:w="11906" w:h="16838"/>
      <w:pgMar w:top="964" w:right="1077" w:bottom="907" w:left="107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CA6566" w14:textId="77777777" w:rsidR="00E95821" w:rsidRDefault="00E95821">
      <w:pPr>
        <w:spacing w:after="0" w:line="240" w:lineRule="auto"/>
      </w:pPr>
      <w:r>
        <w:separator/>
      </w:r>
    </w:p>
  </w:endnote>
  <w:endnote w:type="continuationSeparator" w:id="0">
    <w:p w14:paraId="7CE3F9C1" w14:textId="77777777" w:rsidR="00E95821" w:rsidRDefault="00E958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rlito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DejaVu Sans Mono">
    <w:altName w:val="Verdan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EDEB8C" w14:textId="6F687126" w:rsidR="00AB0343" w:rsidRDefault="00000000">
    <w:pPr>
      <w:pStyle w:val="Footer"/>
      <w:jc w:val="center"/>
    </w:pPr>
    <w:r>
      <w:rPr>
        <w:rFonts w:cs="Carlito"/>
        <w:color w:val="5A6080"/>
        <w:sz w:val="15"/>
      </w:rPr>
      <w:t xml:space="preserve">PABW 2026/2027  ·  </w:t>
    </w:r>
    <w:proofErr w:type="spellStart"/>
    <w:r>
      <w:rPr>
        <w:rFonts w:cs="Carlito"/>
        <w:color w:val="5A6080"/>
        <w:sz w:val="15"/>
      </w:rPr>
      <w:t>Pertemuan</w:t>
    </w:r>
    <w:proofErr w:type="spellEnd"/>
    <w:r>
      <w:rPr>
        <w:rFonts w:cs="Carlito"/>
        <w:color w:val="5A6080"/>
        <w:sz w:val="15"/>
      </w:rPr>
      <w:t xml:space="preserve"> 11  ·  Modul, State, dan </w:t>
    </w:r>
    <w:proofErr w:type="spellStart"/>
    <w:r>
      <w:rPr>
        <w:rFonts w:cs="Carlito"/>
        <w:color w:val="5A6080"/>
        <w:sz w:val="15"/>
      </w:rPr>
      <w:t>Penyimpanan</w:t>
    </w:r>
    <w:proofErr w:type="spellEnd"/>
    <w:r>
      <w:rPr>
        <w:rFonts w:cs="Carlito"/>
        <w:color w:val="5A6080"/>
        <w:sz w:val="15"/>
      </w:rPr>
      <w:t xml:space="preserve"> Klien  ·  Universitas Islam Indonesia  ·  halaman</w:t>
    </w:r>
    <w:r>
      <w:fldChar w:fldCharType="begin"/>
    </w:r>
    <w:r>
      <w:instrText>PAGE</w:instrText>
    </w:r>
    <w:r>
      <w:fldChar w:fldCharType="separate"/>
    </w:r>
    <w:r w:rsidR="00634E34">
      <w:rPr>
        <w:noProof/>
      </w:rPr>
      <w:t>1</w:t>
    </w:r>
    <w:r>
      <w:rPr>
        <w:color w:val="5A6080"/>
        <w:sz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F8AF19" w14:textId="77777777" w:rsidR="00E95821" w:rsidRDefault="00E95821">
      <w:pPr>
        <w:spacing w:after="0" w:line="240" w:lineRule="auto"/>
      </w:pPr>
      <w:r>
        <w:separator/>
      </w:r>
    </w:p>
  </w:footnote>
  <w:footnote w:type="continuationSeparator" w:id="0">
    <w:p w14:paraId="4C05055A" w14:textId="77777777" w:rsidR="00E95821" w:rsidRDefault="00E958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50407405">
    <w:abstractNumId w:val="8"/>
  </w:num>
  <w:num w:numId="2" w16cid:durableId="1462575357">
    <w:abstractNumId w:val="6"/>
  </w:num>
  <w:num w:numId="3" w16cid:durableId="808396428">
    <w:abstractNumId w:val="5"/>
  </w:num>
  <w:num w:numId="4" w16cid:durableId="857474613">
    <w:abstractNumId w:val="4"/>
  </w:num>
  <w:num w:numId="5" w16cid:durableId="200630995">
    <w:abstractNumId w:val="7"/>
  </w:num>
  <w:num w:numId="6" w16cid:durableId="616639344">
    <w:abstractNumId w:val="3"/>
  </w:num>
  <w:num w:numId="7" w16cid:durableId="1989046881">
    <w:abstractNumId w:val="2"/>
  </w:num>
  <w:num w:numId="8" w16cid:durableId="1092702800">
    <w:abstractNumId w:val="1"/>
  </w:num>
  <w:num w:numId="9" w16cid:durableId="1547324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72E6"/>
    <w:rsid w:val="0015074B"/>
    <w:rsid w:val="0029639D"/>
    <w:rsid w:val="00313B59"/>
    <w:rsid w:val="00326F90"/>
    <w:rsid w:val="00424918"/>
    <w:rsid w:val="005413E1"/>
    <w:rsid w:val="005861F5"/>
    <w:rsid w:val="005F1DEC"/>
    <w:rsid w:val="006074E6"/>
    <w:rsid w:val="00623257"/>
    <w:rsid w:val="00634E34"/>
    <w:rsid w:val="00657B85"/>
    <w:rsid w:val="006A70FE"/>
    <w:rsid w:val="00762B3A"/>
    <w:rsid w:val="00976C23"/>
    <w:rsid w:val="009A2C13"/>
    <w:rsid w:val="00AA1D8D"/>
    <w:rsid w:val="00AB0343"/>
    <w:rsid w:val="00B47730"/>
    <w:rsid w:val="00BA7FB8"/>
    <w:rsid w:val="00CB0664"/>
    <w:rsid w:val="00CE69CC"/>
    <w:rsid w:val="00D16F9B"/>
    <w:rsid w:val="00E95821"/>
    <w:rsid w:val="00F537A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B92CC62"/>
  <w14:defaultImageDpi w14:val="300"/>
  <w15:docId w15:val="{C52AB7C9-3FB7-D644-9BE3-F166F1C7B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Carlito" w:eastAsia="Carlito" w:hAnsi="Carlito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19</Pages>
  <Words>4914</Words>
  <Characters>28011</Characters>
  <Application>Microsoft Office Word</Application>
  <DocSecurity>0</DocSecurity>
  <Lines>233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32860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Worksheet PABW Pertemuan 11 — Modul, State, dan Penyimpanan Klien</dc:title>
  <dc:subject>PABW SIF302 2026/2027 · Pertemuan 11 · modul, state, dan localStorage</dc:subject>
  <dc:creator>Dr. Feri Wijayanto, S.T., M.T.</dc:creator>
  <cp:keywords>PABW; SIF302; worksheet; ES Modules; UII</cp:keywords>
  <dc:description/>
  <cp:lastModifiedBy>Muhammad Pramudya Aldiansyah</cp:lastModifiedBy>
  <cp:revision>12</cp:revision>
  <dcterms:created xsi:type="dcterms:W3CDTF">2013-12-23T23:15:00Z</dcterms:created>
  <dcterms:modified xsi:type="dcterms:W3CDTF">2026-10-14T01:06:00Z</dcterms:modified>
  <cp:category>Lembar kerja mahasiswa</cp:category>
</cp:coreProperties>
</file>