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3"/>
        <w:gridCol w:w="7248"/>
      </w:tblGrid>
      <w:tr w:rsidR="00AB0343" w:rsidRPr="004571A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Pr="004571A3" w:rsidRDefault="00000000">
            <w:pPr>
              <w:spacing w:before="20" w:after="20"/>
              <w:jc w:val="center"/>
              <w:rPr>
                <w:sz w:val="22"/>
              </w:rPr>
            </w:pPr>
            <w:r w:rsidRPr="004571A3">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Pr="004571A3" w:rsidRDefault="00000000">
            <w:pPr>
              <w:spacing w:before="20" w:after="20"/>
              <w:jc w:val="center"/>
              <w:rPr>
                <w:sz w:val="22"/>
              </w:rPr>
            </w:pPr>
            <w:r w:rsidRPr="004571A3">
              <w:rPr>
                <w:rFonts w:cs="Carlito"/>
                <w:b/>
                <w:color w:val="1A1A2E"/>
                <w:sz w:val="22"/>
              </w:rPr>
              <w:t>P4</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Pr="004571A3" w:rsidRDefault="00000000">
            <w:pPr>
              <w:spacing w:before="20" w:after="20"/>
              <w:rPr>
                <w:sz w:val="22"/>
              </w:rPr>
            </w:pPr>
            <w:proofErr w:type="spellStart"/>
            <w:r w:rsidRPr="004571A3">
              <w:rPr>
                <w:rFonts w:cs="Carlito"/>
                <w:b/>
                <w:color w:val="003796"/>
                <w:sz w:val="22"/>
              </w:rPr>
              <w:t>Pertemuan</w:t>
            </w:r>
            <w:proofErr w:type="spellEnd"/>
            <w:r w:rsidRPr="004571A3">
              <w:rPr>
                <w:rFonts w:cs="Carlito"/>
                <w:b/>
                <w:color w:val="003796"/>
                <w:sz w:val="22"/>
              </w:rPr>
              <w:t xml:space="preserve"> 4  ·  CSS Fundamental &amp; Design Token</w:t>
            </w:r>
          </w:p>
        </w:tc>
      </w:tr>
    </w:tbl>
    <w:p w14:paraId="407B69BC" w14:textId="77777777" w:rsidR="00AB0343" w:rsidRPr="004571A3" w:rsidRDefault="00000000">
      <w:pPr>
        <w:spacing w:before="200" w:after="40"/>
        <w:jc w:val="center"/>
        <w:rPr>
          <w:sz w:val="22"/>
        </w:rPr>
      </w:pPr>
      <w:proofErr w:type="spellStart"/>
      <w:r w:rsidRPr="004571A3">
        <w:rPr>
          <w:rFonts w:cs="Carlito"/>
          <w:b/>
          <w:color w:val="003796"/>
          <w:sz w:val="22"/>
        </w:rPr>
        <w:t>Merancang</w:t>
      </w:r>
      <w:proofErr w:type="spellEnd"/>
      <w:r w:rsidRPr="004571A3">
        <w:rPr>
          <w:rFonts w:cs="Carlito"/>
          <w:b/>
          <w:color w:val="003796"/>
          <w:sz w:val="22"/>
        </w:rPr>
        <w:t xml:space="preserve"> </w:t>
      </w:r>
      <w:proofErr w:type="spellStart"/>
      <w:r w:rsidRPr="004571A3">
        <w:rPr>
          <w:rFonts w:cs="Carlito"/>
          <w:b/>
          <w:color w:val="003796"/>
          <w:sz w:val="22"/>
        </w:rPr>
        <w:t>Tampilan</w:t>
      </w:r>
      <w:proofErr w:type="spellEnd"/>
      <w:r w:rsidRPr="004571A3">
        <w:rPr>
          <w:rFonts w:cs="Carlito"/>
          <w:b/>
          <w:color w:val="003796"/>
          <w:sz w:val="22"/>
        </w:rPr>
        <w:t xml:space="preserve"> </w:t>
      </w:r>
      <w:proofErr w:type="spellStart"/>
      <w:r w:rsidRPr="004571A3">
        <w:rPr>
          <w:rFonts w:cs="Carlito"/>
          <w:b/>
          <w:color w:val="003796"/>
          <w:sz w:val="22"/>
        </w:rPr>
        <w:t>dengan</w:t>
      </w:r>
      <w:proofErr w:type="spellEnd"/>
      <w:r w:rsidRPr="004571A3">
        <w:rPr>
          <w:rFonts w:cs="Carlito"/>
          <w:b/>
          <w:color w:val="003796"/>
          <w:sz w:val="22"/>
        </w:rPr>
        <w:t xml:space="preserve"> Design Token — Halaman </w:t>
      </w:r>
      <w:proofErr w:type="spellStart"/>
      <w:r w:rsidRPr="004571A3">
        <w:rPr>
          <w:rFonts w:cs="Carlito"/>
          <w:b/>
          <w:color w:val="003796"/>
          <w:sz w:val="22"/>
        </w:rPr>
        <w:t>Profil</w:t>
      </w:r>
      <w:proofErr w:type="spellEnd"/>
      <w:r w:rsidRPr="004571A3">
        <w:rPr>
          <w:rFonts w:cs="Carlito"/>
          <w:b/>
          <w:color w:val="003796"/>
          <w:sz w:val="22"/>
        </w:rPr>
        <w:t xml:space="preserve"> Saya</w:t>
      </w:r>
    </w:p>
    <w:p w14:paraId="59942DAF" w14:textId="77777777" w:rsidR="00AB0343" w:rsidRPr="004571A3" w:rsidRDefault="00000000">
      <w:pPr>
        <w:spacing w:after="200"/>
        <w:jc w:val="center"/>
        <w:rPr>
          <w:sz w:val="22"/>
        </w:rPr>
      </w:pPr>
      <w:proofErr w:type="spellStart"/>
      <w:r w:rsidRPr="004571A3">
        <w:rPr>
          <w:rFonts w:cs="Carlito"/>
          <w:i/>
          <w:color w:val="5A6080"/>
          <w:sz w:val="22"/>
        </w:rPr>
        <w:t>Pengembangan</w:t>
      </w:r>
      <w:proofErr w:type="spellEnd"/>
      <w:r w:rsidRPr="004571A3">
        <w:rPr>
          <w:rFonts w:cs="Carlito"/>
          <w:i/>
          <w:color w:val="5A6080"/>
          <w:sz w:val="22"/>
        </w:rPr>
        <w:t xml:space="preserve"> </w:t>
      </w:r>
      <w:proofErr w:type="spellStart"/>
      <w:r w:rsidRPr="004571A3">
        <w:rPr>
          <w:rFonts w:cs="Carlito"/>
          <w:i/>
          <w:color w:val="5A6080"/>
          <w:sz w:val="22"/>
        </w:rPr>
        <w:t>Aplikasi</w:t>
      </w:r>
      <w:proofErr w:type="spellEnd"/>
      <w:r w:rsidRPr="004571A3">
        <w:rPr>
          <w:rFonts w:cs="Carlito"/>
          <w:i/>
          <w:color w:val="5A6080"/>
          <w:sz w:val="22"/>
        </w:rPr>
        <w:t xml:space="preserve"> </w:t>
      </w:r>
      <w:proofErr w:type="spellStart"/>
      <w:r w:rsidRPr="004571A3">
        <w:rPr>
          <w:rFonts w:cs="Carlito"/>
          <w:i/>
          <w:color w:val="5A6080"/>
          <w:sz w:val="22"/>
        </w:rPr>
        <w:t>Berbasis</w:t>
      </w:r>
      <w:proofErr w:type="spellEnd"/>
      <w:r w:rsidRPr="004571A3">
        <w:rPr>
          <w:rFonts w:cs="Carlito"/>
          <w:i/>
          <w:color w:val="5A6080"/>
          <w:sz w:val="22"/>
        </w:rPr>
        <w:t xml:space="preserve"> Web  ·  SIF302  ·  Semester </w:t>
      </w:r>
      <w:proofErr w:type="spellStart"/>
      <w:r w:rsidRPr="004571A3">
        <w:rPr>
          <w:rFonts w:cs="Carlito"/>
          <w:i/>
          <w:color w:val="5A6080"/>
          <w:sz w:val="22"/>
        </w:rPr>
        <w:t>Gasal</w:t>
      </w:r>
      <w:proofErr w:type="spellEnd"/>
      <w:r w:rsidRPr="004571A3">
        <w:rPr>
          <w:rFonts w:cs="Carlito"/>
          <w:i/>
          <w:color w:val="5A6080"/>
          <w:sz w:val="22"/>
        </w:rPr>
        <w:t xml:space="preserve"> 2026/2027</w:t>
      </w:r>
    </w:p>
    <w:p w14:paraId="2FD859B9" w14:textId="77777777" w:rsidR="00AB0343" w:rsidRPr="004571A3" w:rsidRDefault="00AB0343">
      <w:pPr>
        <w:spacing w:after="60"/>
        <w:rPr>
          <w:sz w:val="22"/>
        </w:rPr>
      </w:pPr>
    </w:p>
    <w:tbl>
      <w:tblPr>
        <w:tblW w:w="0" w:type="auto"/>
        <w:tblLayout w:type="fixed"/>
        <w:tblLook w:val="04A0" w:firstRow="1" w:lastRow="0" w:firstColumn="1" w:lastColumn="0" w:noHBand="0" w:noVBand="1"/>
      </w:tblPr>
      <w:tblGrid>
        <w:gridCol w:w="1474"/>
        <w:gridCol w:w="3628"/>
        <w:gridCol w:w="1474"/>
        <w:gridCol w:w="3175"/>
      </w:tblGrid>
      <w:tr w:rsidR="00AB0343" w:rsidRPr="004571A3" w14:paraId="6D947B4C"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Pr="004571A3" w:rsidRDefault="00000000">
            <w:pPr>
              <w:spacing w:after="0"/>
              <w:rPr>
                <w:sz w:val="22"/>
              </w:rPr>
            </w:pPr>
            <w:r w:rsidRPr="004571A3">
              <w:rPr>
                <w:rFonts w:cs="Carlito"/>
                <w:b/>
                <w:color w:val="003796"/>
                <w:sz w:val="22"/>
              </w:rPr>
              <w:t>NAMA</w:t>
            </w:r>
          </w:p>
        </w:tc>
        <w:tc>
          <w:tcPr>
            <w:tcW w:w="3628" w:type="dxa"/>
            <w:tcBorders>
              <w:top w:val="single" w:sz="6" w:space="0" w:color="D8DEE9"/>
              <w:left w:val="single" w:sz="6" w:space="0" w:color="D8DEE9"/>
              <w:bottom w:val="single" w:sz="6" w:space="0" w:color="D8DEE9"/>
              <w:right w:val="single" w:sz="6" w:space="0" w:color="D8DEE9"/>
            </w:tcBorders>
          </w:tcPr>
          <w:p w14:paraId="127A52A4" w14:textId="5464EDA4" w:rsidR="00AB0343" w:rsidRPr="004571A3" w:rsidRDefault="00621AC3">
            <w:pPr>
              <w:spacing w:after="0"/>
              <w:rPr>
                <w:sz w:val="22"/>
              </w:rPr>
            </w:pPr>
            <w:r w:rsidRPr="004571A3">
              <w:rPr>
                <w:sz w:val="22"/>
              </w:rPr>
              <w:t>Muhammad Pramudya Aldiansyah</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Pr="004571A3" w:rsidRDefault="00000000">
            <w:pPr>
              <w:spacing w:after="0"/>
              <w:rPr>
                <w:sz w:val="22"/>
              </w:rPr>
            </w:pPr>
            <w:r w:rsidRPr="004571A3">
              <w:rPr>
                <w:rFonts w:cs="Carlito"/>
                <w:b/>
                <w:color w:val="003796"/>
                <w:sz w:val="22"/>
              </w:rPr>
              <w:t>NIM</w:t>
            </w:r>
          </w:p>
        </w:tc>
        <w:tc>
          <w:tcPr>
            <w:tcW w:w="3175" w:type="dxa"/>
            <w:tcBorders>
              <w:top w:val="single" w:sz="6" w:space="0" w:color="D8DEE9"/>
              <w:left w:val="single" w:sz="6" w:space="0" w:color="D8DEE9"/>
              <w:bottom w:val="single" w:sz="6" w:space="0" w:color="D8DEE9"/>
              <w:right w:val="single" w:sz="6" w:space="0" w:color="D8DEE9"/>
            </w:tcBorders>
          </w:tcPr>
          <w:p w14:paraId="7EE335D0" w14:textId="73AD471D" w:rsidR="00AB0343" w:rsidRPr="004571A3" w:rsidRDefault="00621AC3">
            <w:pPr>
              <w:spacing w:after="0"/>
              <w:rPr>
                <w:sz w:val="22"/>
              </w:rPr>
            </w:pPr>
            <w:r w:rsidRPr="004571A3">
              <w:rPr>
                <w:sz w:val="22"/>
              </w:rPr>
              <w:t>25523082</w:t>
            </w:r>
          </w:p>
        </w:tc>
      </w:tr>
      <w:tr w:rsidR="00AB0343" w:rsidRPr="004571A3" w14:paraId="5691BBA4"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Pr="004571A3" w:rsidRDefault="00000000">
            <w:pPr>
              <w:spacing w:after="0"/>
              <w:rPr>
                <w:sz w:val="22"/>
              </w:rPr>
            </w:pPr>
            <w:r w:rsidRPr="004571A3">
              <w:rPr>
                <w:rFonts w:cs="Carlito"/>
                <w:b/>
                <w:color w:val="003796"/>
                <w:sz w:val="22"/>
              </w:rPr>
              <w:t>KELAS</w:t>
            </w:r>
          </w:p>
        </w:tc>
        <w:tc>
          <w:tcPr>
            <w:tcW w:w="3628" w:type="dxa"/>
            <w:tcBorders>
              <w:top w:val="single" w:sz="6" w:space="0" w:color="D8DEE9"/>
              <w:left w:val="single" w:sz="6" w:space="0" w:color="D8DEE9"/>
              <w:bottom w:val="single" w:sz="6" w:space="0" w:color="D8DEE9"/>
              <w:right w:val="single" w:sz="6" w:space="0" w:color="D8DEE9"/>
            </w:tcBorders>
          </w:tcPr>
          <w:p w14:paraId="7F45C57F" w14:textId="598E0BD6" w:rsidR="00AB0343" w:rsidRPr="004571A3" w:rsidRDefault="00621AC3">
            <w:pPr>
              <w:spacing w:after="0"/>
              <w:rPr>
                <w:sz w:val="22"/>
              </w:rPr>
            </w:pPr>
            <w:r w:rsidRPr="004571A3">
              <w:rPr>
                <w:sz w:val="22"/>
              </w:rPr>
              <w:t>E</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Pr="004571A3" w:rsidRDefault="00000000">
            <w:pPr>
              <w:spacing w:after="0"/>
              <w:rPr>
                <w:sz w:val="22"/>
              </w:rPr>
            </w:pPr>
            <w:r w:rsidRPr="004571A3">
              <w:rPr>
                <w:rFonts w:cs="Carlito"/>
                <w:b/>
                <w:color w:val="003796"/>
                <w:sz w:val="22"/>
              </w:rPr>
              <w:t>TANGGAL</w:t>
            </w:r>
          </w:p>
        </w:tc>
        <w:tc>
          <w:tcPr>
            <w:tcW w:w="3175" w:type="dxa"/>
            <w:tcBorders>
              <w:top w:val="single" w:sz="6" w:space="0" w:color="D8DEE9"/>
              <w:left w:val="single" w:sz="6" w:space="0" w:color="D8DEE9"/>
              <w:bottom w:val="single" w:sz="6" w:space="0" w:color="D8DEE9"/>
              <w:right w:val="single" w:sz="6" w:space="0" w:color="D8DEE9"/>
            </w:tcBorders>
          </w:tcPr>
          <w:p w14:paraId="203CC657" w14:textId="7306D7CE" w:rsidR="00AB0343" w:rsidRPr="004571A3" w:rsidRDefault="001C4CF7">
            <w:pPr>
              <w:spacing w:after="0"/>
              <w:rPr>
                <w:sz w:val="22"/>
              </w:rPr>
            </w:pPr>
            <w:r w:rsidRPr="004571A3">
              <w:rPr>
                <w:sz w:val="22"/>
              </w:rPr>
              <w:t>24 September 2026</w:t>
            </w:r>
          </w:p>
        </w:tc>
      </w:tr>
    </w:tbl>
    <w:p w14:paraId="54ADC011" w14:textId="77777777" w:rsidR="00AB0343" w:rsidRPr="004571A3" w:rsidRDefault="00AB0343">
      <w:pPr>
        <w:spacing w:after="60"/>
        <w:rPr>
          <w:sz w:val="22"/>
        </w:rPr>
      </w:pPr>
    </w:p>
    <w:tbl>
      <w:tblPr>
        <w:tblW w:w="0" w:type="auto"/>
        <w:tblLayout w:type="fixed"/>
        <w:tblLook w:val="04A0" w:firstRow="1" w:lastRow="0" w:firstColumn="1" w:lastColumn="0" w:noHBand="0" w:noVBand="1"/>
      </w:tblPr>
      <w:tblGrid>
        <w:gridCol w:w="9751"/>
      </w:tblGrid>
      <w:tr w:rsidR="00AB0343" w:rsidRPr="004571A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11EB3F68" w:rsidR="00AB0343" w:rsidRPr="004571A3" w:rsidRDefault="00000000">
            <w:pPr>
              <w:spacing w:after="0"/>
              <w:rPr>
                <w:sz w:val="22"/>
              </w:rPr>
            </w:pPr>
            <w:proofErr w:type="spellStart"/>
            <w:r w:rsidRPr="004571A3">
              <w:rPr>
                <w:rFonts w:cs="Carlito"/>
                <w:b/>
                <w:color w:val="B00020"/>
                <w:sz w:val="22"/>
              </w:rPr>
              <w:t>Dikerjakan</w:t>
            </w:r>
            <w:proofErr w:type="spellEnd"/>
            <w:r w:rsidRPr="004571A3">
              <w:rPr>
                <w:rFonts w:cs="Carlito"/>
                <w:b/>
                <w:color w:val="B00020"/>
                <w:sz w:val="22"/>
              </w:rPr>
              <w:t xml:space="preserve"> </w:t>
            </w:r>
            <w:proofErr w:type="spellStart"/>
            <w:r w:rsidRPr="004571A3">
              <w:rPr>
                <w:rFonts w:cs="Carlito"/>
                <w:b/>
                <w:color w:val="B00020"/>
                <w:sz w:val="22"/>
              </w:rPr>
              <w:t>sendiri</w:t>
            </w:r>
            <w:proofErr w:type="spellEnd"/>
            <w:r w:rsidRPr="004571A3">
              <w:rPr>
                <w:rFonts w:cs="Carlito"/>
                <w:b/>
                <w:color w:val="B00020"/>
                <w:sz w:val="22"/>
              </w:rPr>
              <w:t xml:space="preserve">, </w:t>
            </w:r>
            <w:proofErr w:type="spellStart"/>
            <w:r w:rsidRPr="004571A3">
              <w:rPr>
                <w:rFonts w:cs="Carlito"/>
                <w:b/>
                <w:color w:val="B00020"/>
                <w:sz w:val="22"/>
              </w:rPr>
              <w:t>bukan</w:t>
            </w:r>
            <w:proofErr w:type="spellEnd"/>
            <w:r w:rsidRPr="004571A3">
              <w:rPr>
                <w:rFonts w:cs="Carlito"/>
                <w:b/>
                <w:color w:val="B00020"/>
                <w:sz w:val="22"/>
              </w:rPr>
              <w:t xml:space="preserve"> </w:t>
            </w:r>
            <w:proofErr w:type="spellStart"/>
            <w:r w:rsidRPr="004571A3">
              <w:rPr>
                <w:rFonts w:cs="Carlito"/>
                <w:b/>
                <w:color w:val="B00020"/>
                <w:sz w:val="22"/>
              </w:rPr>
              <w:t>berpasangan</w:t>
            </w:r>
            <w:proofErr w:type="spellEnd"/>
            <w:r w:rsidRPr="004571A3">
              <w:rPr>
                <w:rFonts w:cs="Carlito"/>
                <w:b/>
                <w:color w:val="B00020"/>
                <w:sz w:val="22"/>
              </w:rPr>
              <w:t xml:space="preserve">.  </w:t>
            </w:r>
            <w:proofErr w:type="spellStart"/>
            <w:r w:rsidRPr="004571A3">
              <w:rPr>
                <w:rFonts w:cs="Carlito"/>
                <w:b/>
                <w:color w:val="B00020"/>
                <w:sz w:val="22"/>
              </w:rPr>
              <w:t>Setiap</w:t>
            </w:r>
            <w:proofErr w:type="spellEnd"/>
            <w:r w:rsidRPr="004571A3">
              <w:rPr>
                <w:rFonts w:cs="Carlito"/>
                <w:b/>
                <w:color w:val="B00020"/>
                <w:sz w:val="22"/>
              </w:rPr>
              <w:t xml:space="preserve"> </w:t>
            </w:r>
            <w:proofErr w:type="spellStart"/>
            <w:r w:rsidRPr="004571A3">
              <w:rPr>
                <w:rFonts w:cs="Carlito"/>
                <w:b/>
                <w:color w:val="B00020"/>
                <w:sz w:val="22"/>
              </w:rPr>
              <w:t>mahasiswa</w:t>
            </w:r>
            <w:proofErr w:type="spellEnd"/>
            <w:r w:rsidRPr="004571A3">
              <w:rPr>
                <w:rFonts w:cs="Carlito"/>
                <w:b/>
                <w:color w:val="B00020"/>
                <w:sz w:val="22"/>
              </w:rPr>
              <w:t xml:space="preserve"> </w:t>
            </w:r>
            <w:proofErr w:type="spellStart"/>
            <w:r w:rsidRPr="004571A3">
              <w:rPr>
                <w:rFonts w:cs="Carlito"/>
                <w:b/>
                <w:color w:val="B00020"/>
                <w:sz w:val="22"/>
              </w:rPr>
              <w:t>memberi</w:t>
            </w:r>
            <w:proofErr w:type="spellEnd"/>
            <w:r w:rsidRPr="004571A3">
              <w:rPr>
                <w:rFonts w:cs="Carlito"/>
                <w:b/>
                <w:color w:val="B00020"/>
                <w:sz w:val="22"/>
              </w:rPr>
              <w:t xml:space="preserve"> </w:t>
            </w:r>
            <w:proofErr w:type="spellStart"/>
            <w:r w:rsidRPr="004571A3">
              <w:rPr>
                <w:rFonts w:cs="Carlito"/>
                <w:b/>
                <w:color w:val="B00020"/>
                <w:sz w:val="22"/>
              </w:rPr>
              <w:t>gaya</w:t>
            </w:r>
            <w:proofErr w:type="spellEnd"/>
            <w:r w:rsidRPr="004571A3">
              <w:rPr>
                <w:rFonts w:cs="Carlito"/>
                <w:b/>
                <w:color w:val="B00020"/>
                <w:sz w:val="22"/>
              </w:rPr>
              <w:t xml:space="preserve"> pada </w:t>
            </w:r>
            <w:proofErr w:type="spellStart"/>
            <w:r w:rsidRPr="004571A3">
              <w:rPr>
                <w:rFonts w:cs="Carlito"/>
                <w:b/>
                <w:color w:val="B00020"/>
                <w:sz w:val="22"/>
              </w:rPr>
              <w:t>halaman</w:t>
            </w:r>
            <w:proofErr w:type="spellEnd"/>
            <w:r w:rsidRPr="004571A3">
              <w:rPr>
                <w:rFonts w:cs="Carlito"/>
                <w:b/>
                <w:color w:val="B00020"/>
                <w:sz w:val="22"/>
              </w:rPr>
              <w:t xml:space="preserve"> </w:t>
            </w:r>
            <w:proofErr w:type="spellStart"/>
            <w:r w:rsidRPr="004571A3">
              <w:rPr>
                <w:rFonts w:cs="Carlito"/>
                <w:b/>
                <w:color w:val="B00020"/>
                <w:sz w:val="22"/>
              </w:rPr>
              <w:t>profilnya</w:t>
            </w:r>
            <w:proofErr w:type="spellEnd"/>
            <w:r w:rsidRPr="004571A3">
              <w:rPr>
                <w:rFonts w:cs="Carlito"/>
                <w:b/>
                <w:color w:val="B00020"/>
                <w:sz w:val="22"/>
              </w:rPr>
              <w:t xml:space="preserve"> </w:t>
            </w:r>
            <w:proofErr w:type="spellStart"/>
            <w:r w:rsidRPr="004571A3">
              <w:rPr>
                <w:rFonts w:cs="Carlito"/>
                <w:b/>
                <w:color w:val="B00020"/>
                <w:sz w:val="22"/>
              </w:rPr>
              <w:t>sendiri</w:t>
            </w:r>
            <w:proofErr w:type="spellEnd"/>
            <w:r w:rsidRPr="004571A3">
              <w:rPr>
                <w:rFonts w:cs="Carlito"/>
                <w:b/>
                <w:color w:val="B00020"/>
                <w:sz w:val="22"/>
              </w:rPr>
              <w:t xml:space="preserve">, </w:t>
            </w:r>
            <w:proofErr w:type="spellStart"/>
            <w:r w:rsidRPr="004571A3">
              <w:rPr>
                <w:rFonts w:cs="Carlito"/>
                <w:b/>
                <w:color w:val="B00020"/>
                <w:sz w:val="22"/>
              </w:rPr>
              <w:t>dengan</w:t>
            </w:r>
            <w:proofErr w:type="spellEnd"/>
            <w:r w:rsidRPr="004571A3">
              <w:rPr>
                <w:rFonts w:cs="Carlito"/>
                <w:b/>
                <w:color w:val="B00020"/>
                <w:sz w:val="22"/>
              </w:rPr>
              <w:t xml:space="preserve"> </w:t>
            </w:r>
            <w:proofErr w:type="spellStart"/>
            <w:r w:rsidRPr="004571A3">
              <w:rPr>
                <w:rFonts w:cs="Carlito"/>
                <w:b/>
                <w:color w:val="B00020"/>
                <w:sz w:val="22"/>
              </w:rPr>
              <w:t>warna</w:t>
            </w:r>
            <w:proofErr w:type="spellEnd"/>
            <w:r w:rsidRPr="004571A3">
              <w:rPr>
                <w:rFonts w:cs="Carlito"/>
                <w:b/>
                <w:color w:val="B00020"/>
                <w:sz w:val="22"/>
              </w:rPr>
              <w:t xml:space="preserve"> dan </w:t>
            </w:r>
            <w:proofErr w:type="spellStart"/>
            <w:r w:rsidRPr="004571A3">
              <w:rPr>
                <w:rFonts w:cs="Carlito"/>
                <w:b/>
                <w:color w:val="B00020"/>
                <w:sz w:val="22"/>
              </w:rPr>
              <w:t>arah</w:t>
            </w:r>
            <w:proofErr w:type="spellEnd"/>
            <w:r w:rsidRPr="004571A3">
              <w:rPr>
                <w:rFonts w:cs="Carlito"/>
                <w:b/>
                <w:color w:val="B00020"/>
                <w:sz w:val="22"/>
              </w:rPr>
              <w:t xml:space="preserve"> visual </w:t>
            </w:r>
            <w:proofErr w:type="spellStart"/>
            <w:r w:rsidRPr="004571A3">
              <w:rPr>
                <w:rFonts w:cs="Carlito"/>
                <w:b/>
                <w:color w:val="B00020"/>
                <w:sz w:val="22"/>
              </w:rPr>
              <w:t>pilihannya</w:t>
            </w:r>
            <w:proofErr w:type="spellEnd"/>
            <w:r w:rsidRPr="004571A3">
              <w:rPr>
                <w:rFonts w:cs="Carlito"/>
                <w:b/>
                <w:color w:val="B00020"/>
                <w:sz w:val="22"/>
              </w:rPr>
              <w:t xml:space="preserve"> </w:t>
            </w:r>
            <w:proofErr w:type="spellStart"/>
            <w:r w:rsidRPr="004571A3">
              <w:rPr>
                <w:rFonts w:cs="Carlito"/>
                <w:b/>
                <w:color w:val="B00020"/>
                <w:sz w:val="22"/>
              </w:rPr>
              <w:t>sendiri</w:t>
            </w:r>
            <w:proofErr w:type="spellEnd"/>
            <w:r w:rsidRPr="004571A3">
              <w:rPr>
                <w:rFonts w:cs="Carlito"/>
                <w:b/>
                <w:color w:val="B00020"/>
                <w:sz w:val="22"/>
              </w:rPr>
              <w:t xml:space="preserve">. Yang </w:t>
            </w:r>
            <w:proofErr w:type="spellStart"/>
            <w:r w:rsidRPr="004571A3">
              <w:rPr>
                <w:rFonts w:cs="Carlito"/>
                <w:b/>
                <w:color w:val="B00020"/>
                <w:sz w:val="22"/>
              </w:rPr>
              <w:t>dinilai</w:t>
            </w:r>
            <w:proofErr w:type="spellEnd"/>
            <w:r w:rsidRPr="004571A3">
              <w:rPr>
                <w:rFonts w:cs="Carlito"/>
                <w:b/>
                <w:color w:val="B00020"/>
                <w:sz w:val="22"/>
              </w:rPr>
              <w:t xml:space="preserve"> </w:t>
            </w:r>
            <w:proofErr w:type="spellStart"/>
            <w:r w:rsidRPr="004571A3">
              <w:rPr>
                <w:rFonts w:cs="Carlito"/>
                <w:b/>
                <w:color w:val="B00020"/>
                <w:sz w:val="22"/>
              </w:rPr>
              <w:t>adalah</w:t>
            </w:r>
            <w:proofErr w:type="spellEnd"/>
            <w:r w:rsidRPr="004571A3">
              <w:rPr>
                <w:rFonts w:cs="Carlito"/>
                <w:b/>
                <w:color w:val="B00020"/>
                <w:sz w:val="22"/>
              </w:rPr>
              <w:t xml:space="preserve"> </w:t>
            </w:r>
            <w:proofErr w:type="spellStart"/>
            <w:r w:rsidRPr="004571A3">
              <w:rPr>
                <w:rFonts w:cs="Carlito"/>
                <w:b/>
                <w:color w:val="B00020"/>
                <w:sz w:val="22"/>
              </w:rPr>
              <w:t>halaman</w:t>
            </w:r>
            <w:proofErr w:type="spellEnd"/>
            <w:r w:rsidRPr="004571A3">
              <w:rPr>
                <w:rFonts w:cs="Carlito"/>
                <w:b/>
                <w:color w:val="B00020"/>
                <w:sz w:val="22"/>
              </w:rPr>
              <w:t xml:space="preserve"> Anda.</w:t>
            </w:r>
          </w:p>
        </w:tc>
      </w:tr>
    </w:tbl>
    <w:p w14:paraId="28AE1E86" w14:textId="77777777" w:rsidR="00AB0343" w:rsidRPr="004571A3" w:rsidRDefault="00AB0343">
      <w:pPr>
        <w:spacing w:after="60"/>
        <w:rPr>
          <w:sz w:val="22"/>
        </w:rPr>
      </w:pPr>
    </w:p>
    <w:tbl>
      <w:tblPr>
        <w:tblW w:w="0" w:type="auto"/>
        <w:jc w:val="center"/>
        <w:tblLayout w:type="fixed"/>
        <w:tblLook w:val="04A0" w:firstRow="1" w:lastRow="0" w:firstColumn="1" w:lastColumn="0" w:noHBand="0" w:noVBand="1"/>
      </w:tblPr>
      <w:tblGrid>
        <w:gridCol w:w="3628"/>
        <w:gridCol w:w="6236"/>
      </w:tblGrid>
      <w:tr w:rsidR="00AB0343" w:rsidRPr="004571A3" w14:paraId="1BB6F923"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Pr="004571A3" w:rsidRDefault="00000000">
            <w:pPr>
              <w:spacing w:before="20" w:after="20"/>
              <w:rPr>
                <w:sz w:val="22"/>
              </w:rPr>
            </w:pPr>
            <w:proofErr w:type="spellStart"/>
            <w:r w:rsidRPr="004571A3">
              <w:rPr>
                <w:rFonts w:cs="Carlito"/>
                <w:b/>
                <w:color w:val="FFFFFF"/>
                <w:sz w:val="22"/>
              </w:rPr>
              <w:t>Capaian</w:t>
            </w:r>
            <w:proofErr w:type="spellEnd"/>
            <w:r w:rsidRPr="004571A3">
              <w:rPr>
                <w:rFonts w:cs="Carlito"/>
                <w:b/>
                <w:color w:val="FFFFFF"/>
                <w:sz w:val="22"/>
              </w:rPr>
              <w:t xml:space="preserve"> </w:t>
            </w:r>
            <w:proofErr w:type="spellStart"/>
            <w:r w:rsidRPr="004571A3">
              <w:rPr>
                <w:rFonts w:cs="Carlito"/>
                <w:b/>
                <w:color w:val="FFFFFF"/>
                <w:sz w:val="22"/>
              </w:rPr>
              <w:t>pembelajaran</w:t>
            </w:r>
            <w:proofErr w:type="spellEnd"/>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Pr="004571A3" w:rsidRDefault="00000000">
            <w:pPr>
              <w:spacing w:before="20" w:after="20"/>
              <w:rPr>
                <w:sz w:val="22"/>
              </w:rPr>
            </w:pPr>
            <w:r w:rsidRPr="004571A3">
              <w:rPr>
                <w:rFonts w:cs="Carlito"/>
                <w:b/>
                <w:color w:val="FFFFFF"/>
                <w:sz w:val="22"/>
              </w:rPr>
              <w:t xml:space="preserve">Yang </w:t>
            </w:r>
            <w:proofErr w:type="spellStart"/>
            <w:r w:rsidRPr="004571A3">
              <w:rPr>
                <w:rFonts w:cs="Carlito"/>
                <w:b/>
                <w:color w:val="FFFFFF"/>
                <w:sz w:val="22"/>
              </w:rPr>
              <w:t>dinilai</w:t>
            </w:r>
            <w:proofErr w:type="spellEnd"/>
            <w:r w:rsidRPr="004571A3">
              <w:rPr>
                <w:rFonts w:cs="Carlito"/>
                <w:b/>
                <w:color w:val="FFFFFF"/>
                <w:sz w:val="22"/>
              </w:rPr>
              <w:t xml:space="preserve"> </w:t>
            </w:r>
            <w:proofErr w:type="spellStart"/>
            <w:r w:rsidRPr="004571A3">
              <w:rPr>
                <w:rFonts w:cs="Carlito"/>
                <w:b/>
                <w:color w:val="FFFFFF"/>
                <w:sz w:val="22"/>
              </w:rPr>
              <w:t>hari</w:t>
            </w:r>
            <w:proofErr w:type="spellEnd"/>
            <w:r w:rsidRPr="004571A3">
              <w:rPr>
                <w:rFonts w:cs="Carlito"/>
                <w:b/>
                <w:color w:val="FFFFFF"/>
                <w:sz w:val="22"/>
              </w:rPr>
              <w:t xml:space="preserve"> </w:t>
            </w:r>
            <w:proofErr w:type="spellStart"/>
            <w:r w:rsidRPr="004571A3">
              <w:rPr>
                <w:rFonts w:cs="Carlito"/>
                <w:b/>
                <w:color w:val="FFFFFF"/>
                <w:sz w:val="22"/>
              </w:rPr>
              <w:t>ini</w:t>
            </w:r>
            <w:proofErr w:type="spellEnd"/>
          </w:p>
        </w:tc>
      </w:tr>
      <w:tr w:rsidR="00AB0343" w:rsidRPr="004571A3" w14:paraId="38A1CA76"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58075F3" w14:textId="77777777" w:rsidR="00AB0343" w:rsidRPr="004571A3" w:rsidRDefault="00000000">
            <w:pPr>
              <w:spacing w:before="20" w:after="20" w:line="252" w:lineRule="auto"/>
              <w:rPr>
                <w:sz w:val="22"/>
              </w:rPr>
            </w:pPr>
            <w:proofErr w:type="spellStart"/>
            <w:r w:rsidRPr="004571A3">
              <w:rPr>
                <w:rFonts w:cs="Carlito"/>
                <w:sz w:val="22"/>
              </w:rPr>
              <w:t>Mahasiswa</w:t>
            </w:r>
            <w:proofErr w:type="spellEnd"/>
            <w:r w:rsidRPr="004571A3">
              <w:rPr>
                <w:rFonts w:cs="Carlito"/>
                <w:sz w:val="22"/>
              </w:rPr>
              <w:t xml:space="preserve"> </w:t>
            </w:r>
            <w:proofErr w:type="spellStart"/>
            <w:r w:rsidRPr="004571A3">
              <w:rPr>
                <w:rFonts w:cs="Carlito"/>
                <w:sz w:val="22"/>
              </w:rPr>
              <w:t>mampu</w:t>
            </w:r>
            <w:proofErr w:type="spellEnd"/>
            <w:r w:rsidRPr="004571A3">
              <w:rPr>
                <w:rFonts w:cs="Carlito"/>
                <w:sz w:val="22"/>
              </w:rPr>
              <w:t xml:space="preserve"> </w:t>
            </w:r>
            <w:proofErr w:type="spellStart"/>
            <w:r w:rsidRPr="004571A3">
              <w:rPr>
                <w:rFonts w:cs="Carlito"/>
                <w:sz w:val="22"/>
              </w:rPr>
              <w:t>menerapkan</w:t>
            </w:r>
            <w:proofErr w:type="spellEnd"/>
            <w:r w:rsidRPr="004571A3">
              <w:rPr>
                <w:rFonts w:cs="Carlito"/>
                <w:sz w:val="22"/>
              </w:rPr>
              <w:t xml:space="preserve"> CSS fundamental </w:t>
            </w:r>
            <w:proofErr w:type="spellStart"/>
            <w:r w:rsidRPr="004571A3">
              <w:rPr>
                <w:rFonts w:cs="Carlito"/>
                <w:sz w:val="22"/>
              </w:rPr>
              <w:t>berbasis</w:t>
            </w:r>
            <w:proofErr w:type="spellEnd"/>
            <w:r w:rsidRPr="004571A3">
              <w:rPr>
                <w:rFonts w:cs="Carlito"/>
                <w:sz w:val="22"/>
              </w:rPr>
              <w:t xml:space="preserve"> design token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menghasilkan</w:t>
            </w:r>
            <w:proofErr w:type="spellEnd"/>
            <w:r w:rsidRPr="004571A3">
              <w:rPr>
                <w:rFonts w:cs="Carlito"/>
                <w:sz w:val="22"/>
              </w:rPr>
              <w:t xml:space="preserve"> </w:t>
            </w:r>
            <w:proofErr w:type="spellStart"/>
            <w:r w:rsidRPr="004571A3">
              <w:rPr>
                <w:rFonts w:cs="Carlito"/>
                <w:sz w:val="22"/>
              </w:rPr>
              <w:t>antarmuka</w:t>
            </w:r>
            <w:proofErr w:type="spellEnd"/>
            <w:r w:rsidRPr="004571A3">
              <w:rPr>
                <w:rFonts w:cs="Carlito"/>
                <w:sz w:val="22"/>
              </w:rPr>
              <w:t xml:space="preserve"> yang </w:t>
            </w:r>
            <w:proofErr w:type="spellStart"/>
            <w:r w:rsidRPr="004571A3">
              <w:rPr>
                <w:rFonts w:cs="Carlito"/>
                <w:sz w:val="22"/>
              </w:rPr>
              <w:t>konsisten</w:t>
            </w:r>
            <w:proofErr w:type="spellEnd"/>
            <w:r w:rsidRPr="004571A3">
              <w:rPr>
                <w:rFonts w:cs="Carlito"/>
                <w:sz w:val="22"/>
              </w:rPr>
              <w:t xml:space="preserve">, </w:t>
            </w:r>
            <w:proofErr w:type="spellStart"/>
            <w:r w:rsidRPr="004571A3">
              <w:rPr>
                <w:rFonts w:cs="Carlito"/>
                <w:sz w:val="22"/>
              </w:rPr>
              <w:t>mudah</w:t>
            </w:r>
            <w:proofErr w:type="spellEnd"/>
            <w:r w:rsidRPr="004571A3">
              <w:rPr>
                <w:rFonts w:cs="Carlito"/>
                <w:sz w:val="22"/>
              </w:rPr>
              <w:t xml:space="preserve"> </w:t>
            </w:r>
            <w:proofErr w:type="spellStart"/>
            <w:r w:rsidRPr="004571A3">
              <w:rPr>
                <w:rFonts w:cs="Carlito"/>
                <w:sz w:val="22"/>
              </w:rPr>
              <w:t>dirawat</w:t>
            </w:r>
            <w:proofErr w:type="spellEnd"/>
            <w:r w:rsidRPr="004571A3">
              <w:rPr>
                <w:rFonts w:cs="Carlito"/>
                <w:sz w:val="22"/>
              </w:rPr>
              <w:t xml:space="preserve">, dan </w:t>
            </w:r>
            <w:proofErr w:type="spellStart"/>
            <w:r w:rsidRPr="004571A3">
              <w:rPr>
                <w:rFonts w:cs="Carlito"/>
                <w:sz w:val="22"/>
              </w:rPr>
              <w:t>responsif</w:t>
            </w:r>
            <w:proofErr w:type="spellEnd"/>
            <w:r w:rsidRPr="004571A3">
              <w:rPr>
                <w:rFonts w:cs="Carlito"/>
                <w:sz w:val="22"/>
              </w:rPr>
              <w:t>.</w:t>
            </w:r>
          </w:p>
        </w:tc>
        <w:tc>
          <w:tcPr>
            <w:tcW w:w="6236" w:type="dxa"/>
            <w:tcBorders>
              <w:top w:val="single" w:sz="6" w:space="0" w:color="D8DEE9"/>
              <w:left w:val="single" w:sz="6" w:space="0" w:color="D8DEE9"/>
              <w:bottom w:val="single" w:sz="6" w:space="0" w:color="D8DEE9"/>
              <w:right w:val="single" w:sz="6" w:space="0" w:color="D8DEE9"/>
            </w:tcBorders>
          </w:tcPr>
          <w:p w14:paraId="3C39DAFF" w14:textId="77777777" w:rsidR="00AB0343" w:rsidRPr="004571A3" w:rsidRDefault="00000000">
            <w:pPr>
              <w:spacing w:before="20" w:after="20" w:line="252" w:lineRule="auto"/>
              <w:rPr>
                <w:sz w:val="22"/>
              </w:rPr>
            </w:pPr>
            <w:r w:rsidRPr="004571A3">
              <w:rPr>
                <w:rFonts w:cs="Carlito"/>
                <w:sz w:val="22"/>
              </w:rPr>
              <w:t xml:space="preserve">1. </w:t>
            </w:r>
            <w:proofErr w:type="spellStart"/>
            <w:r w:rsidRPr="004571A3">
              <w:rPr>
                <w:rFonts w:cs="Carlito"/>
                <w:sz w:val="22"/>
              </w:rPr>
              <w:t>Struktur</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tetap</w:t>
            </w:r>
            <w:proofErr w:type="spellEnd"/>
            <w:r w:rsidRPr="004571A3">
              <w:rPr>
                <w:rFonts w:cs="Carlito"/>
                <w:sz w:val="22"/>
              </w:rPr>
              <w:t xml:space="preserve"> </w:t>
            </w:r>
            <w:proofErr w:type="spellStart"/>
            <w:r w:rsidRPr="004571A3">
              <w:rPr>
                <w:rFonts w:cs="Carlito"/>
                <w:sz w:val="22"/>
              </w:rPr>
              <w:t>utuh</w:t>
            </w:r>
            <w:proofErr w:type="spellEnd"/>
            <w:r w:rsidRPr="004571A3">
              <w:rPr>
                <w:rFonts w:cs="Carlito"/>
                <w:sz w:val="22"/>
              </w:rPr>
              <w:t xml:space="preserve"> — landmark, label, dan alt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dirusak</w:t>
            </w:r>
            <w:proofErr w:type="spellEnd"/>
            <w:r w:rsidRPr="004571A3">
              <w:rPr>
                <w:rFonts w:cs="Carlito"/>
                <w:sz w:val="22"/>
              </w:rPr>
              <w:t xml:space="preserve">. 2. Token </w:t>
            </w:r>
            <w:proofErr w:type="spellStart"/>
            <w:r w:rsidRPr="004571A3">
              <w:rPr>
                <w:rFonts w:cs="Carlito"/>
                <w:sz w:val="22"/>
              </w:rPr>
              <w:t>terdefinisi</w:t>
            </w:r>
            <w:proofErr w:type="spellEnd"/>
            <w:r w:rsidRPr="004571A3">
              <w:rPr>
                <w:rFonts w:cs="Carlito"/>
                <w:sz w:val="22"/>
              </w:rPr>
              <w:t xml:space="preserve"> dua lapis: </w:t>
            </w:r>
            <w:proofErr w:type="spellStart"/>
            <w:r w:rsidRPr="004571A3">
              <w:rPr>
                <w:rFonts w:cs="Carlito"/>
                <w:sz w:val="22"/>
              </w:rPr>
              <w:t>primitif</w:t>
            </w:r>
            <w:proofErr w:type="spellEnd"/>
            <w:r w:rsidRPr="004571A3">
              <w:rPr>
                <w:rFonts w:cs="Carlito"/>
                <w:sz w:val="22"/>
              </w:rPr>
              <w:t xml:space="preserve"> dan </w:t>
            </w:r>
            <w:proofErr w:type="spellStart"/>
            <w:r w:rsidRPr="004571A3">
              <w:rPr>
                <w:rFonts w:cs="Carlito"/>
                <w:sz w:val="22"/>
              </w:rPr>
              <w:t>semantik</w:t>
            </w:r>
            <w:proofErr w:type="spellEnd"/>
            <w:r w:rsidRPr="004571A3">
              <w:rPr>
                <w:rFonts w:cs="Carlito"/>
                <w:sz w:val="22"/>
              </w:rPr>
              <w:t xml:space="preserve">. 3. </w:t>
            </w:r>
            <w:proofErr w:type="spellStart"/>
            <w:r w:rsidRPr="004571A3">
              <w:rPr>
                <w:rFonts w:cs="Carlito"/>
                <w:sz w:val="22"/>
              </w:rPr>
              <w:t>Tampilan</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flexbox dan gap, </w:t>
            </w:r>
            <w:proofErr w:type="spellStart"/>
            <w:r w:rsidRPr="004571A3">
              <w:rPr>
                <w:rFonts w:cs="Carlito"/>
                <w:sz w:val="22"/>
              </w:rPr>
              <w:t>tanpa</w:t>
            </w:r>
            <w:proofErr w:type="spellEnd"/>
            <w:r w:rsidRPr="004571A3">
              <w:rPr>
                <w:rFonts w:cs="Carlito"/>
                <w:sz w:val="22"/>
              </w:rPr>
              <w:t xml:space="preserve"> float dan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meluber</w:t>
            </w:r>
            <w:proofErr w:type="spellEnd"/>
            <w:r w:rsidRPr="004571A3">
              <w:rPr>
                <w:rFonts w:cs="Carlito"/>
                <w:sz w:val="22"/>
              </w:rPr>
              <w:t xml:space="preserve">. 4. </w:t>
            </w:r>
            <w:proofErr w:type="spellStart"/>
            <w:r w:rsidRPr="004571A3">
              <w:rPr>
                <w:rFonts w:cs="Carlito"/>
                <w:sz w:val="22"/>
              </w:rPr>
              <w:t>Ukuran</w:t>
            </w:r>
            <w:proofErr w:type="spellEnd"/>
            <w:r w:rsidRPr="004571A3">
              <w:rPr>
                <w:rFonts w:cs="Carlito"/>
                <w:sz w:val="22"/>
              </w:rPr>
              <w:t xml:space="preserve"> </w:t>
            </w:r>
            <w:proofErr w:type="spellStart"/>
            <w:r w:rsidRPr="004571A3">
              <w:rPr>
                <w:rFonts w:cs="Carlito"/>
                <w:sz w:val="22"/>
              </w:rPr>
              <w:t>huruf</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rem,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px</w:t>
            </w:r>
            <w:proofErr w:type="spellEnd"/>
            <w:r w:rsidRPr="004571A3">
              <w:rPr>
                <w:rFonts w:cs="Carlito"/>
                <w:sz w:val="22"/>
              </w:rPr>
              <w:t xml:space="preserve">. 5. Tema </w:t>
            </w:r>
            <w:proofErr w:type="spellStart"/>
            <w:r w:rsidRPr="004571A3">
              <w:rPr>
                <w:rFonts w:cs="Carlito"/>
                <w:sz w:val="22"/>
              </w:rPr>
              <w:t>gelap</w:t>
            </w:r>
            <w:proofErr w:type="spellEnd"/>
            <w:r w:rsidRPr="004571A3">
              <w:rPr>
                <w:rFonts w:cs="Carlito"/>
                <w:sz w:val="22"/>
              </w:rPr>
              <w:t xml:space="preserve"> </w:t>
            </w:r>
            <w:proofErr w:type="spellStart"/>
            <w:r w:rsidRPr="004571A3">
              <w:rPr>
                <w:rFonts w:cs="Carlito"/>
                <w:sz w:val="22"/>
              </w:rPr>
              <w:t>berfungsi</w:t>
            </w:r>
            <w:proofErr w:type="spellEnd"/>
            <w:r w:rsidRPr="004571A3">
              <w:rPr>
                <w:rFonts w:cs="Carlito"/>
                <w:sz w:val="22"/>
              </w:rPr>
              <w:t xml:space="preserve"> dan </w:t>
            </w:r>
            <w:proofErr w:type="spellStart"/>
            <w:r w:rsidRPr="004571A3">
              <w:rPr>
                <w:rFonts w:cs="Carlito"/>
                <w:sz w:val="22"/>
              </w:rPr>
              <w:t>tetap</w:t>
            </w:r>
            <w:proofErr w:type="spellEnd"/>
            <w:r w:rsidRPr="004571A3">
              <w:rPr>
                <w:rFonts w:cs="Carlito"/>
                <w:sz w:val="22"/>
              </w:rPr>
              <w:t xml:space="preserve"> lolos </w:t>
            </w:r>
            <w:proofErr w:type="spellStart"/>
            <w:r w:rsidRPr="004571A3">
              <w:rPr>
                <w:rFonts w:cs="Carlito"/>
                <w:sz w:val="22"/>
              </w:rPr>
              <w:t>kontras</w:t>
            </w:r>
            <w:proofErr w:type="spellEnd"/>
            <w:r w:rsidRPr="004571A3">
              <w:rPr>
                <w:rFonts w:cs="Carlito"/>
                <w:sz w:val="22"/>
              </w:rPr>
              <w:t xml:space="preserve"> AA. 6. Tidak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gaya</w:t>
            </w:r>
            <w:proofErr w:type="spellEnd"/>
            <w:r w:rsidRPr="004571A3">
              <w:rPr>
                <w:rFonts w:cs="Carlito"/>
                <w:sz w:val="22"/>
              </w:rPr>
              <w:t xml:space="preserve"> inline,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!important.</w:t>
            </w:r>
          </w:p>
        </w:tc>
      </w:tr>
    </w:tbl>
    <w:p w14:paraId="3AD5C60F" w14:textId="77777777" w:rsidR="00AB0343" w:rsidRPr="004571A3" w:rsidRDefault="00AB0343">
      <w:pPr>
        <w:spacing w:after="60"/>
        <w:rPr>
          <w:sz w:val="22"/>
        </w:rPr>
      </w:pPr>
    </w:p>
    <w:p w14:paraId="1962D86A" w14:textId="77777777" w:rsidR="00AB0343" w:rsidRPr="004571A3" w:rsidRDefault="00000000">
      <w:pPr>
        <w:keepNext/>
        <w:spacing w:before="160" w:after="60"/>
        <w:rPr>
          <w:sz w:val="22"/>
        </w:rPr>
      </w:pPr>
      <w:proofErr w:type="spellStart"/>
      <w:r w:rsidRPr="004571A3">
        <w:rPr>
          <w:rFonts w:cs="Carlito"/>
          <w:b/>
          <w:color w:val="003796"/>
          <w:sz w:val="22"/>
        </w:rPr>
        <w:t>Aturan</w:t>
      </w:r>
      <w:proofErr w:type="spellEnd"/>
      <w:r w:rsidRPr="004571A3">
        <w:rPr>
          <w:rFonts w:cs="Carlito"/>
          <w:b/>
          <w:color w:val="003796"/>
          <w:sz w:val="22"/>
        </w:rPr>
        <w:t xml:space="preserve"> </w:t>
      </w:r>
      <w:proofErr w:type="spellStart"/>
      <w:r w:rsidRPr="004571A3">
        <w:rPr>
          <w:rFonts w:cs="Carlito"/>
          <w:b/>
          <w:color w:val="003796"/>
          <w:sz w:val="22"/>
        </w:rPr>
        <w:t>pengerjaan</w:t>
      </w:r>
      <w:proofErr w:type="spellEnd"/>
    </w:p>
    <w:tbl>
      <w:tblPr>
        <w:tblW w:w="0" w:type="auto"/>
        <w:jc w:val="center"/>
        <w:tblLayout w:type="fixed"/>
        <w:tblLook w:val="04A0" w:firstRow="1" w:lastRow="0" w:firstColumn="1" w:lastColumn="0" w:noHBand="0" w:noVBand="1"/>
      </w:tblPr>
      <w:tblGrid>
        <w:gridCol w:w="1814"/>
        <w:gridCol w:w="8050"/>
      </w:tblGrid>
      <w:tr w:rsidR="00AB0343" w:rsidRPr="004571A3" w14:paraId="18D223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Pr="004571A3" w:rsidRDefault="00000000">
            <w:pPr>
              <w:spacing w:before="20" w:after="20"/>
              <w:rPr>
                <w:sz w:val="22"/>
              </w:rPr>
            </w:pPr>
            <w:r w:rsidRPr="004571A3">
              <w:rPr>
                <w:rFonts w:cs="Carlito"/>
                <w:b/>
                <w:color w:val="FFFFFF"/>
                <w:sz w:val="22"/>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Pr="004571A3" w:rsidRDefault="00000000">
            <w:pPr>
              <w:spacing w:before="20" w:after="20"/>
              <w:rPr>
                <w:sz w:val="22"/>
              </w:rPr>
            </w:pPr>
            <w:proofErr w:type="spellStart"/>
            <w:r w:rsidRPr="004571A3">
              <w:rPr>
                <w:rFonts w:cs="Carlito"/>
                <w:b/>
                <w:color w:val="FFFFFF"/>
                <w:sz w:val="22"/>
              </w:rPr>
              <w:t>Ketetapan</w:t>
            </w:r>
            <w:proofErr w:type="spellEnd"/>
          </w:p>
        </w:tc>
      </w:tr>
      <w:tr w:rsidR="00AB0343" w:rsidRPr="004571A3" w14:paraId="3BDD615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50B978F7" w14:textId="77777777" w:rsidR="00AB0343" w:rsidRPr="004571A3" w:rsidRDefault="00000000">
            <w:pPr>
              <w:spacing w:before="20" w:after="20" w:line="252" w:lineRule="auto"/>
              <w:rPr>
                <w:sz w:val="22"/>
              </w:rPr>
            </w:pPr>
            <w:proofErr w:type="spellStart"/>
            <w:r w:rsidRPr="004571A3">
              <w:rPr>
                <w:rFonts w:cs="Carlito"/>
                <w:sz w:val="22"/>
              </w:rPr>
              <w:t>Bentuk</w:t>
            </w:r>
            <w:proofErr w:type="spellEnd"/>
            <w:r w:rsidRPr="004571A3">
              <w:rPr>
                <w:rFonts w:cs="Carlito"/>
                <w:sz w:val="22"/>
              </w:rPr>
              <w:t xml:space="preserve"> </w:t>
            </w:r>
            <w:proofErr w:type="spellStart"/>
            <w:r w:rsidRPr="004571A3">
              <w:rPr>
                <w:rFonts w:cs="Carlito"/>
                <w:sz w:val="22"/>
              </w:rPr>
              <w:t>kerja</w:t>
            </w:r>
            <w:proofErr w:type="spellEnd"/>
          </w:p>
        </w:tc>
        <w:tc>
          <w:tcPr>
            <w:tcW w:w="8050" w:type="dxa"/>
            <w:tcBorders>
              <w:top w:val="single" w:sz="6" w:space="0" w:color="D8DEE9"/>
              <w:left w:val="single" w:sz="6" w:space="0" w:color="D8DEE9"/>
              <w:bottom w:val="single" w:sz="6" w:space="0" w:color="D8DEE9"/>
              <w:right w:val="single" w:sz="6" w:space="0" w:color="D8DEE9"/>
            </w:tcBorders>
          </w:tcPr>
          <w:p w14:paraId="76628035" w14:textId="77777777" w:rsidR="00AB0343" w:rsidRPr="004571A3" w:rsidRDefault="00000000">
            <w:pPr>
              <w:spacing w:before="20" w:after="20" w:line="252" w:lineRule="auto"/>
              <w:rPr>
                <w:sz w:val="22"/>
              </w:rPr>
            </w:pPr>
            <w:proofErr w:type="spellStart"/>
            <w:r w:rsidRPr="004571A3">
              <w:rPr>
                <w:rFonts w:cs="Carlito"/>
                <w:sz w:val="22"/>
              </w:rPr>
              <w:t>Individu</w:t>
            </w:r>
            <w:proofErr w:type="spellEnd"/>
            <w:r w:rsidRPr="004571A3">
              <w:rPr>
                <w:rFonts w:cs="Carlito"/>
                <w:sz w:val="22"/>
              </w:rPr>
              <w:t xml:space="preserve">. Satu </w:t>
            </w:r>
            <w:proofErr w:type="spellStart"/>
            <w:r w:rsidRPr="004571A3">
              <w:rPr>
                <w:rFonts w:cs="Carlito"/>
                <w:sz w:val="22"/>
              </w:rPr>
              <w:t>mahasiswa</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arah</w:t>
            </w:r>
            <w:proofErr w:type="spellEnd"/>
            <w:r w:rsidRPr="004571A3">
              <w:rPr>
                <w:rFonts w:cs="Carlito"/>
                <w:sz w:val="22"/>
              </w:rPr>
              <w:t xml:space="preserve"> visual.</w:t>
            </w:r>
          </w:p>
        </w:tc>
      </w:tr>
      <w:tr w:rsidR="00AB0343" w:rsidRPr="004571A3" w14:paraId="7378D310"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361BFCF3" w14:textId="77777777" w:rsidR="00AB0343" w:rsidRPr="004571A3" w:rsidRDefault="00000000">
            <w:pPr>
              <w:spacing w:before="20" w:after="20" w:line="252" w:lineRule="auto"/>
              <w:rPr>
                <w:sz w:val="22"/>
              </w:rPr>
            </w:pPr>
            <w:proofErr w:type="spellStart"/>
            <w:r w:rsidRPr="004571A3">
              <w:rPr>
                <w:rFonts w:cs="Carlito"/>
                <w:sz w:val="22"/>
              </w:rPr>
              <w:t>Perkakas</w:t>
            </w:r>
            <w:proofErr w:type="spellEnd"/>
          </w:p>
        </w:tc>
        <w:tc>
          <w:tcPr>
            <w:tcW w:w="8050" w:type="dxa"/>
            <w:tcBorders>
              <w:top w:val="single" w:sz="6" w:space="0" w:color="D8DEE9"/>
              <w:left w:val="single" w:sz="6" w:space="0" w:color="D8DEE9"/>
              <w:bottom w:val="single" w:sz="6" w:space="0" w:color="D8DEE9"/>
              <w:right w:val="single" w:sz="6" w:space="0" w:color="D8DEE9"/>
            </w:tcBorders>
          </w:tcPr>
          <w:p w14:paraId="6AC3C566" w14:textId="77777777" w:rsidR="00AB0343" w:rsidRPr="004571A3" w:rsidRDefault="00000000">
            <w:pPr>
              <w:spacing w:before="20" w:after="20" w:line="252" w:lineRule="auto"/>
              <w:rPr>
                <w:sz w:val="22"/>
              </w:rPr>
            </w:pPr>
            <w:r w:rsidRPr="004571A3">
              <w:rPr>
                <w:rFonts w:cs="Carlito"/>
                <w:sz w:val="22"/>
              </w:rPr>
              <w:t xml:space="preserve">VS Code + </w:t>
            </w:r>
            <w:proofErr w:type="spellStart"/>
            <w:r w:rsidRPr="004571A3">
              <w:rPr>
                <w:rFonts w:cs="Carlito"/>
                <w:sz w:val="22"/>
              </w:rPr>
              <w:t>peramban</w:t>
            </w:r>
            <w:proofErr w:type="spellEnd"/>
            <w:r w:rsidRPr="004571A3">
              <w:rPr>
                <w:rFonts w:cs="Carlito"/>
                <w:sz w:val="22"/>
              </w:rPr>
              <w:t xml:space="preserve"> Chrome </w:t>
            </w:r>
            <w:proofErr w:type="spellStart"/>
            <w:r w:rsidRPr="004571A3">
              <w:rPr>
                <w:rFonts w:cs="Carlito"/>
                <w:sz w:val="22"/>
              </w:rPr>
              <w:t>atau</w:t>
            </w:r>
            <w:proofErr w:type="spellEnd"/>
            <w:r w:rsidRPr="004571A3">
              <w:rPr>
                <w:rFonts w:cs="Carlito"/>
                <w:sz w:val="22"/>
              </w:rPr>
              <w:t xml:space="preserve"> Firefox. </w:t>
            </w:r>
            <w:proofErr w:type="spellStart"/>
            <w:r w:rsidRPr="004571A3">
              <w:rPr>
                <w:rFonts w:cs="Carlito"/>
                <w:sz w:val="22"/>
              </w:rPr>
              <w:t>DevTools</w:t>
            </w:r>
            <w:proofErr w:type="spellEnd"/>
            <w:r w:rsidRPr="004571A3">
              <w:rPr>
                <w:rFonts w:cs="Carlito"/>
                <w:sz w:val="22"/>
              </w:rPr>
              <w:t xml:space="preserve"> </w:t>
            </w:r>
            <w:proofErr w:type="spellStart"/>
            <w:r w:rsidRPr="004571A3">
              <w:rPr>
                <w:rFonts w:cs="Carlito"/>
                <w:sz w:val="22"/>
              </w:rPr>
              <w:t>dibuka</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F12.</w:t>
            </w:r>
          </w:p>
        </w:tc>
      </w:tr>
      <w:tr w:rsidR="00AB0343" w:rsidRPr="004571A3" w14:paraId="41DABB3D"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D45F40F" w14:textId="77777777" w:rsidR="00AB0343" w:rsidRPr="004571A3" w:rsidRDefault="00000000">
            <w:pPr>
              <w:spacing w:before="20" w:after="20" w:line="252" w:lineRule="auto"/>
              <w:rPr>
                <w:sz w:val="22"/>
              </w:rPr>
            </w:pP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awal</w:t>
            </w:r>
            <w:proofErr w:type="spellEnd"/>
          </w:p>
        </w:tc>
        <w:tc>
          <w:tcPr>
            <w:tcW w:w="8050" w:type="dxa"/>
            <w:tcBorders>
              <w:top w:val="single" w:sz="6" w:space="0" w:color="D8DEE9"/>
              <w:left w:val="single" w:sz="6" w:space="0" w:color="D8DEE9"/>
              <w:bottom w:val="single" w:sz="6" w:space="0" w:color="D8DEE9"/>
              <w:right w:val="single" w:sz="6" w:space="0" w:color="D8DEE9"/>
            </w:tcBorders>
          </w:tcPr>
          <w:p w14:paraId="7FB0EF56" w14:textId="77777777" w:rsidR="00AB0343" w:rsidRPr="004571A3" w:rsidRDefault="00000000">
            <w:pPr>
              <w:spacing w:before="20" w:after="20" w:line="252" w:lineRule="auto"/>
              <w:rPr>
                <w:sz w:val="22"/>
              </w:rPr>
            </w:pPr>
            <w:r w:rsidRPr="004571A3">
              <w:rPr>
                <w:rFonts w:cs="Carlito"/>
                <w:sz w:val="22"/>
              </w:rPr>
              <w:t xml:space="preserve">kerangka-profil.html </w:t>
            </w:r>
            <w:proofErr w:type="spellStart"/>
            <w:r w:rsidRPr="004571A3">
              <w:rPr>
                <w:rFonts w:cs="Carlito"/>
                <w:sz w:val="22"/>
              </w:rPr>
              <w:t>dari</w:t>
            </w:r>
            <w:proofErr w:type="spellEnd"/>
            <w:r w:rsidRPr="004571A3">
              <w:rPr>
                <w:rFonts w:cs="Carlito"/>
                <w:sz w:val="22"/>
              </w:rPr>
              <w:t xml:space="preserve"> folder Lembar Kerja. </w:t>
            </w:r>
            <w:proofErr w:type="spellStart"/>
            <w:r w:rsidRPr="004571A3">
              <w:rPr>
                <w:rFonts w:cs="Carlito"/>
                <w:sz w:val="22"/>
              </w:rPr>
              <w:t>Kerangka</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lengkap</w:t>
            </w:r>
            <w:proofErr w:type="spellEnd"/>
            <w:r w:rsidRPr="004571A3">
              <w:rPr>
                <w:rFonts w:cs="Carlito"/>
                <w:sz w:val="22"/>
              </w:rPr>
              <w:t xml:space="preserve"> dan </w:t>
            </w:r>
            <w:proofErr w:type="spellStart"/>
            <w:r w:rsidRPr="004571A3">
              <w:rPr>
                <w:rFonts w:cs="Carlito"/>
                <w:sz w:val="22"/>
              </w:rPr>
              <w:t>sudah</w:t>
            </w:r>
            <w:proofErr w:type="spellEnd"/>
            <w:r w:rsidRPr="004571A3">
              <w:rPr>
                <w:rFonts w:cs="Carlito"/>
                <w:sz w:val="22"/>
              </w:rPr>
              <w:t xml:space="preserve"> lolos W3C Nu Html Checker </w:t>
            </w:r>
            <w:proofErr w:type="spellStart"/>
            <w:r w:rsidRPr="004571A3">
              <w:rPr>
                <w:rFonts w:cs="Carlito"/>
                <w:sz w:val="22"/>
              </w:rPr>
              <w:t>serta</w:t>
            </w:r>
            <w:proofErr w:type="spellEnd"/>
            <w:r w:rsidRPr="004571A3">
              <w:rPr>
                <w:rFonts w:cs="Carlito"/>
                <w:sz w:val="22"/>
              </w:rPr>
              <w:t xml:space="preserve"> Lighthouse Accessibility — yang </w:t>
            </w:r>
            <w:proofErr w:type="spellStart"/>
            <w:r w:rsidRPr="004571A3">
              <w:rPr>
                <w:rFonts w:cs="Carlito"/>
                <w:sz w:val="22"/>
              </w:rPr>
              <w:t>tersisa</w:t>
            </w:r>
            <w:proofErr w:type="spellEnd"/>
            <w:r w:rsidRPr="004571A3">
              <w:rPr>
                <w:rFonts w:cs="Carlito"/>
                <w:sz w:val="22"/>
              </w:rPr>
              <w:t xml:space="preserve"> </w:t>
            </w:r>
            <w:proofErr w:type="spellStart"/>
            <w:r w:rsidRPr="004571A3">
              <w:rPr>
                <w:rFonts w:cs="Carlito"/>
                <w:sz w:val="22"/>
              </w:rPr>
              <w:t>hanya</w:t>
            </w:r>
            <w:proofErr w:type="spellEnd"/>
            <w:r w:rsidRPr="004571A3">
              <w:rPr>
                <w:rFonts w:cs="Carlito"/>
                <w:sz w:val="22"/>
              </w:rPr>
              <w:t xml:space="preserve"> </w:t>
            </w:r>
            <w:proofErr w:type="spellStart"/>
            <w:r w:rsidRPr="004571A3">
              <w:rPr>
                <w:rFonts w:cs="Carlito"/>
                <w:sz w:val="22"/>
              </w:rPr>
              <w:t>mengisinya</w:t>
            </w:r>
            <w:proofErr w:type="spellEnd"/>
            <w:r w:rsidRPr="004571A3">
              <w:rPr>
                <w:rFonts w:cs="Carlito"/>
                <w:sz w:val="22"/>
              </w:rPr>
              <w:t>.</w:t>
            </w:r>
          </w:p>
        </w:tc>
      </w:tr>
      <w:tr w:rsidR="00AB0343" w:rsidRPr="004571A3" w14:paraId="774C52D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F4DFCE1" w14:textId="77777777" w:rsidR="00AB0343" w:rsidRPr="004571A3" w:rsidRDefault="00000000">
            <w:pPr>
              <w:spacing w:before="20" w:after="20" w:line="252" w:lineRule="auto"/>
              <w:rPr>
                <w:sz w:val="22"/>
              </w:rPr>
            </w:pPr>
            <w:proofErr w:type="spellStart"/>
            <w:r w:rsidRPr="004571A3">
              <w:rPr>
                <w:rFonts w:cs="Carlito"/>
                <w:sz w:val="22"/>
              </w:rPr>
              <w:t>Aturan</w:t>
            </w:r>
            <w:proofErr w:type="spellEnd"/>
            <w:r w:rsidRPr="004571A3">
              <w:rPr>
                <w:rFonts w:cs="Carlito"/>
                <w:sz w:val="22"/>
              </w:rPr>
              <w:t xml:space="preserve"> </w:t>
            </w:r>
            <w:proofErr w:type="spellStart"/>
            <w:r w:rsidRPr="004571A3">
              <w:rPr>
                <w:rFonts w:cs="Carlito"/>
                <w:sz w:val="22"/>
              </w:rPr>
              <w:t>keras</w:t>
            </w:r>
            <w:proofErr w:type="spellEnd"/>
          </w:p>
        </w:tc>
        <w:tc>
          <w:tcPr>
            <w:tcW w:w="8050" w:type="dxa"/>
            <w:tcBorders>
              <w:top w:val="single" w:sz="6" w:space="0" w:color="D8DEE9"/>
              <w:left w:val="single" w:sz="6" w:space="0" w:color="D8DEE9"/>
              <w:bottom w:val="single" w:sz="6" w:space="0" w:color="D8DEE9"/>
              <w:right w:val="single" w:sz="6" w:space="0" w:color="D8DEE9"/>
            </w:tcBorders>
          </w:tcPr>
          <w:p w14:paraId="6DEB4F41" w14:textId="77777777" w:rsidR="00AB0343" w:rsidRPr="004571A3" w:rsidRDefault="00000000">
            <w:pPr>
              <w:spacing w:before="20" w:after="20" w:line="252" w:lineRule="auto"/>
              <w:rPr>
                <w:sz w:val="22"/>
              </w:rPr>
            </w:pPr>
            <w:proofErr w:type="spellStart"/>
            <w:r w:rsidRPr="004571A3">
              <w:rPr>
                <w:rFonts w:cs="Carlito"/>
                <w:sz w:val="22"/>
              </w:rPr>
              <w:t>Struktur</w:t>
            </w:r>
            <w:proofErr w:type="spellEnd"/>
            <w:r w:rsidRPr="004571A3">
              <w:rPr>
                <w:rFonts w:cs="Carlito"/>
                <w:sz w:val="22"/>
              </w:rPr>
              <w:t xml:space="preserve"> yang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diubah</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memperbaiki</w:t>
            </w:r>
            <w:proofErr w:type="spellEnd"/>
            <w:r w:rsidRPr="004571A3">
              <w:rPr>
                <w:rFonts w:cs="Carlito"/>
                <w:sz w:val="22"/>
              </w:rPr>
              <w:t xml:space="preserve"> </w:t>
            </w:r>
            <w:proofErr w:type="spellStart"/>
            <w:r w:rsidRPr="004571A3">
              <w:rPr>
                <w:rFonts w:cs="Carlito"/>
                <w:sz w:val="22"/>
              </w:rPr>
              <w:t>tampilan</w:t>
            </w:r>
            <w:proofErr w:type="spellEnd"/>
            <w:r w:rsidRPr="004571A3">
              <w:rPr>
                <w:rFonts w:cs="Carlito"/>
                <w:sz w:val="22"/>
              </w:rPr>
              <w:t xml:space="preserve"> — yang </w:t>
            </w:r>
            <w:proofErr w:type="spellStart"/>
            <w:r w:rsidRPr="004571A3">
              <w:rPr>
                <w:rFonts w:cs="Carlito"/>
                <w:sz w:val="22"/>
              </w:rPr>
              <w:t>boleh</w:t>
            </w:r>
            <w:proofErr w:type="spellEnd"/>
            <w:r w:rsidRPr="004571A3">
              <w:rPr>
                <w:rFonts w:cs="Carlito"/>
                <w:sz w:val="22"/>
              </w:rPr>
              <w:t xml:space="preserve"> </w:t>
            </w:r>
            <w:proofErr w:type="spellStart"/>
            <w:r w:rsidRPr="004571A3">
              <w:rPr>
                <w:rFonts w:cs="Carlito"/>
                <w:sz w:val="22"/>
              </w:rPr>
              <w:t>hanyalah</w:t>
            </w:r>
            <w:proofErr w:type="spellEnd"/>
            <w:r w:rsidRPr="004571A3">
              <w:rPr>
                <w:rFonts w:cs="Carlito"/>
                <w:sz w:val="22"/>
              </w:rPr>
              <w:t xml:space="preserve"> MENAMBAH. Landmark, </w:t>
            </w:r>
            <w:proofErr w:type="spellStart"/>
            <w:r w:rsidRPr="004571A3">
              <w:rPr>
                <w:rFonts w:cs="Carlito"/>
                <w:sz w:val="22"/>
              </w:rPr>
              <w:t>pasangan</w:t>
            </w:r>
            <w:proofErr w:type="spellEnd"/>
            <w:r w:rsidRPr="004571A3">
              <w:rPr>
                <w:rFonts w:cs="Carlito"/>
                <w:sz w:val="22"/>
              </w:rPr>
              <w:t xml:space="preserve"> label–input, dan alt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disentuh</w:t>
            </w:r>
            <w:proofErr w:type="spellEnd"/>
            <w:r w:rsidRPr="004571A3">
              <w:rPr>
                <w:rFonts w:cs="Carlito"/>
                <w:sz w:val="22"/>
              </w:rPr>
              <w:t xml:space="preserve">. </w:t>
            </w:r>
            <w:proofErr w:type="spellStart"/>
            <w:r w:rsidRPr="004571A3">
              <w:rPr>
                <w:rFonts w:cs="Carlito"/>
                <w:sz w:val="22"/>
              </w:rPr>
              <w:t>Tampilan</w:t>
            </w:r>
            <w:proofErr w:type="spellEnd"/>
            <w:r w:rsidRPr="004571A3">
              <w:rPr>
                <w:rFonts w:cs="Carlito"/>
                <w:sz w:val="22"/>
              </w:rPr>
              <w:t xml:space="preserve"> </w:t>
            </w:r>
            <w:proofErr w:type="spellStart"/>
            <w:r w:rsidRPr="004571A3">
              <w:rPr>
                <w:rFonts w:cs="Carlito"/>
                <w:sz w:val="22"/>
              </w:rPr>
              <w:t>hanya</w:t>
            </w:r>
            <w:proofErr w:type="spellEnd"/>
            <w:r w:rsidRPr="004571A3">
              <w:rPr>
                <w:rFonts w:cs="Carlito"/>
                <w:sz w:val="22"/>
              </w:rPr>
              <w:t xml:space="preserve"> </w:t>
            </w:r>
            <w:proofErr w:type="spellStart"/>
            <w:r w:rsidRPr="004571A3">
              <w:rPr>
                <w:rFonts w:cs="Carlito"/>
                <w:sz w:val="22"/>
              </w:rPr>
              <w:t>diubah</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CSS.</w:t>
            </w:r>
          </w:p>
        </w:tc>
      </w:tr>
      <w:tr w:rsidR="00AB0343" w:rsidRPr="004571A3" w14:paraId="721DB056"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46130767" w14:textId="77777777" w:rsidR="00AB0343" w:rsidRPr="004571A3" w:rsidRDefault="00000000">
            <w:pPr>
              <w:spacing w:before="20" w:after="20" w:line="252" w:lineRule="auto"/>
              <w:rPr>
                <w:sz w:val="22"/>
              </w:rPr>
            </w:pPr>
            <w:r w:rsidRPr="004571A3">
              <w:rPr>
                <w:rFonts w:cs="Carlito"/>
                <w:sz w:val="22"/>
              </w:rPr>
              <w:t>Waktu</w:t>
            </w:r>
          </w:p>
        </w:tc>
        <w:tc>
          <w:tcPr>
            <w:tcW w:w="8050" w:type="dxa"/>
            <w:tcBorders>
              <w:top w:val="single" w:sz="6" w:space="0" w:color="D8DEE9"/>
              <w:left w:val="single" w:sz="6" w:space="0" w:color="D8DEE9"/>
              <w:bottom w:val="single" w:sz="6" w:space="0" w:color="D8DEE9"/>
              <w:right w:val="single" w:sz="6" w:space="0" w:color="D8DEE9"/>
            </w:tcBorders>
          </w:tcPr>
          <w:p w14:paraId="630FD9A6" w14:textId="77777777" w:rsidR="00AB0343" w:rsidRPr="004571A3" w:rsidRDefault="00000000">
            <w:pPr>
              <w:spacing w:before="20" w:after="20" w:line="252" w:lineRule="auto"/>
              <w:rPr>
                <w:sz w:val="22"/>
              </w:rPr>
            </w:pPr>
            <w:r w:rsidRPr="004571A3">
              <w:rPr>
                <w:rFonts w:cs="Carlito"/>
                <w:sz w:val="22"/>
              </w:rPr>
              <w:t xml:space="preserve">90 </w:t>
            </w:r>
            <w:proofErr w:type="spellStart"/>
            <w:r w:rsidRPr="004571A3">
              <w:rPr>
                <w:rFonts w:cs="Carlito"/>
                <w:sz w:val="22"/>
              </w:rPr>
              <w:t>menit</w:t>
            </w:r>
            <w:proofErr w:type="spellEnd"/>
            <w:r w:rsidRPr="004571A3">
              <w:rPr>
                <w:rFonts w:cs="Carlito"/>
                <w:sz w:val="22"/>
              </w:rPr>
              <w:t xml:space="preserve"> di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dilanjutkan</w:t>
            </w:r>
            <w:proofErr w:type="spellEnd"/>
            <w:r w:rsidRPr="004571A3">
              <w:rPr>
                <w:rFonts w:cs="Carlito"/>
                <w:sz w:val="22"/>
              </w:rPr>
              <w:t xml:space="preserve"> di </w:t>
            </w:r>
            <w:proofErr w:type="spellStart"/>
            <w:r w:rsidRPr="004571A3">
              <w:rPr>
                <w:rFonts w:cs="Carlito"/>
                <w:sz w:val="22"/>
              </w:rPr>
              <w:t>luar</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pukul</w:t>
            </w:r>
            <w:proofErr w:type="spellEnd"/>
            <w:r w:rsidRPr="004571A3">
              <w:rPr>
                <w:rFonts w:cs="Carlito"/>
                <w:sz w:val="22"/>
              </w:rPr>
              <w:t xml:space="preserve"> 23.59 pada </w:t>
            </w:r>
            <w:proofErr w:type="spellStart"/>
            <w:r w:rsidRPr="004571A3">
              <w:rPr>
                <w:rFonts w:cs="Carlito"/>
                <w:sz w:val="22"/>
              </w:rPr>
              <w:t>hari</w:t>
            </w:r>
            <w:proofErr w:type="spellEnd"/>
            <w:r w:rsidRPr="004571A3">
              <w:rPr>
                <w:rFonts w:cs="Carlito"/>
                <w:sz w:val="22"/>
              </w:rPr>
              <w:t xml:space="preserve"> yang </w:t>
            </w:r>
            <w:proofErr w:type="spellStart"/>
            <w:r w:rsidRPr="004571A3">
              <w:rPr>
                <w:rFonts w:cs="Carlito"/>
                <w:sz w:val="22"/>
              </w:rPr>
              <w:t>sama</w:t>
            </w:r>
            <w:proofErr w:type="spellEnd"/>
            <w:r w:rsidRPr="004571A3">
              <w:rPr>
                <w:rFonts w:cs="Carlito"/>
                <w:sz w:val="22"/>
              </w:rPr>
              <w:t>.</w:t>
            </w:r>
          </w:p>
        </w:tc>
      </w:tr>
      <w:tr w:rsidR="00AB0343" w:rsidRPr="004571A3" w14:paraId="1526991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802B6D2" w14:textId="77777777" w:rsidR="00AB0343" w:rsidRPr="004571A3" w:rsidRDefault="00000000">
            <w:pPr>
              <w:spacing w:before="20" w:after="20" w:line="252" w:lineRule="auto"/>
              <w:rPr>
                <w:sz w:val="22"/>
              </w:rPr>
            </w:pPr>
            <w:proofErr w:type="spellStart"/>
            <w:r w:rsidRPr="004571A3">
              <w:rPr>
                <w:rFonts w:cs="Carlito"/>
                <w:sz w:val="22"/>
              </w:rPr>
              <w:t>Penyerahan</w:t>
            </w:r>
            <w:proofErr w:type="spellEnd"/>
          </w:p>
        </w:tc>
        <w:tc>
          <w:tcPr>
            <w:tcW w:w="8050" w:type="dxa"/>
            <w:tcBorders>
              <w:top w:val="single" w:sz="6" w:space="0" w:color="D8DEE9"/>
              <w:left w:val="single" w:sz="6" w:space="0" w:color="D8DEE9"/>
              <w:bottom w:val="single" w:sz="6" w:space="0" w:color="D8DEE9"/>
              <w:right w:val="single" w:sz="6" w:space="0" w:color="D8DEE9"/>
            </w:tcBorders>
          </w:tcPr>
          <w:p w14:paraId="1B2C7F91" w14:textId="77777777" w:rsidR="00AB0343" w:rsidRPr="004571A3" w:rsidRDefault="00000000">
            <w:pPr>
              <w:spacing w:before="20" w:after="20" w:line="252" w:lineRule="auto"/>
              <w:rPr>
                <w:sz w:val="22"/>
              </w:rPr>
            </w:pPr>
            <w:r w:rsidRPr="004571A3">
              <w:rPr>
                <w:rFonts w:cs="Carlito"/>
                <w:sz w:val="22"/>
              </w:rPr>
              <w:t xml:space="preserve">profil.html + folder </w:t>
            </w:r>
            <w:proofErr w:type="spellStart"/>
            <w:r w:rsidRPr="004571A3">
              <w:rPr>
                <w:rFonts w:cs="Carlito"/>
                <w:sz w:val="22"/>
              </w:rPr>
              <w:t>css</w:t>
            </w:r>
            <w:proofErr w:type="spellEnd"/>
            <w:r w:rsidRPr="004571A3">
              <w:rPr>
                <w:rFonts w:cs="Carlito"/>
                <w:sz w:val="22"/>
              </w:rPr>
              <w:t xml:space="preserve">/ + folder media/ </w:t>
            </w:r>
            <w:proofErr w:type="spellStart"/>
            <w:r w:rsidRPr="004571A3">
              <w:rPr>
                <w:rFonts w:cs="Carlito"/>
                <w:sz w:val="22"/>
              </w:rPr>
              <w:t>diunggah</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repository GitHub Anda </w:t>
            </w:r>
            <w:proofErr w:type="spellStart"/>
            <w:r w:rsidRPr="004571A3">
              <w:rPr>
                <w:rFonts w:cs="Carlito"/>
                <w:sz w:val="22"/>
              </w:rPr>
              <w:t>sendiri</w:t>
            </w:r>
            <w:proofErr w:type="spellEnd"/>
            <w:r w:rsidRPr="004571A3">
              <w:rPr>
                <w:rFonts w:cs="Carlito"/>
                <w:sz w:val="22"/>
              </w:rPr>
              <w:t xml:space="preserve"> </w:t>
            </w:r>
            <w:proofErr w:type="spellStart"/>
            <w:r w:rsidRPr="004571A3">
              <w:rPr>
                <w:rFonts w:cs="Carlito"/>
                <w:sz w:val="22"/>
              </w:rPr>
              <w:t>sebelum</w:t>
            </w:r>
            <w:proofErr w:type="spellEnd"/>
            <w:r w:rsidRPr="004571A3">
              <w:rPr>
                <w:rFonts w:cs="Carlito"/>
                <w:sz w:val="22"/>
              </w:rPr>
              <w:t xml:space="preserve">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di </w:t>
            </w:r>
            <w:proofErr w:type="spellStart"/>
            <w:r w:rsidRPr="004571A3">
              <w:rPr>
                <w:rFonts w:cs="Carlito"/>
                <w:sz w:val="22"/>
              </w:rPr>
              <w:t>dalam</w:t>
            </w:r>
            <w:proofErr w:type="spellEnd"/>
            <w:r w:rsidRPr="004571A3">
              <w:rPr>
                <w:rFonts w:cs="Carlito"/>
                <w:sz w:val="22"/>
              </w:rPr>
              <w:t xml:space="preserve"> folder worksheet-p4.</w:t>
            </w:r>
          </w:p>
        </w:tc>
      </w:tr>
    </w:tbl>
    <w:p w14:paraId="04CC0923" w14:textId="77777777" w:rsidR="00AB0343" w:rsidRPr="004571A3" w:rsidRDefault="00AB0343">
      <w:pPr>
        <w:spacing w:after="60"/>
        <w:rPr>
          <w:sz w:val="22"/>
        </w:rPr>
      </w:pPr>
    </w:p>
    <w:p w14:paraId="228727E8" w14:textId="77777777" w:rsidR="00AB0343" w:rsidRPr="004571A3" w:rsidRDefault="00000000">
      <w:pPr>
        <w:keepNext/>
        <w:spacing w:before="160" w:after="60"/>
        <w:rPr>
          <w:sz w:val="22"/>
        </w:rPr>
      </w:pPr>
      <w:proofErr w:type="spellStart"/>
      <w:r w:rsidRPr="004571A3">
        <w:rPr>
          <w:rFonts w:cs="Carlito"/>
          <w:b/>
          <w:color w:val="003796"/>
          <w:sz w:val="22"/>
        </w:rPr>
        <w:t>Anggaran</w:t>
      </w:r>
      <w:proofErr w:type="spellEnd"/>
      <w:r w:rsidRPr="004571A3">
        <w:rPr>
          <w:rFonts w:cs="Carlito"/>
          <w:b/>
          <w:color w:val="003796"/>
          <w:sz w:val="22"/>
        </w:rPr>
        <w:t xml:space="preserve"> </w:t>
      </w:r>
      <w:proofErr w:type="spellStart"/>
      <w:r w:rsidRPr="004571A3">
        <w:rPr>
          <w:rFonts w:cs="Carlito"/>
          <w:b/>
          <w:color w:val="003796"/>
          <w:sz w:val="22"/>
        </w:rPr>
        <w:t>waktu</w:t>
      </w:r>
      <w:proofErr w:type="spellEnd"/>
      <w:r w:rsidRPr="004571A3">
        <w:rPr>
          <w:rFonts w:cs="Carlito"/>
          <w:b/>
          <w:color w:val="003796"/>
          <w:sz w:val="22"/>
        </w:rPr>
        <w:t xml:space="preserve"> — 90 </w:t>
      </w:r>
      <w:proofErr w:type="spellStart"/>
      <w:r w:rsidRPr="004571A3">
        <w:rPr>
          <w:rFonts w:cs="Carlito"/>
          <w:b/>
          <w:color w:val="003796"/>
          <w:sz w:val="22"/>
        </w:rPr>
        <w:t>menit</w:t>
      </w:r>
      <w:proofErr w:type="spellEnd"/>
      <w:r w:rsidRPr="004571A3">
        <w:rPr>
          <w:rFonts w:cs="Carlito"/>
          <w:b/>
          <w:color w:val="003796"/>
          <w:sz w:val="22"/>
        </w:rPr>
        <w:t xml:space="preserve"> di </w:t>
      </w:r>
      <w:proofErr w:type="spellStart"/>
      <w:r w:rsidRPr="004571A3">
        <w:rPr>
          <w:rFonts w:cs="Carlito"/>
          <w:b/>
          <w:color w:val="003796"/>
          <w:sz w:val="22"/>
        </w:rPr>
        <w:t>kelas</w:t>
      </w:r>
      <w:proofErr w:type="spellEnd"/>
      <w:r w:rsidRPr="004571A3">
        <w:rPr>
          <w:rFonts w:cs="Carlito"/>
          <w:b/>
          <w:color w:val="003796"/>
          <w:sz w:val="22"/>
        </w:rPr>
        <w:t xml:space="preserve">, </w:t>
      </w:r>
      <w:proofErr w:type="spellStart"/>
      <w:r w:rsidRPr="004571A3">
        <w:rPr>
          <w:rFonts w:cs="Carlito"/>
          <w:b/>
          <w:color w:val="003796"/>
          <w:sz w:val="22"/>
        </w:rPr>
        <w:t>sisanya</w:t>
      </w:r>
      <w:proofErr w:type="spellEnd"/>
      <w:r w:rsidRPr="004571A3">
        <w:rPr>
          <w:rFonts w:cs="Carlito"/>
          <w:b/>
          <w:color w:val="003796"/>
          <w:sz w:val="22"/>
        </w:rPr>
        <w:t xml:space="preserve"> </w:t>
      </w:r>
      <w:proofErr w:type="spellStart"/>
      <w:r w:rsidRPr="004571A3">
        <w:rPr>
          <w:rFonts w:cs="Carlito"/>
          <w:b/>
          <w:color w:val="003796"/>
          <w:sz w:val="22"/>
        </w:rPr>
        <w:t>sampai</w:t>
      </w:r>
      <w:proofErr w:type="spellEnd"/>
      <w:r w:rsidRPr="004571A3">
        <w:rPr>
          <w:rFonts w:cs="Carlito"/>
          <w:b/>
          <w:color w:val="003796"/>
          <w:sz w:val="22"/>
        </w:rPr>
        <w:t xml:space="preserve"> </w:t>
      </w:r>
      <w:proofErr w:type="spellStart"/>
      <w:r w:rsidRPr="004571A3">
        <w:rPr>
          <w:rFonts w:cs="Carlito"/>
          <w:b/>
          <w:color w:val="003796"/>
          <w:sz w:val="22"/>
        </w:rPr>
        <w:t>pukul</w:t>
      </w:r>
      <w:proofErr w:type="spellEnd"/>
      <w:r w:rsidRPr="004571A3">
        <w:rPr>
          <w:rFonts w:cs="Carlito"/>
          <w:b/>
          <w:color w:val="003796"/>
          <w:sz w:val="22"/>
        </w:rPr>
        <w:t xml:space="preserve"> 23.59</w:t>
      </w:r>
    </w:p>
    <w:tbl>
      <w:tblPr>
        <w:tblW w:w="9751" w:type="dxa"/>
        <w:jc w:val="center"/>
        <w:tblLayout w:type="fixed"/>
        <w:tblLook w:val="04A0" w:firstRow="1" w:lastRow="0" w:firstColumn="1" w:lastColumn="0" w:noHBand="0" w:noVBand="1"/>
      </w:tblPr>
      <w:tblGrid>
        <w:gridCol w:w="800"/>
        <w:gridCol w:w="1250"/>
        <w:gridCol w:w="4650"/>
        <w:gridCol w:w="3051"/>
      </w:tblGrid>
      <w:tr w:rsidR="00AB0343" w:rsidRPr="004571A3" w14:paraId="1C8CA93C" w14:textId="77777777">
        <w:trPr>
          <w:cantSplit/>
          <w:tblHeader/>
          <w:jc w:val="center"/>
        </w:trPr>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Pr="004571A3" w:rsidRDefault="00000000">
            <w:pPr>
              <w:spacing w:before="20" w:after="20"/>
              <w:rPr>
                <w:sz w:val="22"/>
              </w:rPr>
            </w:pPr>
            <w:proofErr w:type="spellStart"/>
            <w:r w:rsidRPr="004571A3">
              <w:rPr>
                <w:rFonts w:cs="Carlito"/>
                <w:b/>
                <w:color w:val="FFFFFF"/>
                <w:sz w:val="22"/>
              </w:rPr>
              <w:t>Menit</w:t>
            </w:r>
            <w:proofErr w:type="spellEnd"/>
          </w:p>
        </w:tc>
        <w:tc>
          <w:tcPr>
            <w:tcW w:w="125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Pr="004571A3" w:rsidRDefault="00000000">
            <w:pPr>
              <w:spacing w:before="20" w:after="20"/>
              <w:rPr>
                <w:sz w:val="22"/>
              </w:rPr>
            </w:pPr>
            <w:r w:rsidRPr="004571A3">
              <w:rPr>
                <w:rFonts w:cs="Carlito"/>
                <w:b/>
                <w:color w:val="FFFFFF"/>
                <w:sz w:val="22"/>
              </w:rPr>
              <w:t>Bagian</w:t>
            </w:r>
          </w:p>
        </w:tc>
        <w:tc>
          <w:tcPr>
            <w:tcW w:w="465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Pr="004571A3" w:rsidRDefault="00000000">
            <w:pPr>
              <w:spacing w:before="20" w:after="20"/>
              <w:rPr>
                <w:sz w:val="22"/>
              </w:rPr>
            </w:pPr>
            <w:r w:rsidRPr="004571A3">
              <w:rPr>
                <w:rFonts w:cs="Carlito"/>
                <w:b/>
                <w:color w:val="FFFFFF"/>
                <w:sz w:val="22"/>
              </w:rPr>
              <w:t xml:space="preserve">Yang Anda </w:t>
            </w:r>
            <w:proofErr w:type="spellStart"/>
            <w:r w:rsidRPr="004571A3">
              <w:rPr>
                <w:rFonts w:cs="Carlito"/>
                <w:b/>
                <w:color w:val="FFFFFF"/>
                <w:sz w:val="22"/>
              </w:rPr>
              <w:t>kerjakan</w:t>
            </w:r>
            <w:proofErr w:type="spellEnd"/>
          </w:p>
        </w:tc>
        <w:tc>
          <w:tcPr>
            <w:tcW w:w="30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Pr="004571A3" w:rsidRDefault="00000000">
            <w:pPr>
              <w:spacing w:before="20" w:after="20"/>
              <w:rPr>
                <w:sz w:val="22"/>
              </w:rPr>
            </w:pPr>
            <w:r w:rsidRPr="004571A3">
              <w:rPr>
                <w:rFonts w:cs="Carlito"/>
                <w:b/>
                <w:color w:val="FFFFFF"/>
                <w:sz w:val="22"/>
              </w:rPr>
              <w:t xml:space="preserve">Kalau </w:t>
            </w:r>
            <w:proofErr w:type="spellStart"/>
            <w:r w:rsidRPr="004571A3">
              <w:rPr>
                <w:rFonts w:cs="Carlito"/>
                <w:b/>
                <w:color w:val="FFFFFF"/>
                <w:sz w:val="22"/>
              </w:rPr>
              <w:t>waktu</w:t>
            </w:r>
            <w:proofErr w:type="spellEnd"/>
            <w:r w:rsidRPr="004571A3">
              <w:rPr>
                <w:rFonts w:cs="Carlito"/>
                <w:b/>
                <w:color w:val="FFFFFF"/>
                <w:sz w:val="22"/>
              </w:rPr>
              <w:t xml:space="preserve"> </w:t>
            </w:r>
            <w:proofErr w:type="spellStart"/>
            <w:r w:rsidRPr="004571A3">
              <w:rPr>
                <w:rFonts w:cs="Carlito"/>
                <w:b/>
                <w:color w:val="FFFFFF"/>
                <w:sz w:val="22"/>
              </w:rPr>
              <w:t>habis</w:t>
            </w:r>
            <w:proofErr w:type="spellEnd"/>
            <w:r w:rsidRPr="004571A3">
              <w:rPr>
                <w:rFonts w:cs="Carlito"/>
                <w:b/>
                <w:color w:val="FFFFFF"/>
                <w:sz w:val="22"/>
              </w:rPr>
              <w:t xml:space="preserve">, </w:t>
            </w:r>
            <w:proofErr w:type="spellStart"/>
            <w:r w:rsidRPr="004571A3">
              <w:rPr>
                <w:rFonts w:cs="Carlito"/>
                <w:b/>
                <w:color w:val="FFFFFF"/>
                <w:sz w:val="22"/>
              </w:rPr>
              <w:t>berhenti</w:t>
            </w:r>
            <w:proofErr w:type="spellEnd"/>
            <w:r w:rsidRPr="004571A3">
              <w:rPr>
                <w:rFonts w:cs="Carlito"/>
                <w:b/>
                <w:color w:val="FFFFFF"/>
                <w:sz w:val="22"/>
              </w:rPr>
              <w:t xml:space="preserve"> di </w:t>
            </w:r>
            <w:proofErr w:type="spellStart"/>
            <w:r w:rsidRPr="004571A3">
              <w:rPr>
                <w:rFonts w:cs="Carlito"/>
                <w:b/>
                <w:color w:val="FFFFFF"/>
                <w:sz w:val="22"/>
              </w:rPr>
              <w:t>sini</w:t>
            </w:r>
            <w:proofErr w:type="spellEnd"/>
          </w:p>
        </w:tc>
      </w:tr>
      <w:tr w:rsidR="00AB0343" w:rsidRPr="004571A3" w14:paraId="42EEF9D9"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5B452448" w14:textId="77777777" w:rsidR="00AB0343" w:rsidRPr="004571A3" w:rsidRDefault="00000000">
            <w:pPr>
              <w:spacing w:before="20" w:after="20" w:line="252" w:lineRule="auto"/>
              <w:rPr>
                <w:sz w:val="22"/>
              </w:rPr>
            </w:pPr>
            <w:r w:rsidRPr="004571A3">
              <w:rPr>
                <w:rFonts w:cs="Carlito"/>
                <w:sz w:val="22"/>
              </w:rPr>
              <w:t>0–5</w:t>
            </w:r>
          </w:p>
        </w:tc>
        <w:tc>
          <w:tcPr>
            <w:tcW w:w="1250" w:type="dxa"/>
            <w:tcBorders>
              <w:top w:val="single" w:sz="6" w:space="0" w:color="D8DEE9"/>
              <w:left w:val="single" w:sz="6" w:space="0" w:color="D8DEE9"/>
              <w:bottom w:val="single" w:sz="6" w:space="0" w:color="D8DEE9"/>
              <w:right w:val="single" w:sz="6" w:space="0" w:color="D8DEE9"/>
            </w:tcBorders>
          </w:tcPr>
          <w:p w14:paraId="068DD4EC" w14:textId="77777777" w:rsidR="00AB0343" w:rsidRPr="004571A3" w:rsidRDefault="00000000">
            <w:pPr>
              <w:spacing w:before="20" w:after="20" w:line="252" w:lineRule="auto"/>
              <w:rPr>
                <w:sz w:val="22"/>
              </w:rPr>
            </w:pPr>
            <w:r w:rsidRPr="004571A3">
              <w:rPr>
                <w:rFonts w:cs="Carlito"/>
                <w:sz w:val="22"/>
              </w:rPr>
              <w:t>P</w:t>
            </w:r>
          </w:p>
        </w:tc>
        <w:tc>
          <w:tcPr>
            <w:tcW w:w="4650" w:type="dxa"/>
            <w:tcBorders>
              <w:top w:val="single" w:sz="6" w:space="0" w:color="D8DEE9"/>
              <w:left w:val="single" w:sz="6" w:space="0" w:color="D8DEE9"/>
              <w:bottom w:val="single" w:sz="6" w:space="0" w:color="D8DEE9"/>
              <w:right w:val="single" w:sz="6" w:space="0" w:color="D8DEE9"/>
            </w:tcBorders>
          </w:tcPr>
          <w:p w14:paraId="0A2E1164" w14:textId="77777777" w:rsidR="00AB0343" w:rsidRPr="004571A3" w:rsidRDefault="00000000">
            <w:pPr>
              <w:spacing w:before="20" w:after="20" w:line="252" w:lineRule="auto"/>
              <w:rPr>
                <w:sz w:val="22"/>
              </w:rPr>
            </w:pPr>
            <w:r w:rsidRPr="004571A3">
              <w:rPr>
                <w:rFonts w:cs="Carlito"/>
                <w:sz w:val="22"/>
              </w:rPr>
              <w:t xml:space="preserve">Baca </w:t>
            </w:r>
            <w:proofErr w:type="spellStart"/>
            <w:r w:rsidRPr="004571A3">
              <w:rPr>
                <w:rFonts w:cs="Carlito"/>
                <w:sz w:val="22"/>
              </w:rPr>
              <w:t>pengantar</w:t>
            </w:r>
            <w:proofErr w:type="spellEnd"/>
            <w:r w:rsidRPr="004571A3">
              <w:rPr>
                <w:rFonts w:cs="Carlito"/>
                <w:sz w:val="22"/>
              </w:rPr>
              <w:t xml:space="preserve"> </w:t>
            </w:r>
            <w:proofErr w:type="spellStart"/>
            <w:r w:rsidRPr="004571A3">
              <w:rPr>
                <w:rFonts w:cs="Carlito"/>
                <w:sz w:val="22"/>
              </w:rPr>
              <w:t>proyek</w:t>
            </w:r>
            <w:proofErr w:type="spellEnd"/>
            <w:r w:rsidRPr="004571A3">
              <w:rPr>
                <w:rFonts w:cs="Carlito"/>
                <w:sz w:val="22"/>
              </w:rPr>
              <w:t xml:space="preserve"> dan </w:t>
            </w:r>
            <w:proofErr w:type="spellStart"/>
            <w:r w:rsidRPr="004571A3">
              <w:rPr>
                <w:rFonts w:cs="Carlito"/>
                <w:sz w:val="22"/>
              </w:rPr>
              <w:t>cara</w:t>
            </w:r>
            <w:proofErr w:type="spellEnd"/>
            <w:r w:rsidRPr="004571A3">
              <w:rPr>
                <w:rFonts w:cs="Carlito"/>
                <w:sz w:val="22"/>
              </w:rPr>
              <w:t xml:space="preserve"> </w:t>
            </w:r>
            <w:proofErr w:type="spellStart"/>
            <w:r w:rsidRPr="004571A3">
              <w:rPr>
                <w:rFonts w:cs="Carlito"/>
                <w:sz w:val="22"/>
              </w:rPr>
              <w:t>penilaiannya</w:t>
            </w:r>
            <w:proofErr w:type="spellEnd"/>
            <w:r w:rsidRPr="004571A3">
              <w:rPr>
                <w:rFonts w:cs="Carlito"/>
                <w:sz w:val="22"/>
              </w:rPr>
              <w:t xml:space="preserve"> di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ini</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245DF0E3" w14:textId="77777777" w:rsidR="00AB0343" w:rsidRPr="004571A3" w:rsidRDefault="00000000">
            <w:pPr>
              <w:spacing w:before="20" w:after="20" w:line="252" w:lineRule="auto"/>
              <w:rPr>
                <w:sz w:val="22"/>
              </w:rPr>
            </w:pPr>
            <w:proofErr w:type="spellStart"/>
            <w:r w:rsidRPr="004571A3">
              <w:rPr>
                <w:rFonts w:cs="Carlito"/>
                <w:sz w:val="22"/>
              </w:rPr>
              <w:t>Paham</w:t>
            </w:r>
            <w:proofErr w:type="spellEnd"/>
            <w:r w:rsidRPr="004571A3">
              <w:rPr>
                <w:rFonts w:cs="Carlito"/>
                <w:sz w:val="22"/>
              </w:rPr>
              <w:t xml:space="preserve"> </w:t>
            </w:r>
            <w:proofErr w:type="spellStart"/>
            <w:r w:rsidRPr="004571A3">
              <w:rPr>
                <w:rFonts w:cs="Carlito"/>
                <w:sz w:val="22"/>
              </w:rPr>
              <w:t>bahwa</w:t>
            </w:r>
            <w:proofErr w:type="spellEnd"/>
            <w:r w:rsidRPr="004571A3">
              <w:rPr>
                <w:rFonts w:cs="Carlito"/>
                <w:sz w:val="22"/>
              </w:rPr>
              <w:t xml:space="preserve"> minimal 3 </w:t>
            </w:r>
            <w:proofErr w:type="spellStart"/>
            <w:r w:rsidRPr="004571A3">
              <w:rPr>
                <w:rFonts w:cs="Carlito"/>
                <w:sz w:val="22"/>
              </w:rPr>
              <w:t>struktur</w:t>
            </w:r>
            <w:proofErr w:type="spellEnd"/>
            <w:r w:rsidRPr="004571A3">
              <w:rPr>
                <w:rFonts w:cs="Carlito"/>
                <w:sz w:val="22"/>
              </w:rPr>
              <w:t xml:space="preserve"> </w:t>
            </w:r>
            <w:proofErr w:type="spellStart"/>
            <w:r w:rsidRPr="004571A3">
              <w:rPr>
                <w:rFonts w:cs="Carlito"/>
                <w:sz w:val="22"/>
              </w:rPr>
              <w:t>wajib</w:t>
            </w:r>
            <w:proofErr w:type="spellEnd"/>
            <w:r w:rsidRPr="004571A3">
              <w:rPr>
                <w:rFonts w:cs="Carlito"/>
                <w:sz w:val="22"/>
              </w:rPr>
              <w:t xml:space="preserve"> </w:t>
            </w:r>
            <w:proofErr w:type="spellStart"/>
            <w:r w:rsidRPr="004571A3">
              <w:rPr>
                <w:rFonts w:cs="Carlito"/>
                <w:sz w:val="22"/>
              </w:rPr>
              <w:t>ditambah</w:t>
            </w:r>
            <w:proofErr w:type="spellEnd"/>
          </w:p>
        </w:tc>
      </w:tr>
      <w:tr w:rsidR="00AB0343" w:rsidRPr="004571A3" w14:paraId="63E2B874"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3612BEDB" w14:textId="77777777" w:rsidR="00AB0343" w:rsidRPr="004571A3" w:rsidRDefault="00000000">
            <w:pPr>
              <w:spacing w:before="20" w:after="20" w:line="252" w:lineRule="auto"/>
              <w:rPr>
                <w:sz w:val="22"/>
              </w:rPr>
            </w:pPr>
            <w:r w:rsidRPr="004571A3">
              <w:rPr>
                <w:rFonts w:cs="Carlito"/>
                <w:sz w:val="22"/>
              </w:rPr>
              <w:t>5–15</w:t>
            </w:r>
          </w:p>
        </w:tc>
        <w:tc>
          <w:tcPr>
            <w:tcW w:w="1250" w:type="dxa"/>
            <w:tcBorders>
              <w:top w:val="single" w:sz="6" w:space="0" w:color="D8DEE9"/>
              <w:left w:val="single" w:sz="6" w:space="0" w:color="D8DEE9"/>
              <w:bottom w:val="single" w:sz="6" w:space="0" w:color="D8DEE9"/>
              <w:right w:val="single" w:sz="6" w:space="0" w:color="D8DEE9"/>
            </w:tcBorders>
          </w:tcPr>
          <w:p w14:paraId="0830ADA8" w14:textId="77777777" w:rsidR="00AB0343" w:rsidRPr="004571A3" w:rsidRDefault="00000000">
            <w:pPr>
              <w:spacing w:before="20" w:after="20" w:line="252" w:lineRule="auto"/>
              <w:rPr>
                <w:sz w:val="22"/>
              </w:rPr>
            </w:pPr>
            <w:r w:rsidRPr="004571A3">
              <w:rPr>
                <w:rFonts w:cs="Carlito"/>
                <w:sz w:val="22"/>
              </w:rPr>
              <w:t>A</w:t>
            </w:r>
          </w:p>
        </w:tc>
        <w:tc>
          <w:tcPr>
            <w:tcW w:w="4650" w:type="dxa"/>
            <w:tcBorders>
              <w:top w:val="single" w:sz="6" w:space="0" w:color="D8DEE9"/>
              <w:left w:val="single" w:sz="6" w:space="0" w:color="D8DEE9"/>
              <w:bottom w:val="single" w:sz="6" w:space="0" w:color="D8DEE9"/>
              <w:right w:val="single" w:sz="6" w:space="0" w:color="D8DEE9"/>
            </w:tcBorders>
          </w:tcPr>
          <w:p w14:paraId="4E82AE31" w14:textId="77777777" w:rsidR="00AB0343" w:rsidRPr="004571A3" w:rsidRDefault="00000000">
            <w:pPr>
              <w:spacing w:before="20" w:after="20" w:line="252" w:lineRule="auto"/>
              <w:rPr>
                <w:sz w:val="22"/>
              </w:rPr>
            </w:pPr>
            <w:proofErr w:type="spellStart"/>
            <w:r w:rsidRPr="004571A3">
              <w:rPr>
                <w:rFonts w:cs="Carlito"/>
                <w:sz w:val="22"/>
              </w:rPr>
              <w:t>Pilih</w:t>
            </w:r>
            <w:proofErr w:type="spellEnd"/>
            <w:r w:rsidRPr="004571A3">
              <w:rPr>
                <w:rFonts w:cs="Carlito"/>
                <w:sz w:val="22"/>
              </w:rPr>
              <w:t xml:space="preserve"> </w:t>
            </w:r>
            <w:proofErr w:type="spellStart"/>
            <w:r w:rsidRPr="004571A3">
              <w:rPr>
                <w:rFonts w:cs="Carlito"/>
                <w:sz w:val="22"/>
              </w:rPr>
              <w:t>arah</w:t>
            </w:r>
            <w:proofErr w:type="spellEnd"/>
            <w:r w:rsidRPr="004571A3">
              <w:rPr>
                <w:rFonts w:cs="Carlito"/>
                <w:sz w:val="22"/>
              </w:rPr>
              <w:t xml:space="preserve"> visual, </w:t>
            </w:r>
            <w:proofErr w:type="spellStart"/>
            <w:r w:rsidRPr="004571A3">
              <w:rPr>
                <w:rFonts w:cs="Carlito"/>
                <w:sz w:val="22"/>
              </w:rPr>
              <w:t>isi</w:t>
            </w:r>
            <w:proofErr w:type="spellEnd"/>
            <w:r w:rsidRPr="004571A3">
              <w:rPr>
                <w:rFonts w:cs="Carlito"/>
                <w:sz w:val="22"/>
              </w:rPr>
              <w:t xml:space="preserve"> </w:t>
            </w:r>
            <w:proofErr w:type="spellStart"/>
            <w:r w:rsidRPr="004571A3">
              <w:rPr>
                <w:rFonts w:cs="Carlito"/>
                <w:sz w:val="22"/>
              </w:rPr>
              <w:t>rencana</w:t>
            </w:r>
            <w:proofErr w:type="spellEnd"/>
            <w:r w:rsidRPr="004571A3">
              <w:rPr>
                <w:rFonts w:cs="Carlito"/>
                <w:sz w:val="22"/>
              </w:rPr>
              <w:t xml:space="preserve">, </w:t>
            </w:r>
            <w:proofErr w:type="spellStart"/>
            <w:r w:rsidRPr="004571A3">
              <w:rPr>
                <w:rFonts w:cs="Carlito"/>
                <w:sz w:val="22"/>
              </w:rPr>
              <w:t>tulis</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README,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simpan</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0661756E" w14:textId="77777777" w:rsidR="00AB0343" w:rsidRPr="004571A3" w:rsidRDefault="00000000">
            <w:pPr>
              <w:spacing w:before="20" w:after="20" w:line="252" w:lineRule="auto"/>
              <w:rPr>
                <w:sz w:val="22"/>
              </w:rPr>
            </w:pPr>
            <w:r w:rsidRPr="004571A3">
              <w:rPr>
                <w:rFonts w:cs="Carlito"/>
                <w:sz w:val="22"/>
              </w:rPr>
              <w:t xml:space="preserve">README </w:t>
            </w:r>
            <w:proofErr w:type="spellStart"/>
            <w:r w:rsidRPr="004571A3">
              <w:rPr>
                <w:rFonts w:cs="Carlito"/>
                <w:sz w:val="22"/>
              </w:rPr>
              <w:t>memuat</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Pertemuan</w:t>
            </w:r>
            <w:proofErr w:type="spellEnd"/>
            <w:r w:rsidRPr="004571A3">
              <w:rPr>
                <w:rFonts w:cs="Carlito"/>
                <w:sz w:val="22"/>
              </w:rPr>
              <w:t xml:space="preserve"> 4</w:t>
            </w:r>
          </w:p>
        </w:tc>
      </w:tr>
      <w:tr w:rsidR="00AB0343" w:rsidRPr="004571A3" w14:paraId="6EA983D4"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0BCB1C86" w14:textId="77777777" w:rsidR="00AB0343" w:rsidRPr="004571A3" w:rsidRDefault="00000000">
            <w:pPr>
              <w:spacing w:before="20" w:after="20" w:line="252" w:lineRule="auto"/>
              <w:rPr>
                <w:sz w:val="22"/>
              </w:rPr>
            </w:pPr>
            <w:r w:rsidRPr="004571A3">
              <w:rPr>
                <w:rFonts w:cs="Carlito"/>
                <w:sz w:val="22"/>
              </w:rPr>
              <w:t>15–40</w:t>
            </w:r>
          </w:p>
        </w:tc>
        <w:tc>
          <w:tcPr>
            <w:tcW w:w="1250" w:type="dxa"/>
            <w:tcBorders>
              <w:top w:val="single" w:sz="6" w:space="0" w:color="D8DEE9"/>
              <w:left w:val="single" w:sz="6" w:space="0" w:color="D8DEE9"/>
              <w:bottom w:val="single" w:sz="6" w:space="0" w:color="D8DEE9"/>
              <w:right w:val="single" w:sz="6" w:space="0" w:color="D8DEE9"/>
            </w:tcBorders>
          </w:tcPr>
          <w:p w14:paraId="0A12071E" w14:textId="77777777" w:rsidR="00AB0343" w:rsidRPr="004571A3" w:rsidRDefault="00000000">
            <w:pPr>
              <w:spacing w:before="20" w:after="20" w:line="252" w:lineRule="auto"/>
              <w:rPr>
                <w:sz w:val="22"/>
              </w:rPr>
            </w:pPr>
            <w:r w:rsidRPr="004571A3">
              <w:rPr>
                <w:rFonts w:cs="Carlito"/>
                <w:sz w:val="22"/>
              </w:rPr>
              <w:t>B</w:t>
            </w:r>
          </w:p>
        </w:tc>
        <w:tc>
          <w:tcPr>
            <w:tcW w:w="4650" w:type="dxa"/>
            <w:tcBorders>
              <w:top w:val="single" w:sz="6" w:space="0" w:color="D8DEE9"/>
              <w:left w:val="single" w:sz="6" w:space="0" w:color="D8DEE9"/>
              <w:bottom w:val="single" w:sz="6" w:space="0" w:color="D8DEE9"/>
              <w:right w:val="single" w:sz="6" w:space="0" w:color="D8DEE9"/>
            </w:tcBorders>
          </w:tcPr>
          <w:p w14:paraId="70A7B37B" w14:textId="77777777" w:rsidR="00AB0343" w:rsidRPr="004571A3" w:rsidRDefault="00000000">
            <w:pPr>
              <w:spacing w:before="20" w:after="20" w:line="252" w:lineRule="auto"/>
              <w:rPr>
                <w:sz w:val="22"/>
              </w:rPr>
            </w:pPr>
            <w:proofErr w:type="spellStart"/>
            <w:r w:rsidRPr="004571A3">
              <w:rPr>
                <w:rFonts w:cs="Carlito"/>
                <w:sz w:val="22"/>
              </w:rPr>
              <w:t>Siapkan</w:t>
            </w:r>
            <w:proofErr w:type="spellEnd"/>
            <w:r w:rsidRPr="004571A3">
              <w:rPr>
                <w:rFonts w:cs="Carlito"/>
                <w:sz w:val="22"/>
              </w:rPr>
              <w:t xml:space="preserve"> folder, </w:t>
            </w:r>
            <w:proofErr w:type="spellStart"/>
            <w:r w:rsidRPr="004571A3">
              <w:rPr>
                <w:rFonts w:cs="Carlito"/>
                <w:sz w:val="22"/>
              </w:rPr>
              <w:t>ganti</w:t>
            </w:r>
            <w:proofErr w:type="spellEnd"/>
            <w:r w:rsidRPr="004571A3">
              <w:rPr>
                <w:rFonts w:cs="Carlito"/>
                <w:sz w:val="22"/>
              </w:rPr>
              <w:t xml:space="preserve"> </w:t>
            </w:r>
            <w:proofErr w:type="spellStart"/>
            <w:r w:rsidRPr="004571A3">
              <w:rPr>
                <w:rFonts w:cs="Carlito"/>
                <w:sz w:val="22"/>
              </w:rPr>
              <w:t>sembilan</w:t>
            </w:r>
            <w:proofErr w:type="spellEnd"/>
            <w:r w:rsidRPr="004571A3">
              <w:rPr>
                <w:rFonts w:cs="Carlito"/>
                <w:sz w:val="22"/>
              </w:rPr>
              <w:t xml:space="preserve"> </w:t>
            </w:r>
            <w:proofErr w:type="spellStart"/>
            <w:r w:rsidRPr="004571A3">
              <w:rPr>
                <w:rFonts w:cs="Carlito"/>
                <w:sz w:val="22"/>
              </w:rPr>
              <w:t>penanda</w:t>
            </w:r>
            <w:proofErr w:type="spellEnd"/>
            <w:r w:rsidRPr="004571A3">
              <w:rPr>
                <w:rFonts w:cs="Carlito"/>
                <w:sz w:val="22"/>
              </w:rPr>
              <w:t xml:space="preserve">, </w:t>
            </w:r>
            <w:proofErr w:type="spellStart"/>
            <w:r w:rsidRPr="004571A3">
              <w:rPr>
                <w:rFonts w:cs="Carlito"/>
                <w:sz w:val="22"/>
              </w:rPr>
              <w:t>tambah</w:t>
            </w:r>
            <w:proofErr w:type="spellEnd"/>
            <w:r w:rsidRPr="004571A3">
              <w:rPr>
                <w:rFonts w:cs="Carlito"/>
                <w:sz w:val="22"/>
              </w:rPr>
              <w:t xml:space="preserve"> </w:t>
            </w:r>
            <w:proofErr w:type="spellStart"/>
            <w:r w:rsidRPr="004571A3">
              <w:rPr>
                <w:rFonts w:cs="Carlito"/>
                <w:sz w:val="22"/>
              </w:rPr>
              <w:t>tiga</w:t>
            </w:r>
            <w:proofErr w:type="spellEnd"/>
            <w:r w:rsidRPr="004571A3">
              <w:rPr>
                <w:rFonts w:cs="Carlito"/>
                <w:sz w:val="22"/>
              </w:rPr>
              <w:t xml:space="preserve"> </w:t>
            </w:r>
            <w:proofErr w:type="spellStart"/>
            <w:r w:rsidRPr="004571A3">
              <w:rPr>
                <w:rFonts w:cs="Carlito"/>
                <w:sz w:val="22"/>
              </w:rPr>
              <w:t>struktur</w:t>
            </w:r>
            <w:proofErr w:type="spellEnd"/>
            <w:r w:rsidRPr="004571A3">
              <w:rPr>
                <w:rFonts w:cs="Carlito"/>
                <w:sz w:val="22"/>
              </w:rPr>
              <w:t xml:space="preserve"> </w:t>
            </w:r>
            <w:proofErr w:type="spellStart"/>
            <w:r w:rsidRPr="004571A3">
              <w:rPr>
                <w:rFonts w:cs="Carlito"/>
                <w:sz w:val="22"/>
              </w:rPr>
              <w:t>baru</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6C9D6E9E" w14:textId="77777777" w:rsidR="00AB0343" w:rsidRPr="004571A3" w:rsidRDefault="00000000">
            <w:pPr>
              <w:spacing w:before="20" w:after="20" w:line="252" w:lineRule="auto"/>
              <w:rPr>
                <w:sz w:val="22"/>
              </w:rPr>
            </w:pPr>
            <w:r w:rsidRPr="004571A3">
              <w:rPr>
                <w:rFonts w:cs="Carlito"/>
                <w:sz w:val="22"/>
              </w:rPr>
              <w:t xml:space="preserve">Halaman </w:t>
            </w:r>
            <w:proofErr w:type="spellStart"/>
            <w:r w:rsidRPr="004571A3">
              <w:rPr>
                <w:rFonts w:cs="Carlito"/>
                <w:sz w:val="22"/>
              </w:rPr>
              <w:t>tampil</w:t>
            </w:r>
            <w:proofErr w:type="spellEnd"/>
            <w:r w:rsidRPr="004571A3">
              <w:rPr>
                <w:rFonts w:cs="Carlito"/>
                <w:sz w:val="22"/>
              </w:rPr>
              <w:t xml:space="preserve">, </w:t>
            </w:r>
            <w:proofErr w:type="spellStart"/>
            <w:r w:rsidRPr="004571A3">
              <w:rPr>
                <w:rFonts w:cs="Carlito"/>
                <w:sz w:val="22"/>
              </w:rPr>
              <w:t>tiga</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berdiri</w:t>
            </w:r>
            <w:proofErr w:type="spellEnd"/>
          </w:p>
        </w:tc>
      </w:tr>
      <w:tr w:rsidR="00AB0343" w:rsidRPr="004571A3" w14:paraId="400E43B5"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78335386" w14:textId="77777777" w:rsidR="00AB0343" w:rsidRPr="004571A3" w:rsidRDefault="00000000">
            <w:pPr>
              <w:spacing w:before="20" w:after="20" w:line="252" w:lineRule="auto"/>
              <w:rPr>
                <w:sz w:val="22"/>
              </w:rPr>
            </w:pPr>
            <w:r w:rsidRPr="004571A3">
              <w:rPr>
                <w:rFonts w:cs="Carlito"/>
                <w:sz w:val="22"/>
              </w:rPr>
              <w:t>40–50</w:t>
            </w:r>
          </w:p>
        </w:tc>
        <w:tc>
          <w:tcPr>
            <w:tcW w:w="1250" w:type="dxa"/>
            <w:tcBorders>
              <w:top w:val="single" w:sz="6" w:space="0" w:color="D8DEE9"/>
              <w:left w:val="single" w:sz="6" w:space="0" w:color="D8DEE9"/>
              <w:bottom w:val="single" w:sz="6" w:space="0" w:color="D8DEE9"/>
              <w:right w:val="single" w:sz="6" w:space="0" w:color="D8DEE9"/>
            </w:tcBorders>
          </w:tcPr>
          <w:p w14:paraId="64183117" w14:textId="77777777" w:rsidR="00AB0343" w:rsidRPr="004571A3" w:rsidRDefault="00000000">
            <w:pPr>
              <w:spacing w:before="20" w:after="20" w:line="252" w:lineRule="auto"/>
              <w:rPr>
                <w:sz w:val="22"/>
              </w:rPr>
            </w:pPr>
            <w:r w:rsidRPr="004571A3">
              <w:rPr>
                <w:rFonts w:cs="Carlito"/>
                <w:sz w:val="22"/>
              </w:rPr>
              <w:t>C</w:t>
            </w:r>
          </w:p>
        </w:tc>
        <w:tc>
          <w:tcPr>
            <w:tcW w:w="4650" w:type="dxa"/>
            <w:tcBorders>
              <w:top w:val="single" w:sz="6" w:space="0" w:color="D8DEE9"/>
              <w:left w:val="single" w:sz="6" w:space="0" w:color="D8DEE9"/>
              <w:bottom w:val="single" w:sz="6" w:space="0" w:color="D8DEE9"/>
              <w:right w:val="single" w:sz="6" w:space="0" w:color="D8DEE9"/>
            </w:tcBorders>
          </w:tcPr>
          <w:p w14:paraId="0F203179" w14:textId="77777777" w:rsidR="00AB0343" w:rsidRPr="004571A3" w:rsidRDefault="00000000">
            <w:pPr>
              <w:spacing w:before="20" w:after="20" w:line="252" w:lineRule="auto"/>
              <w:rPr>
                <w:sz w:val="22"/>
              </w:rPr>
            </w:pPr>
            <w:proofErr w:type="spellStart"/>
            <w:r w:rsidRPr="004571A3">
              <w:rPr>
                <w:rFonts w:cs="Carlito"/>
                <w:sz w:val="22"/>
              </w:rPr>
              <w:t>Tentukan</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token dan </w:t>
            </w:r>
            <w:proofErr w:type="spellStart"/>
            <w:r w:rsidRPr="004571A3">
              <w:rPr>
                <w:rFonts w:cs="Carlito"/>
                <w:sz w:val="22"/>
              </w:rPr>
              <w:t>perannya</w:t>
            </w:r>
            <w:proofErr w:type="spellEnd"/>
            <w:r w:rsidRPr="004571A3">
              <w:rPr>
                <w:rFonts w:cs="Carlito"/>
                <w:sz w:val="22"/>
              </w:rPr>
              <w:t xml:space="preserve">, </w:t>
            </w:r>
            <w:proofErr w:type="spellStart"/>
            <w:r w:rsidRPr="004571A3">
              <w:rPr>
                <w:rFonts w:cs="Carlito"/>
                <w:sz w:val="22"/>
              </w:rPr>
              <w:t>catat</w:t>
            </w:r>
            <w:proofErr w:type="spellEnd"/>
            <w:r w:rsidRPr="004571A3">
              <w:rPr>
                <w:rFonts w:cs="Carlito"/>
                <w:sz w:val="22"/>
              </w:rPr>
              <w:t xml:space="preserve"> </w:t>
            </w:r>
            <w:proofErr w:type="spellStart"/>
            <w:r w:rsidRPr="004571A3">
              <w:rPr>
                <w:rFonts w:cs="Carlito"/>
                <w:sz w:val="22"/>
              </w:rPr>
              <w:t>keputusannya</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6116BAEF" w14:textId="77777777" w:rsidR="00AB0343" w:rsidRPr="004571A3" w:rsidRDefault="00000000">
            <w:pPr>
              <w:spacing w:before="20" w:after="20" w:line="252" w:lineRule="auto"/>
              <w:rPr>
                <w:sz w:val="22"/>
              </w:rPr>
            </w:pPr>
            <w:r w:rsidRPr="004571A3">
              <w:rPr>
                <w:rFonts w:cs="Carlito"/>
                <w:sz w:val="22"/>
              </w:rPr>
              <w:t xml:space="preserve">Tabel token </w:t>
            </w:r>
            <w:proofErr w:type="spellStart"/>
            <w:r w:rsidRPr="004571A3">
              <w:rPr>
                <w:rFonts w:cs="Carlito"/>
                <w:sz w:val="22"/>
              </w:rPr>
              <w:t>terisi</w:t>
            </w:r>
            <w:proofErr w:type="spellEnd"/>
            <w:r w:rsidRPr="004571A3">
              <w:rPr>
                <w:rFonts w:cs="Carlito"/>
                <w:sz w:val="22"/>
              </w:rPr>
              <w:t xml:space="preserve">, </w:t>
            </w:r>
            <w:proofErr w:type="spellStart"/>
            <w:r w:rsidRPr="004571A3">
              <w:rPr>
                <w:rFonts w:cs="Carlito"/>
                <w:sz w:val="22"/>
              </w:rPr>
              <w:t>rupa</w:t>
            </w:r>
            <w:proofErr w:type="spellEnd"/>
            <w:r w:rsidRPr="004571A3">
              <w:rPr>
                <w:rFonts w:cs="Carlito"/>
                <w:sz w:val="22"/>
              </w:rPr>
              <w:t xml:space="preserve">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berubah</w:t>
            </w:r>
            <w:proofErr w:type="spellEnd"/>
          </w:p>
        </w:tc>
      </w:tr>
      <w:tr w:rsidR="00AB0343" w:rsidRPr="004571A3" w14:paraId="0875F17D"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7E484B45" w14:textId="77777777" w:rsidR="00AB0343" w:rsidRPr="004571A3" w:rsidRDefault="00000000">
            <w:pPr>
              <w:spacing w:before="20" w:after="20" w:line="252" w:lineRule="auto"/>
              <w:rPr>
                <w:sz w:val="22"/>
              </w:rPr>
            </w:pPr>
            <w:r w:rsidRPr="004571A3">
              <w:rPr>
                <w:rFonts w:cs="Carlito"/>
                <w:sz w:val="22"/>
              </w:rPr>
              <w:lastRenderedPageBreak/>
              <w:t>50–60</w:t>
            </w:r>
          </w:p>
        </w:tc>
        <w:tc>
          <w:tcPr>
            <w:tcW w:w="1250" w:type="dxa"/>
            <w:tcBorders>
              <w:top w:val="single" w:sz="6" w:space="0" w:color="D8DEE9"/>
              <w:left w:val="single" w:sz="6" w:space="0" w:color="D8DEE9"/>
              <w:bottom w:val="single" w:sz="6" w:space="0" w:color="D8DEE9"/>
              <w:right w:val="single" w:sz="6" w:space="0" w:color="D8DEE9"/>
            </w:tcBorders>
          </w:tcPr>
          <w:p w14:paraId="367C9213" w14:textId="77777777" w:rsidR="00AB0343" w:rsidRPr="004571A3" w:rsidRDefault="00000000">
            <w:pPr>
              <w:spacing w:before="20" w:after="20" w:line="252" w:lineRule="auto"/>
              <w:rPr>
                <w:sz w:val="22"/>
              </w:rPr>
            </w:pPr>
            <w:r w:rsidRPr="004571A3">
              <w:rPr>
                <w:rFonts w:cs="Carlito"/>
                <w:sz w:val="22"/>
              </w:rPr>
              <w:t>D</w:t>
            </w:r>
          </w:p>
        </w:tc>
        <w:tc>
          <w:tcPr>
            <w:tcW w:w="4650" w:type="dxa"/>
            <w:tcBorders>
              <w:top w:val="single" w:sz="6" w:space="0" w:color="D8DEE9"/>
              <w:left w:val="single" w:sz="6" w:space="0" w:color="D8DEE9"/>
              <w:bottom w:val="single" w:sz="6" w:space="0" w:color="D8DEE9"/>
              <w:right w:val="single" w:sz="6" w:space="0" w:color="D8DEE9"/>
            </w:tcBorders>
          </w:tcPr>
          <w:p w14:paraId="63FCAE0E" w14:textId="77777777" w:rsidR="00AB0343" w:rsidRPr="004571A3" w:rsidRDefault="00000000">
            <w:pPr>
              <w:spacing w:before="20" w:after="20" w:line="252" w:lineRule="auto"/>
              <w:rPr>
                <w:sz w:val="22"/>
              </w:rPr>
            </w:pPr>
            <w:proofErr w:type="spellStart"/>
            <w:r w:rsidRPr="004571A3">
              <w:rPr>
                <w:rFonts w:cs="Carlito"/>
                <w:sz w:val="22"/>
              </w:rPr>
              <w:t>Buat</w:t>
            </w:r>
            <w:proofErr w:type="spellEnd"/>
            <w:r w:rsidRPr="004571A3">
              <w:rPr>
                <w:rFonts w:cs="Carlito"/>
                <w:sz w:val="22"/>
              </w:rPr>
              <w:t xml:space="preserve"> tokens.css,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muat</w:t>
            </w:r>
            <w:proofErr w:type="spellEnd"/>
            <w:r w:rsidRPr="004571A3">
              <w:rPr>
                <w:rFonts w:cs="Carlito"/>
                <w:sz w:val="22"/>
              </w:rPr>
              <w:t xml:space="preserve"> </w:t>
            </w:r>
            <w:proofErr w:type="spellStart"/>
            <w:r w:rsidRPr="004571A3">
              <w:rPr>
                <w:rFonts w:cs="Carlito"/>
                <w:sz w:val="22"/>
              </w:rPr>
              <w:t>kelima</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gaya</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&lt;head&gt;</w:t>
            </w:r>
          </w:p>
        </w:tc>
        <w:tc>
          <w:tcPr>
            <w:tcW w:w="3051" w:type="dxa"/>
            <w:tcBorders>
              <w:top w:val="single" w:sz="6" w:space="0" w:color="D8DEE9"/>
              <w:left w:val="single" w:sz="6" w:space="0" w:color="D8DEE9"/>
              <w:bottom w:val="single" w:sz="6" w:space="0" w:color="D8DEE9"/>
              <w:right w:val="single" w:sz="6" w:space="0" w:color="D8DEE9"/>
            </w:tcBorders>
          </w:tcPr>
          <w:p w14:paraId="6FAE300A" w14:textId="77777777" w:rsidR="00AB0343" w:rsidRPr="004571A3" w:rsidRDefault="00000000">
            <w:pPr>
              <w:spacing w:before="20" w:after="20" w:line="252" w:lineRule="auto"/>
              <w:rPr>
                <w:sz w:val="22"/>
              </w:rPr>
            </w:pPr>
            <w:r w:rsidRPr="004571A3">
              <w:rPr>
                <w:rFonts w:cs="Carlito"/>
                <w:sz w:val="22"/>
              </w:rPr>
              <w:t xml:space="preserve">Halaman </w:t>
            </w:r>
            <w:proofErr w:type="spellStart"/>
            <w:r w:rsidRPr="004571A3">
              <w:rPr>
                <w:rFonts w:cs="Carlito"/>
                <w:sz w:val="22"/>
              </w:rPr>
              <w:t>berubah</w:t>
            </w:r>
            <w:proofErr w:type="spellEnd"/>
            <w:r w:rsidRPr="004571A3">
              <w:rPr>
                <w:rFonts w:cs="Carlito"/>
                <w:sz w:val="22"/>
              </w:rPr>
              <w:t xml:space="preserve">, </w:t>
            </w:r>
            <w:proofErr w:type="spellStart"/>
            <w:r w:rsidRPr="004571A3">
              <w:rPr>
                <w:rFonts w:cs="Carlito"/>
                <w:sz w:val="22"/>
              </w:rPr>
              <w:t>latar</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ikut</w:t>
            </w:r>
            <w:proofErr w:type="spellEnd"/>
            <w:r w:rsidRPr="004571A3">
              <w:rPr>
                <w:rFonts w:cs="Carlito"/>
                <w:sz w:val="22"/>
              </w:rPr>
              <w:t xml:space="preserve"> token</w:t>
            </w:r>
          </w:p>
        </w:tc>
      </w:tr>
      <w:tr w:rsidR="00AB0343" w:rsidRPr="004571A3" w14:paraId="678ABD6E"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2FBDF3A5" w14:textId="77777777" w:rsidR="00AB0343" w:rsidRPr="004571A3" w:rsidRDefault="00000000">
            <w:pPr>
              <w:spacing w:before="20" w:after="20" w:line="252" w:lineRule="auto"/>
              <w:rPr>
                <w:sz w:val="22"/>
              </w:rPr>
            </w:pPr>
            <w:r w:rsidRPr="004571A3">
              <w:rPr>
                <w:rFonts w:cs="Carlito"/>
                <w:sz w:val="22"/>
              </w:rPr>
              <w:t>60–70</w:t>
            </w:r>
          </w:p>
        </w:tc>
        <w:tc>
          <w:tcPr>
            <w:tcW w:w="1250" w:type="dxa"/>
            <w:tcBorders>
              <w:top w:val="single" w:sz="6" w:space="0" w:color="D8DEE9"/>
              <w:left w:val="single" w:sz="6" w:space="0" w:color="D8DEE9"/>
              <w:bottom w:val="single" w:sz="6" w:space="0" w:color="D8DEE9"/>
              <w:right w:val="single" w:sz="6" w:space="0" w:color="D8DEE9"/>
            </w:tcBorders>
          </w:tcPr>
          <w:p w14:paraId="2538D35D" w14:textId="77777777" w:rsidR="00AB0343" w:rsidRPr="004571A3" w:rsidRDefault="00000000">
            <w:pPr>
              <w:spacing w:before="20" w:after="20" w:line="252" w:lineRule="auto"/>
              <w:rPr>
                <w:sz w:val="22"/>
              </w:rPr>
            </w:pPr>
            <w:r w:rsidRPr="004571A3">
              <w:rPr>
                <w:rFonts w:cs="Carlito"/>
                <w:sz w:val="22"/>
              </w:rPr>
              <w:t>E</w:t>
            </w:r>
          </w:p>
        </w:tc>
        <w:tc>
          <w:tcPr>
            <w:tcW w:w="4650" w:type="dxa"/>
            <w:tcBorders>
              <w:top w:val="single" w:sz="6" w:space="0" w:color="D8DEE9"/>
              <w:left w:val="single" w:sz="6" w:space="0" w:color="D8DEE9"/>
              <w:bottom w:val="single" w:sz="6" w:space="0" w:color="D8DEE9"/>
              <w:right w:val="single" w:sz="6" w:space="0" w:color="D8DEE9"/>
            </w:tcBorders>
          </w:tcPr>
          <w:p w14:paraId="10116922" w14:textId="77777777" w:rsidR="00AB0343" w:rsidRPr="004571A3" w:rsidRDefault="00000000">
            <w:pPr>
              <w:spacing w:before="20" w:after="20" w:line="252" w:lineRule="auto"/>
              <w:rPr>
                <w:sz w:val="22"/>
              </w:rPr>
            </w:pPr>
            <w:r w:rsidRPr="004571A3">
              <w:rPr>
                <w:rFonts w:cs="Carlito"/>
                <w:sz w:val="22"/>
              </w:rPr>
              <w:t xml:space="preserve">base.css: reset, box-sizing, </w:t>
            </w:r>
            <w:proofErr w:type="spellStart"/>
            <w:r w:rsidRPr="004571A3">
              <w:rPr>
                <w:rFonts w:cs="Carlito"/>
                <w:sz w:val="22"/>
              </w:rPr>
              <w:t>tipografi</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dasar</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06FB08BC" w14:textId="77777777" w:rsidR="00AB0343" w:rsidRPr="004571A3" w:rsidRDefault="00000000">
            <w:pPr>
              <w:spacing w:before="20" w:after="20" w:line="252" w:lineRule="auto"/>
              <w:rPr>
                <w:sz w:val="22"/>
              </w:rPr>
            </w:pPr>
            <w:r w:rsidRPr="004571A3">
              <w:rPr>
                <w:rFonts w:cs="Carlito"/>
                <w:sz w:val="22"/>
              </w:rPr>
              <w:t xml:space="preserve">Teks </w:t>
            </w:r>
            <w:proofErr w:type="spellStart"/>
            <w:r w:rsidRPr="004571A3">
              <w:rPr>
                <w:rFonts w:cs="Carlito"/>
                <w:sz w:val="22"/>
              </w:rPr>
              <w:t>memakai</w:t>
            </w:r>
            <w:proofErr w:type="spellEnd"/>
            <w:r w:rsidRPr="004571A3">
              <w:rPr>
                <w:rFonts w:cs="Carlito"/>
                <w:sz w:val="22"/>
              </w:rPr>
              <w:t xml:space="preserve"> </w:t>
            </w:r>
            <w:proofErr w:type="spellStart"/>
            <w:r w:rsidRPr="004571A3">
              <w:rPr>
                <w:rFonts w:cs="Carlito"/>
                <w:sz w:val="22"/>
              </w:rPr>
              <w:t>skala</w:t>
            </w:r>
            <w:proofErr w:type="spellEnd"/>
            <w:r w:rsidRPr="004571A3">
              <w:rPr>
                <w:rFonts w:cs="Carlito"/>
                <w:sz w:val="22"/>
              </w:rPr>
              <w:t xml:space="preserve"> dan </w:t>
            </w:r>
            <w:proofErr w:type="spellStart"/>
            <w:r w:rsidRPr="004571A3">
              <w:rPr>
                <w:rFonts w:cs="Carlito"/>
                <w:sz w:val="22"/>
              </w:rPr>
              <w:t>jarak</w:t>
            </w:r>
            <w:proofErr w:type="spellEnd"/>
            <w:r w:rsidRPr="004571A3">
              <w:rPr>
                <w:rFonts w:cs="Carlito"/>
                <w:sz w:val="22"/>
              </w:rPr>
              <w:t xml:space="preserve"> baris yang </w:t>
            </w:r>
            <w:proofErr w:type="spellStart"/>
            <w:r w:rsidRPr="004571A3">
              <w:rPr>
                <w:rFonts w:cs="Carlito"/>
                <w:sz w:val="22"/>
              </w:rPr>
              <w:t>nyaman</w:t>
            </w:r>
            <w:proofErr w:type="spellEnd"/>
          </w:p>
        </w:tc>
      </w:tr>
      <w:tr w:rsidR="00AB0343" w:rsidRPr="004571A3" w14:paraId="2B003E4C"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50921A73" w14:textId="77777777" w:rsidR="00AB0343" w:rsidRPr="004571A3" w:rsidRDefault="00000000">
            <w:pPr>
              <w:spacing w:before="20" w:after="20" w:line="252" w:lineRule="auto"/>
              <w:rPr>
                <w:sz w:val="22"/>
              </w:rPr>
            </w:pPr>
            <w:r w:rsidRPr="004571A3">
              <w:rPr>
                <w:rFonts w:cs="Carlito"/>
                <w:sz w:val="22"/>
              </w:rPr>
              <w:t>70–80</w:t>
            </w:r>
          </w:p>
        </w:tc>
        <w:tc>
          <w:tcPr>
            <w:tcW w:w="1250" w:type="dxa"/>
            <w:tcBorders>
              <w:top w:val="single" w:sz="6" w:space="0" w:color="D8DEE9"/>
              <w:left w:val="single" w:sz="6" w:space="0" w:color="D8DEE9"/>
              <w:bottom w:val="single" w:sz="6" w:space="0" w:color="D8DEE9"/>
              <w:right w:val="single" w:sz="6" w:space="0" w:color="D8DEE9"/>
            </w:tcBorders>
          </w:tcPr>
          <w:p w14:paraId="100D806D" w14:textId="77777777" w:rsidR="00AB0343" w:rsidRPr="004571A3" w:rsidRDefault="00000000">
            <w:pPr>
              <w:spacing w:before="20" w:after="20" w:line="252" w:lineRule="auto"/>
              <w:rPr>
                <w:sz w:val="22"/>
              </w:rPr>
            </w:pPr>
            <w:r w:rsidRPr="004571A3">
              <w:rPr>
                <w:rFonts w:cs="Carlito"/>
                <w:sz w:val="22"/>
              </w:rPr>
              <w:t>F</w:t>
            </w:r>
          </w:p>
        </w:tc>
        <w:tc>
          <w:tcPr>
            <w:tcW w:w="4650" w:type="dxa"/>
            <w:tcBorders>
              <w:top w:val="single" w:sz="6" w:space="0" w:color="D8DEE9"/>
              <w:left w:val="single" w:sz="6" w:space="0" w:color="D8DEE9"/>
              <w:bottom w:val="single" w:sz="6" w:space="0" w:color="D8DEE9"/>
              <w:right w:val="single" w:sz="6" w:space="0" w:color="D8DEE9"/>
            </w:tcBorders>
          </w:tcPr>
          <w:p w14:paraId="7104967C" w14:textId="77777777" w:rsidR="00AB0343" w:rsidRPr="004571A3" w:rsidRDefault="00000000">
            <w:pPr>
              <w:spacing w:before="20" w:after="20" w:line="252" w:lineRule="auto"/>
              <w:rPr>
                <w:sz w:val="22"/>
              </w:rPr>
            </w:pPr>
            <w:r w:rsidRPr="004571A3">
              <w:rPr>
                <w:rFonts w:cs="Carlito"/>
                <w:sz w:val="22"/>
              </w:rPr>
              <w:t xml:space="preserve">layout.css: navbar flex, </w:t>
            </w:r>
            <w:proofErr w:type="spellStart"/>
            <w:r w:rsidRPr="004571A3">
              <w:rPr>
                <w:rFonts w:cs="Carlito"/>
                <w:sz w:val="22"/>
              </w:rPr>
              <w:t>katalog</w:t>
            </w:r>
            <w:proofErr w:type="spellEnd"/>
            <w:r w:rsidRPr="004571A3">
              <w:rPr>
                <w:rFonts w:cs="Carlito"/>
                <w:sz w:val="22"/>
              </w:rPr>
              <w:t xml:space="preserve"> </w:t>
            </w:r>
            <w:proofErr w:type="spellStart"/>
            <w:r w:rsidRPr="004571A3">
              <w:rPr>
                <w:rFonts w:cs="Carlito"/>
                <w:sz w:val="22"/>
              </w:rPr>
              <w:t>kartu</w:t>
            </w:r>
            <w:proofErr w:type="spellEnd"/>
            <w:r w:rsidRPr="004571A3">
              <w:rPr>
                <w:rFonts w:cs="Carlito"/>
                <w:sz w:val="22"/>
              </w:rPr>
              <w:t>, footer</w:t>
            </w:r>
          </w:p>
        </w:tc>
        <w:tc>
          <w:tcPr>
            <w:tcW w:w="3051" w:type="dxa"/>
            <w:tcBorders>
              <w:top w:val="single" w:sz="6" w:space="0" w:color="D8DEE9"/>
              <w:left w:val="single" w:sz="6" w:space="0" w:color="D8DEE9"/>
              <w:bottom w:val="single" w:sz="6" w:space="0" w:color="D8DEE9"/>
              <w:right w:val="single" w:sz="6" w:space="0" w:color="D8DEE9"/>
            </w:tcBorders>
          </w:tcPr>
          <w:p w14:paraId="580DF86C" w14:textId="77777777" w:rsidR="00AB0343" w:rsidRPr="004571A3" w:rsidRDefault="00000000">
            <w:pPr>
              <w:spacing w:before="20" w:after="20" w:line="252" w:lineRule="auto"/>
              <w:rPr>
                <w:sz w:val="22"/>
              </w:rPr>
            </w:pPr>
            <w:r w:rsidRPr="004571A3">
              <w:rPr>
                <w:rFonts w:cs="Carlito"/>
                <w:sz w:val="22"/>
              </w:rPr>
              <w:t xml:space="preserve">Navbar </w:t>
            </w:r>
            <w:proofErr w:type="spellStart"/>
            <w:r w:rsidRPr="004571A3">
              <w:rPr>
                <w:rFonts w:cs="Carlito"/>
                <w:sz w:val="22"/>
              </w:rPr>
              <w:t>satu</w:t>
            </w:r>
            <w:proofErr w:type="spellEnd"/>
            <w:r w:rsidRPr="004571A3">
              <w:rPr>
                <w:rFonts w:cs="Carlito"/>
                <w:sz w:val="22"/>
              </w:rPr>
              <w:t xml:space="preserve"> baris </w:t>
            </w:r>
            <w:proofErr w:type="spellStart"/>
            <w:r w:rsidRPr="004571A3">
              <w:rPr>
                <w:rFonts w:cs="Carlito"/>
                <w:sz w:val="22"/>
              </w:rPr>
              <w:t>rapi</w:t>
            </w:r>
            <w:proofErr w:type="spellEnd"/>
            <w:r w:rsidRPr="004571A3">
              <w:rPr>
                <w:rFonts w:cs="Carlito"/>
                <w:sz w:val="22"/>
              </w:rPr>
              <w:t xml:space="preserve">, </w:t>
            </w:r>
            <w:proofErr w:type="spellStart"/>
            <w:r w:rsidRPr="004571A3">
              <w:rPr>
                <w:rFonts w:cs="Carlito"/>
                <w:sz w:val="22"/>
              </w:rPr>
              <w:t>kartu</w:t>
            </w:r>
            <w:proofErr w:type="spellEnd"/>
            <w:r w:rsidRPr="004571A3">
              <w:rPr>
                <w:rFonts w:cs="Carlito"/>
                <w:sz w:val="22"/>
              </w:rPr>
              <w:t xml:space="preserve"> </w:t>
            </w:r>
            <w:proofErr w:type="spellStart"/>
            <w:r w:rsidRPr="004571A3">
              <w:rPr>
                <w:rFonts w:cs="Carlito"/>
                <w:sz w:val="22"/>
              </w:rPr>
              <w:t>sejajar</w:t>
            </w:r>
            <w:proofErr w:type="spellEnd"/>
          </w:p>
        </w:tc>
      </w:tr>
      <w:tr w:rsidR="00AB0343" w:rsidRPr="004571A3" w14:paraId="5E78752E"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4362B523" w14:textId="77777777" w:rsidR="00AB0343" w:rsidRPr="004571A3" w:rsidRDefault="00000000">
            <w:pPr>
              <w:spacing w:before="20" w:after="20" w:line="252" w:lineRule="auto"/>
              <w:rPr>
                <w:sz w:val="22"/>
              </w:rPr>
            </w:pPr>
            <w:r w:rsidRPr="004571A3">
              <w:rPr>
                <w:rFonts w:cs="Carlito"/>
                <w:sz w:val="22"/>
              </w:rPr>
              <w:t>80–90</w:t>
            </w:r>
          </w:p>
        </w:tc>
        <w:tc>
          <w:tcPr>
            <w:tcW w:w="1250" w:type="dxa"/>
            <w:tcBorders>
              <w:top w:val="single" w:sz="6" w:space="0" w:color="D8DEE9"/>
              <w:left w:val="single" w:sz="6" w:space="0" w:color="D8DEE9"/>
              <w:bottom w:val="single" w:sz="6" w:space="0" w:color="D8DEE9"/>
              <w:right w:val="single" w:sz="6" w:space="0" w:color="D8DEE9"/>
            </w:tcBorders>
          </w:tcPr>
          <w:p w14:paraId="3CCBDD27" w14:textId="77777777" w:rsidR="00AB0343" w:rsidRPr="004571A3" w:rsidRDefault="00000000">
            <w:pPr>
              <w:spacing w:before="20" w:after="20" w:line="252" w:lineRule="auto"/>
              <w:rPr>
                <w:sz w:val="22"/>
              </w:rPr>
            </w:pPr>
            <w:r w:rsidRPr="004571A3">
              <w:rPr>
                <w:rFonts w:cs="Carlito"/>
                <w:sz w:val="22"/>
              </w:rPr>
              <w:t>G</w:t>
            </w:r>
          </w:p>
        </w:tc>
        <w:tc>
          <w:tcPr>
            <w:tcW w:w="4650" w:type="dxa"/>
            <w:tcBorders>
              <w:top w:val="single" w:sz="6" w:space="0" w:color="D8DEE9"/>
              <w:left w:val="single" w:sz="6" w:space="0" w:color="D8DEE9"/>
              <w:bottom w:val="single" w:sz="6" w:space="0" w:color="D8DEE9"/>
              <w:right w:val="single" w:sz="6" w:space="0" w:color="D8DEE9"/>
            </w:tcBorders>
          </w:tcPr>
          <w:p w14:paraId="73EFE80C" w14:textId="77777777" w:rsidR="00AB0343" w:rsidRPr="004571A3" w:rsidRDefault="00000000">
            <w:pPr>
              <w:spacing w:before="20" w:after="20" w:line="252" w:lineRule="auto"/>
              <w:rPr>
                <w:sz w:val="22"/>
              </w:rPr>
            </w:pPr>
            <w:r w:rsidRPr="004571A3">
              <w:rPr>
                <w:rFonts w:cs="Carlito"/>
                <w:sz w:val="22"/>
              </w:rPr>
              <w:t xml:space="preserve">komponen.css: </w:t>
            </w:r>
            <w:proofErr w:type="spellStart"/>
            <w:r w:rsidRPr="004571A3">
              <w:rPr>
                <w:rFonts w:cs="Carlito"/>
                <w:sz w:val="22"/>
              </w:rPr>
              <w:t>gaya</w:t>
            </w:r>
            <w:proofErr w:type="spellEnd"/>
            <w:r w:rsidRPr="004571A3">
              <w:rPr>
                <w:rFonts w:cs="Carlito"/>
                <w:sz w:val="22"/>
              </w:rPr>
              <w:t xml:space="preserve"> form, </w:t>
            </w:r>
            <w:proofErr w:type="spellStart"/>
            <w:r w:rsidRPr="004571A3">
              <w:rPr>
                <w:rFonts w:cs="Carlito"/>
                <w:sz w:val="22"/>
              </w:rPr>
              <w:t>keadaan</w:t>
            </w:r>
            <w:proofErr w:type="spellEnd"/>
            <w:r w:rsidRPr="004571A3">
              <w:rPr>
                <w:rFonts w:cs="Carlito"/>
                <w:sz w:val="22"/>
              </w:rPr>
              <w:t xml:space="preserve"> </w:t>
            </w:r>
            <w:proofErr w:type="spellStart"/>
            <w:r w:rsidRPr="004571A3">
              <w:rPr>
                <w:rFonts w:cs="Carlito"/>
                <w:sz w:val="22"/>
              </w:rPr>
              <w:t>fokus</w:t>
            </w:r>
            <w:proofErr w:type="spellEnd"/>
            <w:r w:rsidRPr="004571A3">
              <w:rPr>
                <w:rFonts w:cs="Carlito"/>
                <w:sz w:val="22"/>
              </w:rPr>
              <w:t xml:space="preserve"> dan </w:t>
            </w:r>
            <w:proofErr w:type="spellStart"/>
            <w:r w:rsidRPr="004571A3">
              <w:rPr>
                <w:rFonts w:cs="Carlito"/>
                <w:sz w:val="22"/>
              </w:rPr>
              <w:t>isian</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sah</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55A60E1E" w14:textId="77777777" w:rsidR="00AB0343" w:rsidRPr="004571A3" w:rsidRDefault="00000000">
            <w:pPr>
              <w:spacing w:before="20" w:after="20" w:line="252" w:lineRule="auto"/>
              <w:rPr>
                <w:sz w:val="22"/>
              </w:rPr>
            </w:pPr>
            <w:proofErr w:type="spellStart"/>
            <w:r w:rsidRPr="004571A3">
              <w:rPr>
                <w:rFonts w:cs="Carlito"/>
                <w:sz w:val="22"/>
              </w:rPr>
              <w:t>Empat</w:t>
            </w:r>
            <w:proofErr w:type="spellEnd"/>
            <w:r w:rsidRPr="004571A3">
              <w:rPr>
                <w:rFonts w:cs="Carlito"/>
                <w:sz w:val="22"/>
              </w:rPr>
              <w:t xml:space="preserve"> </w:t>
            </w:r>
            <w:proofErr w:type="spellStart"/>
            <w:r w:rsidRPr="004571A3">
              <w:rPr>
                <w:rFonts w:cs="Carlito"/>
                <w:sz w:val="22"/>
              </w:rPr>
              <w:t>keadaan</w:t>
            </w:r>
            <w:proofErr w:type="spellEnd"/>
            <w:r w:rsidRPr="004571A3">
              <w:rPr>
                <w:rFonts w:cs="Carlito"/>
                <w:sz w:val="22"/>
              </w:rPr>
              <w:t xml:space="preserve"> form </w:t>
            </w:r>
            <w:proofErr w:type="spellStart"/>
            <w:r w:rsidRPr="004571A3">
              <w:rPr>
                <w:rFonts w:cs="Carlito"/>
                <w:sz w:val="22"/>
              </w:rPr>
              <w:t>terlihat</w:t>
            </w:r>
            <w:proofErr w:type="spellEnd"/>
            <w:r w:rsidRPr="004571A3">
              <w:rPr>
                <w:rFonts w:cs="Carlito"/>
                <w:sz w:val="22"/>
              </w:rPr>
              <w:t xml:space="preserve"> dan </w:t>
            </w:r>
            <w:proofErr w:type="spellStart"/>
            <w:r w:rsidRPr="004571A3">
              <w:rPr>
                <w:rFonts w:cs="Carlito"/>
                <w:sz w:val="22"/>
              </w:rPr>
              <w:t>kontrasnya</w:t>
            </w:r>
            <w:proofErr w:type="spellEnd"/>
            <w:r w:rsidRPr="004571A3">
              <w:rPr>
                <w:rFonts w:cs="Carlito"/>
                <w:sz w:val="22"/>
              </w:rPr>
              <w:t xml:space="preserve"> lolos</w:t>
            </w:r>
          </w:p>
        </w:tc>
      </w:tr>
      <w:tr w:rsidR="00AB0343" w:rsidRPr="004571A3" w14:paraId="57FDBFEF"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4E344F36" w14:textId="77777777" w:rsidR="00AB0343" w:rsidRPr="004571A3" w:rsidRDefault="00000000">
            <w:pPr>
              <w:spacing w:before="20" w:after="20" w:line="252" w:lineRule="auto"/>
              <w:rPr>
                <w:sz w:val="22"/>
              </w:rPr>
            </w:pPr>
            <w:r w:rsidRPr="004571A3">
              <w:rPr>
                <w:rFonts w:cs="Carlito"/>
                <w:sz w:val="22"/>
              </w:rPr>
              <w:t xml:space="preserve">di </w:t>
            </w:r>
            <w:proofErr w:type="spellStart"/>
            <w:r w:rsidRPr="004571A3">
              <w:rPr>
                <w:rFonts w:cs="Carlito"/>
                <w:sz w:val="22"/>
              </w:rPr>
              <w:t>luar</w:t>
            </w:r>
            <w:proofErr w:type="spellEnd"/>
            <w:r w:rsidRPr="004571A3">
              <w:rPr>
                <w:rFonts w:cs="Carlito"/>
                <w:sz w:val="22"/>
              </w:rPr>
              <w:t xml:space="preserve"> </w:t>
            </w:r>
            <w:proofErr w:type="spellStart"/>
            <w:r w:rsidRPr="004571A3">
              <w:rPr>
                <w:rFonts w:cs="Carlito"/>
                <w:sz w:val="22"/>
              </w:rPr>
              <w:t>kelas</w:t>
            </w:r>
            <w:proofErr w:type="spellEnd"/>
          </w:p>
        </w:tc>
        <w:tc>
          <w:tcPr>
            <w:tcW w:w="1250" w:type="dxa"/>
            <w:tcBorders>
              <w:top w:val="single" w:sz="6" w:space="0" w:color="D8DEE9"/>
              <w:left w:val="single" w:sz="6" w:space="0" w:color="D8DEE9"/>
              <w:bottom w:val="single" w:sz="6" w:space="0" w:color="D8DEE9"/>
              <w:right w:val="single" w:sz="6" w:space="0" w:color="D8DEE9"/>
            </w:tcBorders>
          </w:tcPr>
          <w:p w14:paraId="47CF9ADE" w14:textId="77777777" w:rsidR="00AB0343" w:rsidRPr="004571A3" w:rsidRDefault="00000000">
            <w:pPr>
              <w:spacing w:before="20" w:after="20" w:line="252" w:lineRule="auto"/>
              <w:rPr>
                <w:sz w:val="22"/>
              </w:rPr>
            </w:pPr>
            <w:r w:rsidRPr="004571A3">
              <w:rPr>
                <w:rFonts w:cs="Carlito"/>
                <w:sz w:val="22"/>
              </w:rPr>
              <w:t>H</w:t>
            </w:r>
          </w:p>
        </w:tc>
        <w:tc>
          <w:tcPr>
            <w:tcW w:w="4650" w:type="dxa"/>
            <w:tcBorders>
              <w:top w:val="single" w:sz="6" w:space="0" w:color="D8DEE9"/>
              <w:left w:val="single" w:sz="6" w:space="0" w:color="D8DEE9"/>
              <w:bottom w:val="single" w:sz="6" w:space="0" w:color="D8DEE9"/>
              <w:right w:val="single" w:sz="6" w:space="0" w:color="D8DEE9"/>
            </w:tcBorders>
          </w:tcPr>
          <w:p w14:paraId="0274FEBC" w14:textId="77777777" w:rsidR="00AB0343" w:rsidRPr="004571A3" w:rsidRDefault="00000000">
            <w:pPr>
              <w:spacing w:before="20" w:after="20" w:line="252" w:lineRule="auto"/>
              <w:rPr>
                <w:sz w:val="22"/>
              </w:rPr>
            </w:pPr>
            <w:r w:rsidRPr="004571A3">
              <w:rPr>
                <w:rFonts w:cs="Carlito"/>
                <w:sz w:val="22"/>
              </w:rPr>
              <w:t xml:space="preserve">tema.css: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gelap</w:t>
            </w:r>
            <w:proofErr w:type="spellEnd"/>
            <w:r w:rsidRPr="004571A3">
              <w:rPr>
                <w:rFonts w:cs="Carlito"/>
                <w:sz w:val="22"/>
              </w:rPr>
              <w:t xml:space="preserve"> dan </w:t>
            </w:r>
            <w:proofErr w:type="spellStart"/>
            <w:r w:rsidRPr="004571A3">
              <w:rPr>
                <w:rFonts w:cs="Carlito"/>
                <w:sz w:val="22"/>
              </w:rPr>
              <w:t>tombol</w:t>
            </w:r>
            <w:proofErr w:type="spellEnd"/>
            <w:r w:rsidRPr="004571A3">
              <w:rPr>
                <w:rFonts w:cs="Carlito"/>
                <w:sz w:val="22"/>
              </w:rPr>
              <w:t xml:space="preserve"> </w:t>
            </w:r>
            <w:proofErr w:type="spellStart"/>
            <w:r w:rsidRPr="004571A3">
              <w:rPr>
                <w:rFonts w:cs="Carlito"/>
                <w:sz w:val="22"/>
              </w:rPr>
              <w:t>pengalihnya</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5D5D1BBB" w14:textId="77777777" w:rsidR="00AB0343" w:rsidRPr="004571A3" w:rsidRDefault="00000000">
            <w:pPr>
              <w:spacing w:before="20" w:after="20" w:line="252" w:lineRule="auto"/>
              <w:rPr>
                <w:sz w:val="22"/>
              </w:rPr>
            </w:pPr>
            <w:proofErr w:type="spellStart"/>
            <w:r w:rsidRPr="004571A3">
              <w:rPr>
                <w:rFonts w:cs="Carlito"/>
                <w:sz w:val="22"/>
              </w:rPr>
              <w:t>Kedua</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lolos </w:t>
            </w:r>
            <w:proofErr w:type="spellStart"/>
            <w:r w:rsidRPr="004571A3">
              <w:rPr>
                <w:rFonts w:cs="Carlito"/>
                <w:sz w:val="22"/>
              </w:rPr>
              <w:t>kontras</w:t>
            </w:r>
            <w:proofErr w:type="spellEnd"/>
            <w:r w:rsidRPr="004571A3">
              <w:rPr>
                <w:rFonts w:cs="Carlito"/>
                <w:sz w:val="22"/>
              </w:rPr>
              <w:t xml:space="preserve"> AA</w:t>
            </w:r>
          </w:p>
        </w:tc>
      </w:tr>
      <w:tr w:rsidR="00AB0343" w:rsidRPr="004571A3" w14:paraId="6F6FCD19" w14:textId="77777777">
        <w:trPr>
          <w:cantSplit/>
          <w:trHeight w:val="238"/>
          <w:jc w:val="center"/>
        </w:trPr>
        <w:tc>
          <w:tcPr>
            <w:tcW w:w="800" w:type="dxa"/>
            <w:tcBorders>
              <w:top w:val="single" w:sz="6" w:space="0" w:color="D8DEE9"/>
              <w:left w:val="single" w:sz="6" w:space="0" w:color="D8DEE9"/>
              <w:bottom w:val="single" w:sz="6" w:space="0" w:color="D8DEE9"/>
              <w:right w:val="single" w:sz="6" w:space="0" w:color="D8DEE9"/>
            </w:tcBorders>
          </w:tcPr>
          <w:p w14:paraId="1F00A2F4" w14:textId="77777777" w:rsidR="00AB0343" w:rsidRPr="004571A3" w:rsidRDefault="00000000">
            <w:pPr>
              <w:spacing w:before="20" w:after="20" w:line="252" w:lineRule="auto"/>
              <w:rPr>
                <w:sz w:val="22"/>
              </w:rPr>
            </w:pPr>
            <w:r w:rsidRPr="004571A3">
              <w:rPr>
                <w:rFonts w:cs="Carlito"/>
                <w:sz w:val="22"/>
              </w:rPr>
              <w:t xml:space="preserve">di </w:t>
            </w:r>
            <w:proofErr w:type="spellStart"/>
            <w:r w:rsidRPr="004571A3">
              <w:rPr>
                <w:rFonts w:cs="Carlito"/>
                <w:sz w:val="22"/>
              </w:rPr>
              <w:t>luar</w:t>
            </w:r>
            <w:proofErr w:type="spellEnd"/>
            <w:r w:rsidRPr="004571A3">
              <w:rPr>
                <w:rFonts w:cs="Carlito"/>
                <w:sz w:val="22"/>
              </w:rPr>
              <w:t xml:space="preserve"> </w:t>
            </w:r>
            <w:proofErr w:type="spellStart"/>
            <w:r w:rsidRPr="004571A3">
              <w:rPr>
                <w:rFonts w:cs="Carlito"/>
                <w:sz w:val="22"/>
              </w:rPr>
              <w:t>kelas</w:t>
            </w:r>
            <w:proofErr w:type="spellEnd"/>
          </w:p>
        </w:tc>
        <w:tc>
          <w:tcPr>
            <w:tcW w:w="1250" w:type="dxa"/>
            <w:tcBorders>
              <w:top w:val="single" w:sz="6" w:space="0" w:color="D8DEE9"/>
              <w:left w:val="single" w:sz="6" w:space="0" w:color="D8DEE9"/>
              <w:bottom w:val="single" w:sz="6" w:space="0" w:color="D8DEE9"/>
              <w:right w:val="single" w:sz="6" w:space="0" w:color="D8DEE9"/>
            </w:tcBorders>
          </w:tcPr>
          <w:p w14:paraId="76782814" w14:textId="77777777" w:rsidR="00AB0343" w:rsidRPr="004571A3" w:rsidRDefault="00000000">
            <w:pPr>
              <w:spacing w:before="20" w:after="20" w:line="252" w:lineRule="auto"/>
              <w:rPr>
                <w:sz w:val="22"/>
              </w:rPr>
            </w:pPr>
            <w:r w:rsidRPr="004571A3">
              <w:rPr>
                <w:rFonts w:cs="Carlito"/>
                <w:sz w:val="22"/>
              </w:rPr>
              <w:t>I</w:t>
            </w:r>
          </w:p>
        </w:tc>
        <w:tc>
          <w:tcPr>
            <w:tcW w:w="4650" w:type="dxa"/>
            <w:tcBorders>
              <w:top w:val="single" w:sz="6" w:space="0" w:color="D8DEE9"/>
              <w:left w:val="single" w:sz="6" w:space="0" w:color="D8DEE9"/>
              <w:bottom w:val="single" w:sz="6" w:space="0" w:color="D8DEE9"/>
              <w:right w:val="single" w:sz="6" w:space="0" w:color="D8DEE9"/>
            </w:tcBorders>
          </w:tcPr>
          <w:p w14:paraId="7AA6855E" w14:textId="77777777" w:rsidR="00AB0343" w:rsidRPr="004571A3" w:rsidRDefault="00000000">
            <w:pPr>
              <w:spacing w:before="20" w:after="20" w:line="252" w:lineRule="auto"/>
              <w:rPr>
                <w:sz w:val="22"/>
              </w:rPr>
            </w:pPr>
            <w:r w:rsidRPr="004571A3">
              <w:rPr>
                <w:rFonts w:cs="Carlito"/>
                <w:sz w:val="22"/>
              </w:rPr>
              <w:t xml:space="preserve">Uji </w:t>
            </w:r>
            <w:proofErr w:type="spellStart"/>
            <w:r w:rsidRPr="004571A3">
              <w:rPr>
                <w:rFonts w:cs="Carlito"/>
                <w:sz w:val="22"/>
              </w:rPr>
              <w:t>akhir</w:t>
            </w:r>
            <w:proofErr w:type="spellEnd"/>
            <w:r w:rsidRPr="004571A3">
              <w:rPr>
                <w:rFonts w:cs="Carlito"/>
                <w:sz w:val="22"/>
              </w:rPr>
              <w:t xml:space="preserve">, </w:t>
            </w:r>
            <w:proofErr w:type="spellStart"/>
            <w:r w:rsidRPr="004571A3">
              <w:rPr>
                <w:rFonts w:cs="Carlito"/>
                <w:sz w:val="22"/>
              </w:rPr>
              <w:t>evaluasi</w:t>
            </w:r>
            <w:proofErr w:type="spellEnd"/>
            <w:r w:rsidRPr="004571A3">
              <w:rPr>
                <w:rFonts w:cs="Carlito"/>
                <w:sz w:val="22"/>
              </w:rPr>
              <w:t xml:space="preserve"> W3C dan WCAG, </w:t>
            </w:r>
            <w:proofErr w:type="spellStart"/>
            <w:r w:rsidRPr="004571A3">
              <w:rPr>
                <w:rFonts w:cs="Carlito"/>
                <w:sz w:val="22"/>
              </w:rPr>
              <w:t>tiket</w:t>
            </w:r>
            <w:proofErr w:type="spellEnd"/>
            <w:r w:rsidRPr="004571A3">
              <w:rPr>
                <w:rFonts w:cs="Carlito"/>
                <w:sz w:val="22"/>
              </w:rPr>
              <w:t xml:space="preserve"> </w:t>
            </w:r>
            <w:proofErr w:type="spellStart"/>
            <w:r w:rsidRPr="004571A3">
              <w:rPr>
                <w:rFonts w:cs="Carlito"/>
                <w:sz w:val="22"/>
              </w:rPr>
              <w:t>keluar</w:t>
            </w:r>
            <w:proofErr w:type="spellEnd"/>
            <w:r w:rsidRPr="004571A3">
              <w:rPr>
                <w:rFonts w:cs="Carlito"/>
                <w:sz w:val="22"/>
              </w:rPr>
              <w:t xml:space="preserve">, </w:t>
            </w:r>
            <w:proofErr w:type="spellStart"/>
            <w:r w:rsidRPr="004571A3">
              <w:rPr>
                <w:rFonts w:cs="Carlito"/>
                <w:sz w:val="22"/>
              </w:rPr>
              <w:t>penilaian</w:t>
            </w:r>
            <w:proofErr w:type="spellEnd"/>
            <w:r w:rsidRPr="004571A3">
              <w:rPr>
                <w:rFonts w:cs="Carlito"/>
                <w:sz w:val="22"/>
              </w:rPr>
              <w:t xml:space="preserve"> </w:t>
            </w:r>
            <w:proofErr w:type="spellStart"/>
            <w:r w:rsidRPr="004571A3">
              <w:rPr>
                <w:rFonts w:cs="Carlito"/>
                <w:sz w:val="22"/>
              </w:rPr>
              <w:t>mandiri</w:t>
            </w:r>
            <w:proofErr w:type="spellEnd"/>
          </w:p>
        </w:tc>
        <w:tc>
          <w:tcPr>
            <w:tcW w:w="3051" w:type="dxa"/>
            <w:tcBorders>
              <w:top w:val="single" w:sz="6" w:space="0" w:color="D8DEE9"/>
              <w:left w:val="single" w:sz="6" w:space="0" w:color="D8DEE9"/>
              <w:bottom w:val="single" w:sz="6" w:space="0" w:color="D8DEE9"/>
              <w:right w:val="single" w:sz="6" w:space="0" w:color="D8DEE9"/>
            </w:tcBorders>
          </w:tcPr>
          <w:p w14:paraId="61575BF6" w14:textId="77777777" w:rsidR="00AB0343" w:rsidRPr="004571A3" w:rsidRDefault="00000000">
            <w:pPr>
              <w:spacing w:before="20" w:after="20" w:line="252" w:lineRule="auto"/>
              <w:rPr>
                <w:sz w:val="22"/>
              </w:rPr>
            </w:pPr>
            <w:r w:rsidRPr="004571A3">
              <w:rPr>
                <w:rFonts w:cs="Carlito"/>
                <w:sz w:val="22"/>
              </w:rPr>
              <w:t xml:space="preserve">Angka </w:t>
            </w:r>
            <w:proofErr w:type="spellStart"/>
            <w:r w:rsidRPr="004571A3">
              <w:rPr>
                <w:rFonts w:cs="Carlito"/>
                <w:sz w:val="22"/>
              </w:rPr>
              <w:t>tercatat</w:t>
            </w:r>
            <w:proofErr w:type="spellEnd"/>
            <w:r w:rsidRPr="004571A3">
              <w:rPr>
                <w:rFonts w:cs="Carlito"/>
                <w:sz w:val="22"/>
              </w:rPr>
              <w:t xml:space="preserve"> dan Lembar I </w:t>
            </w:r>
            <w:proofErr w:type="spellStart"/>
            <w:r w:rsidRPr="004571A3">
              <w:rPr>
                <w:rFonts w:cs="Carlito"/>
                <w:sz w:val="22"/>
              </w:rPr>
              <w:t>terisi</w:t>
            </w:r>
            <w:proofErr w:type="spellEnd"/>
          </w:p>
        </w:tc>
      </w:tr>
      <w:tr w:rsidR="006A70FE" w:rsidRPr="004571A3" w14:paraId="0FD23CE6" w14:textId="77777777">
        <w:tblPrEx>
          <w:jc w:val="left"/>
        </w:tblPrEx>
        <w:tc>
          <w:tcPr>
            <w:tcW w:w="9751" w:type="dxa"/>
            <w:gridSpan w:val="4"/>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Pr="004571A3" w:rsidRDefault="00000000">
            <w:pPr>
              <w:spacing w:after="0"/>
              <w:rPr>
                <w:sz w:val="22"/>
              </w:rPr>
            </w:pPr>
            <w:proofErr w:type="spellStart"/>
            <w:r w:rsidRPr="004571A3">
              <w:rPr>
                <w:rFonts w:cs="Carlito"/>
                <w:b/>
                <w:color w:val="8A5A00"/>
                <w:sz w:val="22"/>
              </w:rPr>
              <w:t>Kelas</w:t>
            </w:r>
            <w:proofErr w:type="spellEnd"/>
            <w:r w:rsidRPr="004571A3">
              <w:rPr>
                <w:rFonts w:cs="Carlito"/>
                <w:b/>
                <w:color w:val="8A5A00"/>
                <w:sz w:val="22"/>
              </w:rPr>
              <w:t xml:space="preserve"> </w:t>
            </w:r>
            <w:proofErr w:type="spellStart"/>
            <w:r w:rsidRPr="004571A3">
              <w:rPr>
                <w:rFonts w:cs="Carlito"/>
                <w:b/>
                <w:color w:val="8A5A00"/>
                <w:sz w:val="22"/>
              </w:rPr>
              <w:t>berhenti</w:t>
            </w:r>
            <w:proofErr w:type="spellEnd"/>
            <w:r w:rsidRPr="004571A3">
              <w:rPr>
                <w:rFonts w:cs="Carlito"/>
                <w:b/>
                <w:color w:val="8A5A00"/>
                <w:sz w:val="22"/>
              </w:rPr>
              <w:t xml:space="preserve"> di </w:t>
            </w:r>
            <w:proofErr w:type="spellStart"/>
            <w:r w:rsidRPr="004571A3">
              <w:rPr>
                <w:rFonts w:cs="Carlito"/>
                <w:b/>
                <w:color w:val="8A5A00"/>
                <w:sz w:val="22"/>
              </w:rPr>
              <w:t>menit</w:t>
            </w:r>
            <w:proofErr w:type="spellEnd"/>
            <w:r w:rsidRPr="004571A3">
              <w:rPr>
                <w:rFonts w:cs="Carlito"/>
                <w:b/>
                <w:color w:val="8A5A00"/>
                <w:sz w:val="22"/>
              </w:rPr>
              <w:t xml:space="preserve"> ke-90.  Yang </w:t>
            </w:r>
            <w:proofErr w:type="spellStart"/>
            <w:r w:rsidRPr="004571A3">
              <w:rPr>
                <w:rFonts w:cs="Carlito"/>
                <w:b/>
                <w:color w:val="8A5A00"/>
                <w:sz w:val="22"/>
              </w:rPr>
              <w:t>diusahakan</w:t>
            </w:r>
            <w:proofErr w:type="spellEnd"/>
            <w:r w:rsidRPr="004571A3">
              <w:rPr>
                <w:rFonts w:cs="Carlito"/>
                <w:b/>
                <w:color w:val="8A5A00"/>
                <w:sz w:val="22"/>
              </w:rPr>
              <w:t xml:space="preserve"> </w:t>
            </w:r>
            <w:proofErr w:type="spellStart"/>
            <w:r w:rsidRPr="004571A3">
              <w:rPr>
                <w:rFonts w:cs="Carlito"/>
                <w:b/>
                <w:color w:val="8A5A00"/>
                <w:sz w:val="22"/>
              </w:rPr>
              <w:t>selesai</w:t>
            </w:r>
            <w:proofErr w:type="spellEnd"/>
            <w:r w:rsidRPr="004571A3">
              <w:rPr>
                <w:rFonts w:cs="Carlito"/>
                <w:b/>
                <w:color w:val="8A5A00"/>
                <w:sz w:val="22"/>
              </w:rPr>
              <w:t xml:space="preserve"> di </w:t>
            </w:r>
            <w:proofErr w:type="spellStart"/>
            <w:r w:rsidRPr="004571A3">
              <w:rPr>
                <w:rFonts w:cs="Carlito"/>
                <w:b/>
                <w:color w:val="8A5A00"/>
                <w:sz w:val="22"/>
              </w:rPr>
              <w:t>kelas</w:t>
            </w:r>
            <w:proofErr w:type="spellEnd"/>
            <w:r w:rsidRPr="004571A3">
              <w:rPr>
                <w:rFonts w:cs="Carlito"/>
                <w:b/>
                <w:color w:val="8A5A00"/>
                <w:sz w:val="22"/>
              </w:rPr>
              <w:t xml:space="preserve"> </w:t>
            </w:r>
            <w:proofErr w:type="spellStart"/>
            <w:r w:rsidRPr="004571A3">
              <w:rPr>
                <w:rFonts w:cs="Carlito"/>
                <w:b/>
                <w:color w:val="8A5A00"/>
                <w:sz w:val="22"/>
              </w:rPr>
              <w:t>adalah</w:t>
            </w:r>
            <w:proofErr w:type="spellEnd"/>
            <w:r w:rsidRPr="004571A3">
              <w:rPr>
                <w:rFonts w:cs="Carlito"/>
                <w:b/>
                <w:color w:val="8A5A00"/>
                <w:sz w:val="22"/>
              </w:rPr>
              <w:t xml:space="preserve"> Lembar P </w:t>
            </w:r>
            <w:proofErr w:type="spellStart"/>
            <w:r w:rsidRPr="004571A3">
              <w:rPr>
                <w:rFonts w:cs="Carlito"/>
                <w:b/>
                <w:color w:val="8A5A00"/>
                <w:sz w:val="22"/>
              </w:rPr>
              <w:t>sampai</w:t>
            </w:r>
            <w:proofErr w:type="spellEnd"/>
            <w:r w:rsidRPr="004571A3">
              <w:rPr>
                <w:rFonts w:cs="Carlito"/>
                <w:b/>
                <w:color w:val="8A5A00"/>
                <w:sz w:val="22"/>
              </w:rPr>
              <w:t xml:space="preserve"> G: </w:t>
            </w:r>
            <w:proofErr w:type="spellStart"/>
            <w:r w:rsidRPr="004571A3">
              <w:rPr>
                <w:rFonts w:cs="Carlito"/>
                <w:b/>
                <w:color w:val="8A5A00"/>
                <w:sz w:val="22"/>
              </w:rPr>
              <w:t>halaman</w:t>
            </w:r>
            <w:proofErr w:type="spellEnd"/>
            <w:r w:rsidRPr="004571A3">
              <w:rPr>
                <w:rFonts w:cs="Carlito"/>
                <w:b/>
                <w:color w:val="8A5A00"/>
                <w:sz w:val="22"/>
              </w:rPr>
              <w:t xml:space="preserve"> </w:t>
            </w:r>
            <w:proofErr w:type="spellStart"/>
            <w:r w:rsidRPr="004571A3">
              <w:rPr>
                <w:rFonts w:cs="Carlito"/>
                <w:b/>
                <w:color w:val="8A5A00"/>
                <w:sz w:val="22"/>
              </w:rPr>
              <w:t>tampil</w:t>
            </w:r>
            <w:proofErr w:type="spellEnd"/>
            <w:r w:rsidRPr="004571A3">
              <w:rPr>
                <w:rFonts w:cs="Carlito"/>
                <w:b/>
                <w:color w:val="8A5A00"/>
                <w:sz w:val="22"/>
              </w:rPr>
              <w:t xml:space="preserve">, </w:t>
            </w:r>
            <w:proofErr w:type="spellStart"/>
            <w:r w:rsidRPr="004571A3">
              <w:rPr>
                <w:rFonts w:cs="Carlito"/>
                <w:b/>
                <w:color w:val="8A5A00"/>
                <w:sz w:val="22"/>
              </w:rPr>
              <w:t>tiga</w:t>
            </w:r>
            <w:proofErr w:type="spellEnd"/>
            <w:r w:rsidRPr="004571A3">
              <w:rPr>
                <w:rFonts w:cs="Carlito"/>
                <w:b/>
                <w:color w:val="8A5A00"/>
                <w:sz w:val="22"/>
              </w:rPr>
              <w:t xml:space="preserve"> </w:t>
            </w:r>
            <w:proofErr w:type="spellStart"/>
            <w:r w:rsidRPr="004571A3">
              <w:rPr>
                <w:rFonts w:cs="Carlito"/>
                <w:b/>
                <w:color w:val="8A5A00"/>
                <w:sz w:val="22"/>
              </w:rPr>
              <w:t>struktur</w:t>
            </w:r>
            <w:proofErr w:type="spellEnd"/>
            <w:r w:rsidRPr="004571A3">
              <w:rPr>
                <w:rFonts w:cs="Carlito"/>
                <w:b/>
                <w:color w:val="8A5A00"/>
                <w:sz w:val="22"/>
              </w:rPr>
              <w:t xml:space="preserve"> </w:t>
            </w:r>
            <w:proofErr w:type="spellStart"/>
            <w:r w:rsidRPr="004571A3">
              <w:rPr>
                <w:rFonts w:cs="Carlito"/>
                <w:b/>
                <w:color w:val="8A5A00"/>
                <w:sz w:val="22"/>
              </w:rPr>
              <w:t>tambahan</w:t>
            </w:r>
            <w:proofErr w:type="spellEnd"/>
            <w:r w:rsidRPr="004571A3">
              <w:rPr>
                <w:rFonts w:cs="Carlito"/>
                <w:b/>
                <w:color w:val="8A5A00"/>
                <w:sz w:val="22"/>
              </w:rPr>
              <w:t xml:space="preserve"> </w:t>
            </w:r>
            <w:proofErr w:type="spellStart"/>
            <w:r w:rsidRPr="004571A3">
              <w:rPr>
                <w:rFonts w:cs="Carlito"/>
                <w:b/>
                <w:color w:val="8A5A00"/>
                <w:sz w:val="22"/>
              </w:rPr>
              <w:t>sudah</w:t>
            </w:r>
            <w:proofErr w:type="spellEnd"/>
            <w:r w:rsidRPr="004571A3">
              <w:rPr>
                <w:rFonts w:cs="Carlito"/>
                <w:b/>
                <w:color w:val="8A5A00"/>
                <w:sz w:val="22"/>
              </w:rPr>
              <w:t xml:space="preserve"> </w:t>
            </w:r>
            <w:proofErr w:type="spellStart"/>
            <w:r w:rsidRPr="004571A3">
              <w:rPr>
                <w:rFonts w:cs="Carlito"/>
                <w:b/>
                <w:color w:val="8A5A00"/>
                <w:sz w:val="22"/>
              </w:rPr>
              <w:t>berdiri</w:t>
            </w:r>
            <w:proofErr w:type="spellEnd"/>
            <w:r w:rsidRPr="004571A3">
              <w:rPr>
                <w:rFonts w:cs="Carlito"/>
                <w:b/>
                <w:color w:val="8A5A00"/>
                <w:sz w:val="22"/>
              </w:rPr>
              <w:t xml:space="preserve">, </w:t>
            </w:r>
            <w:proofErr w:type="spellStart"/>
            <w:r w:rsidRPr="004571A3">
              <w:rPr>
                <w:rFonts w:cs="Carlito"/>
                <w:b/>
                <w:color w:val="8A5A00"/>
                <w:sz w:val="22"/>
              </w:rPr>
              <w:t>keputusan</w:t>
            </w:r>
            <w:proofErr w:type="spellEnd"/>
            <w:r w:rsidRPr="004571A3">
              <w:rPr>
                <w:rFonts w:cs="Carlito"/>
                <w:b/>
                <w:color w:val="8A5A00"/>
                <w:sz w:val="22"/>
              </w:rPr>
              <w:t xml:space="preserve"> token </w:t>
            </w:r>
            <w:proofErr w:type="spellStart"/>
            <w:r w:rsidRPr="004571A3">
              <w:rPr>
                <w:rFonts w:cs="Carlito"/>
                <w:b/>
                <w:color w:val="8A5A00"/>
                <w:sz w:val="22"/>
              </w:rPr>
              <w:t>tercatat</w:t>
            </w:r>
            <w:proofErr w:type="spellEnd"/>
            <w:r w:rsidRPr="004571A3">
              <w:rPr>
                <w:rFonts w:cs="Carlito"/>
                <w:b/>
                <w:color w:val="8A5A00"/>
                <w:sz w:val="22"/>
              </w:rPr>
              <w:t xml:space="preserve">, dan tata </w:t>
            </w:r>
            <w:proofErr w:type="spellStart"/>
            <w:r w:rsidRPr="004571A3">
              <w:rPr>
                <w:rFonts w:cs="Carlito"/>
                <w:b/>
                <w:color w:val="8A5A00"/>
                <w:sz w:val="22"/>
              </w:rPr>
              <w:t>letak</w:t>
            </w:r>
            <w:proofErr w:type="spellEnd"/>
            <w:r w:rsidRPr="004571A3">
              <w:rPr>
                <w:rFonts w:cs="Carlito"/>
                <w:b/>
                <w:color w:val="8A5A00"/>
                <w:sz w:val="22"/>
              </w:rPr>
              <w:t xml:space="preserve"> </w:t>
            </w:r>
            <w:proofErr w:type="spellStart"/>
            <w:r w:rsidRPr="004571A3">
              <w:rPr>
                <w:rFonts w:cs="Carlito"/>
                <w:b/>
                <w:color w:val="8A5A00"/>
                <w:sz w:val="22"/>
              </w:rPr>
              <w:t>sudah</w:t>
            </w:r>
            <w:proofErr w:type="spellEnd"/>
            <w:r w:rsidRPr="004571A3">
              <w:rPr>
                <w:rFonts w:cs="Carlito"/>
                <w:b/>
                <w:color w:val="8A5A00"/>
                <w:sz w:val="22"/>
              </w:rPr>
              <w:t xml:space="preserve"> </w:t>
            </w:r>
            <w:proofErr w:type="spellStart"/>
            <w:r w:rsidRPr="004571A3">
              <w:rPr>
                <w:rFonts w:cs="Carlito"/>
                <w:b/>
                <w:color w:val="8A5A00"/>
                <w:sz w:val="22"/>
              </w:rPr>
              <w:t>rapi</w:t>
            </w:r>
            <w:proofErr w:type="spellEnd"/>
            <w:r w:rsidRPr="004571A3">
              <w:rPr>
                <w:rFonts w:cs="Carlito"/>
                <w:b/>
                <w:color w:val="8A5A00"/>
                <w:sz w:val="22"/>
              </w:rPr>
              <w:t xml:space="preserve">. Bila </w:t>
            </w:r>
            <w:proofErr w:type="spellStart"/>
            <w:r w:rsidRPr="004571A3">
              <w:rPr>
                <w:rFonts w:cs="Carlito"/>
                <w:b/>
                <w:color w:val="8A5A00"/>
                <w:sz w:val="22"/>
              </w:rPr>
              <w:t>belum</w:t>
            </w:r>
            <w:proofErr w:type="spellEnd"/>
            <w:r w:rsidRPr="004571A3">
              <w:rPr>
                <w:rFonts w:cs="Carlito"/>
                <w:b/>
                <w:color w:val="8A5A00"/>
                <w:sz w:val="22"/>
              </w:rPr>
              <w:t xml:space="preserve"> </w:t>
            </w:r>
            <w:proofErr w:type="spellStart"/>
            <w:r w:rsidRPr="004571A3">
              <w:rPr>
                <w:rFonts w:cs="Carlito"/>
                <w:b/>
                <w:color w:val="8A5A00"/>
                <w:sz w:val="22"/>
              </w:rPr>
              <w:t>selesai</w:t>
            </w:r>
            <w:proofErr w:type="spellEnd"/>
            <w:r w:rsidRPr="004571A3">
              <w:rPr>
                <w:rFonts w:cs="Carlito"/>
                <w:b/>
                <w:color w:val="8A5A00"/>
                <w:sz w:val="22"/>
              </w:rPr>
              <w:t xml:space="preserve">, </w:t>
            </w:r>
            <w:proofErr w:type="spellStart"/>
            <w:r w:rsidRPr="004571A3">
              <w:rPr>
                <w:rFonts w:cs="Carlito"/>
                <w:b/>
                <w:color w:val="8A5A00"/>
                <w:sz w:val="22"/>
              </w:rPr>
              <w:t>lanjutkan</w:t>
            </w:r>
            <w:proofErr w:type="spellEnd"/>
            <w:r w:rsidRPr="004571A3">
              <w:rPr>
                <w:rFonts w:cs="Carlito"/>
                <w:b/>
                <w:color w:val="8A5A00"/>
                <w:sz w:val="22"/>
              </w:rPr>
              <w:t xml:space="preserve"> di </w:t>
            </w:r>
            <w:proofErr w:type="spellStart"/>
            <w:r w:rsidRPr="004571A3">
              <w:rPr>
                <w:rFonts w:cs="Carlito"/>
                <w:b/>
                <w:color w:val="8A5A00"/>
                <w:sz w:val="22"/>
              </w:rPr>
              <w:t>luar</w:t>
            </w:r>
            <w:proofErr w:type="spellEnd"/>
            <w:r w:rsidRPr="004571A3">
              <w:rPr>
                <w:rFonts w:cs="Carlito"/>
                <w:b/>
                <w:color w:val="8A5A00"/>
                <w:sz w:val="22"/>
              </w:rPr>
              <w:t xml:space="preserve"> </w:t>
            </w:r>
            <w:proofErr w:type="spellStart"/>
            <w:r w:rsidRPr="004571A3">
              <w:rPr>
                <w:rFonts w:cs="Carlito"/>
                <w:b/>
                <w:color w:val="8A5A00"/>
                <w:sz w:val="22"/>
              </w:rPr>
              <w:t>kelas</w:t>
            </w:r>
            <w:proofErr w:type="spellEnd"/>
            <w:r w:rsidRPr="004571A3">
              <w:rPr>
                <w:rFonts w:cs="Carlito"/>
                <w:b/>
                <w:color w:val="8A5A00"/>
                <w:sz w:val="22"/>
              </w:rPr>
              <w:t xml:space="preserve"> </w:t>
            </w:r>
            <w:proofErr w:type="spellStart"/>
            <w:r w:rsidRPr="004571A3">
              <w:rPr>
                <w:rFonts w:cs="Carlito"/>
                <w:b/>
                <w:color w:val="8A5A00"/>
                <w:sz w:val="22"/>
              </w:rPr>
              <w:t>sampai</w:t>
            </w:r>
            <w:proofErr w:type="spellEnd"/>
            <w:r w:rsidRPr="004571A3">
              <w:rPr>
                <w:rFonts w:cs="Carlito"/>
                <w:b/>
                <w:color w:val="8A5A00"/>
                <w:sz w:val="22"/>
              </w:rPr>
              <w:t xml:space="preserve"> </w:t>
            </w:r>
            <w:proofErr w:type="spellStart"/>
            <w:r w:rsidRPr="004571A3">
              <w:rPr>
                <w:rFonts w:cs="Carlito"/>
                <w:b/>
                <w:color w:val="8A5A00"/>
                <w:sz w:val="22"/>
              </w:rPr>
              <w:t>pukul</w:t>
            </w:r>
            <w:proofErr w:type="spellEnd"/>
            <w:r w:rsidRPr="004571A3">
              <w:rPr>
                <w:rFonts w:cs="Carlito"/>
                <w:b/>
                <w:color w:val="8A5A00"/>
                <w:sz w:val="22"/>
              </w:rPr>
              <w:t xml:space="preserve"> 23.59 </w:t>
            </w:r>
            <w:proofErr w:type="spellStart"/>
            <w:r w:rsidRPr="004571A3">
              <w:rPr>
                <w:rFonts w:cs="Carlito"/>
                <w:b/>
                <w:color w:val="8A5A00"/>
                <w:sz w:val="22"/>
              </w:rPr>
              <w:t>hari</w:t>
            </w:r>
            <w:proofErr w:type="spellEnd"/>
            <w:r w:rsidRPr="004571A3">
              <w:rPr>
                <w:rFonts w:cs="Carlito"/>
                <w:b/>
                <w:color w:val="8A5A00"/>
                <w:sz w:val="22"/>
              </w:rPr>
              <w:t xml:space="preserve"> yang </w:t>
            </w:r>
            <w:proofErr w:type="spellStart"/>
            <w:r w:rsidRPr="004571A3">
              <w:rPr>
                <w:rFonts w:cs="Carlito"/>
                <w:b/>
                <w:color w:val="8A5A00"/>
                <w:sz w:val="22"/>
              </w:rPr>
              <w:t>sama</w:t>
            </w:r>
            <w:proofErr w:type="spellEnd"/>
            <w:r w:rsidRPr="004571A3">
              <w:rPr>
                <w:rFonts w:cs="Carlito"/>
                <w:b/>
                <w:color w:val="8A5A00"/>
                <w:sz w:val="22"/>
              </w:rPr>
              <w:t xml:space="preserve"> — </w:t>
            </w:r>
            <w:proofErr w:type="spellStart"/>
            <w:r w:rsidRPr="004571A3">
              <w:rPr>
                <w:rFonts w:cs="Carlito"/>
                <w:b/>
                <w:color w:val="8A5A00"/>
                <w:sz w:val="22"/>
              </w:rPr>
              <w:t>tema</w:t>
            </w:r>
            <w:proofErr w:type="spellEnd"/>
            <w:r w:rsidRPr="004571A3">
              <w:rPr>
                <w:rFonts w:cs="Carlito"/>
                <w:b/>
                <w:color w:val="8A5A00"/>
                <w:sz w:val="22"/>
              </w:rPr>
              <w:t xml:space="preserve"> </w:t>
            </w:r>
            <w:proofErr w:type="spellStart"/>
            <w:r w:rsidRPr="004571A3">
              <w:rPr>
                <w:rFonts w:cs="Carlito"/>
                <w:b/>
                <w:color w:val="8A5A00"/>
                <w:sz w:val="22"/>
              </w:rPr>
              <w:t>gelap</w:t>
            </w:r>
            <w:proofErr w:type="spellEnd"/>
            <w:r w:rsidRPr="004571A3">
              <w:rPr>
                <w:rFonts w:cs="Carlito"/>
                <w:b/>
                <w:color w:val="8A5A00"/>
                <w:sz w:val="22"/>
              </w:rPr>
              <w:t xml:space="preserve"> dan uji </w:t>
            </w:r>
            <w:proofErr w:type="spellStart"/>
            <w:r w:rsidRPr="004571A3">
              <w:rPr>
                <w:rFonts w:cs="Carlito"/>
                <w:b/>
                <w:color w:val="8A5A00"/>
                <w:sz w:val="22"/>
              </w:rPr>
              <w:t>akhir</w:t>
            </w:r>
            <w:proofErr w:type="spellEnd"/>
            <w:r w:rsidRPr="004571A3">
              <w:rPr>
                <w:rFonts w:cs="Carlito"/>
                <w:b/>
                <w:color w:val="8A5A00"/>
                <w:sz w:val="22"/>
              </w:rPr>
              <w:t xml:space="preserve"> </w:t>
            </w:r>
            <w:proofErr w:type="spellStart"/>
            <w:r w:rsidRPr="004571A3">
              <w:rPr>
                <w:rFonts w:cs="Carlito"/>
                <w:b/>
                <w:color w:val="8A5A00"/>
                <w:sz w:val="22"/>
              </w:rPr>
              <w:t>tidak</w:t>
            </w:r>
            <w:proofErr w:type="spellEnd"/>
            <w:r w:rsidRPr="004571A3">
              <w:rPr>
                <w:rFonts w:cs="Carlito"/>
                <w:b/>
                <w:color w:val="8A5A00"/>
                <w:sz w:val="22"/>
              </w:rPr>
              <w:t xml:space="preserve"> </w:t>
            </w:r>
            <w:proofErr w:type="spellStart"/>
            <w:r w:rsidRPr="004571A3">
              <w:rPr>
                <w:rFonts w:cs="Carlito"/>
                <w:b/>
                <w:color w:val="8A5A00"/>
                <w:sz w:val="22"/>
              </w:rPr>
              <w:t>perlu</w:t>
            </w:r>
            <w:proofErr w:type="spellEnd"/>
            <w:r w:rsidRPr="004571A3">
              <w:rPr>
                <w:rFonts w:cs="Carlito"/>
                <w:b/>
                <w:color w:val="8A5A00"/>
                <w:sz w:val="22"/>
              </w:rPr>
              <w:t xml:space="preserve"> </w:t>
            </w:r>
            <w:proofErr w:type="spellStart"/>
            <w:r w:rsidRPr="004571A3">
              <w:rPr>
                <w:rFonts w:cs="Carlito"/>
                <w:b/>
                <w:color w:val="8A5A00"/>
                <w:sz w:val="22"/>
              </w:rPr>
              <w:t>menunggu</w:t>
            </w:r>
            <w:proofErr w:type="spellEnd"/>
            <w:r w:rsidRPr="004571A3">
              <w:rPr>
                <w:rFonts w:cs="Carlito"/>
                <w:b/>
                <w:color w:val="8A5A00"/>
                <w:sz w:val="22"/>
              </w:rPr>
              <w:t xml:space="preserve"> </w:t>
            </w:r>
            <w:proofErr w:type="spellStart"/>
            <w:r w:rsidRPr="004571A3">
              <w:rPr>
                <w:rFonts w:cs="Carlito"/>
                <w:b/>
                <w:color w:val="8A5A00"/>
                <w:sz w:val="22"/>
              </w:rPr>
              <w:t>pertemuan</w:t>
            </w:r>
            <w:proofErr w:type="spellEnd"/>
            <w:r w:rsidRPr="004571A3">
              <w:rPr>
                <w:rFonts w:cs="Carlito"/>
                <w:b/>
                <w:color w:val="8A5A00"/>
                <w:sz w:val="22"/>
              </w:rPr>
              <w:t xml:space="preserve"> </w:t>
            </w:r>
            <w:proofErr w:type="spellStart"/>
            <w:r w:rsidRPr="004571A3">
              <w:rPr>
                <w:rFonts w:cs="Carlito"/>
                <w:b/>
                <w:color w:val="8A5A00"/>
                <w:sz w:val="22"/>
              </w:rPr>
              <w:t>berikutnya</w:t>
            </w:r>
            <w:proofErr w:type="spellEnd"/>
            <w:r w:rsidRPr="004571A3">
              <w:rPr>
                <w:rFonts w:cs="Carlito"/>
                <w:b/>
                <w:color w:val="8A5A00"/>
                <w:sz w:val="22"/>
              </w:rPr>
              <w:t xml:space="preserve">. Batas </w:t>
            </w:r>
            <w:proofErr w:type="spellStart"/>
            <w:r w:rsidRPr="004571A3">
              <w:rPr>
                <w:rFonts w:cs="Carlito"/>
                <w:b/>
                <w:color w:val="8A5A00"/>
                <w:sz w:val="22"/>
              </w:rPr>
              <w:t>penyerahannya</w:t>
            </w:r>
            <w:proofErr w:type="spellEnd"/>
            <w:r w:rsidRPr="004571A3">
              <w:rPr>
                <w:rFonts w:cs="Carlito"/>
                <w:b/>
                <w:color w:val="8A5A00"/>
                <w:sz w:val="22"/>
              </w:rPr>
              <w:t xml:space="preserve"> </w:t>
            </w:r>
            <w:proofErr w:type="spellStart"/>
            <w:r w:rsidRPr="004571A3">
              <w:rPr>
                <w:rFonts w:cs="Carlito"/>
                <w:b/>
                <w:color w:val="8A5A00"/>
                <w:sz w:val="22"/>
              </w:rPr>
              <w:t>pukul</w:t>
            </w:r>
            <w:proofErr w:type="spellEnd"/>
            <w:r w:rsidRPr="004571A3">
              <w:rPr>
                <w:rFonts w:cs="Carlito"/>
                <w:b/>
                <w:color w:val="8A5A00"/>
                <w:sz w:val="22"/>
              </w:rPr>
              <w:t xml:space="preserve"> 23.59, </w:t>
            </w:r>
            <w:proofErr w:type="spellStart"/>
            <w:r w:rsidRPr="004571A3">
              <w:rPr>
                <w:rFonts w:cs="Carlito"/>
                <w:b/>
                <w:color w:val="8A5A00"/>
                <w:sz w:val="22"/>
              </w:rPr>
              <w:t>bukan</w:t>
            </w:r>
            <w:proofErr w:type="spellEnd"/>
            <w:r w:rsidRPr="004571A3">
              <w:rPr>
                <w:rFonts w:cs="Carlito"/>
                <w:b/>
                <w:color w:val="8A5A00"/>
                <w:sz w:val="22"/>
              </w:rPr>
              <w:t xml:space="preserve"> jam </w:t>
            </w:r>
            <w:proofErr w:type="spellStart"/>
            <w:r w:rsidRPr="004571A3">
              <w:rPr>
                <w:rFonts w:cs="Carlito"/>
                <w:b/>
                <w:color w:val="8A5A00"/>
                <w:sz w:val="22"/>
              </w:rPr>
              <w:t>kelas</w:t>
            </w:r>
            <w:proofErr w:type="spellEnd"/>
            <w:r w:rsidRPr="004571A3">
              <w:rPr>
                <w:rFonts w:cs="Carlito"/>
                <w:b/>
                <w:color w:val="8A5A00"/>
                <w:sz w:val="22"/>
              </w:rPr>
              <w:t>.</w:t>
            </w:r>
          </w:p>
        </w:tc>
      </w:tr>
    </w:tbl>
    <w:p w14:paraId="3CB90CFD" w14:textId="77777777" w:rsidR="00AB0343" w:rsidRPr="004571A3" w:rsidRDefault="00AB0343">
      <w:pPr>
        <w:spacing w:after="60"/>
        <w:rPr>
          <w:sz w:val="22"/>
        </w:rPr>
      </w:pPr>
    </w:p>
    <w:tbl>
      <w:tblPr>
        <w:tblW w:w="0" w:type="auto"/>
        <w:tblLayout w:type="fixed"/>
        <w:tblLook w:val="04A0" w:firstRow="1" w:lastRow="0" w:firstColumn="1" w:lastColumn="0" w:noHBand="0" w:noVBand="1"/>
      </w:tblPr>
      <w:tblGrid>
        <w:gridCol w:w="9751"/>
      </w:tblGrid>
      <w:tr w:rsidR="00AB0343" w:rsidRPr="004571A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Pr="004571A3" w:rsidRDefault="00000000">
            <w:pPr>
              <w:spacing w:after="0"/>
              <w:rPr>
                <w:sz w:val="22"/>
              </w:rPr>
            </w:pPr>
            <w:proofErr w:type="spellStart"/>
            <w:r w:rsidRPr="004571A3">
              <w:rPr>
                <w:rFonts w:cs="Carlito"/>
                <w:b/>
                <w:color w:val="003796"/>
                <w:sz w:val="22"/>
              </w:rPr>
              <w:t>Selalu</w:t>
            </w:r>
            <w:proofErr w:type="spellEnd"/>
            <w:r w:rsidRPr="004571A3">
              <w:rPr>
                <w:rFonts w:cs="Carlito"/>
                <w:b/>
                <w:color w:val="003796"/>
                <w:sz w:val="22"/>
              </w:rPr>
              <w:t xml:space="preserve"> </w:t>
            </w:r>
            <w:proofErr w:type="spellStart"/>
            <w:r w:rsidRPr="004571A3">
              <w:rPr>
                <w:rFonts w:cs="Carlito"/>
                <w:b/>
                <w:color w:val="003796"/>
                <w:sz w:val="22"/>
              </w:rPr>
              <w:t>kerjakan</w:t>
            </w:r>
            <w:proofErr w:type="spellEnd"/>
            <w:r w:rsidRPr="004571A3">
              <w:rPr>
                <w:rFonts w:cs="Carlito"/>
                <w:b/>
                <w:color w:val="003796"/>
                <w:sz w:val="22"/>
              </w:rPr>
              <w:t xml:space="preserve"> </w:t>
            </w:r>
            <w:proofErr w:type="spellStart"/>
            <w:r w:rsidRPr="004571A3">
              <w:rPr>
                <w:rFonts w:cs="Carlito"/>
                <w:b/>
                <w:color w:val="003796"/>
                <w:sz w:val="22"/>
              </w:rPr>
              <w:t>berurutan</w:t>
            </w:r>
            <w:proofErr w:type="spellEnd"/>
            <w:r w:rsidRPr="004571A3">
              <w:rPr>
                <w:rFonts w:cs="Carlito"/>
                <w:b/>
                <w:color w:val="003796"/>
                <w:sz w:val="22"/>
              </w:rPr>
              <w:t xml:space="preserve">.  </w:t>
            </w:r>
            <w:proofErr w:type="spellStart"/>
            <w:r w:rsidRPr="004571A3">
              <w:rPr>
                <w:rFonts w:cs="Carlito"/>
                <w:b/>
                <w:color w:val="003796"/>
                <w:sz w:val="22"/>
              </w:rPr>
              <w:t>Setiap</w:t>
            </w:r>
            <w:proofErr w:type="spellEnd"/>
            <w:r w:rsidRPr="004571A3">
              <w:rPr>
                <w:rFonts w:cs="Carlito"/>
                <w:b/>
                <w:color w:val="003796"/>
                <w:sz w:val="22"/>
              </w:rPr>
              <w:t xml:space="preserve"> </w:t>
            </w:r>
            <w:proofErr w:type="spellStart"/>
            <w:r w:rsidRPr="004571A3">
              <w:rPr>
                <w:rFonts w:cs="Carlito"/>
                <w:b/>
                <w:color w:val="003796"/>
                <w:sz w:val="22"/>
              </w:rPr>
              <w:t>lembar</w:t>
            </w:r>
            <w:proofErr w:type="spellEnd"/>
            <w:r w:rsidRPr="004571A3">
              <w:rPr>
                <w:rFonts w:cs="Carlito"/>
                <w:b/>
                <w:color w:val="003796"/>
                <w:sz w:val="22"/>
              </w:rPr>
              <w:t xml:space="preserve"> </w:t>
            </w:r>
            <w:proofErr w:type="spellStart"/>
            <w:r w:rsidRPr="004571A3">
              <w:rPr>
                <w:rFonts w:cs="Carlito"/>
                <w:b/>
                <w:color w:val="003796"/>
                <w:sz w:val="22"/>
              </w:rPr>
              <w:t>mengandaikan</w:t>
            </w:r>
            <w:proofErr w:type="spellEnd"/>
            <w:r w:rsidRPr="004571A3">
              <w:rPr>
                <w:rFonts w:cs="Carlito"/>
                <w:b/>
                <w:color w:val="003796"/>
                <w:sz w:val="22"/>
              </w:rPr>
              <w:t xml:space="preserve"> </w:t>
            </w:r>
            <w:proofErr w:type="spellStart"/>
            <w:r w:rsidRPr="004571A3">
              <w:rPr>
                <w:rFonts w:cs="Carlito"/>
                <w:b/>
                <w:color w:val="003796"/>
                <w:sz w:val="22"/>
              </w:rPr>
              <w:t>lembar</w:t>
            </w:r>
            <w:proofErr w:type="spellEnd"/>
            <w:r w:rsidRPr="004571A3">
              <w:rPr>
                <w:rFonts w:cs="Carlito"/>
                <w:b/>
                <w:color w:val="003796"/>
                <w:sz w:val="22"/>
              </w:rPr>
              <w:t xml:space="preserve"> </w:t>
            </w:r>
            <w:proofErr w:type="spellStart"/>
            <w:r w:rsidRPr="004571A3">
              <w:rPr>
                <w:rFonts w:cs="Carlito"/>
                <w:b/>
                <w:color w:val="003796"/>
                <w:sz w:val="22"/>
              </w:rPr>
              <w:t>sebelumnya</w:t>
            </w:r>
            <w:proofErr w:type="spellEnd"/>
            <w:r w:rsidRPr="004571A3">
              <w:rPr>
                <w:rFonts w:cs="Carlito"/>
                <w:b/>
                <w:color w:val="003796"/>
                <w:sz w:val="22"/>
              </w:rPr>
              <w:t xml:space="preserve"> </w:t>
            </w:r>
            <w:proofErr w:type="spellStart"/>
            <w:r w:rsidRPr="004571A3">
              <w:rPr>
                <w:rFonts w:cs="Carlito"/>
                <w:b/>
                <w:color w:val="003796"/>
                <w:sz w:val="22"/>
              </w:rPr>
              <w:t>selesai</w:t>
            </w:r>
            <w:proofErr w:type="spellEnd"/>
            <w:r w:rsidRPr="004571A3">
              <w:rPr>
                <w:rFonts w:cs="Carlito"/>
                <w:b/>
                <w:color w:val="003796"/>
                <w:sz w:val="22"/>
              </w:rPr>
              <w:t xml:space="preserve">: </w:t>
            </w:r>
            <w:proofErr w:type="spellStart"/>
            <w:r w:rsidRPr="004571A3">
              <w:rPr>
                <w:rFonts w:cs="Carlito"/>
                <w:b/>
                <w:color w:val="003796"/>
                <w:sz w:val="22"/>
              </w:rPr>
              <w:t>kerangka</w:t>
            </w:r>
            <w:proofErr w:type="spellEnd"/>
            <w:r w:rsidRPr="004571A3">
              <w:rPr>
                <w:rFonts w:cs="Carlito"/>
                <w:b/>
                <w:color w:val="003796"/>
                <w:sz w:val="22"/>
              </w:rPr>
              <w:t xml:space="preserve"> </w:t>
            </w:r>
            <w:proofErr w:type="spellStart"/>
            <w:r w:rsidRPr="004571A3">
              <w:rPr>
                <w:rFonts w:cs="Carlito"/>
                <w:b/>
                <w:color w:val="003796"/>
                <w:sz w:val="22"/>
              </w:rPr>
              <w:t>sebelum</w:t>
            </w:r>
            <w:proofErr w:type="spellEnd"/>
            <w:r w:rsidRPr="004571A3">
              <w:rPr>
                <w:rFonts w:cs="Carlito"/>
                <w:b/>
                <w:color w:val="003796"/>
                <w:sz w:val="22"/>
              </w:rPr>
              <w:t xml:space="preserve"> </w:t>
            </w:r>
            <w:proofErr w:type="spellStart"/>
            <w:r w:rsidRPr="004571A3">
              <w:rPr>
                <w:rFonts w:cs="Carlito"/>
                <w:b/>
                <w:color w:val="003796"/>
                <w:sz w:val="22"/>
              </w:rPr>
              <w:t>warna</w:t>
            </w:r>
            <w:proofErr w:type="spellEnd"/>
            <w:r w:rsidRPr="004571A3">
              <w:rPr>
                <w:rFonts w:cs="Carlito"/>
                <w:b/>
                <w:color w:val="003796"/>
                <w:sz w:val="22"/>
              </w:rPr>
              <w:t xml:space="preserve">, token </w:t>
            </w:r>
            <w:proofErr w:type="spellStart"/>
            <w:r w:rsidRPr="004571A3">
              <w:rPr>
                <w:rFonts w:cs="Carlito"/>
                <w:b/>
                <w:color w:val="003796"/>
                <w:sz w:val="22"/>
              </w:rPr>
              <w:t>sebelum</w:t>
            </w:r>
            <w:proofErr w:type="spellEnd"/>
            <w:r w:rsidRPr="004571A3">
              <w:rPr>
                <w:rFonts w:cs="Carlito"/>
                <w:b/>
                <w:color w:val="003796"/>
                <w:sz w:val="22"/>
              </w:rPr>
              <w:t xml:space="preserve"> layout. Melewati </w:t>
            </w:r>
            <w:proofErr w:type="spellStart"/>
            <w:r w:rsidRPr="004571A3">
              <w:rPr>
                <w:rFonts w:cs="Carlito"/>
                <w:b/>
                <w:color w:val="003796"/>
                <w:sz w:val="22"/>
              </w:rPr>
              <w:t>urutan</w:t>
            </w:r>
            <w:proofErr w:type="spellEnd"/>
            <w:r w:rsidRPr="004571A3">
              <w:rPr>
                <w:rFonts w:cs="Carlito"/>
                <w:b/>
                <w:color w:val="003796"/>
                <w:sz w:val="22"/>
              </w:rPr>
              <w:t xml:space="preserve"> </w:t>
            </w:r>
            <w:proofErr w:type="spellStart"/>
            <w:r w:rsidRPr="004571A3">
              <w:rPr>
                <w:rFonts w:cs="Carlito"/>
                <w:b/>
                <w:color w:val="003796"/>
                <w:sz w:val="22"/>
              </w:rPr>
              <w:t>membuat</w:t>
            </w:r>
            <w:proofErr w:type="spellEnd"/>
            <w:r w:rsidRPr="004571A3">
              <w:rPr>
                <w:rFonts w:cs="Carlito"/>
                <w:b/>
                <w:color w:val="003796"/>
                <w:sz w:val="22"/>
              </w:rPr>
              <w:t xml:space="preserve"> </w:t>
            </w:r>
            <w:proofErr w:type="spellStart"/>
            <w:r w:rsidRPr="004571A3">
              <w:rPr>
                <w:rFonts w:cs="Carlito"/>
                <w:b/>
                <w:color w:val="003796"/>
                <w:sz w:val="22"/>
              </w:rPr>
              <w:t>kesalahan</w:t>
            </w:r>
            <w:proofErr w:type="spellEnd"/>
            <w:r w:rsidRPr="004571A3">
              <w:rPr>
                <w:rFonts w:cs="Carlito"/>
                <w:b/>
                <w:color w:val="003796"/>
                <w:sz w:val="22"/>
              </w:rPr>
              <w:t xml:space="preserve"> </w:t>
            </w:r>
            <w:proofErr w:type="spellStart"/>
            <w:r w:rsidRPr="004571A3">
              <w:rPr>
                <w:rFonts w:cs="Carlito"/>
                <w:b/>
                <w:color w:val="003796"/>
                <w:sz w:val="22"/>
              </w:rPr>
              <w:t>sulit</w:t>
            </w:r>
            <w:proofErr w:type="spellEnd"/>
            <w:r w:rsidRPr="004571A3">
              <w:rPr>
                <w:rFonts w:cs="Carlito"/>
                <w:b/>
                <w:color w:val="003796"/>
                <w:sz w:val="22"/>
              </w:rPr>
              <w:t xml:space="preserve"> </w:t>
            </w:r>
            <w:proofErr w:type="spellStart"/>
            <w:r w:rsidRPr="004571A3">
              <w:rPr>
                <w:rFonts w:cs="Carlito"/>
                <w:b/>
                <w:color w:val="003796"/>
                <w:sz w:val="22"/>
              </w:rPr>
              <w:t>ditemukan</w:t>
            </w:r>
            <w:proofErr w:type="spellEnd"/>
            <w:r w:rsidRPr="004571A3">
              <w:rPr>
                <w:rFonts w:cs="Carlito"/>
                <w:b/>
                <w:color w:val="003796"/>
                <w:sz w:val="22"/>
              </w:rPr>
              <w:t xml:space="preserve"> — dan pada </w:t>
            </w:r>
            <w:proofErr w:type="spellStart"/>
            <w:r w:rsidRPr="004571A3">
              <w:rPr>
                <w:rFonts w:cs="Carlito"/>
                <w:b/>
                <w:color w:val="003796"/>
                <w:sz w:val="22"/>
              </w:rPr>
              <w:t>pertemuan</w:t>
            </w:r>
            <w:proofErr w:type="spellEnd"/>
            <w:r w:rsidRPr="004571A3">
              <w:rPr>
                <w:rFonts w:cs="Carlito"/>
                <w:b/>
                <w:color w:val="003796"/>
                <w:sz w:val="22"/>
              </w:rPr>
              <w:t xml:space="preserve"> </w:t>
            </w:r>
            <w:proofErr w:type="spellStart"/>
            <w:r w:rsidRPr="004571A3">
              <w:rPr>
                <w:rFonts w:cs="Carlito"/>
                <w:b/>
                <w:color w:val="003796"/>
                <w:sz w:val="22"/>
              </w:rPr>
              <w:t>ini</w:t>
            </w:r>
            <w:proofErr w:type="spellEnd"/>
            <w:r w:rsidRPr="004571A3">
              <w:rPr>
                <w:rFonts w:cs="Carlito"/>
                <w:b/>
                <w:color w:val="003796"/>
                <w:sz w:val="22"/>
              </w:rPr>
              <w:t xml:space="preserve"> </w:t>
            </w:r>
            <w:proofErr w:type="spellStart"/>
            <w:r w:rsidRPr="004571A3">
              <w:rPr>
                <w:rFonts w:cs="Carlito"/>
                <w:b/>
                <w:color w:val="003796"/>
                <w:sz w:val="22"/>
              </w:rPr>
              <w:t>kesalahannya</w:t>
            </w:r>
            <w:proofErr w:type="spellEnd"/>
            <w:r w:rsidRPr="004571A3">
              <w:rPr>
                <w:rFonts w:cs="Carlito"/>
                <w:b/>
                <w:color w:val="003796"/>
                <w:sz w:val="22"/>
              </w:rPr>
              <w:t xml:space="preserve"> </w:t>
            </w:r>
            <w:proofErr w:type="spellStart"/>
            <w:r w:rsidRPr="004571A3">
              <w:rPr>
                <w:rFonts w:cs="Carlito"/>
                <w:b/>
                <w:color w:val="003796"/>
                <w:sz w:val="22"/>
              </w:rPr>
              <w:t>tidak</w:t>
            </w:r>
            <w:proofErr w:type="spellEnd"/>
            <w:r w:rsidRPr="004571A3">
              <w:rPr>
                <w:rFonts w:cs="Carlito"/>
                <w:b/>
                <w:color w:val="003796"/>
                <w:sz w:val="22"/>
              </w:rPr>
              <w:t xml:space="preserve"> </w:t>
            </w:r>
            <w:proofErr w:type="spellStart"/>
            <w:r w:rsidRPr="004571A3">
              <w:rPr>
                <w:rFonts w:cs="Carlito"/>
                <w:b/>
                <w:color w:val="003796"/>
                <w:sz w:val="22"/>
              </w:rPr>
              <w:t>merah</w:t>
            </w:r>
            <w:proofErr w:type="spellEnd"/>
            <w:r w:rsidRPr="004571A3">
              <w:rPr>
                <w:rFonts w:cs="Carlito"/>
                <w:b/>
                <w:color w:val="003796"/>
                <w:sz w:val="22"/>
              </w:rPr>
              <w:t xml:space="preserve"> di Console, </w:t>
            </w:r>
            <w:proofErr w:type="spellStart"/>
            <w:r w:rsidRPr="004571A3">
              <w:rPr>
                <w:rFonts w:cs="Carlito"/>
                <w:b/>
                <w:color w:val="003796"/>
                <w:sz w:val="22"/>
              </w:rPr>
              <w:t>hanya</w:t>
            </w:r>
            <w:proofErr w:type="spellEnd"/>
            <w:r w:rsidRPr="004571A3">
              <w:rPr>
                <w:rFonts w:cs="Carlito"/>
                <w:b/>
                <w:color w:val="003796"/>
                <w:sz w:val="22"/>
              </w:rPr>
              <w:t xml:space="preserve"> </w:t>
            </w:r>
            <w:proofErr w:type="spellStart"/>
            <w:r w:rsidRPr="004571A3">
              <w:rPr>
                <w:rFonts w:cs="Carlito"/>
                <w:b/>
                <w:color w:val="003796"/>
                <w:sz w:val="22"/>
              </w:rPr>
              <w:t>tampilan</w:t>
            </w:r>
            <w:proofErr w:type="spellEnd"/>
            <w:r w:rsidRPr="004571A3">
              <w:rPr>
                <w:rFonts w:cs="Carlito"/>
                <w:b/>
                <w:color w:val="003796"/>
                <w:sz w:val="22"/>
              </w:rPr>
              <w:t xml:space="preserve"> yang </w:t>
            </w:r>
            <w:proofErr w:type="spellStart"/>
            <w:r w:rsidRPr="004571A3">
              <w:rPr>
                <w:rFonts w:cs="Carlito"/>
                <w:b/>
                <w:color w:val="003796"/>
                <w:sz w:val="22"/>
              </w:rPr>
              <w:t>tidak</w:t>
            </w:r>
            <w:proofErr w:type="spellEnd"/>
            <w:r w:rsidRPr="004571A3">
              <w:rPr>
                <w:rFonts w:cs="Carlito"/>
                <w:b/>
                <w:color w:val="003796"/>
                <w:sz w:val="22"/>
              </w:rPr>
              <w:t xml:space="preserve"> </w:t>
            </w:r>
            <w:proofErr w:type="spellStart"/>
            <w:r w:rsidRPr="004571A3">
              <w:rPr>
                <w:rFonts w:cs="Carlito"/>
                <w:b/>
                <w:color w:val="003796"/>
                <w:sz w:val="22"/>
              </w:rPr>
              <w:t>seperti</w:t>
            </w:r>
            <w:proofErr w:type="spellEnd"/>
            <w:r w:rsidRPr="004571A3">
              <w:rPr>
                <w:rFonts w:cs="Carlito"/>
                <w:b/>
                <w:color w:val="003796"/>
                <w:sz w:val="22"/>
              </w:rPr>
              <w:t xml:space="preserve"> yang Anda </w:t>
            </w:r>
            <w:proofErr w:type="spellStart"/>
            <w:r w:rsidRPr="004571A3">
              <w:rPr>
                <w:rFonts w:cs="Carlito"/>
                <w:b/>
                <w:color w:val="003796"/>
                <w:sz w:val="22"/>
              </w:rPr>
              <w:t>bayangkan</w:t>
            </w:r>
            <w:proofErr w:type="spellEnd"/>
            <w:r w:rsidRPr="004571A3">
              <w:rPr>
                <w:rFonts w:cs="Carlito"/>
                <w:b/>
                <w:color w:val="003796"/>
                <w:sz w:val="22"/>
              </w:rPr>
              <w:t>.</w:t>
            </w:r>
          </w:p>
        </w:tc>
      </w:tr>
    </w:tbl>
    <w:p w14:paraId="22342599" w14:textId="77777777" w:rsidR="00AB0343" w:rsidRPr="004571A3" w:rsidRDefault="00AB0343">
      <w:pPr>
        <w:spacing w:after="60"/>
        <w:rPr>
          <w:sz w:val="22"/>
        </w:rPr>
      </w:pPr>
    </w:p>
    <w:tbl>
      <w:tblPr>
        <w:tblW w:w="0" w:type="auto"/>
        <w:tblLayout w:type="fixed"/>
        <w:tblLook w:val="04A0" w:firstRow="1" w:lastRow="0" w:firstColumn="1" w:lastColumn="0" w:noHBand="0" w:noVBand="1"/>
      </w:tblPr>
      <w:tblGrid>
        <w:gridCol w:w="9751"/>
      </w:tblGrid>
      <w:tr w:rsidR="006A70FE" w:rsidRPr="004571A3"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Pr="004571A3" w:rsidRDefault="00000000">
            <w:pPr>
              <w:spacing w:after="0"/>
              <w:rPr>
                <w:sz w:val="22"/>
              </w:rPr>
            </w:pPr>
            <w:r w:rsidRPr="004571A3">
              <w:rPr>
                <w:rFonts w:cs="Carlito"/>
                <w:b/>
                <w:color w:val="1B6B3A"/>
                <w:sz w:val="22"/>
              </w:rPr>
              <w:t xml:space="preserve">Tiga </w:t>
            </w:r>
            <w:proofErr w:type="spellStart"/>
            <w:r w:rsidRPr="004571A3">
              <w:rPr>
                <w:rFonts w:cs="Carlito"/>
                <w:b/>
                <w:color w:val="1B6B3A"/>
                <w:sz w:val="22"/>
              </w:rPr>
              <w:t>struktur</w:t>
            </w:r>
            <w:proofErr w:type="spellEnd"/>
            <w:r w:rsidRPr="004571A3">
              <w:rPr>
                <w:rFonts w:cs="Carlito"/>
                <w:b/>
                <w:color w:val="1B6B3A"/>
                <w:sz w:val="22"/>
              </w:rPr>
              <w:t xml:space="preserve"> </w:t>
            </w:r>
            <w:proofErr w:type="spellStart"/>
            <w:r w:rsidRPr="004571A3">
              <w:rPr>
                <w:rFonts w:cs="Carlito"/>
                <w:b/>
                <w:color w:val="1B6B3A"/>
                <w:sz w:val="22"/>
              </w:rPr>
              <w:t>tambahan</w:t>
            </w:r>
            <w:proofErr w:type="spellEnd"/>
            <w:r w:rsidRPr="004571A3">
              <w:rPr>
                <w:rFonts w:cs="Carlito"/>
                <w:b/>
                <w:color w:val="1B6B3A"/>
                <w:sz w:val="22"/>
              </w:rPr>
              <w:t xml:space="preserve"> </w:t>
            </w:r>
            <w:proofErr w:type="spellStart"/>
            <w:r w:rsidRPr="004571A3">
              <w:rPr>
                <w:rFonts w:cs="Carlito"/>
                <w:b/>
                <w:color w:val="1B6B3A"/>
                <w:sz w:val="22"/>
              </w:rPr>
              <w:t>adalah</w:t>
            </w:r>
            <w:proofErr w:type="spellEnd"/>
            <w:r w:rsidRPr="004571A3">
              <w:rPr>
                <w:rFonts w:cs="Carlito"/>
                <w:b/>
                <w:color w:val="1B6B3A"/>
                <w:sz w:val="22"/>
              </w:rPr>
              <w:t xml:space="preserve"> </w:t>
            </w:r>
            <w:proofErr w:type="spellStart"/>
            <w:r w:rsidRPr="004571A3">
              <w:rPr>
                <w:rFonts w:cs="Carlito"/>
                <w:b/>
                <w:color w:val="1B6B3A"/>
                <w:sz w:val="22"/>
              </w:rPr>
              <w:t>bagian</w:t>
            </w:r>
            <w:proofErr w:type="spellEnd"/>
            <w:r w:rsidRPr="004571A3">
              <w:rPr>
                <w:rFonts w:cs="Carlito"/>
                <w:b/>
                <w:color w:val="1B6B3A"/>
                <w:sz w:val="22"/>
              </w:rPr>
              <w:t xml:space="preserve"> </w:t>
            </w:r>
            <w:proofErr w:type="spellStart"/>
            <w:r w:rsidRPr="004571A3">
              <w:rPr>
                <w:rFonts w:cs="Carlito"/>
                <w:b/>
                <w:color w:val="1B6B3A"/>
                <w:sz w:val="22"/>
              </w:rPr>
              <w:t>penilaian</w:t>
            </w:r>
            <w:proofErr w:type="spellEnd"/>
            <w:r w:rsidRPr="004571A3">
              <w:rPr>
                <w:rFonts w:cs="Carlito"/>
                <w:b/>
                <w:color w:val="1B6B3A"/>
                <w:sz w:val="22"/>
              </w:rPr>
              <w:t xml:space="preserve">, </w:t>
            </w:r>
            <w:proofErr w:type="spellStart"/>
            <w:r w:rsidRPr="004571A3">
              <w:rPr>
                <w:rFonts w:cs="Carlito"/>
                <w:b/>
                <w:color w:val="1B6B3A"/>
                <w:sz w:val="22"/>
              </w:rPr>
              <w:t>bukan</w:t>
            </w:r>
            <w:proofErr w:type="spellEnd"/>
            <w:r w:rsidRPr="004571A3">
              <w:rPr>
                <w:rFonts w:cs="Carlito"/>
                <w:b/>
                <w:color w:val="1B6B3A"/>
                <w:sz w:val="22"/>
              </w:rPr>
              <w:t xml:space="preserve"> bonus.  </w:t>
            </w:r>
            <w:proofErr w:type="spellStart"/>
            <w:r w:rsidRPr="004571A3">
              <w:rPr>
                <w:rFonts w:cs="Carlito"/>
                <w:b/>
                <w:color w:val="1B6B3A"/>
                <w:sz w:val="22"/>
              </w:rPr>
              <w:t>Rinciannya</w:t>
            </w:r>
            <w:proofErr w:type="spellEnd"/>
            <w:r w:rsidRPr="004571A3">
              <w:rPr>
                <w:rFonts w:cs="Carlito"/>
                <w:b/>
                <w:color w:val="1B6B3A"/>
                <w:sz w:val="22"/>
              </w:rPr>
              <w:t xml:space="preserve"> </w:t>
            </w:r>
            <w:proofErr w:type="spellStart"/>
            <w:r w:rsidRPr="004571A3">
              <w:rPr>
                <w:rFonts w:cs="Carlito"/>
                <w:b/>
                <w:color w:val="1B6B3A"/>
                <w:sz w:val="22"/>
              </w:rPr>
              <w:t>ada</w:t>
            </w:r>
            <w:proofErr w:type="spellEnd"/>
            <w:r w:rsidRPr="004571A3">
              <w:rPr>
                <w:rFonts w:cs="Carlito"/>
                <w:b/>
                <w:color w:val="1B6B3A"/>
                <w:sz w:val="22"/>
              </w:rPr>
              <w:t xml:space="preserve"> di </w:t>
            </w:r>
            <w:proofErr w:type="spellStart"/>
            <w:r w:rsidRPr="004571A3">
              <w:rPr>
                <w:rFonts w:cs="Carlito"/>
                <w:b/>
                <w:color w:val="1B6B3A"/>
                <w:sz w:val="22"/>
              </w:rPr>
              <w:t>pengantar</w:t>
            </w:r>
            <w:proofErr w:type="spellEnd"/>
            <w:r w:rsidRPr="004571A3">
              <w:rPr>
                <w:rFonts w:cs="Carlito"/>
                <w:b/>
                <w:color w:val="1B6B3A"/>
                <w:sz w:val="22"/>
              </w:rPr>
              <w:t xml:space="preserve"> </w:t>
            </w:r>
            <w:proofErr w:type="spellStart"/>
            <w:r w:rsidRPr="004571A3">
              <w:rPr>
                <w:rFonts w:cs="Carlito"/>
                <w:b/>
                <w:color w:val="1B6B3A"/>
                <w:sz w:val="22"/>
              </w:rPr>
              <w:t>sebelum</w:t>
            </w:r>
            <w:proofErr w:type="spellEnd"/>
            <w:r w:rsidRPr="004571A3">
              <w:rPr>
                <w:rFonts w:cs="Carlito"/>
                <w:b/>
                <w:color w:val="1B6B3A"/>
                <w:sz w:val="22"/>
              </w:rPr>
              <w:t xml:space="preserve"> Lembar A. Yang Anda </w:t>
            </w:r>
            <w:proofErr w:type="spellStart"/>
            <w:r w:rsidRPr="004571A3">
              <w:rPr>
                <w:rFonts w:cs="Carlito"/>
                <w:b/>
                <w:color w:val="1B6B3A"/>
                <w:sz w:val="22"/>
              </w:rPr>
              <w:t>kejar</w:t>
            </w:r>
            <w:proofErr w:type="spellEnd"/>
            <w:r w:rsidRPr="004571A3">
              <w:rPr>
                <w:rFonts w:cs="Carlito"/>
                <w:b/>
                <w:color w:val="1B6B3A"/>
                <w:sz w:val="22"/>
              </w:rPr>
              <w:t xml:space="preserve"> di </w:t>
            </w:r>
            <w:proofErr w:type="spellStart"/>
            <w:r w:rsidRPr="004571A3">
              <w:rPr>
                <w:rFonts w:cs="Carlito"/>
                <w:b/>
                <w:color w:val="1B6B3A"/>
                <w:sz w:val="22"/>
              </w:rPr>
              <w:t>kelas</w:t>
            </w:r>
            <w:proofErr w:type="spellEnd"/>
            <w:r w:rsidRPr="004571A3">
              <w:rPr>
                <w:rFonts w:cs="Carlito"/>
                <w:b/>
                <w:color w:val="1B6B3A"/>
                <w:sz w:val="22"/>
              </w:rPr>
              <w:t xml:space="preserve"> </w:t>
            </w:r>
            <w:proofErr w:type="spellStart"/>
            <w:r w:rsidRPr="004571A3">
              <w:rPr>
                <w:rFonts w:cs="Carlito"/>
                <w:b/>
                <w:color w:val="1B6B3A"/>
                <w:sz w:val="22"/>
              </w:rPr>
              <w:t>adalah</w:t>
            </w:r>
            <w:proofErr w:type="spellEnd"/>
            <w:r w:rsidRPr="004571A3">
              <w:rPr>
                <w:rFonts w:cs="Carlito"/>
                <w:b/>
                <w:color w:val="1B6B3A"/>
                <w:sz w:val="22"/>
              </w:rPr>
              <w:t xml:space="preserve"> </w:t>
            </w:r>
            <w:proofErr w:type="spellStart"/>
            <w:r w:rsidRPr="004571A3">
              <w:rPr>
                <w:rFonts w:cs="Carlito"/>
                <w:b/>
                <w:color w:val="1B6B3A"/>
                <w:sz w:val="22"/>
              </w:rPr>
              <w:t>tiga</w:t>
            </w:r>
            <w:proofErr w:type="spellEnd"/>
            <w:r w:rsidRPr="004571A3">
              <w:rPr>
                <w:rFonts w:cs="Carlito"/>
                <w:b/>
                <w:color w:val="1B6B3A"/>
                <w:sz w:val="22"/>
              </w:rPr>
              <w:t xml:space="preserve"> </w:t>
            </w:r>
            <w:proofErr w:type="spellStart"/>
            <w:r w:rsidRPr="004571A3">
              <w:rPr>
                <w:rFonts w:cs="Carlito"/>
                <w:b/>
                <w:color w:val="1B6B3A"/>
                <w:sz w:val="22"/>
              </w:rPr>
              <w:t>strukturnya</w:t>
            </w:r>
            <w:proofErr w:type="spellEnd"/>
            <w:r w:rsidRPr="004571A3">
              <w:rPr>
                <w:rFonts w:cs="Carlito"/>
                <w:b/>
                <w:color w:val="1B6B3A"/>
                <w:sz w:val="22"/>
              </w:rPr>
              <w:t xml:space="preserve"> </w:t>
            </w:r>
            <w:proofErr w:type="spellStart"/>
            <w:r w:rsidRPr="004571A3">
              <w:rPr>
                <w:rFonts w:cs="Carlito"/>
                <w:b/>
                <w:color w:val="1B6B3A"/>
                <w:sz w:val="22"/>
              </w:rPr>
              <w:t>sudah</w:t>
            </w:r>
            <w:proofErr w:type="spellEnd"/>
            <w:r w:rsidRPr="004571A3">
              <w:rPr>
                <w:rFonts w:cs="Carlito"/>
                <w:b/>
                <w:color w:val="1B6B3A"/>
                <w:sz w:val="22"/>
              </w:rPr>
              <w:t xml:space="preserve"> BERDIRI dan </w:t>
            </w:r>
            <w:proofErr w:type="spellStart"/>
            <w:r w:rsidRPr="004571A3">
              <w:rPr>
                <w:rFonts w:cs="Carlito"/>
                <w:b/>
                <w:color w:val="1B6B3A"/>
                <w:sz w:val="22"/>
              </w:rPr>
              <w:t>laman</w:t>
            </w:r>
            <w:proofErr w:type="spellEnd"/>
            <w:r w:rsidRPr="004571A3">
              <w:rPr>
                <w:rFonts w:cs="Carlito"/>
                <w:b/>
                <w:color w:val="1B6B3A"/>
                <w:sz w:val="22"/>
              </w:rPr>
              <w:t xml:space="preserve"> </w:t>
            </w:r>
            <w:proofErr w:type="spellStart"/>
            <w:r w:rsidRPr="004571A3">
              <w:rPr>
                <w:rFonts w:cs="Carlito"/>
                <w:b/>
                <w:color w:val="1B6B3A"/>
                <w:sz w:val="22"/>
              </w:rPr>
              <w:t>tampil</w:t>
            </w:r>
            <w:proofErr w:type="spellEnd"/>
            <w:r w:rsidRPr="004571A3">
              <w:rPr>
                <w:rFonts w:cs="Carlito"/>
                <w:b/>
                <w:color w:val="1B6B3A"/>
                <w:sz w:val="22"/>
              </w:rPr>
              <w:t xml:space="preserve"> </w:t>
            </w:r>
            <w:proofErr w:type="spellStart"/>
            <w:r w:rsidRPr="004571A3">
              <w:rPr>
                <w:rFonts w:cs="Carlito"/>
                <w:b/>
                <w:color w:val="1B6B3A"/>
                <w:sz w:val="22"/>
              </w:rPr>
              <w:t>tanpa</w:t>
            </w:r>
            <w:proofErr w:type="spellEnd"/>
            <w:r w:rsidRPr="004571A3">
              <w:rPr>
                <w:rFonts w:cs="Carlito"/>
                <w:b/>
                <w:color w:val="1B6B3A"/>
                <w:sz w:val="22"/>
              </w:rPr>
              <w:t xml:space="preserve"> </w:t>
            </w:r>
            <w:proofErr w:type="spellStart"/>
            <w:r w:rsidRPr="004571A3">
              <w:rPr>
                <w:rFonts w:cs="Carlito"/>
                <w:b/>
                <w:color w:val="1B6B3A"/>
                <w:sz w:val="22"/>
              </w:rPr>
              <w:t>galat</w:t>
            </w:r>
            <w:proofErr w:type="spellEnd"/>
            <w:r w:rsidRPr="004571A3">
              <w:rPr>
                <w:rFonts w:cs="Carlito"/>
                <w:b/>
                <w:color w:val="1B6B3A"/>
                <w:sz w:val="22"/>
              </w:rPr>
              <w:t xml:space="preserve">; </w:t>
            </w:r>
            <w:proofErr w:type="spellStart"/>
            <w:r w:rsidRPr="004571A3">
              <w:rPr>
                <w:rFonts w:cs="Carlito"/>
                <w:b/>
                <w:color w:val="1B6B3A"/>
                <w:sz w:val="22"/>
              </w:rPr>
              <w:t>gaya</w:t>
            </w:r>
            <w:proofErr w:type="spellEnd"/>
            <w:r w:rsidRPr="004571A3">
              <w:rPr>
                <w:rFonts w:cs="Carlito"/>
                <w:b/>
                <w:color w:val="1B6B3A"/>
                <w:sz w:val="22"/>
              </w:rPr>
              <w:t xml:space="preserve"> dan </w:t>
            </w:r>
            <w:proofErr w:type="spellStart"/>
            <w:r w:rsidRPr="004571A3">
              <w:rPr>
                <w:rFonts w:cs="Carlito"/>
                <w:b/>
                <w:color w:val="1B6B3A"/>
                <w:sz w:val="22"/>
              </w:rPr>
              <w:t>evaluasinya</w:t>
            </w:r>
            <w:proofErr w:type="spellEnd"/>
            <w:r w:rsidRPr="004571A3">
              <w:rPr>
                <w:rFonts w:cs="Carlito"/>
                <w:b/>
                <w:color w:val="1B6B3A"/>
                <w:sz w:val="22"/>
              </w:rPr>
              <w:t xml:space="preserve"> </w:t>
            </w:r>
            <w:proofErr w:type="spellStart"/>
            <w:r w:rsidRPr="004571A3">
              <w:rPr>
                <w:rFonts w:cs="Carlito"/>
                <w:b/>
                <w:color w:val="1B6B3A"/>
                <w:sz w:val="22"/>
              </w:rPr>
              <w:t>boleh</w:t>
            </w:r>
            <w:proofErr w:type="spellEnd"/>
            <w:r w:rsidRPr="004571A3">
              <w:rPr>
                <w:rFonts w:cs="Carlito"/>
                <w:b/>
                <w:color w:val="1B6B3A"/>
                <w:sz w:val="22"/>
              </w:rPr>
              <w:t xml:space="preserve"> </w:t>
            </w:r>
            <w:proofErr w:type="spellStart"/>
            <w:r w:rsidRPr="004571A3">
              <w:rPr>
                <w:rFonts w:cs="Carlito"/>
                <w:b/>
                <w:color w:val="1B6B3A"/>
                <w:sz w:val="22"/>
              </w:rPr>
              <w:t>diselesaikan</w:t>
            </w:r>
            <w:proofErr w:type="spellEnd"/>
            <w:r w:rsidRPr="004571A3">
              <w:rPr>
                <w:rFonts w:cs="Carlito"/>
                <w:b/>
                <w:color w:val="1B6B3A"/>
                <w:sz w:val="22"/>
              </w:rPr>
              <w:t xml:space="preserve"> di </w:t>
            </w:r>
            <w:proofErr w:type="spellStart"/>
            <w:r w:rsidRPr="004571A3">
              <w:rPr>
                <w:rFonts w:cs="Carlito"/>
                <w:b/>
                <w:color w:val="1B6B3A"/>
                <w:sz w:val="22"/>
              </w:rPr>
              <w:t>luar</w:t>
            </w:r>
            <w:proofErr w:type="spellEnd"/>
            <w:r w:rsidRPr="004571A3">
              <w:rPr>
                <w:rFonts w:cs="Carlito"/>
                <w:b/>
                <w:color w:val="1B6B3A"/>
                <w:sz w:val="22"/>
              </w:rPr>
              <w:t xml:space="preserve"> </w:t>
            </w:r>
            <w:proofErr w:type="spellStart"/>
            <w:r w:rsidRPr="004571A3">
              <w:rPr>
                <w:rFonts w:cs="Carlito"/>
                <w:b/>
                <w:color w:val="1B6B3A"/>
                <w:sz w:val="22"/>
              </w:rPr>
              <w:t>kelas</w:t>
            </w:r>
            <w:proofErr w:type="spellEnd"/>
            <w:r w:rsidRPr="004571A3">
              <w:rPr>
                <w:rFonts w:cs="Carlito"/>
                <w:b/>
                <w:color w:val="1B6B3A"/>
                <w:sz w:val="22"/>
              </w:rPr>
              <w:t xml:space="preserve"> </w:t>
            </w:r>
            <w:proofErr w:type="spellStart"/>
            <w:r w:rsidRPr="004571A3">
              <w:rPr>
                <w:rFonts w:cs="Carlito"/>
                <w:b/>
                <w:color w:val="1B6B3A"/>
                <w:sz w:val="22"/>
              </w:rPr>
              <w:t>sampai</w:t>
            </w:r>
            <w:proofErr w:type="spellEnd"/>
            <w:r w:rsidRPr="004571A3">
              <w:rPr>
                <w:rFonts w:cs="Carlito"/>
                <w:b/>
                <w:color w:val="1B6B3A"/>
                <w:sz w:val="22"/>
              </w:rPr>
              <w:t xml:space="preserve"> </w:t>
            </w:r>
            <w:proofErr w:type="spellStart"/>
            <w:r w:rsidRPr="004571A3">
              <w:rPr>
                <w:rFonts w:cs="Carlito"/>
                <w:b/>
                <w:color w:val="1B6B3A"/>
                <w:sz w:val="22"/>
              </w:rPr>
              <w:t>pukul</w:t>
            </w:r>
            <w:proofErr w:type="spellEnd"/>
            <w:r w:rsidRPr="004571A3">
              <w:rPr>
                <w:rFonts w:cs="Carlito"/>
                <w:b/>
                <w:color w:val="1B6B3A"/>
                <w:sz w:val="22"/>
              </w:rPr>
              <w:t xml:space="preserve"> 23.59. </w:t>
            </w:r>
            <w:proofErr w:type="spellStart"/>
            <w:r w:rsidRPr="004571A3">
              <w:rPr>
                <w:rFonts w:cs="Carlito"/>
                <w:b/>
                <w:color w:val="1B6B3A"/>
                <w:sz w:val="22"/>
              </w:rPr>
              <w:t>Struktur</w:t>
            </w:r>
            <w:proofErr w:type="spellEnd"/>
            <w:r w:rsidRPr="004571A3">
              <w:rPr>
                <w:rFonts w:cs="Carlito"/>
                <w:b/>
                <w:color w:val="1B6B3A"/>
                <w:sz w:val="22"/>
              </w:rPr>
              <w:t xml:space="preserve"> </w:t>
            </w:r>
            <w:proofErr w:type="spellStart"/>
            <w:r w:rsidRPr="004571A3">
              <w:rPr>
                <w:rFonts w:cs="Carlito"/>
                <w:b/>
                <w:color w:val="1B6B3A"/>
                <w:sz w:val="22"/>
              </w:rPr>
              <w:t>tambahan</w:t>
            </w:r>
            <w:proofErr w:type="spellEnd"/>
            <w:r w:rsidRPr="004571A3">
              <w:rPr>
                <w:rFonts w:cs="Carlito"/>
                <w:b/>
                <w:color w:val="1B6B3A"/>
                <w:sz w:val="22"/>
              </w:rPr>
              <w:t xml:space="preserve"> </w:t>
            </w:r>
            <w:proofErr w:type="spellStart"/>
            <w:r w:rsidRPr="004571A3">
              <w:rPr>
                <w:rFonts w:cs="Carlito"/>
                <w:b/>
                <w:color w:val="1B6B3A"/>
                <w:sz w:val="22"/>
              </w:rPr>
              <w:t>tanpa</w:t>
            </w:r>
            <w:proofErr w:type="spellEnd"/>
            <w:r w:rsidRPr="004571A3">
              <w:rPr>
                <w:rFonts w:cs="Carlito"/>
                <w:b/>
                <w:color w:val="1B6B3A"/>
                <w:sz w:val="22"/>
              </w:rPr>
              <w:t xml:space="preserve"> </w:t>
            </w:r>
            <w:proofErr w:type="spellStart"/>
            <w:r w:rsidRPr="004571A3">
              <w:rPr>
                <w:rFonts w:cs="Carlito"/>
                <w:b/>
                <w:color w:val="1B6B3A"/>
                <w:sz w:val="22"/>
              </w:rPr>
              <w:t>gaya</w:t>
            </w:r>
            <w:proofErr w:type="spellEnd"/>
            <w:r w:rsidRPr="004571A3">
              <w:rPr>
                <w:rFonts w:cs="Carlito"/>
                <w:b/>
                <w:color w:val="1B6B3A"/>
                <w:sz w:val="22"/>
              </w:rPr>
              <w:t xml:space="preserve"> </w:t>
            </w:r>
            <w:proofErr w:type="spellStart"/>
            <w:r w:rsidRPr="004571A3">
              <w:rPr>
                <w:rFonts w:cs="Carlito"/>
                <w:b/>
                <w:color w:val="1B6B3A"/>
                <w:sz w:val="22"/>
              </w:rPr>
              <w:t>tidak</w:t>
            </w:r>
            <w:proofErr w:type="spellEnd"/>
            <w:r w:rsidRPr="004571A3">
              <w:rPr>
                <w:rFonts w:cs="Carlito"/>
                <w:b/>
                <w:color w:val="1B6B3A"/>
                <w:sz w:val="22"/>
              </w:rPr>
              <w:t xml:space="preserve"> </w:t>
            </w:r>
            <w:proofErr w:type="spellStart"/>
            <w:r w:rsidRPr="004571A3">
              <w:rPr>
                <w:rFonts w:cs="Carlito"/>
                <w:b/>
                <w:color w:val="1B6B3A"/>
                <w:sz w:val="22"/>
              </w:rPr>
              <w:t>masuk</w:t>
            </w:r>
            <w:proofErr w:type="spellEnd"/>
            <w:r w:rsidRPr="004571A3">
              <w:rPr>
                <w:rFonts w:cs="Carlito"/>
                <w:b/>
                <w:color w:val="1B6B3A"/>
                <w:sz w:val="22"/>
              </w:rPr>
              <w:t xml:space="preserve"> </w:t>
            </w:r>
            <w:proofErr w:type="spellStart"/>
            <w:r w:rsidRPr="004571A3">
              <w:rPr>
                <w:rFonts w:cs="Carlito"/>
                <w:b/>
                <w:color w:val="1B6B3A"/>
                <w:sz w:val="22"/>
              </w:rPr>
              <w:t>hitungan</w:t>
            </w:r>
            <w:proofErr w:type="spellEnd"/>
            <w:r w:rsidRPr="004571A3">
              <w:rPr>
                <w:rFonts w:cs="Carlito"/>
                <w:b/>
                <w:color w:val="1B6B3A"/>
                <w:sz w:val="22"/>
              </w:rPr>
              <w:t xml:space="preserve">, </w:t>
            </w:r>
            <w:proofErr w:type="spellStart"/>
            <w:r w:rsidRPr="004571A3">
              <w:rPr>
                <w:rFonts w:cs="Carlito"/>
                <w:b/>
                <w:color w:val="1B6B3A"/>
                <w:sz w:val="22"/>
              </w:rPr>
              <w:t>jadi</w:t>
            </w:r>
            <w:proofErr w:type="spellEnd"/>
            <w:r w:rsidRPr="004571A3">
              <w:rPr>
                <w:rFonts w:cs="Carlito"/>
                <w:b/>
                <w:color w:val="1B6B3A"/>
                <w:sz w:val="22"/>
              </w:rPr>
              <w:t xml:space="preserve"> </w:t>
            </w:r>
            <w:proofErr w:type="spellStart"/>
            <w:r w:rsidRPr="004571A3">
              <w:rPr>
                <w:rFonts w:cs="Carlito"/>
                <w:b/>
                <w:color w:val="1B6B3A"/>
                <w:sz w:val="22"/>
              </w:rPr>
              <w:t>jangan</w:t>
            </w:r>
            <w:proofErr w:type="spellEnd"/>
            <w:r w:rsidRPr="004571A3">
              <w:rPr>
                <w:rFonts w:cs="Carlito"/>
                <w:b/>
                <w:color w:val="1B6B3A"/>
                <w:sz w:val="22"/>
              </w:rPr>
              <w:t xml:space="preserve"> </w:t>
            </w:r>
            <w:proofErr w:type="spellStart"/>
            <w:r w:rsidRPr="004571A3">
              <w:rPr>
                <w:rFonts w:cs="Carlito"/>
                <w:b/>
                <w:color w:val="1B6B3A"/>
                <w:sz w:val="22"/>
              </w:rPr>
              <w:t>menunda</w:t>
            </w:r>
            <w:proofErr w:type="spellEnd"/>
            <w:r w:rsidRPr="004571A3">
              <w:rPr>
                <w:rFonts w:cs="Carlito"/>
                <w:b/>
                <w:color w:val="1B6B3A"/>
                <w:sz w:val="22"/>
              </w:rPr>
              <w:t xml:space="preserve"> </w:t>
            </w:r>
            <w:proofErr w:type="spellStart"/>
            <w:r w:rsidRPr="004571A3">
              <w:rPr>
                <w:rFonts w:cs="Carlito"/>
                <w:b/>
                <w:color w:val="1B6B3A"/>
                <w:sz w:val="22"/>
              </w:rPr>
              <w:t>gayanya</w:t>
            </w:r>
            <w:proofErr w:type="spellEnd"/>
            <w:r w:rsidRPr="004571A3">
              <w:rPr>
                <w:rFonts w:cs="Carlito"/>
                <w:b/>
                <w:color w:val="1B6B3A"/>
                <w:sz w:val="22"/>
              </w:rPr>
              <w:t>.</w:t>
            </w:r>
          </w:p>
        </w:tc>
      </w:tr>
    </w:tbl>
    <w:tbl>
      <w:tblPr>
        <w:tblW w:w="0" w:type="auto"/>
        <w:tblLook w:val="04A0" w:firstRow="1" w:lastRow="0" w:firstColumn="1" w:lastColumn="0" w:noHBand="0" w:noVBand="1"/>
      </w:tblPr>
      <w:tblGrid>
        <w:gridCol w:w="1701"/>
        <w:gridCol w:w="793"/>
        <w:gridCol w:w="7248"/>
      </w:tblGrid>
      <w:tr w:rsidR="00AB0343" w:rsidRPr="004571A3" w14:paraId="5BC8AE0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6804A2A" w14:textId="77777777" w:rsidR="00AB0343" w:rsidRPr="004571A3" w:rsidRDefault="00000000">
            <w:pPr>
              <w:pageBreakBefore/>
              <w:spacing w:before="20" w:after="20"/>
              <w:jc w:val="center"/>
              <w:rPr>
                <w:sz w:val="22"/>
              </w:rPr>
            </w:pPr>
            <w:r w:rsidRPr="004571A3">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2AA193A" w14:textId="77777777" w:rsidR="00AB0343" w:rsidRPr="004571A3" w:rsidRDefault="00000000">
            <w:pPr>
              <w:spacing w:before="20" w:after="20"/>
              <w:jc w:val="center"/>
              <w:rPr>
                <w:sz w:val="22"/>
              </w:rPr>
            </w:pPr>
            <w:r w:rsidRPr="004571A3">
              <w:rPr>
                <w:rFonts w:cs="Carlito"/>
                <w:b/>
                <w:color w:val="1A1A2E"/>
                <w:sz w:val="22"/>
              </w:rPr>
              <w:t>P</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296BC75" w14:textId="77777777" w:rsidR="00AB0343" w:rsidRPr="004571A3" w:rsidRDefault="00000000">
            <w:pPr>
              <w:spacing w:before="20" w:after="20"/>
              <w:rPr>
                <w:sz w:val="22"/>
              </w:rPr>
            </w:pPr>
            <w:proofErr w:type="spellStart"/>
            <w:r w:rsidRPr="004571A3">
              <w:rPr>
                <w:rFonts w:cs="Carlito"/>
                <w:b/>
                <w:color w:val="003796"/>
                <w:sz w:val="22"/>
              </w:rPr>
              <w:t>Pertemuan</w:t>
            </w:r>
            <w:proofErr w:type="spellEnd"/>
            <w:r w:rsidRPr="004571A3">
              <w:rPr>
                <w:rFonts w:cs="Carlito"/>
                <w:b/>
                <w:color w:val="003796"/>
                <w:sz w:val="22"/>
              </w:rPr>
              <w:t xml:space="preserve"> 4  ·  CSS Fundamental &amp; Design Token</w:t>
            </w:r>
          </w:p>
        </w:tc>
      </w:tr>
    </w:tbl>
    <w:p w14:paraId="6CB3EF00" w14:textId="77777777" w:rsidR="00AB0343" w:rsidRPr="004571A3" w:rsidRDefault="00000000">
      <w:pPr>
        <w:keepNext/>
        <w:spacing w:before="160" w:after="60"/>
        <w:rPr>
          <w:sz w:val="22"/>
        </w:rPr>
      </w:pPr>
      <w:proofErr w:type="spellStart"/>
      <w:r w:rsidRPr="004571A3">
        <w:rPr>
          <w:rFonts w:cs="Carlito"/>
          <w:b/>
          <w:color w:val="003796"/>
          <w:sz w:val="22"/>
        </w:rPr>
        <w:t>Pengantar</w:t>
      </w:r>
      <w:proofErr w:type="spellEnd"/>
      <w:r w:rsidRPr="004571A3">
        <w:rPr>
          <w:rFonts w:cs="Carlito"/>
          <w:b/>
          <w:color w:val="003796"/>
          <w:sz w:val="22"/>
        </w:rPr>
        <w:t xml:space="preserve"> — </w:t>
      </w:r>
      <w:proofErr w:type="spellStart"/>
      <w:r w:rsidRPr="004571A3">
        <w:rPr>
          <w:rFonts w:cs="Carlito"/>
          <w:b/>
          <w:color w:val="003796"/>
          <w:sz w:val="22"/>
        </w:rPr>
        <w:t>proyek</w:t>
      </w:r>
      <w:proofErr w:type="spellEnd"/>
      <w:r w:rsidRPr="004571A3">
        <w:rPr>
          <w:rFonts w:cs="Carlito"/>
          <w:b/>
          <w:color w:val="003796"/>
          <w:sz w:val="22"/>
        </w:rPr>
        <w:t xml:space="preserve"> </w:t>
      </w:r>
      <w:proofErr w:type="spellStart"/>
      <w:r w:rsidRPr="004571A3">
        <w:rPr>
          <w:rFonts w:cs="Carlito"/>
          <w:b/>
          <w:color w:val="003796"/>
          <w:sz w:val="22"/>
        </w:rPr>
        <w:t>pertemuan</w:t>
      </w:r>
      <w:proofErr w:type="spellEnd"/>
      <w:r w:rsidRPr="004571A3">
        <w:rPr>
          <w:rFonts w:cs="Carlito"/>
          <w:b/>
          <w:color w:val="003796"/>
          <w:sz w:val="22"/>
        </w:rPr>
        <w:t xml:space="preserve"> </w:t>
      </w:r>
      <w:proofErr w:type="spellStart"/>
      <w:r w:rsidRPr="004571A3">
        <w:rPr>
          <w:rFonts w:cs="Carlito"/>
          <w:b/>
          <w:color w:val="003796"/>
          <w:sz w:val="22"/>
        </w:rPr>
        <w:t>ini</w:t>
      </w:r>
      <w:proofErr w:type="spellEnd"/>
      <w:r w:rsidRPr="004571A3">
        <w:rPr>
          <w:rFonts w:cs="Carlito"/>
          <w:b/>
          <w:color w:val="003796"/>
          <w:sz w:val="22"/>
        </w:rPr>
        <w:t xml:space="preserve"> dan </w:t>
      </w:r>
      <w:proofErr w:type="spellStart"/>
      <w:r w:rsidRPr="004571A3">
        <w:rPr>
          <w:rFonts w:cs="Carlito"/>
          <w:b/>
          <w:color w:val="003796"/>
          <w:sz w:val="22"/>
        </w:rPr>
        <w:t>cara</w:t>
      </w:r>
      <w:proofErr w:type="spellEnd"/>
      <w:r w:rsidRPr="004571A3">
        <w:rPr>
          <w:rFonts w:cs="Carlito"/>
          <w:b/>
          <w:color w:val="003796"/>
          <w:sz w:val="22"/>
        </w:rPr>
        <w:t xml:space="preserve"> </w:t>
      </w:r>
      <w:proofErr w:type="spellStart"/>
      <w:r w:rsidRPr="004571A3">
        <w:rPr>
          <w:rFonts w:cs="Carlito"/>
          <w:b/>
          <w:color w:val="003796"/>
          <w:sz w:val="22"/>
        </w:rPr>
        <w:t>penilaiannya</w:t>
      </w:r>
      <w:proofErr w:type="spellEnd"/>
    </w:p>
    <w:tbl>
      <w:tblPr>
        <w:tblW w:w="0" w:type="auto"/>
        <w:tblLook w:val="04A0" w:firstRow="1" w:lastRow="0" w:firstColumn="1" w:lastColumn="0" w:noHBand="0" w:noVBand="1"/>
      </w:tblPr>
      <w:tblGrid>
        <w:gridCol w:w="9752"/>
      </w:tblGrid>
      <w:tr w:rsidR="00AB0343" w:rsidRPr="004571A3" w14:paraId="5DA8B41F" w14:textId="77777777">
        <w:tc>
          <w:tcPr>
            <w:tcW w:w="9752" w:type="dxa"/>
            <w:shd w:val="clear" w:color="auto" w:fill="003796"/>
          </w:tcPr>
          <w:p w14:paraId="53040E62" w14:textId="77777777" w:rsidR="00AB0343" w:rsidRPr="004571A3" w:rsidRDefault="00000000">
            <w:pPr>
              <w:spacing w:before="40" w:after="40"/>
              <w:rPr>
                <w:sz w:val="22"/>
              </w:rPr>
            </w:pPr>
            <w:r w:rsidRPr="004571A3">
              <w:rPr>
                <w:rFonts w:cs="Carlito"/>
                <w:b/>
                <w:color w:val="FFFFFF"/>
                <w:sz w:val="22"/>
              </w:rPr>
              <w:t>▌  PROYEK PERTEMUAN 4: HALAMAN PROFIL YANG ANDA BANGUN SENDIRI</w:t>
            </w:r>
          </w:p>
        </w:tc>
      </w:tr>
    </w:tbl>
    <w:p w14:paraId="6B29536B" w14:textId="77777777" w:rsidR="00AB0343" w:rsidRPr="004571A3" w:rsidRDefault="00000000">
      <w:pPr>
        <w:rPr>
          <w:sz w:val="22"/>
        </w:rPr>
      </w:pPr>
      <w:r w:rsidRPr="004571A3">
        <w:rPr>
          <w:rFonts w:cs="Carlito"/>
          <w:sz w:val="22"/>
        </w:rPr>
        <w:t xml:space="preserve">Pada </w:t>
      </w:r>
      <w:proofErr w:type="spellStart"/>
      <w:r w:rsidRPr="004571A3">
        <w:rPr>
          <w:rFonts w:cs="Carlito"/>
          <w:sz w:val="22"/>
        </w:rPr>
        <w:t>pertemuan</w:t>
      </w:r>
      <w:proofErr w:type="spellEnd"/>
      <w:r w:rsidRPr="004571A3">
        <w:rPr>
          <w:rFonts w:cs="Carlito"/>
          <w:sz w:val="22"/>
        </w:rPr>
        <w:t xml:space="preserve"> </w:t>
      </w:r>
      <w:proofErr w:type="spellStart"/>
      <w:r w:rsidRPr="004571A3">
        <w:rPr>
          <w:rFonts w:cs="Carlito"/>
          <w:sz w:val="22"/>
        </w:rPr>
        <w:t>sebelumnya</w:t>
      </w:r>
      <w:proofErr w:type="spellEnd"/>
      <w:r w:rsidRPr="004571A3">
        <w:rPr>
          <w:rFonts w:cs="Carlito"/>
          <w:sz w:val="22"/>
        </w:rPr>
        <w:t xml:space="preserve"> Anda </w:t>
      </w:r>
      <w:proofErr w:type="spellStart"/>
      <w:r w:rsidRPr="004571A3">
        <w:rPr>
          <w:rFonts w:cs="Carlito"/>
          <w:sz w:val="22"/>
        </w:rPr>
        <w:t>membangun</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Terbuka Kampus dan </w:t>
      </w:r>
      <w:proofErr w:type="spellStart"/>
      <w:r w:rsidRPr="004571A3">
        <w:rPr>
          <w:rFonts w:cs="Carlito"/>
          <w:sz w:val="22"/>
        </w:rPr>
        <w:t>memastikan</w:t>
      </w:r>
      <w:proofErr w:type="spellEnd"/>
      <w:r w:rsidRPr="004571A3">
        <w:rPr>
          <w:rFonts w:cs="Carlito"/>
          <w:sz w:val="22"/>
        </w:rPr>
        <w:t xml:space="preserve"> </w:t>
      </w:r>
      <w:proofErr w:type="spellStart"/>
      <w:r w:rsidRPr="004571A3">
        <w:rPr>
          <w:rFonts w:cs="Carlito"/>
          <w:sz w:val="22"/>
        </w:rPr>
        <w:t>strukturnya</w:t>
      </w:r>
      <w:proofErr w:type="spellEnd"/>
      <w:r w:rsidRPr="004571A3">
        <w:rPr>
          <w:rFonts w:cs="Carlito"/>
          <w:sz w:val="22"/>
        </w:rPr>
        <w:t xml:space="preserve"> </w:t>
      </w:r>
      <w:proofErr w:type="spellStart"/>
      <w:r w:rsidRPr="004571A3">
        <w:rPr>
          <w:rFonts w:cs="Carlito"/>
          <w:sz w:val="22"/>
        </w:rPr>
        <w:t>benar</w:t>
      </w:r>
      <w:proofErr w:type="spellEnd"/>
      <w:r w:rsidRPr="004571A3">
        <w:rPr>
          <w:rFonts w:cs="Carlito"/>
          <w:sz w:val="22"/>
        </w:rPr>
        <w:t xml:space="preserve"> </w:t>
      </w:r>
      <w:proofErr w:type="spellStart"/>
      <w:r w:rsidRPr="004571A3">
        <w:rPr>
          <w:rFonts w:cs="Carlito"/>
          <w:sz w:val="22"/>
        </w:rPr>
        <w:t>serta</w:t>
      </w:r>
      <w:proofErr w:type="spellEnd"/>
      <w:r w:rsidRPr="004571A3">
        <w:rPr>
          <w:rFonts w:cs="Carlito"/>
          <w:sz w:val="22"/>
        </w:rPr>
        <w:t xml:space="preserve"> lolos audit. Halaman </w:t>
      </w:r>
      <w:proofErr w:type="spellStart"/>
      <w:r w:rsidRPr="004571A3">
        <w:rPr>
          <w:rFonts w:cs="Carlito"/>
          <w:sz w:val="22"/>
        </w:rPr>
        <w:t>itu</w:t>
      </w:r>
      <w:proofErr w:type="spellEnd"/>
      <w:r w:rsidRPr="004571A3">
        <w:rPr>
          <w:rFonts w:cs="Carlito"/>
          <w:sz w:val="22"/>
        </w:rPr>
        <w:t xml:space="preserve"> </w:t>
      </w:r>
      <w:proofErr w:type="spellStart"/>
      <w:r w:rsidRPr="004571A3">
        <w:rPr>
          <w:rFonts w:cs="Carlito"/>
          <w:sz w:val="22"/>
        </w:rPr>
        <w:t>bekerja</w:t>
      </w:r>
      <w:proofErr w:type="spellEnd"/>
      <w:r w:rsidRPr="004571A3">
        <w:rPr>
          <w:rFonts w:cs="Carlito"/>
          <w:sz w:val="22"/>
        </w:rPr>
        <w:t xml:space="preserve">, </w:t>
      </w:r>
      <w:proofErr w:type="spellStart"/>
      <w:r w:rsidRPr="004571A3">
        <w:rPr>
          <w:rFonts w:cs="Carlito"/>
          <w:sz w:val="22"/>
        </w:rPr>
        <w:t>tetapi</w:t>
      </w:r>
      <w:proofErr w:type="spellEnd"/>
      <w:r w:rsidRPr="004571A3">
        <w:rPr>
          <w:rFonts w:cs="Carlito"/>
          <w:sz w:val="22"/>
        </w:rPr>
        <w:t xml:space="preserve"> </w:t>
      </w:r>
      <w:proofErr w:type="spellStart"/>
      <w:r w:rsidRPr="004571A3">
        <w:rPr>
          <w:rFonts w:cs="Carlito"/>
          <w:sz w:val="22"/>
        </w:rPr>
        <w:t>belum</w:t>
      </w:r>
      <w:proofErr w:type="spellEnd"/>
      <w:r w:rsidRPr="004571A3">
        <w:rPr>
          <w:rFonts w:cs="Carlito"/>
          <w:sz w:val="22"/>
        </w:rPr>
        <w:t xml:space="preserve"> punya </w:t>
      </w:r>
      <w:proofErr w:type="spellStart"/>
      <w:r w:rsidRPr="004571A3">
        <w:rPr>
          <w:rFonts w:cs="Carlito"/>
          <w:sz w:val="22"/>
        </w:rPr>
        <w:t>wajah</w:t>
      </w:r>
      <w:proofErr w:type="spellEnd"/>
      <w:r w:rsidRPr="004571A3">
        <w:rPr>
          <w:rFonts w:cs="Carlito"/>
          <w:sz w:val="22"/>
        </w:rPr>
        <w:t xml:space="preserve">. </w:t>
      </w:r>
      <w:proofErr w:type="spellStart"/>
      <w:r w:rsidRPr="004571A3">
        <w:rPr>
          <w:rFonts w:cs="Carlito"/>
          <w:sz w:val="22"/>
        </w:rPr>
        <w:t>Pertemuan</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kebalikannya</w:t>
      </w:r>
      <w:proofErr w:type="spellEnd"/>
      <w:r w:rsidRPr="004571A3">
        <w:rPr>
          <w:rFonts w:cs="Carlito"/>
          <w:sz w:val="22"/>
        </w:rPr>
        <w:t xml:space="preserve">: </w:t>
      </w:r>
      <w:proofErr w:type="spellStart"/>
      <w:r w:rsidRPr="004571A3">
        <w:rPr>
          <w:rFonts w:cs="Carlito"/>
          <w:sz w:val="22"/>
        </w:rPr>
        <w:t>strukturnya</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Anda </w:t>
      </w:r>
      <w:proofErr w:type="spellStart"/>
      <w:r w:rsidRPr="004571A3">
        <w:rPr>
          <w:rFonts w:cs="Carlito"/>
          <w:sz w:val="22"/>
        </w:rPr>
        <w:t>terima</w:t>
      </w:r>
      <w:proofErr w:type="spellEnd"/>
      <w:r w:rsidRPr="004571A3">
        <w:rPr>
          <w:rFonts w:cs="Carlito"/>
          <w:sz w:val="22"/>
        </w:rPr>
        <w:t xml:space="preserve"> </w:t>
      </w:r>
      <w:proofErr w:type="spellStart"/>
      <w:r w:rsidRPr="004571A3">
        <w:rPr>
          <w:rFonts w:cs="Carlito"/>
          <w:sz w:val="22"/>
        </w:rPr>
        <w:t>dalam</w:t>
      </w:r>
      <w:proofErr w:type="spellEnd"/>
      <w:r w:rsidRPr="004571A3">
        <w:rPr>
          <w:rFonts w:cs="Carlito"/>
          <w:sz w:val="22"/>
        </w:rPr>
        <w:t xml:space="preserve"> </w:t>
      </w:r>
      <w:proofErr w:type="spellStart"/>
      <w:r w:rsidRPr="004571A3">
        <w:rPr>
          <w:rFonts w:cs="Carlito"/>
          <w:sz w:val="22"/>
        </w:rPr>
        <w:t>keadaan</w:t>
      </w:r>
      <w:proofErr w:type="spellEnd"/>
      <w:r w:rsidRPr="004571A3">
        <w:rPr>
          <w:rFonts w:cs="Carlito"/>
          <w:sz w:val="22"/>
        </w:rPr>
        <w:t xml:space="preserve"> </w:t>
      </w:r>
      <w:proofErr w:type="spellStart"/>
      <w:r w:rsidRPr="004571A3">
        <w:rPr>
          <w:rFonts w:cs="Carlito"/>
          <w:sz w:val="22"/>
        </w:rPr>
        <w:t>bersih</w:t>
      </w:r>
      <w:proofErr w:type="spellEnd"/>
      <w:r w:rsidRPr="004571A3">
        <w:rPr>
          <w:rFonts w:cs="Carlito"/>
          <w:sz w:val="22"/>
        </w:rPr>
        <w:t xml:space="preserve">, dan </w:t>
      </w: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waktu</w:t>
      </w:r>
      <w:proofErr w:type="spellEnd"/>
      <w:r w:rsidRPr="004571A3">
        <w:rPr>
          <w:rFonts w:cs="Carlito"/>
          <w:sz w:val="22"/>
        </w:rPr>
        <w:t xml:space="preserve"> Anda </w:t>
      </w:r>
      <w:proofErr w:type="spellStart"/>
      <w:r w:rsidRPr="004571A3">
        <w:rPr>
          <w:rFonts w:cs="Carlito"/>
          <w:sz w:val="22"/>
        </w:rPr>
        <w:t>dicurahkan</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memberinya</w:t>
      </w:r>
      <w:proofErr w:type="spellEnd"/>
      <w:r w:rsidRPr="004571A3">
        <w:rPr>
          <w:rFonts w:cs="Carlito"/>
          <w:sz w:val="22"/>
        </w:rPr>
        <w:t xml:space="preserve"> </w:t>
      </w:r>
      <w:proofErr w:type="spellStart"/>
      <w:r w:rsidRPr="004571A3">
        <w:rPr>
          <w:rFonts w:cs="Carlito"/>
          <w:sz w:val="22"/>
        </w:rPr>
        <w:t>penampilan</w:t>
      </w:r>
      <w:proofErr w:type="spellEnd"/>
      <w:r w:rsidRPr="004571A3">
        <w:rPr>
          <w:rFonts w:cs="Carlito"/>
          <w:sz w:val="22"/>
        </w:rPr>
        <w:t xml:space="preserve"> </w:t>
      </w:r>
      <w:proofErr w:type="spellStart"/>
      <w:r w:rsidRPr="004571A3">
        <w:rPr>
          <w:rFonts w:cs="Carlito"/>
          <w:sz w:val="22"/>
        </w:rPr>
        <w:t>sendiri</w:t>
      </w:r>
      <w:proofErr w:type="spellEnd"/>
      <w:r w:rsidRPr="004571A3">
        <w:rPr>
          <w:rFonts w:cs="Carlito"/>
          <w:sz w:val="22"/>
        </w:rPr>
        <w:t xml:space="preserve"> — </w:t>
      </w:r>
      <w:proofErr w:type="spellStart"/>
      <w:r w:rsidRPr="004571A3">
        <w:rPr>
          <w:rFonts w:cs="Carlito"/>
          <w:sz w:val="22"/>
        </w:rPr>
        <w:t>mulai</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huruf</w:t>
      </w:r>
      <w:proofErr w:type="spellEnd"/>
      <w:r w:rsidRPr="004571A3">
        <w:rPr>
          <w:rFonts w:cs="Carlito"/>
          <w:sz w:val="22"/>
        </w:rPr>
        <w:t xml:space="preserve">, </w:t>
      </w:r>
      <w:proofErr w:type="spellStart"/>
      <w:r w:rsidRPr="004571A3">
        <w:rPr>
          <w:rFonts w:cs="Carlito"/>
          <w:sz w:val="22"/>
        </w:rPr>
        <w:t>jarak</w:t>
      </w:r>
      <w:proofErr w:type="spellEnd"/>
      <w:r w:rsidRPr="004571A3">
        <w:rPr>
          <w:rFonts w:cs="Carlito"/>
          <w:sz w:val="22"/>
        </w:rPr>
        <w:t xml:space="preserve">,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gelap</w:t>
      </w:r>
      <w:proofErr w:type="spellEnd"/>
      <w:r w:rsidRPr="004571A3">
        <w:rPr>
          <w:rFonts w:cs="Carlito"/>
          <w:sz w:val="22"/>
        </w:rPr>
        <w:t>.</w:t>
      </w:r>
    </w:p>
    <w:p w14:paraId="3CC9B829" w14:textId="77777777" w:rsidR="00AB0343" w:rsidRPr="004571A3" w:rsidRDefault="00AB0343">
      <w:pPr>
        <w:spacing w:after="60"/>
        <w:rPr>
          <w:sz w:val="22"/>
        </w:rPr>
      </w:pPr>
    </w:p>
    <w:p w14:paraId="21AAC068" w14:textId="77777777" w:rsidR="00AB0343" w:rsidRPr="004571A3" w:rsidRDefault="00000000">
      <w:pPr>
        <w:rPr>
          <w:sz w:val="22"/>
        </w:rPr>
      </w:pPr>
      <w:r w:rsidRPr="004571A3">
        <w:rPr>
          <w:rFonts w:cs="Carlito"/>
          <w:sz w:val="22"/>
        </w:rPr>
        <w:t xml:space="preserve">Yang Anda </w:t>
      </w:r>
      <w:proofErr w:type="spellStart"/>
      <w:r w:rsidRPr="004571A3">
        <w:rPr>
          <w:rFonts w:cs="Carlito"/>
          <w:sz w:val="22"/>
        </w:rPr>
        <w:t>bangun</w:t>
      </w:r>
      <w:proofErr w:type="spellEnd"/>
      <w:r w:rsidRPr="004571A3">
        <w:rPr>
          <w:rFonts w:cs="Carlito"/>
          <w:sz w:val="22"/>
        </w:rPr>
        <w:t xml:space="preserve"> </w:t>
      </w:r>
      <w:proofErr w:type="spellStart"/>
      <w:r w:rsidRPr="004571A3">
        <w:rPr>
          <w:rFonts w:cs="Carlito"/>
          <w:sz w:val="22"/>
        </w:rPr>
        <w:t>adalah</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profil</w:t>
      </w:r>
      <w:proofErr w:type="spellEnd"/>
      <w:r w:rsidRPr="004571A3">
        <w:rPr>
          <w:rFonts w:cs="Carlito"/>
          <w:sz w:val="22"/>
        </w:rPr>
        <w:t xml:space="preserve"> </w:t>
      </w:r>
      <w:proofErr w:type="spellStart"/>
      <w:r w:rsidRPr="004571A3">
        <w:rPr>
          <w:rFonts w:cs="Carlito"/>
          <w:sz w:val="22"/>
        </w:rPr>
        <w:t>pribadi</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contoh</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buku</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orang lain: nama Anda, </w:t>
      </w:r>
      <w:proofErr w:type="spellStart"/>
      <w:r w:rsidRPr="004571A3">
        <w:rPr>
          <w:rFonts w:cs="Carlito"/>
          <w:sz w:val="22"/>
        </w:rPr>
        <w:t>foto</w:t>
      </w:r>
      <w:proofErr w:type="spellEnd"/>
      <w:r w:rsidRPr="004571A3">
        <w:rPr>
          <w:rFonts w:cs="Carlito"/>
          <w:sz w:val="22"/>
        </w:rPr>
        <w:t xml:space="preserve"> Anda, </w:t>
      </w:r>
      <w:proofErr w:type="spellStart"/>
      <w:r w:rsidRPr="004571A3">
        <w:rPr>
          <w:rFonts w:cs="Carlito"/>
          <w:sz w:val="22"/>
        </w:rPr>
        <w:t>karya</w:t>
      </w:r>
      <w:proofErr w:type="spellEnd"/>
      <w:r w:rsidRPr="004571A3">
        <w:rPr>
          <w:rFonts w:cs="Carlito"/>
          <w:sz w:val="22"/>
        </w:rPr>
        <w:t xml:space="preserve"> Anda, dan </w:t>
      </w:r>
      <w:proofErr w:type="spellStart"/>
      <w:r w:rsidRPr="004571A3">
        <w:rPr>
          <w:rFonts w:cs="Carlito"/>
          <w:sz w:val="22"/>
        </w:rPr>
        <w:t>cara</w:t>
      </w:r>
      <w:proofErr w:type="spellEnd"/>
      <w:r w:rsidRPr="004571A3">
        <w:rPr>
          <w:rFonts w:cs="Carlito"/>
          <w:sz w:val="22"/>
        </w:rPr>
        <w:t xml:space="preserve"> Anda </w:t>
      </w:r>
      <w:proofErr w:type="spellStart"/>
      <w:r w:rsidRPr="004571A3">
        <w:rPr>
          <w:rFonts w:cs="Carlito"/>
          <w:sz w:val="22"/>
        </w:rPr>
        <w:t>menghubungi</w:t>
      </w:r>
      <w:proofErr w:type="spellEnd"/>
      <w:r w:rsidRPr="004571A3">
        <w:rPr>
          <w:rFonts w:cs="Carlito"/>
          <w:sz w:val="22"/>
        </w:rPr>
        <w:t xml:space="preserve">. Warna pun Anda </w:t>
      </w:r>
      <w:proofErr w:type="spellStart"/>
      <w:r w:rsidRPr="004571A3">
        <w:rPr>
          <w:rFonts w:cs="Carlito"/>
          <w:sz w:val="22"/>
        </w:rPr>
        <w:t>turunkan</w:t>
      </w:r>
      <w:proofErr w:type="spellEnd"/>
      <w:r w:rsidRPr="004571A3">
        <w:rPr>
          <w:rFonts w:cs="Carlito"/>
          <w:sz w:val="22"/>
        </w:rPr>
        <w:t xml:space="preserve"> </w:t>
      </w:r>
      <w:proofErr w:type="spellStart"/>
      <w:r w:rsidRPr="004571A3">
        <w:rPr>
          <w:rFonts w:cs="Carlito"/>
          <w:sz w:val="22"/>
        </w:rPr>
        <w:t>sendiri</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aset</w:t>
      </w:r>
      <w:proofErr w:type="spellEnd"/>
      <w:r w:rsidRPr="004571A3">
        <w:rPr>
          <w:rFonts w:cs="Carlito"/>
          <w:sz w:val="22"/>
        </w:rPr>
        <w:t xml:space="preserve"> </w:t>
      </w:r>
      <w:proofErr w:type="spellStart"/>
      <w:r w:rsidRPr="004571A3">
        <w:rPr>
          <w:rFonts w:cs="Carlito"/>
          <w:sz w:val="22"/>
        </w:rPr>
        <w:t>milik</w:t>
      </w:r>
      <w:proofErr w:type="spellEnd"/>
      <w:r w:rsidRPr="004571A3">
        <w:rPr>
          <w:rFonts w:cs="Carlito"/>
          <w:sz w:val="22"/>
        </w:rPr>
        <w:t xml:space="preserve"> Anda. </w:t>
      </w:r>
      <w:proofErr w:type="spellStart"/>
      <w:r w:rsidRPr="004571A3">
        <w:rPr>
          <w:rFonts w:cs="Carlito"/>
          <w:sz w:val="22"/>
        </w:rPr>
        <w:t>Sejak</w:t>
      </w:r>
      <w:proofErr w:type="spellEnd"/>
      <w:r w:rsidRPr="004571A3">
        <w:rPr>
          <w:rFonts w:cs="Carlito"/>
          <w:sz w:val="22"/>
        </w:rPr>
        <w:t xml:space="preserve"> </w:t>
      </w:r>
      <w:proofErr w:type="spellStart"/>
      <w:r w:rsidRPr="004571A3">
        <w:rPr>
          <w:rFonts w:cs="Carlito"/>
          <w:sz w:val="22"/>
        </w:rPr>
        <w:t>pertemuan</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tersebut</w:t>
      </w:r>
      <w:proofErr w:type="spellEnd"/>
      <w:r w:rsidRPr="004571A3">
        <w:rPr>
          <w:rFonts w:cs="Carlito"/>
          <w:sz w:val="22"/>
        </w:rPr>
        <w:t xml:space="preserve"> </w:t>
      </w:r>
      <w:proofErr w:type="spellStart"/>
      <w:r w:rsidRPr="004571A3">
        <w:rPr>
          <w:rFonts w:cs="Carlito"/>
          <w:sz w:val="22"/>
        </w:rPr>
        <w:t>menjadi</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depan</w:t>
      </w:r>
      <w:proofErr w:type="spellEnd"/>
      <w:r w:rsidRPr="004571A3">
        <w:rPr>
          <w:rFonts w:cs="Carlito"/>
          <w:sz w:val="22"/>
        </w:rPr>
        <w:t xml:space="preserve"> </w:t>
      </w:r>
      <w:proofErr w:type="spellStart"/>
      <w:r w:rsidRPr="004571A3">
        <w:rPr>
          <w:rFonts w:cs="Carlito"/>
          <w:sz w:val="22"/>
        </w:rPr>
        <w:t>portofolio</w:t>
      </w:r>
      <w:proofErr w:type="spellEnd"/>
      <w:r w:rsidRPr="004571A3">
        <w:rPr>
          <w:rFonts w:cs="Carlito"/>
          <w:sz w:val="22"/>
        </w:rPr>
        <w:t xml:space="preserve"> Anda — pada </w:t>
      </w:r>
      <w:proofErr w:type="spellStart"/>
      <w:r w:rsidRPr="004571A3">
        <w:rPr>
          <w:rFonts w:cs="Carlito"/>
          <w:sz w:val="22"/>
        </w:rPr>
        <w:t>pertemuan</w:t>
      </w:r>
      <w:proofErr w:type="spellEnd"/>
      <w:r w:rsidRPr="004571A3">
        <w:rPr>
          <w:rFonts w:cs="Carlito"/>
          <w:sz w:val="22"/>
        </w:rPr>
        <w:t xml:space="preserve"> </w:t>
      </w:r>
      <w:proofErr w:type="spellStart"/>
      <w:r w:rsidRPr="004571A3">
        <w:rPr>
          <w:rFonts w:cs="Carlito"/>
          <w:sz w:val="22"/>
        </w:rPr>
        <w:t>berikutnya</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akan</w:t>
      </w:r>
      <w:proofErr w:type="spellEnd"/>
      <w:r w:rsidRPr="004571A3">
        <w:rPr>
          <w:rFonts w:cs="Carlito"/>
          <w:sz w:val="22"/>
        </w:rPr>
        <w:t xml:space="preserve"> Anda </w:t>
      </w:r>
      <w:proofErr w:type="spellStart"/>
      <w:r w:rsidRPr="004571A3">
        <w:rPr>
          <w:rFonts w:cs="Carlito"/>
          <w:sz w:val="22"/>
        </w:rPr>
        <w:t>kembangkan</w:t>
      </w:r>
      <w:proofErr w:type="spellEnd"/>
      <w:r w:rsidRPr="004571A3">
        <w:rPr>
          <w:rFonts w:cs="Carlito"/>
          <w:sz w:val="22"/>
        </w:rPr>
        <w:t xml:space="preserve"> </w:t>
      </w:r>
      <w:proofErr w:type="spellStart"/>
      <w:r w:rsidRPr="004571A3">
        <w:rPr>
          <w:rFonts w:cs="Carlito"/>
          <w:sz w:val="22"/>
        </w:rPr>
        <w:t>lagi</w:t>
      </w:r>
      <w:proofErr w:type="spellEnd"/>
      <w:r w:rsidRPr="004571A3">
        <w:rPr>
          <w:rFonts w:cs="Carlito"/>
          <w:sz w:val="22"/>
        </w:rPr>
        <w:t>.</w:t>
      </w:r>
    </w:p>
    <w:p w14:paraId="2EA42282" w14:textId="77777777" w:rsidR="00AB0343" w:rsidRPr="004571A3" w:rsidRDefault="00AB0343">
      <w:pPr>
        <w:spacing w:after="60"/>
        <w:rPr>
          <w:sz w:val="22"/>
        </w:rPr>
      </w:pPr>
    </w:p>
    <w:p w14:paraId="69CCAF10" w14:textId="77777777" w:rsidR="00AB0343" w:rsidRPr="004571A3" w:rsidRDefault="00000000">
      <w:pPr>
        <w:keepNext/>
        <w:spacing w:before="160" w:after="60"/>
        <w:rPr>
          <w:sz w:val="22"/>
        </w:rPr>
      </w:pPr>
      <w:proofErr w:type="spellStart"/>
      <w:r w:rsidRPr="004571A3">
        <w:rPr>
          <w:rFonts w:cs="Carlito"/>
          <w:b/>
          <w:color w:val="003796"/>
          <w:sz w:val="22"/>
        </w:rPr>
        <w:t>Bentuk</w:t>
      </w:r>
      <w:proofErr w:type="spellEnd"/>
      <w:r w:rsidRPr="004571A3">
        <w:rPr>
          <w:rFonts w:cs="Carlito"/>
          <w:b/>
          <w:color w:val="003796"/>
          <w:sz w:val="22"/>
        </w:rPr>
        <w:t xml:space="preserve"> </w:t>
      </w:r>
      <w:proofErr w:type="spellStart"/>
      <w:r w:rsidRPr="004571A3">
        <w:rPr>
          <w:rFonts w:cs="Carlito"/>
          <w:b/>
          <w:color w:val="003796"/>
          <w:sz w:val="22"/>
        </w:rPr>
        <w:t>pekerjaan</w:t>
      </w:r>
      <w:proofErr w:type="spellEnd"/>
    </w:p>
    <w:tbl>
      <w:tblPr>
        <w:tblW w:w="9751" w:type="dxa"/>
        <w:jc w:val="center"/>
        <w:tblLayout w:type="fixed"/>
        <w:tblLook w:val="04A0" w:firstRow="1" w:lastRow="0" w:firstColumn="1" w:lastColumn="0" w:noHBand="0" w:noVBand="1"/>
      </w:tblPr>
      <w:tblGrid>
        <w:gridCol w:w="1500"/>
        <w:gridCol w:w="3400"/>
        <w:gridCol w:w="4851"/>
      </w:tblGrid>
      <w:tr w:rsidR="00AB0343" w:rsidRPr="004571A3" w14:paraId="66EA94E9"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Pr="004571A3" w:rsidRDefault="00000000">
            <w:pPr>
              <w:spacing w:before="20" w:after="20"/>
              <w:rPr>
                <w:sz w:val="22"/>
              </w:rPr>
            </w:pPr>
            <w:r w:rsidRPr="004571A3">
              <w:rPr>
                <w:rFonts w:cs="Carlito"/>
                <w:b/>
                <w:color w:val="FFFFFF"/>
                <w:sz w:val="22"/>
              </w:rPr>
              <w:t>Bagian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Pr="004571A3" w:rsidRDefault="00000000">
            <w:pPr>
              <w:spacing w:before="20" w:after="20"/>
              <w:rPr>
                <w:sz w:val="22"/>
              </w:rPr>
            </w:pPr>
            <w:proofErr w:type="spellStart"/>
            <w:r w:rsidRPr="004571A3">
              <w:rPr>
                <w:rFonts w:cs="Carlito"/>
                <w:b/>
                <w:color w:val="FFFFFF"/>
                <w:sz w:val="22"/>
              </w:rPr>
              <w:t>Sudah</w:t>
            </w:r>
            <w:proofErr w:type="spellEnd"/>
            <w:r w:rsidRPr="004571A3">
              <w:rPr>
                <w:rFonts w:cs="Carlito"/>
                <w:b/>
                <w:color w:val="FFFFFF"/>
                <w:sz w:val="22"/>
              </w:rPr>
              <w:t xml:space="preserve"> </w:t>
            </w:r>
            <w:proofErr w:type="spellStart"/>
            <w:r w:rsidRPr="004571A3">
              <w:rPr>
                <w:rFonts w:cs="Carlito"/>
                <w:b/>
                <w:color w:val="FFFFFF"/>
                <w:sz w:val="22"/>
              </w:rPr>
              <w:t>disediakan</w:t>
            </w:r>
            <w:proofErr w:type="spellEnd"/>
          </w:p>
        </w:tc>
        <w:tc>
          <w:tcPr>
            <w:tcW w:w="48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Pr="004571A3" w:rsidRDefault="00000000">
            <w:pPr>
              <w:spacing w:before="20" w:after="20"/>
              <w:rPr>
                <w:sz w:val="22"/>
              </w:rPr>
            </w:pPr>
            <w:r w:rsidRPr="004571A3">
              <w:rPr>
                <w:rFonts w:cs="Carlito"/>
                <w:b/>
                <w:color w:val="FFFFFF"/>
                <w:sz w:val="22"/>
              </w:rPr>
              <w:t xml:space="preserve">Anda </w:t>
            </w:r>
            <w:proofErr w:type="spellStart"/>
            <w:r w:rsidRPr="004571A3">
              <w:rPr>
                <w:rFonts w:cs="Carlito"/>
                <w:b/>
                <w:color w:val="FFFFFF"/>
                <w:sz w:val="22"/>
              </w:rPr>
              <w:t>kerjakan</w:t>
            </w:r>
            <w:proofErr w:type="spellEnd"/>
          </w:p>
        </w:tc>
      </w:tr>
      <w:tr w:rsidR="00AB0343" w:rsidRPr="004571A3" w14:paraId="0B98E8E2" w14:textId="77777777">
        <w:trPr>
          <w:cantSplit/>
          <w:trHeight w:val="311"/>
          <w:jc w:val="center"/>
        </w:trPr>
        <w:tc>
          <w:tcPr>
            <w:tcW w:w="1500" w:type="dxa"/>
            <w:tcBorders>
              <w:top w:val="single" w:sz="6" w:space="0" w:color="D8DEE9"/>
              <w:left w:val="single" w:sz="6" w:space="0" w:color="D8DEE9"/>
              <w:bottom w:val="single" w:sz="6" w:space="0" w:color="D8DEE9"/>
              <w:right w:val="single" w:sz="6" w:space="0" w:color="D8DEE9"/>
            </w:tcBorders>
          </w:tcPr>
          <w:p w14:paraId="505F8F74" w14:textId="77777777" w:rsidR="00AB0343" w:rsidRPr="004571A3" w:rsidRDefault="00000000">
            <w:pPr>
              <w:spacing w:before="20" w:after="20" w:line="252" w:lineRule="auto"/>
              <w:rPr>
                <w:sz w:val="22"/>
              </w:rPr>
            </w:pPr>
            <w:proofErr w:type="spellStart"/>
            <w:r w:rsidRPr="004571A3">
              <w:rPr>
                <w:rFonts w:cs="Carlito"/>
                <w:sz w:val="22"/>
              </w:rPr>
              <w:t>Struktur</w:t>
            </w:r>
            <w:proofErr w:type="spellEnd"/>
            <w:r w:rsidRPr="004571A3">
              <w:rPr>
                <w:rFonts w:cs="Carlito"/>
                <w:sz w:val="22"/>
              </w:rPr>
              <w:t xml:space="preserve"> HTML</w:t>
            </w:r>
          </w:p>
        </w:tc>
        <w:tc>
          <w:tcPr>
            <w:tcW w:w="3400" w:type="dxa"/>
            <w:tcBorders>
              <w:top w:val="single" w:sz="6" w:space="0" w:color="D8DEE9"/>
              <w:left w:val="single" w:sz="6" w:space="0" w:color="D8DEE9"/>
              <w:bottom w:val="single" w:sz="6" w:space="0" w:color="D8DEE9"/>
              <w:right w:val="single" w:sz="6" w:space="0" w:color="D8DEE9"/>
            </w:tcBorders>
          </w:tcPr>
          <w:p w14:paraId="7D0F22B0" w14:textId="77777777" w:rsidR="00AB0343" w:rsidRPr="004571A3" w:rsidRDefault="00000000">
            <w:pPr>
              <w:spacing w:before="20" w:after="20" w:line="252" w:lineRule="auto"/>
              <w:rPr>
                <w:sz w:val="22"/>
              </w:rPr>
            </w:pPr>
            <w:r w:rsidRPr="004571A3">
              <w:rPr>
                <w:rFonts w:cs="Carlito"/>
                <w:sz w:val="22"/>
              </w:rPr>
              <w:t xml:space="preserve">kerangka-profil.html — </w:t>
            </w:r>
            <w:proofErr w:type="spellStart"/>
            <w:r w:rsidRPr="004571A3">
              <w:rPr>
                <w:rFonts w:cs="Carlito"/>
                <w:sz w:val="22"/>
              </w:rPr>
              <w:t>lengkap</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lolos W3C dan Lighthouse</w:t>
            </w:r>
          </w:p>
        </w:tc>
        <w:tc>
          <w:tcPr>
            <w:tcW w:w="4851" w:type="dxa"/>
            <w:tcBorders>
              <w:top w:val="single" w:sz="6" w:space="0" w:color="D8DEE9"/>
              <w:left w:val="single" w:sz="6" w:space="0" w:color="D8DEE9"/>
              <w:bottom w:val="single" w:sz="6" w:space="0" w:color="D8DEE9"/>
              <w:right w:val="single" w:sz="6" w:space="0" w:color="D8DEE9"/>
            </w:tcBorders>
          </w:tcPr>
          <w:p w14:paraId="48B2BA11" w14:textId="77777777" w:rsidR="00AB0343" w:rsidRPr="004571A3" w:rsidRDefault="00000000">
            <w:pPr>
              <w:spacing w:before="20" w:after="20" w:line="252" w:lineRule="auto"/>
              <w:rPr>
                <w:sz w:val="22"/>
              </w:rPr>
            </w:pPr>
            <w:proofErr w:type="spellStart"/>
            <w:r w:rsidRPr="004571A3">
              <w:rPr>
                <w:rFonts w:cs="Carlito"/>
                <w:sz w:val="22"/>
              </w:rPr>
              <w:t>Mengisi</w:t>
            </w:r>
            <w:proofErr w:type="spellEnd"/>
            <w:r w:rsidRPr="004571A3">
              <w:rPr>
                <w:rFonts w:cs="Carlito"/>
                <w:sz w:val="22"/>
              </w:rPr>
              <w:t xml:space="preserve"> </w:t>
            </w:r>
            <w:proofErr w:type="spellStart"/>
            <w:r w:rsidRPr="004571A3">
              <w:rPr>
                <w:rFonts w:cs="Carlito"/>
                <w:sz w:val="22"/>
              </w:rPr>
              <w:t>sembilan</w:t>
            </w:r>
            <w:proofErr w:type="spellEnd"/>
            <w:r w:rsidRPr="004571A3">
              <w:rPr>
                <w:rFonts w:cs="Carlito"/>
                <w:sz w:val="22"/>
              </w:rPr>
              <w:t xml:space="preserve"> </w:t>
            </w:r>
            <w:proofErr w:type="spellStart"/>
            <w:r w:rsidRPr="004571A3">
              <w:rPr>
                <w:rFonts w:cs="Carlito"/>
                <w:sz w:val="22"/>
              </w:rPr>
              <w:t>penanda</w:t>
            </w:r>
            <w:proofErr w:type="spellEnd"/>
            <w:r w:rsidRPr="004571A3">
              <w:rPr>
                <w:rFonts w:cs="Carlito"/>
                <w:sz w:val="22"/>
              </w:rPr>
              <w:t xml:space="preserve"> [ISI], </w:t>
            </w:r>
            <w:proofErr w:type="spellStart"/>
            <w:r w:rsidRPr="004571A3">
              <w:rPr>
                <w:rFonts w:cs="Carlito"/>
                <w:sz w:val="22"/>
              </w:rPr>
              <w:t>lalu</w:t>
            </w:r>
            <w:proofErr w:type="spellEnd"/>
            <w:r w:rsidRPr="004571A3">
              <w:rPr>
                <w:rFonts w:cs="Carlito"/>
                <w:sz w:val="22"/>
              </w:rPr>
              <w:t xml:space="preserve"> MENAMBAH minimal </w:t>
            </w:r>
            <w:proofErr w:type="spellStart"/>
            <w:r w:rsidRPr="004571A3">
              <w:rPr>
                <w:rFonts w:cs="Carlito"/>
                <w:sz w:val="22"/>
              </w:rPr>
              <w:t>tiga</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p>
        </w:tc>
      </w:tr>
      <w:tr w:rsidR="00AB0343" w:rsidRPr="004571A3" w14:paraId="2ACEACB3" w14:textId="77777777">
        <w:trPr>
          <w:cantSplit/>
          <w:trHeight w:val="311"/>
          <w:jc w:val="center"/>
        </w:trPr>
        <w:tc>
          <w:tcPr>
            <w:tcW w:w="1500" w:type="dxa"/>
            <w:tcBorders>
              <w:top w:val="single" w:sz="6" w:space="0" w:color="D8DEE9"/>
              <w:left w:val="single" w:sz="6" w:space="0" w:color="D8DEE9"/>
              <w:bottom w:val="single" w:sz="6" w:space="0" w:color="D8DEE9"/>
              <w:right w:val="single" w:sz="6" w:space="0" w:color="D8DEE9"/>
            </w:tcBorders>
          </w:tcPr>
          <w:p w14:paraId="2F1C2507" w14:textId="77777777" w:rsidR="00AB0343" w:rsidRPr="004571A3" w:rsidRDefault="00000000">
            <w:pPr>
              <w:spacing w:before="20" w:after="20" w:line="252" w:lineRule="auto"/>
              <w:rPr>
                <w:sz w:val="22"/>
              </w:rPr>
            </w:pPr>
            <w:proofErr w:type="spellStart"/>
            <w:r w:rsidRPr="004571A3">
              <w:rPr>
                <w:rFonts w:cs="Carlito"/>
                <w:sz w:val="22"/>
              </w:rPr>
              <w:t>Tampilan</w:t>
            </w:r>
            <w:proofErr w:type="spellEnd"/>
          </w:p>
        </w:tc>
        <w:tc>
          <w:tcPr>
            <w:tcW w:w="3400" w:type="dxa"/>
            <w:tcBorders>
              <w:top w:val="single" w:sz="6" w:space="0" w:color="D8DEE9"/>
              <w:left w:val="single" w:sz="6" w:space="0" w:color="D8DEE9"/>
              <w:bottom w:val="single" w:sz="6" w:space="0" w:color="D8DEE9"/>
              <w:right w:val="single" w:sz="6" w:space="0" w:color="D8DEE9"/>
            </w:tcBorders>
          </w:tcPr>
          <w:p w14:paraId="65C55B93" w14:textId="77777777" w:rsidR="00AB0343" w:rsidRPr="004571A3" w:rsidRDefault="00000000">
            <w:pPr>
              <w:spacing w:before="20" w:after="20" w:line="252" w:lineRule="auto"/>
              <w:rPr>
                <w:sz w:val="22"/>
              </w:rPr>
            </w:pPr>
            <w:r w:rsidRPr="004571A3">
              <w:rPr>
                <w:rFonts w:cs="Carlito"/>
                <w:sz w:val="22"/>
              </w:rPr>
              <w:t xml:space="preserve">Belum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pun </w:t>
            </w:r>
            <w:proofErr w:type="spellStart"/>
            <w:r w:rsidRPr="004571A3">
              <w:rPr>
                <w:rFonts w:cs="Carlito"/>
                <w:sz w:val="22"/>
              </w:rPr>
              <w:t>berkas</w:t>
            </w:r>
            <w:proofErr w:type="spellEnd"/>
            <w:r w:rsidRPr="004571A3">
              <w:rPr>
                <w:rFonts w:cs="Carlito"/>
                <w:sz w:val="22"/>
              </w:rPr>
              <w:t xml:space="preserve"> CSS</w:t>
            </w:r>
          </w:p>
        </w:tc>
        <w:tc>
          <w:tcPr>
            <w:tcW w:w="4851" w:type="dxa"/>
            <w:tcBorders>
              <w:top w:val="single" w:sz="6" w:space="0" w:color="D8DEE9"/>
              <w:left w:val="single" w:sz="6" w:space="0" w:color="D8DEE9"/>
              <w:bottom w:val="single" w:sz="6" w:space="0" w:color="D8DEE9"/>
              <w:right w:val="single" w:sz="6" w:space="0" w:color="D8DEE9"/>
            </w:tcBorders>
          </w:tcPr>
          <w:p w14:paraId="5F571508" w14:textId="77777777" w:rsidR="00AB0343" w:rsidRPr="004571A3" w:rsidRDefault="00000000">
            <w:pPr>
              <w:spacing w:before="20" w:after="20" w:line="252" w:lineRule="auto"/>
              <w:rPr>
                <w:sz w:val="22"/>
              </w:rPr>
            </w:pPr>
            <w:r w:rsidRPr="004571A3">
              <w:rPr>
                <w:rFonts w:cs="Carlito"/>
                <w:sz w:val="22"/>
              </w:rPr>
              <w:t xml:space="preserve">Lima </w:t>
            </w: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css</w:t>
            </w:r>
            <w:proofErr w:type="spellEnd"/>
            <w:r w:rsidRPr="004571A3">
              <w:rPr>
                <w:rFonts w:cs="Carlito"/>
                <w:sz w:val="22"/>
              </w:rPr>
              <w:t>/tokens.css (</w:t>
            </w:r>
            <w:proofErr w:type="spellStart"/>
            <w:r w:rsidRPr="004571A3">
              <w:rPr>
                <w:rFonts w:cs="Carlito"/>
                <w:sz w:val="22"/>
              </w:rPr>
              <w:t>nilai</w:t>
            </w:r>
            <w:proofErr w:type="spellEnd"/>
            <w:r w:rsidRPr="004571A3">
              <w:rPr>
                <w:rFonts w:cs="Carlito"/>
                <w:sz w:val="22"/>
              </w:rPr>
              <w:t xml:space="preserve"> dan </w:t>
            </w:r>
            <w:proofErr w:type="spellStart"/>
            <w:r w:rsidRPr="004571A3">
              <w:rPr>
                <w:rFonts w:cs="Carlito"/>
                <w:sz w:val="22"/>
              </w:rPr>
              <w:t>peran</w:t>
            </w:r>
            <w:proofErr w:type="spellEnd"/>
            <w:r w:rsidRPr="004571A3">
              <w:rPr>
                <w:rFonts w:cs="Carlito"/>
                <w:sz w:val="22"/>
              </w:rPr>
              <w:t xml:space="preserve">), </w:t>
            </w:r>
            <w:proofErr w:type="spellStart"/>
            <w:r w:rsidRPr="004571A3">
              <w:rPr>
                <w:rFonts w:cs="Carlito"/>
                <w:sz w:val="22"/>
              </w:rPr>
              <w:t>css</w:t>
            </w:r>
            <w:proofErr w:type="spellEnd"/>
            <w:r w:rsidRPr="004571A3">
              <w:rPr>
                <w:rFonts w:cs="Carlito"/>
                <w:sz w:val="22"/>
              </w:rPr>
              <w:t xml:space="preserve">/base.css (reset dan </w:t>
            </w:r>
            <w:proofErr w:type="spellStart"/>
            <w:r w:rsidRPr="004571A3">
              <w:rPr>
                <w:rFonts w:cs="Carlito"/>
                <w:sz w:val="22"/>
              </w:rPr>
              <w:t>tipografi</w:t>
            </w:r>
            <w:proofErr w:type="spellEnd"/>
            <w:r w:rsidRPr="004571A3">
              <w:rPr>
                <w:rFonts w:cs="Carlito"/>
                <w:sz w:val="22"/>
              </w:rPr>
              <w:t xml:space="preserve">), </w:t>
            </w:r>
            <w:proofErr w:type="spellStart"/>
            <w:r w:rsidRPr="004571A3">
              <w:rPr>
                <w:rFonts w:cs="Carlito"/>
                <w:sz w:val="22"/>
              </w:rPr>
              <w:t>css</w:t>
            </w:r>
            <w:proofErr w:type="spellEnd"/>
            <w:r w:rsidRPr="004571A3">
              <w:rPr>
                <w:rFonts w:cs="Carlito"/>
                <w:sz w:val="22"/>
              </w:rPr>
              <w:t xml:space="preserve">/layout.css (tata </w:t>
            </w:r>
            <w:proofErr w:type="spellStart"/>
            <w:r w:rsidRPr="004571A3">
              <w:rPr>
                <w:rFonts w:cs="Carlito"/>
                <w:sz w:val="22"/>
              </w:rPr>
              <w:t>letak</w:t>
            </w:r>
            <w:proofErr w:type="spellEnd"/>
            <w:r w:rsidRPr="004571A3">
              <w:rPr>
                <w:rFonts w:cs="Carlito"/>
                <w:sz w:val="22"/>
              </w:rPr>
              <w:t xml:space="preserve">), </w:t>
            </w:r>
            <w:proofErr w:type="spellStart"/>
            <w:r w:rsidRPr="004571A3">
              <w:rPr>
                <w:rFonts w:cs="Carlito"/>
                <w:sz w:val="22"/>
              </w:rPr>
              <w:t>css</w:t>
            </w:r>
            <w:proofErr w:type="spellEnd"/>
            <w:r w:rsidRPr="004571A3">
              <w:rPr>
                <w:rFonts w:cs="Carlito"/>
                <w:sz w:val="22"/>
              </w:rPr>
              <w:t xml:space="preserve">/komponen.css (form), </w:t>
            </w:r>
            <w:proofErr w:type="spellStart"/>
            <w:r w:rsidRPr="004571A3">
              <w:rPr>
                <w:rFonts w:cs="Carlito"/>
                <w:sz w:val="22"/>
              </w:rPr>
              <w:t>css</w:t>
            </w:r>
            <w:proofErr w:type="spellEnd"/>
            <w:r w:rsidRPr="004571A3">
              <w:rPr>
                <w:rFonts w:cs="Carlito"/>
                <w:sz w:val="22"/>
              </w:rPr>
              <w:t>/tema.css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gelap</w:t>
            </w:r>
            <w:proofErr w:type="spellEnd"/>
            <w:r w:rsidRPr="004571A3">
              <w:rPr>
                <w:rFonts w:cs="Carlito"/>
                <w:sz w:val="22"/>
              </w:rPr>
              <w:t>)</w:t>
            </w:r>
          </w:p>
        </w:tc>
      </w:tr>
      <w:tr w:rsidR="00AB0343" w:rsidRPr="004571A3" w14:paraId="5D8C3977" w14:textId="77777777">
        <w:trPr>
          <w:cantSplit/>
          <w:trHeight w:val="311"/>
          <w:jc w:val="center"/>
        </w:trPr>
        <w:tc>
          <w:tcPr>
            <w:tcW w:w="1500" w:type="dxa"/>
            <w:tcBorders>
              <w:top w:val="single" w:sz="6" w:space="0" w:color="D8DEE9"/>
              <w:left w:val="single" w:sz="6" w:space="0" w:color="D8DEE9"/>
              <w:bottom w:val="single" w:sz="6" w:space="0" w:color="D8DEE9"/>
              <w:right w:val="single" w:sz="6" w:space="0" w:color="D8DEE9"/>
            </w:tcBorders>
          </w:tcPr>
          <w:p w14:paraId="55C40BDE" w14:textId="77777777" w:rsidR="00AB0343" w:rsidRPr="004571A3" w:rsidRDefault="00000000">
            <w:pPr>
              <w:spacing w:before="20" w:after="20" w:line="252" w:lineRule="auto"/>
              <w:rPr>
                <w:sz w:val="22"/>
              </w:rPr>
            </w:pPr>
            <w:r w:rsidRPr="004571A3">
              <w:rPr>
                <w:rFonts w:cs="Carlito"/>
                <w:sz w:val="22"/>
              </w:rPr>
              <w:t xml:space="preserve">Tema </w:t>
            </w:r>
            <w:proofErr w:type="spellStart"/>
            <w:r w:rsidRPr="004571A3">
              <w:rPr>
                <w:rFonts w:cs="Carlito"/>
                <w:sz w:val="22"/>
              </w:rPr>
              <w:t>gelap</w:t>
            </w:r>
            <w:proofErr w:type="spellEnd"/>
          </w:p>
        </w:tc>
        <w:tc>
          <w:tcPr>
            <w:tcW w:w="3400" w:type="dxa"/>
            <w:tcBorders>
              <w:top w:val="single" w:sz="6" w:space="0" w:color="D8DEE9"/>
              <w:left w:val="single" w:sz="6" w:space="0" w:color="D8DEE9"/>
              <w:bottom w:val="single" w:sz="6" w:space="0" w:color="D8DEE9"/>
              <w:right w:val="single" w:sz="6" w:space="0" w:color="D8DEE9"/>
            </w:tcBorders>
          </w:tcPr>
          <w:p w14:paraId="5D08305E" w14:textId="77777777" w:rsidR="00AB0343" w:rsidRPr="004571A3" w:rsidRDefault="00000000">
            <w:pPr>
              <w:spacing w:before="20" w:after="20" w:line="252" w:lineRule="auto"/>
              <w:rPr>
                <w:sz w:val="22"/>
              </w:rPr>
            </w:pPr>
            <w:r w:rsidRPr="004571A3">
              <w:rPr>
                <w:rFonts w:cs="Carlito"/>
                <w:sz w:val="22"/>
              </w:rPr>
              <w:t xml:space="preserve">Belum </w:t>
            </w:r>
            <w:proofErr w:type="spellStart"/>
            <w:r w:rsidRPr="004571A3">
              <w:rPr>
                <w:rFonts w:cs="Carlito"/>
                <w:sz w:val="22"/>
              </w:rPr>
              <w:t>ada</w:t>
            </w:r>
            <w:proofErr w:type="spellEnd"/>
          </w:p>
        </w:tc>
        <w:tc>
          <w:tcPr>
            <w:tcW w:w="4851" w:type="dxa"/>
            <w:tcBorders>
              <w:top w:val="single" w:sz="6" w:space="0" w:color="D8DEE9"/>
              <w:left w:val="single" w:sz="6" w:space="0" w:color="D8DEE9"/>
              <w:bottom w:val="single" w:sz="6" w:space="0" w:color="D8DEE9"/>
              <w:right w:val="single" w:sz="6" w:space="0" w:color="D8DEE9"/>
            </w:tcBorders>
          </w:tcPr>
          <w:p w14:paraId="1E34757F" w14:textId="77777777" w:rsidR="00AB0343" w:rsidRPr="004571A3" w:rsidRDefault="00000000">
            <w:pPr>
              <w:spacing w:before="20" w:after="20" w:line="252" w:lineRule="auto"/>
              <w:rPr>
                <w:sz w:val="22"/>
              </w:rPr>
            </w:pPr>
            <w:r w:rsidRPr="004571A3">
              <w:rPr>
                <w:rFonts w:cs="Carlito"/>
                <w:sz w:val="22"/>
              </w:rPr>
              <w:t xml:space="preserve">Murni CSS —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baris JavaScript</w:t>
            </w:r>
          </w:p>
        </w:tc>
      </w:tr>
      <w:tr w:rsidR="00AB0343" w:rsidRPr="004571A3" w14:paraId="6FF1A060" w14:textId="77777777">
        <w:trPr>
          <w:cantSplit/>
          <w:trHeight w:val="311"/>
          <w:jc w:val="center"/>
        </w:trPr>
        <w:tc>
          <w:tcPr>
            <w:tcW w:w="1500" w:type="dxa"/>
            <w:tcBorders>
              <w:top w:val="single" w:sz="6" w:space="0" w:color="D8DEE9"/>
              <w:left w:val="single" w:sz="6" w:space="0" w:color="D8DEE9"/>
              <w:bottom w:val="single" w:sz="6" w:space="0" w:color="D8DEE9"/>
              <w:right w:val="single" w:sz="6" w:space="0" w:color="D8DEE9"/>
            </w:tcBorders>
          </w:tcPr>
          <w:p w14:paraId="67856A23" w14:textId="77777777" w:rsidR="00AB0343" w:rsidRPr="004571A3" w:rsidRDefault="00000000">
            <w:pPr>
              <w:spacing w:before="20" w:after="20" w:line="252" w:lineRule="auto"/>
              <w:rPr>
                <w:sz w:val="22"/>
              </w:rPr>
            </w:pPr>
            <w:r w:rsidRPr="004571A3">
              <w:rPr>
                <w:rFonts w:cs="Carlito"/>
                <w:sz w:val="22"/>
              </w:rPr>
              <w:t>Bukti</w:t>
            </w:r>
          </w:p>
        </w:tc>
        <w:tc>
          <w:tcPr>
            <w:tcW w:w="3400" w:type="dxa"/>
            <w:tcBorders>
              <w:top w:val="single" w:sz="6" w:space="0" w:color="D8DEE9"/>
              <w:left w:val="single" w:sz="6" w:space="0" w:color="D8DEE9"/>
              <w:bottom w:val="single" w:sz="6" w:space="0" w:color="D8DEE9"/>
              <w:right w:val="single" w:sz="6" w:space="0" w:color="D8DEE9"/>
            </w:tcBorders>
          </w:tcPr>
          <w:p w14:paraId="0445ADBD" w14:textId="77777777" w:rsidR="00AB0343" w:rsidRPr="004571A3" w:rsidRDefault="00000000">
            <w:pPr>
              <w:spacing w:before="20" w:after="20" w:line="252" w:lineRule="auto"/>
              <w:rPr>
                <w:sz w:val="22"/>
              </w:rPr>
            </w:pPr>
            <w:r w:rsidRPr="004571A3">
              <w:rPr>
                <w:rFonts w:cs="Carlito"/>
                <w:sz w:val="22"/>
              </w:rPr>
              <w:t xml:space="preserve">Folder </w:t>
            </w:r>
            <w:proofErr w:type="spellStart"/>
            <w:r w:rsidRPr="004571A3">
              <w:rPr>
                <w:rFonts w:cs="Carlito"/>
                <w:sz w:val="22"/>
              </w:rPr>
              <w:t>bukti</w:t>
            </w:r>
            <w:proofErr w:type="spellEnd"/>
            <w:r w:rsidRPr="004571A3">
              <w:rPr>
                <w:rFonts w:cs="Carlito"/>
                <w:sz w:val="22"/>
              </w:rPr>
              <w:t xml:space="preserve">/ </w:t>
            </w:r>
            <w:proofErr w:type="spellStart"/>
            <w:r w:rsidRPr="004571A3">
              <w:rPr>
                <w:rFonts w:cs="Carlito"/>
                <w:sz w:val="22"/>
              </w:rPr>
              <w:t>kosong</w:t>
            </w:r>
            <w:proofErr w:type="spellEnd"/>
          </w:p>
        </w:tc>
        <w:tc>
          <w:tcPr>
            <w:tcW w:w="4851" w:type="dxa"/>
            <w:tcBorders>
              <w:top w:val="single" w:sz="6" w:space="0" w:color="D8DEE9"/>
              <w:left w:val="single" w:sz="6" w:space="0" w:color="D8DEE9"/>
              <w:bottom w:val="single" w:sz="6" w:space="0" w:color="D8DEE9"/>
              <w:right w:val="single" w:sz="6" w:space="0" w:color="D8DEE9"/>
            </w:tcBorders>
          </w:tcPr>
          <w:p w14:paraId="0026EA28" w14:textId="77777777" w:rsidR="00AB0343" w:rsidRPr="004571A3" w:rsidRDefault="00000000">
            <w:pPr>
              <w:spacing w:before="20" w:after="20" w:line="252" w:lineRule="auto"/>
              <w:rPr>
                <w:sz w:val="22"/>
              </w:rPr>
            </w:pPr>
            <w:proofErr w:type="spellStart"/>
            <w:r w:rsidRPr="004571A3">
              <w:rPr>
                <w:rFonts w:cs="Carlito"/>
                <w:sz w:val="22"/>
              </w:rPr>
              <w:t>Tangkapan</w:t>
            </w:r>
            <w:proofErr w:type="spellEnd"/>
            <w:r w:rsidRPr="004571A3">
              <w:rPr>
                <w:rFonts w:cs="Carlito"/>
                <w:sz w:val="22"/>
              </w:rPr>
              <w:t xml:space="preserve"> </w:t>
            </w:r>
            <w:proofErr w:type="spellStart"/>
            <w:r w:rsidRPr="004571A3">
              <w:rPr>
                <w:rFonts w:cs="Carlito"/>
                <w:sz w:val="22"/>
              </w:rPr>
              <w:t>layar</w:t>
            </w:r>
            <w:proofErr w:type="spellEnd"/>
            <w:r w:rsidRPr="004571A3">
              <w:rPr>
                <w:rFonts w:cs="Carlito"/>
                <w:sz w:val="22"/>
              </w:rPr>
              <w:t xml:space="preserve"> audit, zoom 200%,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gelap</w:t>
            </w:r>
            <w:proofErr w:type="spellEnd"/>
            <w:r w:rsidRPr="004571A3">
              <w:rPr>
                <w:rFonts w:cs="Carlito"/>
                <w:sz w:val="22"/>
              </w:rPr>
              <w:t xml:space="preserve">, dan </w:t>
            </w:r>
            <w:proofErr w:type="spellStart"/>
            <w:r w:rsidRPr="004571A3">
              <w:rPr>
                <w:rFonts w:cs="Carlito"/>
                <w:sz w:val="22"/>
              </w:rPr>
              <w:t>hasil</w:t>
            </w:r>
            <w:proofErr w:type="spellEnd"/>
            <w:r w:rsidRPr="004571A3">
              <w:rPr>
                <w:rFonts w:cs="Carlito"/>
                <w:sz w:val="22"/>
              </w:rPr>
              <w:t xml:space="preserve"> </w:t>
            </w:r>
            <w:proofErr w:type="spellStart"/>
            <w:r w:rsidRPr="004571A3">
              <w:rPr>
                <w:rFonts w:cs="Carlito"/>
                <w:sz w:val="22"/>
              </w:rPr>
              <w:t>tukar</w:t>
            </w:r>
            <w:proofErr w:type="spellEnd"/>
            <w:r w:rsidRPr="004571A3">
              <w:rPr>
                <w:rFonts w:cs="Carlito"/>
                <w:sz w:val="22"/>
              </w:rPr>
              <w:t xml:space="preserve"> token</w:t>
            </w:r>
          </w:p>
        </w:tc>
      </w:tr>
    </w:tbl>
    <w:p w14:paraId="0DACEB08" w14:textId="77777777" w:rsidR="00AB0343" w:rsidRPr="004571A3" w:rsidRDefault="00AB0343">
      <w:pPr>
        <w:spacing w:after="60"/>
        <w:rPr>
          <w:sz w:val="22"/>
        </w:rPr>
      </w:pPr>
    </w:p>
    <w:tbl>
      <w:tblPr>
        <w:tblW w:w="0" w:type="auto"/>
        <w:tblLayout w:type="fixed"/>
        <w:tblLook w:val="04A0" w:firstRow="1" w:lastRow="0" w:firstColumn="1" w:lastColumn="0" w:noHBand="0" w:noVBand="1"/>
      </w:tblPr>
      <w:tblGrid>
        <w:gridCol w:w="9751"/>
      </w:tblGrid>
      <w:tr w:rsidR="00AB0343" w:rsidRPr="004571A3" w14:paraId="3CC0190E"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DC153FE" w14:textId="77777777" w:rsidR="00AB0343" w:rsidRPr="004571A3" w:rsidRDefault="00000000">
            <w:pPr>
              <w:spacing w:after="0"/>
              <w:rPr>
                <w:sz w:val="22"/>
              </w:rPr>
            </w:pPr>
            <w:proofErr w:type="spellStart"/>
            <w:r w:rsidRPr="004571A3">
              <w:rPr>
                <w:rFonts w:cs="Carlito"/>
                <w:b/>
                <w:color w:val="003796"/>
                <w:sz w:val="22"/>
              </w:rPr>
              <w:t>Mengapa</w:t>
            </w:r>
            <w:proofErr w:type="spellEnd"/>
            <w:r w:rsidRPr="004571A3">
              <w:rPr>
                <w:rFonts w:cs="Carlito"/>
                <w:b/>
                <w:color w:val="003796"/>
                <w:sz w:val="22"/>
              </w:rPr>
              <w:t xml:space="preserve"> </w:t>
            </w:r>
            <w:proofErr w:type="spellStart"/>
            <w:r w:rsidRPr="004571A3">
              <w:rPr>
                <w:rFonts w:cs="Carlito"/>
                <w:b/>
                <w:color w:val="003796"/>
                <w:sz w:val="22"/>
              </w:rPr>
              <w:t>strukturnya</w:t>
            </w:r>
            <w:proofErr w:type="spellEnd"/>
            <w:r w:rsidRPr="004571A3">
              <w:rPr>
                <w:rFonts w:cs="Carlito"/>
                <w:b/>
                <w:color w:val="003796"/>
                <w:sz w:val="22"/>
              </w:rPr>
              <w:t xml:space="preserve"> </w:t>
            </w:r>
            <w:proofErr w:type="spellStart"/>
            <w:r w:rsidRPr="004571A3">
              <w:rPr>
                <w:rFonts w:cs="Carlito"/>
                <w:b/>
                <w:color w:val="003796"/>
                <w:sz w:val="22"/>
              </w:rPr>
              <w:t>sudah</w:t>
            </w:r>
            <w:proofErr w:type="spellEnd"/>
            <w:r w:rsidRPr="004571A3">
              <w:rPr>
                <w:rFonts w:cs="Carlito"/>
                <w:b/>
                <w:color w:val="003796"/>
                <w:sz w:val="22"/>
              </w:rPr>
              <w:t xml:space="preserve"> </w:t>
            </w:r>
            <w:proofErr w:type="spellStart"/>
            <w:r w:rsidRPr="004571A3">
              <w:rPr>
                <w:rFonts w:cs="Carlito"/>
                <w:b/>
                <w:color w:val="003796"/>
                <w:sz w:val="22"/>
              </w:rPr>
              <w:t>disediakan</w:t>
            </w:r>
            <w:proofErr w:type="spellEnd"/>
            <w:r w:rsidRPr="004571A3">
              <w:rPr>
                <w:rFonts w:cs="Carlito"/>
                <w:b/>
                <w:color w:val="003796"/>
                <w:sz w:val="22"/>
              </w:rPr>
              <w:t xml:space="preserve">.  </w:t>
            </w:r>
            <w:proofErr w:type="spellStart"/>
            <w:r w:rsidRPr="004571A3">
              <w:rPr>
                <w:rFonts w:cs="Carlito"/>
                <w:b/>
                <w:color w:val="003796"/>
                <w:sz w:val="22"/>
              </w:rPr>
              <w:t>Menulis</w:t>
            </w:r>
            <w:proofErr w:type="spellEnd"/>
            <w:r w:rsidRPr="004571A3">
              <w:rPr>
                <w:rFonts w:cs="Carlito"/>
                <w:b/>
                <w:color w:val="003796"/>
                <w:sz w:val="22"/>
              </w:rPr>
              <w:t xml:space="preserve"> </w:t>
            </w:r>
            <w:proofErr w:type="spellStart"/>
            <w:r w:rsidRPr="004571A3">
              <w:rPr>
                <w:rFonts w:cs="Carlito"/>
                <w:b/>
                <w:color w:val="003796"/>
                <w:sz w:val="22"/>
              </w:rPr>
              <w:t>kerangka</w:t>
            </w:r>
            <w:proofErr w:type="spellEnd"/>
            <w:r w:rsidRPr="004571A3">
              <w:rPr>
                <w:rFonts w:cs="Carlito"/>
                <w:b/>
                <w:color w:val="003796"/>
                <w:sz w:val="22"/>
              </w:rPr>
              <w:t xml:space="preserve"> HTML yang </w:t>
            </w:r>
            <w:proofErr w:type="spellStart"/>
            <w:r w:rsidRPr="004571A3">
              <w:rPr>
                <w:rFonts w:cs="Carlito"/>
                <w:b/>
                <w:color w:val="003796"/>
                <w:sz w:val="22"/>
              </w:rPr>
              <w:t>bersih</w:t>
            </w:r>
            <w:proofErr w:type="spellEnd"/>
            <w:r w:rsidRPr="004571A3">
              <w:rPr>
                <w:rFonts w:cs="Carlito"/>
                <w:b/>
                <w:color w:val="003796"/>
                <w:sz w:val="22"/>
              </w:rPr>
              <w:t xml:space="preserve"> </w:t>
            </w:r>
            <w:proofErr w:type="spellStart"/>
            <w:r w:rsidRPr="004571A3">
              <w:rPr>
                <w:rFonts w:cs="Carlito"/>
                <w:b/>
                <w:color w:val="003796"/>
                <w:sz w:val="22"/>
              </w:rPr>
              <w:t>butuh</w:t>
            </w:r>
            <w:proofErr w:type="spellEnd"/>
            <w:r w:rsidRPr="004571A3">
              <w:rPr>
                <w:rFonts w:cs="Carlito"/>
                <w:b/>
                <w:color w:val="003796"/>
                <w:sz w:val="22"/>
              </w:rPr>
              <w:t xml:space="preserve"> </w:t>
            </w:r>
            <w:proofErr w:type="spellStart"/>
            <w:r w:rsidRPr="004571A3">
              <w:rPr>
                <w:rFonts w:cs="Carlito"/>
                <w:b/>
                <w:color w:val="003796"/>
                <w:sz w:val="22"/>
              </w:rPr>
              <w:t>waktu</w:t>
            </w:r>
            <w:proofErr w:type="spellEnd"/>
            <w:r w:rsidRPr="004571A3">
              <w:rPr>
                <w:rFonts w:cs="Carlito"/>
                <w:b/>
                <w:color w:val="003796"/>
                <w:sz w:val="22"/>
              </w:rPr>
              <w:t xml:space="preserve"> </w:t>
            </w:r>
            <w:proofErr w:type="spellStart"/>
            <w:r w:rsidRPr="004571A3">
              <w:rPr>
                <w:rFonts w:cs="Carlito"/>
                <w:b/>
                <w:color w:val="003796"/>
                <w:sz w:val="22"/>
              </w:rPr>
              <w:t>lebih</w:t>
            </w:r>
            <w:proofErr w:type="spellEnd"/>
            <w:r w:rsidRPr="004571A3">
              <w:rPr>
                <w:rFonts w:cs="Carlito"/>
                <w:b/>
                <w:color w:val="003796"/>
                <w:sz w:val="22"/>
              </w:rPr>
              <w:t xml:space="preserve"> </w:t>
            </w:r>
            <w:proofErr w:type="spellStart"/>
            <w:r w:rsidRPr="004571A3">
              <w:rPr>
                <w:rFonts w:cs="Carlito"/>
                <w:b/>
                <w:color w:val="003796"/>
                <w:sz w:val="22"/>
              </w:rPr>
              <w:t>dari</w:t>
            </w:r>
            <w:proofErr w:type="spellEnd"/>
            <w:r w:rsidRPr="004571A3">
              <w:rPr>
                <w:rFonts w:cs="Carlito"/>
                <w:b/>
                <w:color w:val="003796"/>
                <w:sz w:val="22"/>
              </w:rPr>
              <w:t xml:space="preserve"> </w:t>
            </w:r>
            <w:proofErr w:type="spellStart"/>
            <w:r w:rsidRPr="004571A3">
              <w:rPr>
                <w:rFonts w:cs="Carlito"/>
                <w:b/>
                <w:color w:val="003796"/>
                <w:sz w:val="22"/>
              </w:rPr>
              <w:t>setengah</w:t>
            </w:r>
            <w:proofErr w:type="spellEnd"/>
            <w:r w:rsidRPr="004571A3">
              <w:rPr>
                <w:rFonts w:cs="Carlito"/>
                <w:b/>
                <w:color w:val="003796"/>
                <w:sz w:val="22"/>
              </w:rPr>
              <w:t xml:space="preserve"> jam, dan </w:t>
            </w:r>
            <w:proofErr w:type="spellStart"/>
            <w:r w:rsidRPr="004571A3">
              <w:rPr>
                <w:rFonts w:cs="Carlito"/>
                <w:b/>
                <w:color w:val="003796"/>
                <w:sz w:val="22"/>
              </w:rPr>
              <w:t>hasilnya</w:t>
            </w:r>
            <w:proofErr w:type="spellEnd"/>
            <w:r w:rsidRPr="004571A3">
              <w:rPr>
                <w:rFonts w:cs="Carlito"/>
                <w:b/>
                <w:color w:val="003796"/>
                <w:sz w:val="22"/>
              </w:rPr>
              <w:t xml:space="preserve"> </w:t>
            </w:r>
            <w:proofErr w:type="spellStart"/>
            <w:r w:rsidRPr="004571A3">
              <w:rPr>
                <w:rFonts w:cs="Carlito"/>
                <w:b/>
                <w:color w:val="003796"/>
                <w:sz w:val="22"/>
              </w:rPr>
              <w:t>tidak</w:t>
            </w:r>
            <w:proofErr w:type="spellEnd"/>
            <w:r w:rsidRPr="004571A3">
              <w:rPr>
                <w:rFonts w:cs="Carlito"/>
                <w:b/>
                <w:color w:val="003796"/>
                <w:sz w:val="22"/>
              </w:rPr>
              <w:t xml:space="preserve"> </w:t>
            </w:r>
            <w:proofErr w:type="spellStart"/>
            <w:r w:rsidRPr="004571A3">
              <w:rPr>
                <w:rFonts w:cs="Carlito"/>
                <w:b/>
                <w:color w:val="003796"/>
                <w:sz w:val="22"/>
              </w:rPr>
              <w:t>lagi</w:t>
            </w:r>
            <w:proofErr w:type="spellEnd"/>
            <w:r w:rsidRPr="004571A3">
              <w:rPr>
                <w:rFonts w:cs="Carlito"/>
                <w:b/>
                <w:color w:val="003796"/>
                <w:sz w:val="22"/>
              </w:rPr>
              <w:t xml:space="preserve"> </w:t>
            </w:r>
            <w:proofErr w:type="spellStart"/>
            <w:r w:rsidRPr="004571A3">
              <w:rPr>
                <w:rFonts w:cs="Carlito"/>
                <w:b/>
                <w:color w:val="003796"/>
                <w:sz w:val="22"/>
              </w:rPr>
              <w:t>menyisakan</w:t>
            </w:r>
            <w:proofErr w:type="spellEnd"/>
            <w:r w:rsidRPr="004571A3">
              <w:rPr>
                <w:rFonts w:cs="Carlito"/>
                <w:b/>
                <w:color w:val="003796"/>
                <w:sz w:val="22"/>
              </w:rPr>
              <w:t xml:space="preserve"> </w:t>
            </w:r>
            <w:proofErr w:type="spellStart"/>
            <w:r w:rsidRPr="004571A3">
              <w:rPr>
                <w:rFonts w:cs="Carlito"/>
                <w:b/>
                <w:color w:val="003796"/>
                <w:sz w:val="22"/>
              </w:rPr>
              <w:t>waktu</w:t>
            </w:r>
            <w:proofErr w:type="spellEnd"/>
            <w:r w:rsidRPr="004571A3">
              <w:rPr>
                <w:rFonts w:cs="Carlito"/>
                <w:b/>
                <w:color w:val="003796"/>
                <w:sz w:val="22"/>
              </w:rPr>
              <w:t xml:space="preserve"> </w:t>
            </w:r>
            <w:proofErr w:type="spellStart"/>
            <w:r w:rsidRPr="004571A3">
              <w:rPr>
                <w:rFonts w:cs="Carlito"/>
                <w:b/>
                <w:color w:val="003796"/>
                <w:sz w:val="22"/>
              </w:rPr>
              <w:t>untuk</w:t>
            </w:r>
            <w:proofErr w:type="spellEnd"/>
            <w:r w:rsidRPr="004571A3">
              <w:rPr>
                <w:rFonts w:cs="Carlito"/>
                <w:b/>
                <w:color w:val="003796"/>
                <w:sz w:val="22"/>
              </w:rPr>
              <w:t xml:space="preserve"> </w:t>
            </w:r>
            <w:proofErr w:type="spellStart"/>
            <w:r w:rsidRPr="004571A3">
              <w:rPr>
                <w:rFonts w:cs="Carlito"/>
                <w:b/>
                <w:color w:val="003796"/>
                <w:sz w:val="22"/>
              </w:rPr>
              <w:t>belajar</w:t>
            </w:r>
            <w:proofErr w:type="spellEnd"/>
            <w:r w:rsidRPr="004571A3">
              <w:rPr>
                <w:rFonts w:cs="Carlito"/>
                <w:b/>
                <w:color w:val="003796"/>
                <w:sz w:val="22"/>
              </w:rPr>
              <w:t xml:space="preserve"> CSS. Karena </w:t>
            </w:r>
            <w:proofErr w:type="spellStart"/>
            <w:r w:rsidRPr="004571A3">
              <w:rPr>
                <w:rFonts w:cs="Carlito"/>
                <w:b/>
                <w:color w:val="003796"/>
                <w:sz w:val="22"/>
              </w:rPr>
              <w:t>itu</w:t>
            </w:r>
            <w:proofErr w:type="spellEnd"/>
            <w:r w:rsidRPr="004571A3">
              <w:rPr>
                <w:rFonts w:cs="Carlito"/>
                <w:b/>
                <w:color w:val="003796"/>
                <w:sz w:val="22"/>
              </w:rPr>
              <w:t xml:space="preserve"> </w:t>
            </w:r>
            <w:proofErr w:type="spellStart"/>
            <w:r w:rsidRPr="004571A3">
              <w:rPr>
                <w:rFonts w:cs="Carlito"/>
                <w:b/>
                <w:color w:val="003796"/>
                <w:sz w:val="22"/>
              </w:rPr>
              <w:t>kerangka</w:t>
            </w:r>
            <w:proofErr w:type="spellEnd"/>
            <w:r w:rsidRPr="004571A3">
              <w:rPr>
                <w:rFonts w:cs="Carlito"/>
                <w:b/>
                <w:color w:val="003796"/>
                <w:sz w:val="22"/>
              </w:rPr>
              <w:t xml:space="preserve"> </w:t>
            </w:r>
            <w:proofErr w:type="spellStart"/>
            <w:r w:rsidRPr="004571A3">
              <w:rPr>
                <w:rFonts w:cs="Carlito"/>
                <w:b/>
                <w:color w:val="003796"/>
                <w:sz w:val="22"/>
              </w:rPr>
              <w:t>ini</w:t>
            </w:r>
            <w:proofErr w:type="spellEnd"/>
            <w:r w:rsidRPr="004571A3">
              <w:rPr>
                <w:rFonts w:cs="Carlito"/>
                <w:b/>
                <w:color w:val="003796"/>
                <w:sz w:val="22"/>
              </w:rPr>
              <w:t xml:space="preserve"> </w:t>
            </w:r>
            <w:proofErr w:type="spellStart"/>
            <w:r w:rsidRPr="004571A3">
              <w:rPr>
                <w:rFonts w:cs="Carlito"/>
                <w:b/>
                <w:color w:val="003796"/>
                <w:sz w:val="22"/>
              </w:rPr>
              <w:t>diberikan</w:t>
            </w:r>
            <w:proofErr w:type="spellEnd"/>
            <w:r w:rsidRPr="004571A3">
              <w:rPr>
                <w:rFonts w:cs="Carlito"/>
                <w:b/>
                <w:color w:val="003796"/>
                <w:sz w:val="22"/>
              </w:rPr>
              <w:t xml:space="preserve"> </w:t>
            </w:r>
            <w:proofErr w:type="spellStart"/>
            <w:r w:rsidRPr="004571A3">
              <w:rPr>
                <w:rFonts w:cs="Carlito"/>
                <w:b/>
                <w:color w:val="003796"/>
                <w:sz w:val="22"/>
              </w:rPr>
              <w:t>dalam</w:t>
            </w:r>
            <w:proofErr w:type="spellEnd"/>
            <w:r w:rsidRPr="004571A3">
              <w:rPr>
                <w:rFonts w:cs="Carlito"/>
                <w:b/>
                <w:color w:val="003796"/>
                <w:sz w:val="22"/>
              </w:rPr>
              <w:t xml:space="preserve"> </w:t>
            </w:r>
            <w:proofErr w:type="spellStart"/>
            <w:r w:rsidRPr="004571A3">
              <w:rPr>
                <w:rFonts w:cs="Carlito"/>
                <w:b/>
                <w:color w:val="003796"/>
                <w:sz w:val="22"/>
              </w:rPr>
              <w:t>keadaan</w:t>
            </w:r>
            <w:proofErr w:type="spellEnd"/>
            <w:r w:rsidRPr="004571A3">
              <w:rPr>
                <w:rFonts w:cs="Carlito"/>
                <w:b/>
                <w:color w:val="003796"/>
                <w:sz w:val="22"/>
              </w:rPr>
              <w:t xml:space="preserve"> </w:t>
            </w:r>
            <w:proofErr w:type="spellStart"/>
            <w:r w:rsidRPr="004571A3">
              <w:rPr>
                <w:rFonts w:cs="Carlito"/>
                <w:b/>
                <w:color w:val="003796"/>
                <w:sz w:val="22"/>
              </w:rPr>
              <w:t>selesai</w:t>
            </w:r>
            <w:proofErr w:type="spellEnd"/>
            <w:r w:rsidRPr="004571A3">
              <w:rPr>
                <w:rFonts w:cs="Carlito"/>
                <w:b/>
                <w:color w:val="003796"/>
                <w:sz w:val="22"/>
              </w:rPr>
              <w:t xml:space="preserve">: audit </w:t>
            </w:r>
            <w:proofErr w:type="spellStart"/>
            <w:r w:rsidRPr="004571A3">
              <w:rPr>
                <w:rFonts w:cs="Carlito"/>
                <w:b/>
                <w:color w:val="003796"/>
                <w:sz w:val="22"/>
              </w:rPr>
              <w:t>sudah</w:t>
            </w:r>
            <w:proofErr w:type="spellEnd"/>
            <w:r w:rsidRPr="004571A3">
              <w:rPr>
                <w:rFonts w:cs="Carlito"/>
                <w:b/>
                <w:color w:val="003796"/>
                <w:sz w:val="22"/>
              </w:rPr>
              <w:t xml:space="preserve"> </w:t>
            </w:r>
            <w:proofErr w:type="spellStart"/>
            <w:r w:rsidRPr="004571A3">
              <w:rPr>
                <w:rFonts w:cs="Carlito"/>
                <w:b/>
                <w:color w:val="003796"/>
                <w:sz w:val="22"/>
              </w:rPr>
              <w:t>dijalankan</w:t>
            </w:r>
            <w:proofErr w:type="spellEnd"/>
            <w:r w:rsidRPr="004571A3">
              <w:rPr>
                <w:rFonts w:cs="Carlito"/>
                <w:b/>
                <w:color w:val="003796"/>
                <w:sz w:val="22"/>
              </w:rPr>
              <w:t xml:space="preserve">, </w:t>
            </w:r>
            <w:proofErr w:type="spellStart"/>
            <w:r w:rsidRPr="004571A3">
              <w:rPr>
                <w:rFonts w:cs="Carlito"/>
                <w:b/>
                <w:color w:val="003796"/>
                <w:sz w:val="22"/>
              </w:rPr>
              <w:t>elemen</w:t>
            </w:r>
            <w:proofErr w:type="spellEnd"/>
            <w:r w:rsidRPr="004571A3">
              <w:rPr>
                <w:rFonts w:cs="Carlito"/>
                <w:b/>
                <w:color w:val="003796"/>
                <w:sz w:val="22"/>
              </w:rPr>
              <w:t xml:space="preserve"> </w:t>
            </w:r>
            <w:proofErr w:type="spellStart"/>
            <w:r w:rsidRPr="004571A3">
              <w:rPr>
                <w:rFonts w:cs="Carlito"/>
                <w:b/>
                <w:color w:val="003796"/>
                <w:sz w:val="22"/>
              </w:rPr>
              <w:t>semantiknya</w:t>
            </w:r>
            <w:proofErr w:type="spellEnd"/>
            <w:r w:rsidRPr="004571A3">
              <w:rPr>
                <w:rFonts w:cs="Carlito"/>
                <w:b/>
                <w:color w:val="003796"/>
                <w:sz w:val="22"/>
              </w:rPr>
              <w:t xml:space="preserve"> </w:t>
            </w:r>
            <w:proofErr w:type="spellStart"/>
            <w:r w:rsidRPr="004571A3">
              <w:rPr>
                <w:rFonts w:cs="Carlito"/>
                <w:b/>
                <w:color w:val="003796"/>
                <w:sz w:val="22"/>
              </w:rPr>
              <w:t>sudah</w:t>
            </w:r>
            <w:proofErr w:type="spellEnd"/>
            <w:r w:rsidRPr="004571A3">
              <w:rPr>
                <w:rFonts w:cs="Carlito"/>
                <w:b/>
                <w:color w:val="003796"/>
                <w:sz w:val="22"/>
              </w:rPr>
              <w:t xml:space="preserve"> </w:t>
            </w:r>
            <w:proofErr w:type="spellStart"/>
            <w:r w:rsidRPr="004571A3">
              <w:rPr>
                <w:rFonts w:cs="Carlito"/>
                <w:b/>
                <w:color w:val="003796"/>
                <w:sz w:val="22"/>
              </w:rPr>
              <w:t>benar</w:t>
            </w:r>
            <w:proofErr w:type="spellEnd"/>
            <w:r w:rsidRPr="004571A3">
              <w:rPr>
                <w:rFonts w:cs="Carlito"/>
                <w:b/>
                <w:color w:val="003796"/>
                <w:sz w:val="22"/>
              </w:rPr>
              <w:t xml:space="preserve">, dan Anda </w:t>
            </w:r>
            <w:proofErr w:type="spellStart"/>
            <w:r w:rsidRPr="004571A3">
              <w:rPr>
                <w:rFonts w:cs="Carlito"/>
                <w:b/>
                <w:color w:val="003796"/>
                <w:sz w:val="22"/>
              </w:rPr>
              <w:t>tidak</w:t>
            </w:r>
            <w:proofErr w:type="spellEnd"/>
            <w:r w:rsidRPr="004571A3">
              <w:rPr>
                <w:rFonts w:cs="Carlito"/>
                <w:b/>
                <w:color w:val="003796"/>
                <w:sz w:val="22"/>
              </w:rPr>
              <w:t xml:space="preserve"> </w:t>
            </w:r>
            <w:proofErr w:type="spellStart"/>
            <w:r w:rsidRPr="004571A3">
              <w:rPr>
                <w:rFonts w:cs="Carlito"/>
                <w:b/>
                <w:color w:val="003796"/>
                <w:sz w:val="22"/>
              </w:rPr>
              <w:t>perlu</w:t>
            </w:r>
            <w:proofErr w:type="spellEnd"/>
            <w:r w:rsidRPr="004571A3">
              <w:rPr>
                <w:rFonts w:cs="Carlito"/>
                <w:b/>
                <w:color w:val="003796"/>
                <w:sz w:val="22"/>
              </w:rPr>
              <w:t xml:space="preserve"> </w:t>
            </w:r>
            <w:proofErr w:type="spellStart"/>
            <w:r w:rsidRPr="004571A3">
              <w:rPr>
                <w:rFonts w:cs="Carlito"/>
                <w:b/>
                <w:color w:val="003796"/>
                <w:sz w:val="22"/>
              </w:rPr>
              <w:t>menyentuh</w:t>
            </w:r>
            <w:proofErr w:type="spellEnd"/>
            <w:r w:rsidRPr="004571A3">
              <w:rPr>
                <w:rFonts w:cs="Carlito"/>
                <w:b/>
                <w:color w:val="003796"/>
                <w:sz w:val="22"/>
              </w:rPr>
              <w:t xml:space="preserve"> baris mana pun </w:t>
            </w:r>
            <w:proofErr w:type="spellStart"/>
            <w:r w:rsidRPr="004571A3">
              <w:rPr>
                <w:rFonts w:cs="Carlito"/>
                <w:b/>
                <w:color w:val="003796"/>
                <w:sz w:val="22"/>
              </w:rPr>
              <w:t>kecuali</w:t>
            </w:r>
            <w:proofErr w:type="spellEnd"/>
            <w:r w:rsidRPr="004571A3">
              <w:rPr>
                <w:rFonts w:cs="Carlito"/>
                <w:b/>
                <w:color w:val="003796"/>
                <w:sz w:val="22"/>
              </w:rPr>
              <w:t xml:space="preserve"> </w:t>
            </w:r>
            <w:proofErr w:type="spellStart"/>
            <w:r w:rsidRPr="004571A3">
              <w:rPr>
                <w:rFonts w:cs="Carlito"/>
                <w:b/>
                <w:color w:val="003796"/>
                <w:sz w:val="22"/>
              </w:rPr>
              <w:t>penanda</w:t>
            </w:r>
            <w:proofErr w:type="spellEnd"/>
            <w:r w:rsidRPr="004571A3">
              <w:rPr>
                <w:rFonts w:cs="Carlito"/>
                <w:b/>
                <w:color w:val="003796"/>
                <w:sz w:val="22"/>
              </w:rPr>
              <w:t xml:space="preserve"> [ISI].</w:t>
            </w:r>
          </w:p>
        </w:tc>
      </w:tr>
    </w:tbl>
    <w:p w14:paraId="308E0980" w14:textId="77777777" w:rsidR="00AB0343" w:rsidRPr="004571A3" w:rsidRDefault="00AB0343">
      <w:pPr>
        <w:spacing w:after="60"/>
        <w:rPr>
          <w:sz w:val="22"/>
        </w:rPr>
      </w:pPr>
    </w:p>
    <w:p w14:paraId="540F3E0E" w14:textId="77777777" w:rsidR="00AB0343" w:rsidRPr="004571A3" w:rsidRDefault="00000000">
      <w:pPr>
        <w:keepNext/>
        <w:spacing w:before="160" w:after="60"/>
        <w:rPr>
          <w:sz w:val="22"/>
        </w:rPr>
      </w:pPr>
      <w:proofErr w:type="spellStart"/>
      <w:r w:rsidRPr="004571A3">
        <w:rPr>
          <w:rFonts w:cs="Carlito"/>
          <w:b/>
          <w:color w:val="003796"/>
          <w:sz w:val="22"/>
        </w:rPr>
        <w:t>Struktur</w:t>
      </w:r>
      <w:proofErr w:type="spellEnd"/>
      <w:r w:rsidRPr="004571A3">
        <w:rPr>
          <w:rFonts w:cs="Carlito"/>
          <w:b/>
          <w:color w:val="003796"/>
          <w:sz w:val="22"/>
        </w:rPr>
        <w:t xml:space="preserve"> </w:t>
      </w:r>
      <w:proofErr w:type="spellStart"/>
      <w:r w:rsidRPr="004571A3">
        <w:rPr>
          <w:rFonts w:cs="Carlito"/>
          <w:b/>
          <w:color w:val="003796"/>
          <w:sz w:val="22"/>
        </w:rPr>
        <w:t>tambahan</w:t>
      </w:r>
      <w:proofErr w:type="spellEnd"/>
      <w:r w:rsidRPr="004571A3">
        <w:rPr>
          <w:rFonts w:cs="Carlito"/>
          <w:b/>
          <w:color w:val="003796"/>
          <w:sz w:val="22"/>
        </w:rPr>
        <w:t xml:space="preserve"> — </w:t>
      </w:r>
      <w:proofErr w:type="spellStart"/>
      <w:r w:rsidRPr="004571A3">
        <w:rPr>
          <w:rFonts w:cs="Carlito"/>
          <w:b/>
          <w:color w:val="003796"/>
          <w:sz w:val="22"/>
        </w:rPr>
        <w:t>bagian</w:t>
      </w:r>
      <w:proofErr w:type="spellEnd"/>
      <w:r w:rsidRPr="004571A3">
        <w:rPr>
          <w:rFonts w:cs="Carlito"/>
          <w:b/>
          <w:color w:val="003796"/>
          <w:sz w:val="22"/>
        </w:rPr>
        <w:t xml:space="preserve"> yang </w:t>
      </w:r>
      <w:proofErr w:type="spellStart"/>
      <w:r w:rsidRPr="004571A3">
        <w:rPr>
          <w:rFonts w:cs="Carlito"/>
          <w:b/>
          <w:color w:val="003796"/>
          <w:sz w:val="22"/>
        </w:rPr>
        <w:t>dinilai</w:t>
      </w:r>
      <w:proofErr w:type="spellEnd"/>
      <w:r w:rsidRPr="004571A3">
        <w:rPr>
          <w:rFonts w:cs="Carlito"/>
          <w:b/>
          <w:color w:val="003796"/>
          <w:sz w:val="22"/>
        </w:rPr>
        <w:t xml:space="preserve">, </w:t>
      </w:r>
      <w:proofErr w:type="spellStart"/>
      <w:r w:rsidRPr="004571A3">
        <w:rPr>
          <w:rFonts w:cs="Carlito"/>
          <w:b/>
          <w:color w:val="003796"/>
          <w:sz w:val="22"/>
        </w:rPr>
        <w:t>bukan</w:t>
      </w:r>
      <w:proofErr w:type="spellEnd"/>
      <w:r w:rsidRPr="004571A3">
        <w:rPr>
          <w:rFonts w:cs="Carlito"/>
          <w:b/>
          <w:color w:val="003796"/>
          <w:sz w:val="22"/>
        </w:rPr>
        <w:t xml:space="preserve"> bonus</w:t>
      </w:r>
    </w:p>
    <w:p w14:paraId="67CC6EA8" w14:textId="77777777" w:rsidR="00AB0343" w:rsidRPr="004571A3" w:rsidRDefault="00000000">
      <w:pPr>
        <w:rPr>
          <w:sz w:val="22"/>
        </w:rPr>
      </w:pPr>
      <w:r w:rsidRPr="004571A3">
        <w:rPr>
          <w:rFonts w:cs="Carlito"/>
          <w:sz w:val="22"/>
        </w:rPr>
        <w:t xml:space="preserve">Halaman yang Anda </w:t>
      </w:r>
      <w:proofErr w:type="spellStart"/>
      <w:r w:rsidRPr="004571A3">
        <w:rPr>
          <w:rFonts w:cs="Carlito"/>
          <w:sz w:val="22"/>
        </w:rPr>
        <w:t>terima</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benar</w:t>
      </w:r>
      <w:proofErr w:type="spellEnd"/>
      <w:r w:rsidRPr="004571A3">
        <w:rPr>
          <w:rFonts w:cs="Carlito"/>
          <w:sz w:val="22"/>
        </w:rPr>
        <w:t xml:space="preserve">, dan </w:t>
      </w:r>
      <w:proofErr w:type="spellStart"/>
      <w:r w:rsidRPr="004571A3">
        <w:rPr>
          <w:rFonts w:cs="Carlito"/>
          <w:sz w:val="22"/>
        </w:rPr>
        <w:t>kebenaran</w:t>
      </w:r>
      <w:proofErr w:type="spellEnd"/>
      <w:r w:rsidRPr="004571A3">
        <w:rPr>
          <w:rFonts w:cs="Carlito"/>
          <w:sz w:val="22"/>
        </w:rPr>
        <w:t xml:space="preserve"> </w:t>
      </w:r>
      <w:proofErr w:type="spellStart"/>
      <w:r w:rsidRPr="004571A3">
        <w:rPr>
          <w:rFonts w:cs="Carlito"/>
          <w:sz w:val="22"/>
        </w:rPr>
        <w:t>itu</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batas. Pada </w:t>
      </w:r>
      <w:proofErr w:type="spellStart"/>
      <w:r w:rsidRPr="004571A3">
        <w:rPr>
          <w:rFonts w:cs="Carlito"/>
          <w:sz w:val="22"/>
        </w:rPr>
        <w:t>pertemuan</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Anda </w:t>
      </w:r>
      <w:proofErr w:type="spellStart"/>
      <w:r w:rsidRPr="004571A3">
        <w:rPr>
          <w:rFonts w:cs="Carlito"/>
          <w:sz w:val="22"/>
        </w:rPr>
        <w:t>wajib</w:t>
      </w:r>
      <w:proofErr w:type="spellEnd"/>
      <w:r w:rsidRPr="004571A3">
        <w:rPr>
          <w:rFonts w:cs="Carlito"/>
          <w:sz w:val="22"/>
        </w:rPr>
        <w:t xml:space="preserve"> MENAMBAH minimal </w:t>
      </w:r>
      <w:proofErr w:type="spellStart"/>
      <w:r w:rsidRPr="004571A3">
        <w:rPr>
          <w:rFonts w:cs="Carlito"/>
          <w:sz w:val="22"/>
        </w:rPr>
        <w:t>tiga</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w:t>
      </w:r>
      <w:proofErr w:type="spellStart"/>
      <w:r w:rsidRPr="004571A3">
        <w:rPr>
          <w:rFonts w:cs="Carlito"/>
          <w:sz w:val="22"/>
        </w:rPr>
        <w:t>dalam</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 </w:t>
      </w:r>
      <w:proofErr w:type="spellStart"/>
      <w:r w:rsidRPr="004571A3">
        <w:rPr>
          <w:rFonts w:cs="Carlito"/>
          <w:sz w:val="22"/>
        </w:rPr>
        <w:t>memakai</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semantik</w:t>
      </w:r>
      <w:proofErr w:type="spellEnd"/>
      <w:r w:rsidRPr="004571A3">
        <w:rPr>
          <w:rFonts w:cs="Carlito"/>
          <w:sz w:val="22"/>
        </w:rPr>
        <w:t xml:space="preserve"> yang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terpakai</w:t>
      </w:r>
      <w:proofErr w:type="spellEnd"/>
      <w:r w:rsidRPr="004571A3">
        <w:rPr>
          <w:rFonts w:cs="Carlito"/>
          <w:sz w:val="22"/>
        </w:rPr>
        <w:t xml:space="preserve"> di </w:t>
      </w:r>
      <w:proofErr w:type="spellStart"/>
      <w:r w:rsidRPr="004571A3">
        <w:rPr>
          <w:rFonts w:cs="Carlito"/>
          <w:sz w:val="22"/>
        </w:rPr>
        <w:t>kerangka</w:t>
      </w:r>
      <w:proofErr w:type="spellEnd"/>
      <w:r w:rsidRPr="004571A3">
        <w:rPr>
          <w:rFonts w:cs="Carlito"/>
          <w:sz w:val="22"/>
        </w:rPr>
        <w:t xml:space="preserve">. Tiga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adalah</w:t>
      </w:r>
      <w:proofErr w:type="spellEnd"/>
      <w:r w:rsidRPr="004571A3">
        <w:rPr>
          <w:rFonts w:cs="Carlito"/>
          <w:sz w:val="22"/>
        </w:rPr>
        <w:t xml:space="preserve"> </w:t>
      </w:r>
      <w:proofErr w:type="spellStart"/>
      <w:r w:rsidRPr="004571A3">
        <w:rPr>
          <w:rFonts w:cs="Carlito"/>
          <w:sz w:val="22"/>
        </w:rPr>
        <w:t>syarat</w:t>
      </w:r>
      <w:proofErr w:type="spellEnd"/>
      <w:r w:rsidRPr="004571A3">
        <w:rPr>
          <w:rFonts w:cs="Carlito"/>
          <w:sz w:val="22"/>
        </w:rPr>
        <w:t xml:space="preserve"> </w:t>
      </w:r>
      <w:proofErr w:type="spellStart"/>
      <w:r w:rsidRPr="004571A3">
        <w:rPr>
          <w:rFonts w:cs="Carlito"/>
          <w:sz w:val="22"/>
        </w:rPr>
        <w:t>penuh</w:t>
      </w:r>
      <w:proofErr w:type="spellEnd"/>
      <w:r w:rsidRPr="004571A3">
        <w:rPr>
          <w:rFonts w:cs="Carlito"/>
          <w:sz w:val="22"/>
        </w:rPr>
        <w:t xml:space="preserve">;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tiga</w:t>
      </w:r>
      <w:proofErr w:type="spellEnd"/>
      <w:r w:rsidRPr="004571A3">
        <w:rPr>
          <w:rFonts w:cs="Carlito"/>
          <w:sz w:val="22"/>
        </w:rPr>
        <w:t xml:space="preserve"> </w:t>
      </w:r>
      <w:proofErr w:type="spellStart"/>
      <w:r w:rsidRPr="004571A3">
        <w:rPr>
          <w:rFonts w:cs="Carlito"/>
          <w:sz w:val="22"/>
        </w:rPr>
        <w:t>mendapat</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w:t>
      </w:r>
      <w:proofErr w:type="spellStart"/>
      <w:r w:rsidRPr="004571A3">
        <w:rPr>
          <w:rFonts w:cs="Carlito"/>
          <w:sz w:val="22"/>
        </w:rPr>
        <w:t>penuh</w:t>
      </w:r>
      <w:proofErr w:type="spellEnd"/>
      <w:r w:rsidRPr="004571A3">
        <w:rPr>
          <w:rFonts w:cs="Carlito"/>
          <w:sz w:val="22"/>
        </w:rPr>
        <w:t xml:space="preserve"> pada </w:t>
      </w:r>
      <w:proofErr w:type="spellStart"/>
      <w:r w:rsidRPr="004571A3">
        <w:rPr>
          <w:rFonts w:cs="Carlito"/>
          <w:sz w:val="22"/>
        </w:rPr>
        <w:t>aspek</w:t>
      </w:r>
      <w:proofErr w:type="spellEnd"/>
      <w:r w:rsidRPr="004571A3">
        <w:rPr>
          <w:rFonts w:cs="Carlito"/>
          <w:sz w:val="22"/>
        </w:rPr>
        <w:t xml:space="preserve"> </w:t>
      </w:r>
      <w:proofErr w:type="spellStart"/>
      <w:r w:rsidRPr="004571A3">
        <w:rPr>
          <w:rFonts w:cs="Carlito"/>
          <w:sz w:val="22"/>
        </w:rPr>
        <w:t>jumlah</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menambah</w:t>
      </w:r>
      <w:proofErr w:type="spellEnd"/>
      <w:r w:rsidRPr="004571A3">
        <w:rPr>
          <w:rFonts w:cs="Carlito"/>
          <w:sz w:val="22"/>
        </w:rPr>
        <w:t xml:space="preserve"> </w:t>
      </w:r>
      <w:proofErr w:type="spellStart"/>
      <w:r w:rsidRPr="004571A3">
        <w:rPr>
          <w:rFonts w:cs="Carlito"/>
          <w:sz w:val="22"/>
        </w:rPr>
        <w:t>bobot</w:t>
      </w:r>
      <w:proofErr w:type="spellEnd"/>
      <w:r w:rsidRPr="004571A3">
        <w:rPr>
          <w:rFonts w:cs="Carlito"/>
          <w:sz w:val="22"/>
        </w:rPr>
        <w:t xml:space="preserve"> di </w:t>
      </w:r>
      <w:proofErr w:type="spellStart"/>
      <w:r w:rsidRPr="004571A3">
        <w:rPr>
          <w:rFonts w:cs="Carlito"/>
          <w:sz w:val="22"/>
        </w:rPr>
        <w:t>atasnya</w:t>
      </w:r>
      <w:proofErr w:type="spellEnd"/>
      <w:r w:rsidRPr="004571A3">
        <w:rPr>
          <w:rFonts w:cs="Carlito"/>
          <w:sz w:val="22"/>
        </w:rPr>
        <w:t>.</w:t>
      </w:r>
    </w:p>
    <w:p w14:paraId="28BE1F7D" w14:textId="77777777" w:rsidR="00AB0343" w:rsidRPr="004571A3" w:rsidRDefault="00AB0343">
      <w:pPr>
        <w:spacing w:after="60"/>
        <w:rPr>
          <w:sz w:val="22"/>
        </w:rPr>
      </w:pPr>
    </w:p>
    <w:p w14:paraId="20CACCF0" w14:textId="77777777" w:rsidR="00AB0343" w:rsidRPr="004571A3" w:rsidRDefault="00000000">
      <w:pPr>
        <w:rPr>
          <w:sz w:val="22"/>
        </w:rPr>
      </w:pPr>
      <w:r w:rsidRPr="004571A3">
        <w:rPr>
          <w:rFonts w:cs="Carlito"/>
          <w:sz w:val="22"/>
        </w:rPr>
        <w:t xml:space="preserve">Waktu di </w:t>
      </w:r>
      <w:proofErr w:type="spellStart"/>
      <w:r w:rsidRPr="004571A3">
        <w:rPr>
          <w:rFonts w:cs="Carlito"/>
          <w:sz w:val="22"/>
        </w:rPr>
        <w:t>kelas</w:t>
      </w:r>
      <w:proofErr w:type="spellEnd"/>
      <w:r w:rsidRPr="004571A3">
        <w:rPr>
          <w:rFonts w:cs="Carlito"/>
          <w:sz w:val="22"/>
        </w:rPr>
        <w:t xml:space="preserve"> 90 </w:t>
      </w:r>
      <w:proofErr w:type="spellStart"/>
      <w:r w:rsidRPr="004571A3">
        <w:rPr>
          <w:rFonts w:cs="Carlito"/>
          <w:sz w:val="22"/>
        </w:rPr>
        <w:t>menit</w:t>
      </w:r>
      <w:proofErr w:type="spellEnd"/>
      <w:r w:rsidRPr="004571A3">
        <w:rPr>
          <w:rFonts w:cs="Carlito"/>
          <w:sz w:val="22"/>
        </w:rPr>
        <w:t xml:space="preserve"> dan </w:t>
      </w:r>
      <w:proofErr w:type="spellStart"/>
      <w:r w:rsidRPr="004571A3">
        <w:rPr>
          <w:rFonts w:cs="Carlito"/>
          <w:sz w:val="22"/>
        </w:rPr>
        <w:t>itu</w:t>
      </w:r>
      <w:proofErr w:type="spellEnd"/>
      <w:r w:rsidRPr="004571A3">
        <w:rPr>
          <w:rFonts w:cs="Carlito"/>
          <w:sz w:val="22"/>
        </w:rPr>
        <w:t xml:space="preserve"> </w:t>
      </w:r>
      <w:proofErr w:type="spellStart"/>
      <w:r w:rsidRPr="004571A3">
        <w:rPr>
          <w:rFonts w:cs="Carlito"/>
          <w:sz w:val="22"/>
        </w:rPr>
        <w:t>memang</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cukup</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semuanya</w:t>
      </w:r>
      <w:proofErr w:type="spellEnd"/>
      <w:r w:rsidRPr="004571A3">
        <w:rPr>
          <w:rFonts w:cs="Carlito"/>
          <w:sz w:val="22"/>
        </w:rPr>
        <w:t xml:space="preserve">. </w:t>
      </w:r>
      <w:proofErr w:type="spellStart"/>
      <w:r w:rsidRPr="004571A3">
        <w:rPr>
          <w:rFonts w:cs="Carlito"/>
          <w:sz w:val="22"/>
        </w:rPr>
        <w:t>Kerjakan</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urutan</w:t>
      </w:r>
      <w:proofErr w:type="spellEnd"/>
      <w:r w:rsidRPr="004571A3">
        <w:rPr>
          <w:rFonts w:cs="Carlito"/>
          <w:sz w:val="22"/>
        </w:rPr>
        <w:t xml:space="preserve"> yang </w:t>
      </w:r>
      <w:proofErr w:type="spellStart"/>
      <w:r w:rsidRPr="004571A3">
        <w:rPr>
          <w:rFonts w:cs="Carlito"/>
          <w:sz w:val="22"/>
        </w:rPr>
        <w:t>benar</w:t>
      </w:r>
      <w:proofErr w:type="spellEnd"/>
      <w:r w:rsidRPr="004571A3">
        <w:rPr>
          <w:rFonts w:cs="Carlito"/>
          <w:sz w:val="22"/>
        </w:rPr>
        <w:t xml:space="preserve">: yang </w:t>
      </w:r>
      <w:proofErr w:type="spellStart"/>
      <w:r w:rsidRPr="004571A3">
        <w:rPr>
          <w:rFonts w:cs="Carlito"/>
          <w:sz w:val="22"/>
        </w:rPr>
        <w:t>diusahakan</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di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adalah</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tampil</w:t>
      </w:r>
      <w:proofErr w:type="spellEnd"/>
      <w:r w:rsidRPr="004571A3">
        <w:rPr>
          <w:rFonts w:cs="Carlito"/>
          <w:sz w:val="22"/>
        </w:rPr>
        <w:t xml:space="preserve">, </w:t>
      </w:r>
      <w:proofErr w:type="spellStart"/>
      <w:r w:rsidRPr="004571A3">
        <w:rPr>
          <w:rFonts w:cs="Carlito"/>
          <w:sz w:val="22"/>
        </w:rPr>
        <w:t>tiga</w:t>
      </w:r>
      <w:proofErr w:type="spellEnd"/>
      <w:r w:rsidRPr="004571A3">
        <w:rPr>
          <w:rFonts w:cs="Carlito"/>
          <w:sz w:val="22"/>
        </w:rPr>
        <w:t xml:space="preserve"> </w:t>
      </w:r>
      <w:proofErr w:type="spellStart"/>
      <w:r w:rsidRPr="004571A3">
        <w:rPr>
          <w:rFonts w:cs="Carlito"/>
          <w:sz w:val="22"/>
        </w:rPr>
        <w:t>struktur</w:t>
      </w:r>
      <w:proofErr w:type="spellEnd"/>
      <w:r w:rsidRPr="004571A3">
        <w:rPr>
          <w:rFonts w:cs="Carlito"/>
          <w:sz w:val="22"/>
        </w:rPr>
        <w:t xml:space="preserve"> </w:t>
      </w:r>
      <w:proofErr w:type="spellStart"/>
      <w:r w:rsidRPr="004571A3">
        <w:rPr>
          <w:rFonts w:cs="Carlito"/>
          <w:sz w:val="22"/>
        </w:rPr>
        <w:t>tambahan</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berdiri</w:t>
      </w:r>
      <w:proofErr w:type="spellEnd"/>
      <w:r w:rsidRPr="004571A3">
        <w:rPr>
          <w:rFonts w:cs="Carlito"/>
          <w:sz w:val="22"/>
        </w:rPr>
        <w:t xml:space="preserve">, </w:t>
      </w:r>
      <w:proofErr w:type="spellStart"/>
      <w:r w:rsidRPr="004571A3">
        <w:rPr>
          <w:rFonts w:cs="Carlito"/>
          <w:sz w:val="22"/>
        </w:rPr>
        <w:t>keputusan</w:t>
      </w:r>
      <w:proofErr w:type="spellEnd"/>
      <w:r w:rsidRPr="004571A3">
        <w:rPr>
          <w:rFonts w:cs="Carlito"/>
          <w:sz w:val="22"/>
        </w:rPr>
        <w:t xml:space="preserve"> token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tercatat</w:t>
      </w:r>
      <w:proofErr w:type="spellEnd"/>
      <w:r w:rsidRPr="004571A3">
        <w:rPr>
          <w:rFonts w:cs="Carlito"/>
          <w:sz w:val="22"/>
        </w:rPr>
        <w:t xml:space="preserve">, dan tata </w:t>
      </w:r>
      <w:proofErr w:type="spellStart"/>
      <w:r w:rsidRPr="004571A3">
        <w:rPr>
          <w:rFonts w:cs="Carlito"/>
          <w:sz w:val="22"/>
        </w:rPr>
        <w:t>letak</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rapi</w:t>
      </w:r>
      <w:proofErr w:type="spellEnd"/>
      <w:r w:rsidRPr="004571A3">
        <w:rPr>
          <w:rFonts w:cs="Carlito"/>
          <w:sz w:val="22"/>
        </w:rPr>
        <w:t xml:space="preserve">. Bila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w:t>
      </w:r>
      <w:proofErr w:type="spellStart"/>
      <w:r w:rsidRPr="004571A3">
        <w:rPr>
          <w:rFonts w:cs="Carlito"/>
          <w:sz w:val="22"/>
        </w:rPr>
        <w:t>lanjutkan</w:t>
      </w:r>
      <w:proofErr w:type="spellEnd"/>
      <w:r w:rsidRPr="004571A3">
        <w:rPr>
          <w:rFonts w:cs="Carlito"/>
          <w:sz w:val="22"/>
        </w:rPr>
        <w:t xml:space="preserve"> di </w:t>
      </w:r>
      <w:proofErr w:type="spellStart"/>
      <w:r w:rsidRPr="004571A3">
        <w:rPr>
          <w:rFonts w:cs="Carlito"/>
          <w:sz w:val="22"/>
        </w:rPr>
        <w:t>luar</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Jangan</w:t>
      </w:r>
      <w:proofErr w:type="spellEnd"/>
      <w:r w:rsidRPr="004571A3">
        <w:rPr>
          <w:rFonts w:cs="Carlito"/>
          <w:sz w:val="22"/>
        </w:rPr>
        <w:t xml:space="preserve"> </w:t>
      </w:r>
      <w:proofErr w:type="spellStart"/>
      <w:r w:rsidRPr="004571A3">
        <w:rPr>
          <w:rFonts w:cs="Carlito"/>
          <w:sz w:val="22"/>
        </w:rPr>
        <w:t>melompat</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gelap</w:t>
      </w:r>
      <w:proofErr w:type="spellEnd"/>
      <w:r w:rsidRPr="004571A3">
        <w:rPr>
          <w:rFonts w:cs="Carlito"/>
          <w:sz w:val="22"/>
        </w:rPr>
        <w:t xml:space="preserve"> </w:t>
      </w:r>
      <w:proofErr w:type="spellStart"/>
      <w:r w:rsidRPr="004571A3">
        <w:rPr>
          <w:rFonts w:cs="Carlito"/>
          <w:sz w:val="22"/>
        </w:rPr>
        <w:t>sebelum</w:t>
      </w:r>
      <w:proofErr w:type="spellEnd"/>
      <w:r w:rsidRPr="004571A3">
        <w:rPr>
          <w:rFonts w:cs="Carlito"/>
          <w:sz w:val="22"/>
        </w:rPr>
        <w:t xml:space="preserve"> tata </w:t>
      </w:r>
      <w:proofErr w:type="spellStart"/>
      <w:r w:rsidRPr="004571A3">
        <w:rPr>
          <w:rFonts w:cs="Carlito"/>
          <w:sz w:val="22"/>
        </w:rPr>
        <w:t>letaknya</w:t>
      </w:r>
      <w:proofErr w:type="spellEnd"/>
      <w:r w:rsidRPr="004571A3">
        <w:rPr>
          <w:rFonts w:cs="Carlito"/>
          <w:sz w:val="22"/>
        </w:rPr>
        <w:t xml:space="preserve"> </w:t>
      </w:r>
      <w:proofErr w:type="spellStart"/>
      <w:r w:rsidRPr="004571A3">
        <w:rPr>
          <w:rFonts w:cs="Carlito"/>
          <w:sz w:val="22"/>
        </w:rPr>
        <w:t>rapi</w:t>
      </w:r>
      <w:proofErr w:type="spellEnd"/>
      <w:r w:rsidRPr="004571A3">
        <w:rPr>
          <w:rFonts w:cs="Carlito"/>
          <w:sz w:val="22"/>
        </w:rPr>
        <w:t xml:space="preserve">, dan </w:t>
      </w:r>
      <w:proofErr w:type="spellStart"/>
      <w:r w:rsidRPr="004571A3">
        <w:rPr>
          <w:rFonts w:cs="Carlito"/>
          <w:sz w:val="22"/>
        </w:rPr>
        <w:t>jangan</w:t>
      </w:r>
      <w:proofErr w:type="spellEnd"/>
      <w:r w:rsidRPr="004571A3">
        <w:rPr>
          <w:rFonts w:cs="Carlito"/>
          <w:sz w:val="22"/>
        </w:rPr>
        <w:t xml:space="preserve"> </w:t>
      </w:r>
      <w:proofErr w:type="spellStart"/>
      <w:r w:rsidRPr="004571A3">
        <w:rPr>
          <w:rFonts w:cs="Carlito"/>
          <w:sz w:val="22"/>
        </w:rPr>
        <w:t>menunda</w:t>
      </w:r>
      <w:proofErr w:type="spellEnd"/>
      <w:r w:rsidRPr="004571A3">
        <w:rPr>
          <w:rFonts w:cs="Carlito"/>
          <w:sz w:val="22"/>
        </w:rPr>
        <w:t xml:space="preserve"> </w:t>
      </w:r>
      <w:proofErr w:type="spellStart"/>
      <w:r w:rsidRPr="004571A3">
        <w:rPr>
          <w:rFonts w:cs="Carlito"/>
          <w:sz w:val="22"/>
        </w:rPr>
        <w:t>pekerjaan</w:t>
      </w:r>
      <w:proofErr w:type="spellEnd"/>
      <w:r w:rsidRPr="004571A3">
        <w:rPr>
          <w:rFonts w:cs="Carlito"/>
          <w:sz w:val="22"/>
        </w:rPr>
        <w:t xml:space="preserve">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besok</w:t>
      </w:r>
      <w:proofErr w:type="spellEnd"/>
      <w:r w:rsidRPr="004571A3">
        <w:rPr>
          <w:rFonts w:cs="Carlito"/>
          <w:sz w:val="22"/>
        </w:rPr>
        <w:t xml:space="preserve"> — batas </w:t>
      </w:r>
      <w:proofErr w:type="spellStart"/>
      <w:r w:rsidRPr="004571A3">
        <w:rPr>
          <w:rFonts w:cs="Carlito"/>
          <w:sz w:val="22"/>
        </w:rPr>
        <w:t>penyerahannya</w:t>
      </w:r>
      <w:proofErr w:type="spellEnd"/>
      <w:r w:rsidRPr="004571A3">
        <w:rPr>
          <w:rFonts w:cs="Carlito"/>
          <w:sz w:val="22"/>
        </w:rPr>
        <w:t xml:space="preserve">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yang </w:t>
      </w:r>
      <w:proofErr w:type="spellStart"/>
      <w:r w:rsidRPr="004571A3">
        <w:rPr>
          <w:rFonts w:cs="Carlito"/>
          <w:sz w:val="22"/>
        </w:rPr>
        <w:t>sama</w:t>
      </w:r>
      <w:proofErr w:type="spellEnd"/>
      <w:r w:rsidRPr="004571A3">
        <w:rPr>
          <w:rFonts w:cs="Carlito"/>
          <w:sz w:val="22"/>
        </w:rPr>
        <w:t>.</w:t>
      </w:r>
    </w:p>
    <w:p w14:paraId="1F24D474" w14:textId="77777777" w:rsidR="00AB0343" w:rsidRPr="004571A3" w:rsidRDefault="00AB0343">
      <w:pPr>
        <w:spacing w:after="60"/>
        <w:rPr>
          <w:sz w:val="22"/>
        </w:rPr>
      </w:pPr>
    </w:p>
    <w:p w14:paraId="62F721A2" w14:textId="77777777" w:rsidR="00AB0343" w:rsidRPr="004571A3" w:rsidRDefault="00000000">
      <w:pPr>
        <w:rPr>
          <w:sz w:val="22"/>
        </w:rPr>
      </w:pPr>
      <w:r w:rsidRPr="004571A3">
        <w:rPr>
          <w:rFonts w:cs="Carlito"/>
          <w:sz w:val="22"/>
        </w:rPr>
        <w:t xml:space="preserve">Bagian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dinilai</w:t>
      </w:r>
      <w:proofErr w:type="spellEnd"/>
      <w:r w:rsidRPr="004571A3">
        <w:rPr>
          <w:rFonts w:cs="Carlito"/>
          <w:sz w:val="22"/>
        </w:rPr>
        <w:t xml:space="preserve"> </w:t>
      </w:r>
      <w:proofErr w:type="spellStart"/>
      <w:r w:rsidRPr="004571A3">
        <w:rPr>
          <w:rFonts w:cs="Carlito"/>
          <w:sz w:val="22"/>
        </w:rPr>
        <w:t>penuh</w:t>
      </w:r>
      <w:proofErr w:type="spellEnd"/>
      <w:r w:rsidRPr="004571A3">
        <w:rPr>
          <w:rFonts w:cs="Carlito"/>
          <w:sz w:val="22"/>
        </w:rPr>
        <w:t xml:space="preserve"> </w:t>
      </w:r>
      <w:proofErr w:type="spellStart"/>
      <w:r w:rsidRPr="004571A3">
        <w:rPr>
          <w:rFonts w:cs="Carlito"/>
          <w:sz w:val="22"/>
        </w:rPr>
        <w:t>sebagai</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rubrik</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bonus </w:t>
      </w:r>
      <w:proofErr w:type="spellStart"/>
      <w:r w:rsidRPr="004571A3">
        <w:rPr>
          <w:rFonts w:cs="Carlito"/>
          <w:sz w:val="22"/>
        </w:rPr>
        <w:t>tambahan</w:t>
      </w:r>
      <w:proofErr w:type="spellEnd"/>
      <w:r w:rsidRPr="004571A3">
        <w:rPr>
          <w:rFonts w:cs="Carlito"/>
          <w:sz w:val="22"/>
        </w:rPr>
        <w:t xml:space="preserve">. </w:t>
      </w:r>
      <w:proofErr w:type="spellStart"/>
      <w:r w:rsidRPr="004571A3">
        <w:rPr>
          <w:rFonts w:cs="Carlito"/>
          <w:sz w:val="22"/>
        </w:rPr>
        <w:t>Penilaiannya</w:t>
      </w:r>
      <w:proofErr w:type="spellEnd"/>
      <w:r w:rsidRPr="004571A3">
        <w:rPr>
          <w:rFonts w:cs="Carlito"/>
          <w:sz w:val="22"/>
        </w:rPr>
        <w:t xml:space="preserve"> </w:t>
      </w:r>
      <w:proofErr w:type="spellStart"/>
      <w:r w:rsidRPr="004571A3">
        <w:rPr>
          <w:rFonts w:cs="Carlito"/>
          <w:sz w:val="22"/>
        </w:rPr>
        <w:t>empat</w:t>
      </w:r>
      <w:proofErr w:type="spellEnd"/>
      <w:r w:rsidRPr="004571A3">
        <w:rPr>
          <w:rFonts w:cs="Carlito"/>
          <w:sz w:val="22"/>
        </w:rPr>
        <w:t xml:space="preserve"> </w:t>
      </w:r>
      <w:proofErr w:type="spellStart"/>
      <w:r w:rsidRPr="004571A3">
        <w:rPr>
          <w:rFonts w:cs="Carlito"/>
          <w:sz w:val="22"/>
        </w:rPr>
        <w:t>hal</w:t>
      </w:r>
      <w:proofErr w:type="spellEnd"/>
      <w:r w:rsidRPr="004571A3">
        <w:rPr>
          <w:rFonts w:cs="Carlito"/>
          <w:sz w:val="22"/>
        </w:rPr>
        <w:t xml:space="preserve">: </w:t>
      </w:r>
      <w:proofErr w:type="spellStart"/>
      <w:r w:rsidRPr="004571A3">
        <w:rPr>
          <w:rFonts w:cs="Carlito"/>
          <w:sz w:val="22"/>
        </w:rPr>
        <w:t>berapa</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yang </w:t>
      </w:r>
      <w:proofErr w:type="spellStart"/>
      <w:r w:rsidRPr="004571A3">
        <w:rPr>
          <w:rFonts w:cs="Carlito"/>
          <w:sz w:val="22"/>
        </w:rPr>
        <w:t>benar-benar</w:t>
      </w:r>
      <w:proofErr w:type="spellEnd"/>
      <w:r w:rsidRPr="004571A3">
        <w:rPr>
          <w:rFonts w:cs="Carlito"/>
          <w:sz w:val="22"/>
        </w:rPr>
        <w:t xml:space="preserve"> Anda </w:t>
      </w:r>
      <w:proofErr w:type="spellStart"/>
      <w:r w:rsidRPr="004571A3">
        <w:rPr>
          <w:rFonts w:cs="Carlito"/>
          <w:sz w:val="22"/>
        </w:rPr>
        <w:t>tambahkan</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w:t>
      </w:r>
      <w:proofErr w:type="spellStart"/>
      <w:r w:rsidRPr="004571A3">
        <w:rPr>
          <w:rFonts w:cs="Carlito"/>
          <w:sz w:val="22"/>
        </w:rPr>
        <w:t>tujuan</w:t>
      </w:r>
      <w:proofErr w:type="spellEnd"/>
      <w:r w:rsidRPr="004571A3">
        <w:rPr>
          <w:rFonts w:cs="Carlito"/>
          <w:sz w:val="22"/>
        </w:rPr>
        <w:t xml:space="preserve"> </w:t>
      </w:r>
      <w:proofErr w:type="spellStart"/>
      <w:r w:rsidRPr="004571A3">
        <w:rPr>
          <w:rFonts w:cs="Carlito"/>
          <w:sz w:val="22"/>
        </w:rPr>
        <w:t>tiap</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dan </w:t>
      </w:r>
      <w:proofErr w:type="spellStart"/>
      <w:r w:rsidRPr="004571A3">
        <w:rPr>
          <w:rFonts w:cs="Carlito"/>
          <w:sz w:val="22"/>
        </w:rPr>
        <w:t>mengapa</w:t>
      </w:r>
      <w:proofErr w:type="spellEnd"/>
      <w:r w:rsidRPr="004571A3">
        <w:rPr>
          <w:rFonts w:cs="Carlito"/>
          <w:sz w:val="22"/>
        </w:rPr>
        <w:t xml:space="preserve"> Anda </w:t>
      </w:r>
      <w:proofErr w:type="spellStart"/>
      <w:r w:rsidRPr="004571A3">
        <w:rPr>
          <w:rFonts w:cs="Carlito"/>
          <w:sz w:val="22"/>
        </w:rPr>
        <w:lastRenderedPageBreak/>
        <w:t>memilihnya</w:t>
      </w:r>
      <w:proofErr w:type="spellEnd"/>
      <w:r w:rsidRPr="004571A3">
        <w:rPr>
          <w:rFonts w:cs="Carlito"/>
          <w:sz w:val="22"/>
        </w:rPr>
        <w:t xml:space="preserve">, </w:t>
      </w:r>
      <w:proofErr w:type="spellStart"/>
      <w:r w:rsidRPr="004571A3">
        <w:rPr>
          <w:rFonts w:cs="Carlito"/>
          <w:sz w:val="22"/>
        </w:rPr>
        <w:t>apakah</w:t>
      </w:r>
      <w:proofErr w:type="spellEnd"/>
      <w:r w:rsidRPr="004571A3">
        <w:rPr>
          <w:rFonts w:cs="Carlito"/>
          <w:sz w:val="22"/>
        </w:rPr>
        <w:t xml:space="preserve"> lolos </w:t>
      </w:r>
      <w:proofErr w:type="spellStart"/>
      <w:r w:rsidRPr="004571A3">
        <w:rPr>
          <w:rFonts w:cs="Carlito"/>
          <w:sz w:val="22"/>
        </w:rPr>
        <w:t>pemeriksa</w:t>
      </w:r>
      <w:proofErr w:type="spellEnd"/>
      <w:r w:rsidRPr="004571A3">
        <w:rPr>
          <w:rFonts w:cs="Carlito"/>
          <w:sz w:val="22"/>
        </w:rPr>
        <w:t xml:space="preserve"> W3C, dan </w:t>
      </w:r>
      <w:proofErr w:type="spellStart"/>
      <w:r w:rsidRPr="004571A3">
        <w:rPr>
          <w:rFonts w:cs="Carlito"/>
          <w:sz w:val="22"/>
        </w:rPr>
        <w:t>apakah</w:t>
      </w:r>
      <w:proofErr w:type="spellEnd"/>
      <w:r w:rsidRPr="004571A3">
        <w:rPr>
          <w:rFonts w:cs="Carlito"/>
          <w:sz w:val="22"/>
        </w:rPr>
        <w:t xml:space="preserve"> </w:t>
      </w:r>
      <w:proofErr w:type="spellStart"/>
      <w:r w:rsidRPr="004571A3">
        <w:rPr>
          <w:rFonts w:cs="Carlito"/>
          <w:sz w:val="22"/>
        </w:rPr>
        <w:t>kontras</w:t>
      </w:r>
      <w:proofErr w:type="spellEnd"/>
      <w:r w:rsidRPr="004571A3">
        <w:rPr>
          <w:rFonts w:cs="Carlito"/>
          <w:sz w:val="22"/>
        </w:rPr>
        <w:t xml:space="preserve"> WCAG </w:t>
      </w:r>
      <w:proofErr w:type="spellStart"/>
      <w:r w:rsidRPr="004571A3">
        <w:rPr>
          <w:rFonts w:cs="Carlito"/>
          <w:sz w:val="22"/>
        </w:rPr>
        <w:t>tetap</w:t>
      </w:r>
      <w:proofErr w:type="spellEnd"/>
      <w:r w:rsidRPr="004571A3">
        <w:rPr>
          <w:rFonts w:cs="Carlito"/>
          <w:sz w:val="22"/>
        </w:rPr>
        <w:t xml:space="preserve"> AA </w:t>
      </w:r>
      <w:proofErr w:type="spellStart"/>
      <w:r w:rsidRPr="004571A3">
        <w:rPr>
          <w:rFonts w:cs="Carlito"/>
          <w:sz w:val="22"/>
        </w:rPr>
        <w:t>serta</w:t>
      </w:r>
      <w:proofErr w:type="spellEnd"/>
      <w:r w:rsidRPr="004571A3">
        <w:rPr>
          <w:rFonts w:cs="Carlito"/>
          <w:sz w:val="22"/>
        </w:rPr>
        <w:t xml:space="preserve"> </w:t>
      </w: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w:t>
      </w:r>
      <w:proofErr w:type="spellStart"/>
      <w:r w:rsidRPr="004571A3">
        <w:rPr>
          <w:rFonts w:cs="Carlito"/>
          <w:sz w:val="22"/>
        </w:rPr>
        <w:t>dapat</w:t>
      </w:r>
      <w:proofErr w:type="spellEnd"/>
      <w:r w:rsidRPr="004571A3">
        <w:rPr>
          <w:rFonts w:cs="Carlito"/>
          <w:sz w:val="22"/>
        </w:rPr>
        <w:t xml:space="preserve"> </w:t>
      </w:r>
      <w:proofErr w:type="spellStart"/>
      <w:r w:rsidRPr="004571A3">
        <w:rPr>
          <w:rFonts w:cs="Carlito"/>
          <w:sz w:val="22"/>
        </w:rPr>
        <w:t>dijangkau</w:t>
      </w:r>
      <w:proofErr w:type="spellEnd"/>
      <w:r w:rsidRPr="004571A3">
        <w:rPr>
          <w:rFonts w:cs="Carlito"/>
          <w:sz w:val="22"/>
        </w:rPr>
        <w:t xml:space="preserve"> Tab.</w:t>
      </w:r>
    </w:p>
    <w:tbl>
      <w:tblPr>
        <w:tblW w:w="9751" w:type="dxa"/>
        <w:jc w:val="center"/>
        <w:tblLayout w:type="fixed"/>
        <w:tblLook w:val="04A0" w:firstRow="1" w:lastRow="0" w:firstColumn="1" w:lastColumn="0" w:noHBand="0" w:noVBand="1"/>
      </w:tblPr>
      <w:tblGrid>
        <w:gridCol w:w="2600"/>
        <w:gridCol w:w="5200"/>
        <w:gridCol w:w="1951"/>
      </w:tblGrid>
      <w:tr w:rsidR="00AB0343" w:rsidRPr="004571A3" w14:paraId="6F58CF2C"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3DD2263C" w14:textId="77777777" w:rsidR="00AB0343" w:rsidRPr="004571A3" w:rsidRDefault="00000000">
            <w:pPr>
              <w:spacing w:before="20" w:after="20"/>
              <w:rPr>
                <w:sz w:val="22"/>
              </w:rPr>
            </w:pPr>
            <w:r w:rsidRPr="004571A3">
              <w:rPr>
                <w:rFonts w:cs="Carlito"/>
                <w:b/>
                <w:color w:val="FFFFFF"/>
                <w:sz w:val="22"/>
              </w:rPr>
              <w:t xml:space="preserve">Yang </w:t>
            </w:r>
            <w:proofErr w:type="spellStart"/>
            <w:r w:rsidRPr="004571A3">
              <w:rPr>
                <w:rFonts w:cs="Carlito"/>
                <w:b/>
                <w:color w:val="FFFFFF"/>
                <w:sz w:val="22"/>
              </w:rPr>
              <w:t>dinilai</w:t>
            </w:r>
            <w:proofErr w:type="spellEnd"/>
          </w:p>
        </w:tc>
        <w:tc>
          <w:tcPr>
            <w:tcW w:w="5200" w:type="dxa"/>
            <w:tcBorders>
              <w:top w:val="single" w:sz="4" w:space="0" w:color="003796"/>
              <w:left w:val="single" w:sz="4" w:space="0" w:color="003796"/>
              <w:bottom w:val="single" w:sz="4" w:space="0" w:color="003796"/>
              <w:right w:val="single" w:sz="4" w:space="0" w:color="003796"/>
            </w:tcBorders>
            <w:shd w:val="clear" w:color="auto" w:fill="003796"/>
          </w:tcPr>
          <w:p w14:paraId="4211923B" w14:textId="77777777" w:rsidR="00AB0343" w:rsidRPr="004571A3" w:rsidRDefault="00000000">
            <w:pPr>
              <w:spacing w:before="20" w:after="20"/>
              <w:rPr>
                <w:sz w:val="22"/>
              </w:rPr>
            </w:pPr>
            <w:r w:rsidRPr="004571A3">
              <w:rPr>
                <w:rFonts w:cs="Carlito"/>
                <w:b/>
                <w:color w:val="FFFFFF"/>
                <w:sz w:val="22"/>
              </w:rPr>
              <w:t xml:space="preserve">Cara </w:t>
            </w:r>
            <w:proofErr w:type="spellStart"/>
            <w:r w:rsidRPr="004571A3">
              <w:rPr>
                <w:rFonts w:cs="Carlito"/>
                <w:b/>
                <w:color w:val="FFFFFF"/>
                <w:sz w:val="22"/>
              </w:rPr>
              <w:t>membuktikan</w:t>
            </w:r>
            <w:proofErr w:type="spellEnd"/>
          </w:p>
        </w:tc>
        <w:tc>
          <w:tcPr>
            <w:tcW w:w="1951" w:type="dxa"/>
            <w:tcBorders>
              <w:top w:val="single" w:sz="4" w:space="0" w:color="003796"/>
              <w:left w:val="single" w:sz="4" w:space="0" w:color="003796"/>
              <w:bottom w:val="single" w:sz="4" w:space="0" w:color="003796"/>
              <w:right w:val="single" w:sz="4" w:space="0" w:color="003796"/>
            </w:tcBorders>
            <w:shd w:val="clear" w:color="auto" w:fill="003796"/>
          </w:tcPr>
          <w:p w14:paraId="3723B162" w14:textId="77777777" w:rsidR="00AB0343" w:rsidRPr="004571A3" w:rsidRDefault="00000000">
            <w:pPr>
              <w:spacing w:before="20" w:after="20"/>
              <w:rPr>
                <w:sz w:val="22"/>
              </w:rPr>
            </w:pPr>
            <w:proofErr w:type="spellStart"/>
            <w:r w:rsidRPr="004571A3">
              <w:rPr>
                <w:rFonts w:cs="Carlito"/>
                <w:b/>
                <w:color w:val="FFFFFF"/>
                <w:sz w:val="22"/>
              </w:rPr>
              <w:t>Bobot</w:t>
            </w:r>
            <w:proofErr w:type="spellEnd"/>
          </w:p>
        </w:tc>
      </w:tr>
      <w:tr w:rsidR="00AB0343" w:rsidRPr="004571A3" w14:paraId="5017A70D" w14:textId="77777777">
        <w:trPr>
          <w:cantSplit/>
          <w:trHeight w:val="238"/>
          <w:jc w:val="center"/>
        </w:trPr>
        <w:tc>
          <w:tcPr>
            <w:tcW w:w="2600" w:type="dxa"/>
            <w:tcBorders>
              <w:top w:val="single" w:sz="6" w:space="0" w:color="D8DEE9"/>
              <w:left w:val="single" w:sz="6" w:space="0" w:color="D8DEE9"/>
              <w:bottom w:val="single" w:sz="6" w:space="0" w:color="D8DEE9"/>
              <w:right w:val="single" w:sz="6" w:space="0" w:color="D8DEE9"/>
            </w:tcBorders>
          </w:tcPr>
          <w:p w14:paraId="3D10AB45" w14:textId="77777777" w:rsidR="00AB0343" w:rsidRPr="004571A3" w:rsidRDefault="00000000">
            <w:pPr>
              <w:spacing w:before="20" w:after="20" w:line="252" w:lineRule="auto"/>
              <w:rPr>
                <w:sz w:val="22"/>
              </w:rPr>
            </w:pPr>
            <w:proofErr w:type="spellStart"/>
            <w:r w:rsidRPr="004571A3">
              <w:rPr>
                <w:rFonts w:cs="Carlito"/>
                <w:sz w:val="22"/>
              </w:rPr>
              <w:t>Jumlah</w:t>
            </w:r>
            <w:proofErr w:type="spellEnd"/>
            <w:r w:rsidRPr="004571A3">
              <w:rPr>
                <w:rFonts w:cs="Carlito"/>
                <w:sz w:val="22"/>
              </w:rPr>
              <w:t xml:space="preserve"> </w:t>
            </w:r>
            <w:proofErr w:type="spellStart"/>
            <w:r w:rsidRPr="004571A3">
              <w:rPr>
                <w:rFonts w:cs="Carlito"/>
                <w:sz w:val="22"/>
              </w:rPr>
              <w:t>struktur</w:t>
            </w:r>
            <w:proofErr w:type="spellEnd"/>
            <w:r w:rsidRPr="004571A3">
              <w:rPr>
                <w:rFonts w:cs="Carlito"/>
                <w:sz w:val="22"/>
              </w:rPr>
              <w:t xml:space="preserve"> </w:t>
            </w:r>
            <w:proofErr w:type="spellStart"/>
            <w:r w:rsidRPr="004571A3">
              <w:rPr>
                <w:rFonts w:cs="Carlito"/>
                <w:sz w:val="22"/>
              </w:rPr>
              <w:t>tambahan</w:t>
            </w:r>
            <w:proofErr w:type="spellEnd"/>
          </w:p>
        </w:tc>
        <w:tc>
          <w:tcPr>
            <w:tcW w:w="5200" w:type="dxa"/>
            <w:tcBorders>
              <w:top w:val="single" w:sz="6" w:space="0" w:color="D8DEE9"/>
              <w:left w:val="single" w:sz="6" w:space="0" w:color="D8DEE9"/>
              <w:bottom w:val="single" w:sz="6" w:space="0" w:color="D8DEE9"/>
              <w:right w:val="single" w:sz="6" w:space="0" w:color="D8DEE9"/>
            </w:tcBorders>
          </w:tcPr>
          <w:p w14:paraId="43873947" w14:textId="77777777" w:rsidR="00AB0343" w:rsidRPr="004571A3" w:rsidRDefault="00000000">
            <w:pPr>
              <w:spacing w:before="20" w:after="20" w:line="252" w:lineRule="auto"/>
              <w:rPr>
                <w:sz w:val="22"/>
              </w:rPr>
            </w:pPr>
            <w:r w:rsidRPr="004571A3">
              <w:rPr>
                <w:rFonts w:cs="Carlito"/>
                <w:sz w:val="22"/>
              </w:rPr>
              <w:t xml:space="preserve">Minimal 3 </w:t>
            </w:r>
            <w:proofErr w:type="spellStart"/>
            <w:r w:rsidRPr="004571A3">
              <w:rPr>
                <w:rFonts w:cs="Carlito"/>
                <w:sz w:val="22"/>
              </w:rPr>
              <w:t>bagian</w:t>
            </w:r>
            <w:proofErr w:type="spellEnd"/>
            <w:r w:rsidRPr="004571A3">
              <w:rPr>
                <w:rFonts w:cs="Carlito"/>
                <w:sz w:val="22"/>
              </w:rPr>
              <w:t xml:space="preserve">, masing-masing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semantik</w:t>
            </w:r>
            <w:proofErr w:type="spellEnd"/>
            <w:r w:rsidRPr="004571A3">
              <w:rPr>
                <w:rFonts w:cs="Carlito"/>
                <w:sz w:val="22"/>
              </w:rPr>
              <w:t xml:space="preserve"> </w:t>
            </w:r>
            <w:proofErr w:type="spellStart"/>
            <w:r w:rsidRPr="004571A3">
              <w:rPr>
                <w:rFonts w:cs="Carlito"/>
                <w:sz w:val="22"/>
              </w:rPr>
              <w:t>berbeda</w:t>
            </w:r>
            <w:proofErr w:type="spellEnd"/>
            <w:r w:rsidRPr="004571A3">
              <w:rPr>
                <w:rFonts w:cs="Carlito"/>
                <w:sz w:val="22"/>
              </w:rPr>
              <w:t xml:space="preserve">, id </w:t>
            </w:r>
            <w:proofErr w:type="spellStart"/>
            <w:r w:rsidRPr="004571A3">
              <w:rPr>
                <w:rFonts w:cs="Carlito"/>
                <w:sz w:val="22"/>
              </w:rPr>
              <w:t>unik</w:t>
            </w:r>
            <w:proofErr w:type="spellEnd"/>
            <w:r w:rsidRPr="004571A3">
              <w:rPr>
                <w:rFonts w:cs="Carlito"/>
                <w:sz w:val="22"/>
              </w:rPr>
              <w:t xml:space="preserve">, heading </w:t>
            </w:r>
            <w:proofErr w:type="spellStart"/>
            <w:r w:rsidRPr="004571A3">
              <w:rPr>
                <w:rFonts w:cs="Carlito"/>
                <w:sz w:val="22"/>
              </w:rPr>
              <w:t>berurutan</w:t>
            </w:r>
            <w:proofErr w:type="spellEnd"/>
          </w:p>
        </w:tc>
        <w:tc>
          <w:tcPr>
            <w:tcW w:w="1951" w:type="dxa"/>
            <w:tcBorders>
              <w:top w:val="single" w:sz="6" w:space="0" w:color="D8DEE9"/>
              <w:left w:val="single" w:sz="6" w:space="0" w:color="D8DEE9"/>
              <w:bottom w:val="single" w:sz="6" w:space="0" w:color="D8DEE9"/>
              <w:right w:val="single" w:sz="6" w:space="0" w:color="D8DEE9"/>
            </w:tcBorders>
          </w:tcPr>
          <w:p w14:paraId="35AD3003" w14:textId="77777777" w:rsidR="00AB0343" w:rsidRPr="004571A3" w:rsidRDefault="00000000">
            <w:pPr>
              <w:spacing w:before="20" w:after="20" w:line="252" w:lineRule="auto"/>
              <w:rPr>
                <w:sz w:val="22"/>
              </w:rPr>
            </w:pPr>
            <w:r w:rsidRPr="004571A3">
              <w:rPr>
                <w:rFonts w:cs="Carlito"/>
                <w:sz w:val="22"/>
              </w:rPr>
              <w:t>8</w:t>
            </w:r>
          </w:p>
        </w:tc>
      </w:tr>
      <w:tr w:rsidR="00AB0343" w:rsidRPr="004571A3" w14:paraId="6603A741" w14:textId="77777777">
        <w:trPr>
          <w:cantSplit/>
          <w:trHeight w:val="238"/>
          <w:jc w:val="center"/>
        </w:trPr>
        <w:tc>
          <w:tcPr>
            <w:tcW w:w="2600" w:type="dxa"/>
            <w:tcBorders>
              <w:top w:val="single" w:sz="6" w:space="0" w:color="D8DEE9"/>
              <w:left w:val="single" w:sz="6" w:space="0" w:color="D8DEE9"/>
              <w:bottom w:val="single" w:sz="6" w:space="0" w:color="D8DEE9"/>
              <w:right w:val="single" w:sz="6" w:space="0" w:color="D8DEE9"/>
            </w:tcBorders>
          </w:tcPr>
          <w:p w14:paraId="36706DE6" w14:textId="77777777" w:rsidR="00AB0343" w:rsidRPr="004571A3" w:rsidRDefault="00000000">
            <w:pPr>
              <w:spacing w:before="20" w:after="20" w:line="252" w:lineRule="auto"/>
              <w:rPr>
                <w:sz w:val="22"/>
              </w:rPr>
            </w:pPr>
            <w:r w:rsidRPr="004571A3">
              <w:rPr>
                <w:rFonts w:cs="Carlito"/>
                <w:sz w:val="22"/>
              </w:rPr>
              <w:t xml:space="preserve">Tujuan </w:t>
            </w:r>
            <w:proofErr w:type="spellStart"/>
            <w:r w:rsidRPr="004571A3">
              <w:rPr>
                <w:rFonts w:cs="Carlito"/>
                <w:sz w:val="22"/>
              </w:rPr>
              <w:t>struktur</w:t>
            </w:r>
            <w:proofErr w:type="spellEnd"/>
          </w:p>
        </w:tc>
        <w:tc>
          <w:tcPr>
            <w:tcW w:w="5200" w:type="dxa"/>
            <w:tcBorders>
              <w:top w:val="single" w:sz="6" w:space="0" w:color="D8DEE9"/>
              <w:left w:val="single" w:sz="6" w:space="0" w:color="D8DEE9"/>
              <w:bottom w:val="single" w:sz="6" w:space="0" w:color="D8DEE9"/>
              <w:right w:val="single" w:sz="6" w:space="0" w:color="D8DEE9"/>
            </w:tcBorders>
          </w:tcPr>
          <w:p w14:paraId="1234D1AC" w14:textId="77777777" w:rsidR="00AB0343" w:rsidRPr="004571A3" w:rsidRDefault="00000000">
            <w:pPr>
              <w:spacing w:before="20" w:after="20" w:line="252" w:lineRule="auto"/>
              <w:rPr>
                <w:sz w:val="22"/>
              </w:rPr>
            </w:pPr>
            <w:proofErr w:type="spellStart"/>
            <w:r w:rsidRPr="004571A3">
              <w:rPr>
                <w:rFonts w:cs="Carlito"/>
                <w:sz w:val="22"/>
              </w:rPr>
              <w:t>Ditulis</w:t>
            </w:r>
            <w:proofErr w:type="spellEnd"/>
            <w:r w:rsidRPr="004571A3">
              <w:rPr>
                <w:rFonts w:cs="Carlito"/>
                <w:sz w:val="22"/>
              </w:rPr>
              <w:t xml:space="preserve"> di README: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siapa</w:t>
            </w:r>
            <w:proofErr w:type="spellEnd"/>
            <w:r w:rsidRPr="004571A3">
              <w:rPr>
                <w:rFonts w:cs="Carlito"/>
                <w:sz w:val="22"/>
              </w:rPr>
              <w:t xml:space="preserve">, </w:t>
            </w:r>
            <w:proofErr w:type="spellStart"/>
            <w:r w:rsidRPr="004571A3">
              <w:rPr>
                <w:rFonts w:cs="Carlito"/>
                <w:sz w:val="22"/>
              </w:rPr>
              <w:t>menjawab</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paragraf</w:t>
            </w:r>
            <w:proofErr w:type="spellEnd"/>
            <w:r w:rsidRPr="004571A3">
              <w:rPr>
                <w:rFonts w:cs="Carlito"/>
                <w:sz w:val="22"/>
              </w:rPr>
              <w:t xml:space="preserve"> per </w:t>
            </w:r>
            <w:proofErr w:type="spellStart"/>
            <w:r w:rsidRPr="004571A3">
              <w:rPr>
                <w:rFonts w:cs="Carlito"/>
                <w:sz w:val="22"/>
              </w:rPr>
              <w:t>bagian</w:t>
            </w:r>
            <w:proofErr w:type="spellEnd"/>
          </w:p>
        </w:tc>
        <w:tc>
          <w:tcPr>
            <w:tcW w:w="1951" w:type="dxa"/>
            <w:tcBorders>
              <w:top w:val="single" w:sz="6" w:space="0" w:color="D8DEE9"/>
              <w:left w:val="single" w:sz="6" w:space="0" w:color="D8DEE9"/>
              <w:bottom w:val="single" w:sz="6" w:space="0" w:color="D8DEE9"/>
              <w:right w:val="single" w:sz="6" w:space="0" w:color="D8DEE9"/>
            </w:tcBorders>
          </w:tcPr>
          <w:p w14:paraId="0F5C610B" w14:textId="77777777" w:rsidR="00AB0343" w:rsidRPr="004571A3" w:rsidRDefault="00000000">
            <w:pPr>
              <w:spacing w:before="20" w:after="20" w:line="252" w:lineRule="auto"/>
              <w:rPr>
                <w:sz w:val="22"/>
              </w:rPr>
            </w:pPr>
            <w:r w:rsidRPr="004571A3">
              <w:rPr>
                <w:rFonts w:cs="Carlito"/>
                <w:sz w:val="22"/>
              </w:rPr>
              <w:t>6</w:t>
            </w:r>
          </w:p>
        </w:tc>
      </w:tr>
      <w:tr w:rsidR="00AB0343" w:rsidRPr="004571A3" w14:paraId="0B294924" w14:textId="77777777">
        <w:trPr>
          <w:cantSplit/>
          <w:trHeight w:val="238"/>
          <w:jc w:val="center"/>
        </w:trPr>
        <w:tc>
          <w:tcPr>
            <w:tcW w:w="2600" w:type="dxa"/>
            <w:tcBorders>
              <w:top w:val="single" w:sz="6" w:space="0" w:color="D8DEE9"/>
              <w:left w:val="single" w:sz="6" w:space="0" w:color="D8DEE9"/>
              <w:bottom w:val="single" w:sz="6" w:space="0" w:color="D8DEE9"/>
              <w:right w:val="single" w:sz="6" w:space="0" w:color="D8DEE9"/>
            </w:tcBorders>
          </w:tcPr>
          <w:p w14:paraId="353454A9" w14:textId="77777777" w:rsidR="00AB0343" w:rsidRPr="004571A3" w:rsidRDefault="00000000">
            <w:pPr>
              <w:spacing w:before="20" w:after="20" w:line="252" w:lineRule="auto"/>
              <w:rPr>
                <w:sz w:val="22"/>
              </w:rPr>
            </w:pPr>
            <w:proofErr w:type="spellStart"/>
            <w:r w:rsidRPr="004571A3">
              <w:rPr>
                <w:rFonts w:cs="Carlito"/>
                <w:sz w:val="22"/>
              </w:rPr>
              <w:t>Evaluasi</w:t>
            </w:r>
            <w:proofErr w:type="spellEnd"/>
            <w:r w:rsidRPr="004571A3">
              <w:rPr>
                <w:rFonts w:cs="Carlito"/>
                <w:sz w:val="22"/>
              </w:rPr>
              <w:t xml:space="preserve"> W3C</w:t>
            </w:r>
          </w:p>
        </w:tc>
        <w:tc>
          <w:tcPr>
            <w:tcW w:w="5200" w:type="dxa"/>
            <w:tcBorders>
              <w:top w:val="single" w:sz="6" w:space="0" w:color="D8DEE9"/>
              <w:left w:val="single" w:sz="6" w:space="0" w:color="D8DEE9"/>
              <w:bottom w:val="single" w:sz="6" w:space="0" w:color="D8DEE9"/>
              <w:right w:val="single" w:sz="6" w:space="0" w:color="D8DEE9"/>
            </w:tcBorders>
          </w:tcPr>
          <w:p w14:paraId="33A0AE63" w14:textId="77777777" w:rsidR="00AB0343" w:rsidRPr="004571A3" w:rsidRDefault="00000000">
            <w:pPr>
              <w:spacing w:before="20" w:after="20" w:line="252" w:lineRule="auto"/>
              <w:rPr>
                <w:sz w:val="22"/>
              </w:rPr>
            </w:pPr>
            <w:r w:rsidRPr="004571A3">
              <w:rPr>
                <w:rFonts w:cs="Carlito"/>
                <w:sz w:val="22"/>
              </w:rPr>
              <w:t xml:space="preserve">Nu Html Checker 0 error </w:t>
            </w:r>
            <w:proofErr w:type="spellStart"/>
            <w:r w:rsidRPr="004571A3">
              <w:rPr>
                <w:rFonts w:cs="Carlito"/>
                <w:sz w:val="22"/>
              </w:rPr>
              <w:t>setelah</w:t>
            </w:r>
            <w:proofErr w:type="spellEnd"/>
            <w:r w:rsidRPr="004571A3">
              <w:rPr>
                <w:rFonts w:cs="Carlito"/>
                <w:sz w:val="22"/>
              </w:rPr>
              <w:t xml:space="preserve"> </w:t>
            </w:r>
            <w:proofErr w:type="spellStart"/>
            <w:r w:rsidRPr="004571A3">
              <w:rPr>
                <w:rFonts w:cs="Carlito"/>
                <w:sz w:val="22"/>
              </w:rPr>
              <w:t>penambahan</w:t>
            </w:r>
            <w:proofErr w:type="spellEnd"/>
            <w:r w:rsidRPr="004571A3">
              <w:rPr>
                <w:rFonts w:cs="Carlito"/>
                <w:sz w:val="22"/>
              </w:rPr>
              <w:t xml:space="preserve">; </w:t>
            </w:r>
            <w:proofErr w:type="spellStart"/>
            <w:r w:rsidRPr="004571A3">
              <w:rPr>
                <w:rFonts w:cs="Carlito"/>
                <w:sz w:val="22"/>
              </w:rPr>
              <w:t>tangkapan</w:t>
            </w:r>
            <w:proofErr w:type="spellEnd"/>
            <w:r w:rsidRPr="004571A3">
              <w:rPr>
                <w:rFonts w:cs="Carlito"/>
                <w:sz w:val="22"/>
              </w:rPr>
              <w:t xml:space="preserve"> </w:t>
            </w:r>
            <w:proofErr w:type="spellStart"/>
            <w:r w:rsidRPr="004571A3">
              <w:rPr>
                <w:rFonts w:cs="Carlito"/>
                <w:sz w:val="22"/>
              </w:rPr>
              <w:t>layar</w:t>
            </w:r>
            <w:proofErr w:type="spellEnd"/>
            <w:r w:rsidRPr="004571A3">
              <w:rPr>
                <w:rFonts w:cs="Carlito"/>
                <w:sz w:val="22"/>
              </w:rPr>
              <w:t xml:space="preserve"> </w:t>
            </w:r>
            <w:proofErr w:type="spellStart"/>
            <w:r w:rsidRPr="004571A3">
              <w:rPr>
                <w:rFonts w:cs="Carlito"/>
                <w:sz w:val="22"/>
              </w:rPr>
              <w:t>disimpan</w:t>
            </w:r>
            <w:proofErr w:type="spellEnd"/>
            <w:r w:rsidRPr="004571A3">
              <w:rPr>
                <w:rFonts w:cs="Carlito"/>
                <w:sz w:val="22"/>
              </w:rPr>
              <w:t xml:space="preserve"> di </w:t>
            </w:r>
            <w:proofErr w:type="spellStart"/>
            <w:r w:rsidRPr="004571A3">
              <w:rPr>
                <w:rFonts w:cs="Carlito"/>
                <w:sz w:val="22"/>
              </w:rPr>
              <w:t>bukti</w:t>
            </w:r>
            <w:proofErr w:type="spellEnd"/>
            <w:r w:rsidRPr="004571A3">
              <w:rPr>
                <w:rFonts w:cs="Carlito"/>
                <w:sz w:val="22"/>
              </w:rPr>
              <w:t>/</w:t>
            </w:r>
          </w:p>
        </w:tc>
        <w:tc>
          <w:tcPr>
            <w:tcW w:w="1951" w:type="dxa"/>
            <w:tcBorders>
              <w:top w:val="single" w:sz="6" w:space="0" w:color="D8DEE9"/>
              <w:left w:val="single" w:sz="6" w:space="0" w:color="D8DEE9"/>
              <w:bottom w:val="single" w:sz="6" w:space="0" w:color="D8DEE9"/>
              <w:right w:val="single" w:sz="6" w:space="0" w:color="D8DEE9"/>
            </w:tcBorders>
          </w:tcPr>
          <w:p w14:paraId="364EE162" w14:textId="77777777" w:rsidR="00AB0343" w:rsidRPr="004571A3" w:rsidRDefault="00000000">
            <w:pPr>
              <w:spacing w:before="20" w:after="20" w:line="252" w:lineRule="auto"/>
              <w:rPr>
                <w:sz w:val="22"/>
              </w:rPr>
            </w:pPr>
            <w:r w:rsidRPr="004571A3">
              <w:rPr>
                <w:rFonts w:cs="Carlito"/>
                <w:sz w:val="22"/>
              </w:rPr>
              <w:t>3</w:t>
            </w:r>
          </w:p>
        </w:tc>
      </w:tr>
      <w:tr w:rsidR="00AB0343" w:rsidRPr="004571A3" w14:paraId="659C913C" w14:textId="77777777">
        <w:trPr>
          <w:cantSplit/>
          <w:trHeight w:val="238"/>
          <w:jc w:val="center"/>
        </w:trPr>
        <w:tc>
          <w:tcPr>
            <w:tcW w:w="2600" w:type="dxa"/>
            <w:tcBorders>
              <w:top w:val="single" w:sz="6" w:space="0" w:color="D8DEE9"/>
              <w:left w:val="single" w:sz="6" w:space="0" w:color="D8DEE9"/>
              <w:bottom w:val="single" w:sz="6" w:space="0" w:color="D8DEE9"/>
              <w:right w:val="single" w:sz="6" w:space="0" w:color="D8DEE9"/>
            </w:tcBorders>
          </w:tcPr>
          <w:p w14:paraId="49E7AA11" w14:textId="77777777" w:rsidR="00AB0343" w:rsidRPr="004571A3" w:rsidRDefault="00000000">
            <w:pPr>
              <w:spacing w:before="20" w:after="20" w:line="252" w:lineRule="auto"/>
              <w:rPr>
                <w:sz w:val="22"/>
              </w:rPr>
            </w:pPr>
            <w:proofErr w:type="spellStart"/>
            <w:r w:rsidRPr="004571A3">
              <w:rPr>
                <w:rFonts w:cs="Carlito"/>
                <w:sz w:val="22"/>
              </w:rPr>
              <w:t>Evaluasi</w:t>
            </w:r>
            <w:proofErr w:type="spellEnd"/>
            <w:r w:rsidRPr="004571A3">
              <w:rPr>
                <w:rFonts w:cs="Carlito"/>
                <w:sz w:val="22"/>
              </w:rPr>
              <w:t xml:space="preserve"> WCAG</w:t>
            </w:r>
          </w:p>
        </w:tc>
        <w:tc>
          <w:tcPr>
            <w:tcW w:w="5200" w:type="dxa"/>
            <w:tcBorders>
              <w:top w:val="single" w:sz="6" w:space="0" w:color="D8DEE9"/>
              <w:left w:val="single" w:sz="6" w:space="0" w:color="D8DEE9"/>
              <w:bottom w:val="single" w:sz="6" w:space="0" w:color="D8DEE9"/>
              <w:right w:val="single" w:sz="6" w:space="0" w:color="D8DEE9"/>
            </w:tcBorders>
          </w:tcPr>
          <w:p w14:paraId="57742CA9" w14:textId="77777777" w:rsidR="00AB0343" w:rsidRPr="004571A3" w:rsidRDefault="00000000">
            <w:pPr>
              <w:spacing w:before="20" w:after="20" w:line="252" w:lineRule="auto"/>
              <w:rPr>
                <w:sz w:val="22"/>
              </w:rPr>
            </w:pPr>
            <w:r w:rsidRPr="004571A3">
              <w:rPr>
                <w:rFonts w:cs="Carlito"/>
                <w:sz w:val="22"/>
              </w:rPr>
              <w:t xml:space="preserve">Kontras AA </w:t>
            </w:r>
            <w:proofErr w:type="spellStart"/>
            <w:r w:rsidRPr="004571A3">
              <w:rPr>
                <w:rFonts w:cs="Carlito"/>
                <w:sz w:val="22"/>
              </w:rPr>
              <w:t>tetap</w:t>
            </w:r>
            <w:proofErr w:type="spellEnd"/>
            <w:r w:rsidRPr="004571A3">
              <w:rPr>
                <w:rFonts w:cs="Carlito"/>
                <w:sz w:val="22"/>
              </w:rPr>
              <w:t xml:space="preserve"> lolos di </w:t>
            </w:r>
            <w:proofErr w:type="spellStart"/>
            <w:r w:rsidRPr="004571A3">
              <w:rPr>
                <w:rFonts w:cs="Carlito"/>
                <w:sz w:val="22"/>
              </w:rPr>
              <w:t>kedua</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heading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melompat</w:t>
            </w:r>
            <w:proofErr w:type="spellEnd"/>
            <w:r w:rsidRPr="004571A3">
              <w:rPr>
                <w:rFonts w:cs="Carlito"/>
                <w:sz w:val="22"/>
              </w:rPr>
              <w:t xml:space="preserve">, landmark </w:t>
            </w:r>
            <w:proofErr w:type="spellStart"/>
            <w:r w:rsidRPr="004571A3">
              <w:rPr>
                <w:rFonts w:cs="Carlito"/>
                <w:sz w:val="22"/>
              </w:rPr>
              <w:t>utuh</w:t>
            </w:r>
            <w:proofErr w:type="spellEnd"/>
            <w:r w:rsidRPr="004571A3">
              <w:rPr>
                <w:rFonts w:cs="Carlito"/>
                <w:sz w:val="22"/>
              </w:rPr>
              <w:t xml:space="preserve">, </w:t>
            </w: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w:t>
            </w:r>
            <w:proofErr w:type="spellStart"/>
            <w:r w:rsidRPr="004571A3">
              <w:rPr>
                <w:rFonts w:cs="Carlito"/>
                <w:sz w:val="22"/>
              </w:rPr>
              <w:t>dapat</w:t>
            </w:r>
            <w:proofErr w:type="spellEnd"/>
            <w:r w:rsidRPr="004571A3">
              <w:rPr>
                <w:rFonts w:cs="Carlito"/>
                <w:sz w:val="22"/>
              </w:rPr>
              <w:t xml:space="preserve"> </w:t>
            </w:r>
            <w:proofErr w:type="spellStart"/>
            <w:r w:rsidRPr="004571A3">
              <w:rPr>
                <w:rFonts w:cs="Carlito"/>
                <w:sz w:val="22"/>
              </w:rPr>
              <w:t>dijangkau</w:t>
            </w:r>
            <w:proofErr w:type="spellEnd"/>
            <w:r w:rsidRPr="004571A3">
              <w:rPr>
                <w:rFonts w:cs="Carlito"/>
                <w:sz w:val="22"/>
              </w:rPr>
              <w:t xml:space="preserve"> Tab</w:t>
            </w:r>
          </w:p>
        </w:tc>
        <w:tc>
          <w:tcPr>
            <w:tcW w:w="1951" w:type="dxa"/>
            <w:tcBorders>
              <w:top w:val="single" w:sz="6" w:space="0" w:color="D8DEE9"/>
              <w:left w:val="single" w:sz="6" w:space="0" w:color="D8DEE9"/>
              <w:bottom w:val="single" w:sz="6" w:space="0" w:color="D8DEE9"/>
              <w:right w:val="single" w:sz="6" w:space="0" w:color="D8DEE9"/>
            </w:tcBorders>
          </w:tcPr>
          <w:p w14:paraId="1EE22B1C" w14:textId="77777777" w:rsidR="00AB0343" w:rsidRPr="004571A3" w:rsidRDefault="00000000">
            <w:pPr>
              <w:spacing w:before="20" w:after="20" w:line="252" w:lineRule="auto"/>
              <w:rPr>
                <w:sz w:val="22"/>
              </w:rPr>
            </w:pPr>
            <w:r w:rsidRPr="004571A3">
              <w:rPr>
                <w:rFonts w:cs="Carlito"/>
                <w:sz w:val="22"/>
              </w:rPr>
              <w:t>3</w:t>
            </w:r>
          </w:p>
        </w:tc>
      </w:tr>
    </w:tbl>
    <w:p w14:paraId="427C9040" w14:textId="77777777" w:rsidR="00AB0343" w:rsidRPr="004571A3" w:rsidRDefault="00AB0343">
      <w:pPr>
        <w:spacing w:after="60"/>
        <w:rPr>
          <w:sz w:val="22"/>
        </w:rPr>
      </w:pPr>
    </w:p>
    <w:p w14:paraId="3FB6BED7" w14:textId="77777777" w:rsidR="00AB0343" w:rsidRPr="004571A3" w:rsidRDefault="00000000">
      <w:pPr>
        <w:rPr>
          <w:sz w:val="22"/>
        </w:rPr>
      </w:pPr>
      <w:r w:rsidRPr="004571A3">
        <w:rPr>
          <w:rFonts w:cs="Carlito"/>
          <w:sz w:val="22"/>
        </w:rPr>
        <w:t xml:space="preserve">Cara </w:t>
      </w:r>
      <w:proofErr w:type="spellStart"/>
      <w:r w:rsidRPr="004571A3">
        <w:rPr>
          <w:rFonts w:cs="Carlito"/>
          <w:sz w:val="22"/>
        </w:rPr>
        <w:t>membaca</w:t>
      </w:r>
      <w:proofErr w:type="spellEnd"/>
      <w:r w:rsidRPr="004571A3">
        <w:rPr>
          <w:rFonts w:cs="Carlito"/>
          <w:sz w:val="22"/>
        </w:rPr>
        <w:t xml:space="preserve"> </w:t>
      </w:r>
      <w:proofErr w:type="spellStart"/>
      <w:r w:rsidRPr="004571A3">
        <w:rPr>
          <w:rFonts w:cs="Carlito"/>
          <w:sz w:val="22"/>
        </w:rPr>
        <w:t>tabel</w:t>
      </w:r>
      <w:proofErr w:type="spellEnd"/>
      <w:r w:rsidRPr="004571A3">
        <w:rPr>
          <w:rFonts w:cs="Carlito"/>
          <w:sz w:val="22"/>
        </w:rPr>
        <w:t xml:space="preserve"> di </w:t>
      </w:r>
      <w:proofErr w:type="spellStart"/>
      <w:r w:rsidRPr="004571A3">
        <w:rPr>
          <w:rFonts w:cs="Carlito"/>
          <w:sz w:val="22"/>
        </w:rPr>
        <w:t>atas</w:t>
      </w:r>
      <w:proofErr w:type="spellEnd"/>
      <w:r w:rsidRPr="004571A3">
        <w:rPr>
          <w:rFonts w:cs="Carlito"/>
          <w:sz w:val="22"/>
        </w:rPr>
        <w:t xml:space="preserve">: </w:t>
      </w:r>
      <w:proofErr w:type="spellStart"/>
      <w:r w:rsidRPr="004571A3">
        <w:rPr>
          <w:rFonts w:cs="Carlito"/>
          <w:sz w:val="22"/>
        </w:rPr>
        <w:t>jumlah</w:t>
      </w:r>
      <w:proofErr w:type="spellEnd"/>
      <w:r w:rsidRPr="004571A3">
        <w:rPr>
          <w:rFonts w:cs="Carlito"/>
          <w:sz w:val="22"/>
        </w:rPr>
        <w:t xml:space="preserve"> </w:t>
      </w:r>
      <w:proofErr w:type="spellStart"/>
      <w:r w:rsidRPr="004571A3">
        <w:rPr>
          <w:rFonts w:cs="Carlito"/>
          <w:sz w:val="22"/>
        </w:rPr>
        <w:t>berbicara</w:t>
      </w:r>
      <w:proofErr w:type="spellEnd"/>
      <w:r w:rsidRPr="004571A3">
        <w:rPr>
          <w:rFonts w:cs="Carlito"/>
          <w:sz w:val="22"/>
        </w:rPr>
        <w:t xml:space="preserve"> </w:t>
      </w:r>
      <w:proofErr w:type="spellStart"/>
      <w:r w:rsidRPr="004571A3">
        <w:rPr>
          <w:rFonts w:cs="Carlito"/>
          <w:sz w:val="22"/>
        </w:rPr>
        <w:t>tentang</w:t>
      </w:r>
      <w:proofErr w:type="spellEnd"/>
      <w:r w:rsidRPr="004571A3">
        <w:rPr>
          <w:rFonts w:cs="Carlito"/>
          <w:sz w:val="22"/>
        </w:rPr>
        <w:t xml:space="preserve"> </w:t>
      </w:r>
      <w:proofErr w:type="spellStart"/>
      <w:r w:rsidRPr="004571A3">
        <w:rPr>
          <w:rFonts w:cs="Carlito"/>
          <w:sz w:val="22"/>
        </w:rPr>
        <w:t>usaha</w:t>
      </w:r>
      <w:proofErr w:type="spellEnd"/>
      <w:r w:rsidRPr="004571A3">
        <w:rPr>
          <w:rFonts w:cs="Carlito"/>
          <w:sz w:val="22"/>
        </w:rPr>
        <w:t xml:space="preserve">, </w:t>
      </w:r>
      <w:proofErr w:type="spellStart"/>
      <w:r w:rsidRPr="004571A3">
        <w:rPr>
          <w:rFonts w:cs="Carlito"/>
          <w:sz w:val="22"/>
        </w:rPr>
        <w:t>tujuan</w:t>
      </w:r>
      <w:proofErr w:type="spellEnd"/>
      <w:r w:rsidRPr="004571A3">
        <w:rPr>
          <w:rFonts w:cs="Carlito"/>
          <w:sz w:val="22"/>
        </w:rPr>
        <w:t xml:space="preserve"> </w:t>
      </w:r>
      <w:proofErr w:type="spellStart"/>
      <w:r w:rsidRPr="004571A3">
        <w:rPr>
          <w:rFonts w:cs="Carlito"/>
          <w:sz w:val="22"/>
        </w:rPr>
        <w:t>berbicara</w:t>
      </w:r>
      <w:proofErr w:type="spellEnd"/>
      <w:r w:rsidRPr="004571A3">
        <w:rPr>
          <w:rFonts w:cs="Carlito"/>
          <w:sz w:val="22"/>
        </w:rPr>
        <w:t xml:space="preserve"> </w:t>
      </w:r>
      <w:proofErr w:type="spellStart"/>
      <w:r w:rsidRPr="004571A3">
        <w:rPr>
          <w:rFonts w:cs="Carlito"/>
          <w:sz w:val="22"/>
        </w:rPr>
        <w:t>tentang</w:t>
      </w:r>
      <w:proofErr w:type="spellEnd"/>
      <w:r w:rsidRPr="004571A3">
        <w:rPr>
          <w:rFonts w:cs="Carlito"/>
          <w:sz w:val="22"/>
        </w:rPr>
        <w:t xml:space="preserve"> </w:t>
      </w:r>
      <w:proofErr w:type="spellStart"/>
      <w:r w:rsidRPr="004571A3">
        <w:rPr>
          <w:rFonts w:cs="Carlito"/>
          <w:sz w:val="22"/>
        </w:rPr>
        <w:t>alasan</w:t>
      </w:r>
      <w:proofErr w:type="spellEnd"/>
      <w:r w:rsidRPr="004571A3">
        <w:rPr>
          <w:rFonts w:cs="Carlito"/>
          <w:sz w:val="22"/>
        </w:rPr>
        <w:t xml:space="preserve">, dan dua </w:t>
      </w:r>
      <w:proofErr w:type="spellStart"/>
      <w:r w:rsidRPr="004571A3">
        <w:rPr>
          <w:rFonts w:cs="Carlito"/>
          <w:sz w:val="22"/>
        </w:rPr>
        <w:t>evaluasi</w:t>
      </w:r>
      <w:proofErr w:type="spellEnd"/>
      <w:r w:rsidRPr="004571A3">
        <w:rPr>
          <w:rFonts w:cs="Carlito"/>
          <w:sz w:val="22"/>
        </w:rPr>
        <w:t xml:space="preserve"> </w:t>
      </w:r>
      <w:proofErr w:type="spellStart"/>
      <w:r w:rsidRPr="004571A3">
        <w:rPr>
          <w:rFonts w:cs="Carlito"/>
          <w:sz w:val="22"/>
        </w:rPr>
        <w:t>berbicara</w:t>
      </w:r>
      <w:proofErr w:type="spellEnd"/>
      <w:r w:rsidRPr="004571A3">
        <w:rPr>
          <w:rFonts w:cs="Carlito"/>
          <w:sz w:val="22"/>
        </w:rPr>
        <w:t xml:space="preserve"> </w:t>
      </w:r>
      <w:proofErr w:type="spellStart"/>
      <w:r w:rsidRPr="004571A3">
        <w:rPr>
          <w:rFonts w:cs="Carlito"/>
          <w:sz w:val="22"/>
        </w:rPr>
        <w:t>tentang</w:t>
      </w:r>
      <w:proofErr w:type="spellEnd"/>
      <w:r w:rsidRPr="004571A3">
        <w:rPr>
          <w:rFonts w:cs="Carlito"/>
          <w:sz w:val="22"/>
        </w:rPr>
        <w:t xml:space="preserve"> </w:t>
      </w:r>
      <w:proofErr w:type="spellStart"/>
      <w:r w:rsidRPr="004571A3">
        <w:rPr>
          <w:rFonts w:cs="Carlito"/>
          <w:sz w:val="22"/>
        </w:rPr>
        <w:t>mutu</w:t>
      </w:r>
      <w:proofErr w:type="spellEnd"/>
      <w:r w:rsidRPr="004571A3">
        <w:rPr>
          <w:rFonts w:cs="Carlito"/>
          <w:sz w:val="22"/>
        </w:rPr>
        <w:t xml:space="preserve">. </w:t>
      </w:r>
      <w:proofErr w:type="spellStart"/>
      <w:r w:rsidRPr="004571A3">
        <w:rPr>
          <w:rFonts w:cs="Carlito"/>
          <w:sz w:val="22"/>
        </w:rPr>
        <w:t>Sebuah</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yang </w:t>
      </w:r>
      <w:proofErr w:type="spellStart"/>
      <w:r w:rsidRPr="004571A3">
        <w:rPr>
          <w:rFonts w:cs="Carlito"/>
          <w:sz w:val="22"/>
        </w:rPr>
        <w:t>ditambahkan</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alasan</w:t>
      </w:r>
      <w:proofErr w:type="spellEnd"/>
      <w:r w:rsidRPr="004571A3">
        <w:rPr>
          <w:rFonts w:cs="Carlito"/>
          <w:sz w:val="22"/>
        </w:rPr>
        <w:t xml:space="preserve"> </w:t>
      </w:r>
      <w:proofErr w:type="spellStart"/>
      <w:r w:rsidRPr="004571A3">
        <w:rPr>
          <w:rFonts w:cs="Carlito"/>
          <w:sz w:val="22"/>
        </w:rPr>
        <w:t>akan</w:t>
      </w:r>
      <w:proofErr w:type="spellEnd"/>
      <w:r w:rsidRPr="004571A3">
        <w:rPr>
          <w:rFonts w:cs="Carlito"/>
          <w:sz w:val="22"/>
        </w:rPr>
        <w:t xml:space="preserve"> </w:t>
      </w:r>
      <w:proofErr w:type="spellStart"/>
      <w:r w:rsidRPr="004571A3">
        <w:rPr>
          <w:rFonts w:cs="Carlito"/>
          <w:sz w:val="22"/>
        </w:rPr>
        <w:t>kehilangan</w:t>
      </w:r>
      <w:proofErr w:type="spellEnd"/>
      <w:r w:rsidRPr="004571A3">
        <w:rPr>
          <w:rFonts w:cs="Carlito"/>
          <w:sz w:val="22"/>
        </w:rPr>
        <w:t xml:space="preserve"> </w:t>
      </w:r>
      <w:proofErr w:type="spellStart"/>
      <w:r w:rsidRPr="004571A3">
        <w:rPr>
          <w:rFonts w:cs="Carlito"/>
          <w:sz w:val="22"/>
        </w:rPr>
        <w:t>aspek</w:t>
      </w:r>
      <w:proofErr w:type="spellEnd"/>
      <w:r w:rsidRPr="004571A3">
        <w:rPr>
          <w:rFonts w:cs="Carlito"/>
          <w:sz w:val="22"/>
        </w:rPr>
        <w:t xml:space="preserve"> </w:t>
      </w:r>
      <w:proofErr w:type="spellStart"/>
      <w:r w:rsidRPr="004571A3">
        <w:rPr>
          <w:rFonts w:cs="Carlito"/>
          <w:sz w:val="22"/>
        </w:rPr>
        <w:t>tujuan</w:t>
      </w:r>
      <w:proofErr w:type="spellEnd"/>
      <w:r w:rsidRPr="004571A3">
        <w:rPr>
          <w:rFonts w:cs="Carlito"/>
          <w:sz w:val="22"/>
        </w:rPr>
        <w:t xml:space="preserve">, </w:t>
      </w:r>
      <w:proofErr w:type="spellStart"/>
      <w:r w:rsidRPr="004571A3">
        <w:rPr>
          <w:rFonts w:cs="Carlito"/>
          <w:sz w:val="22"/>
        </w:rPr>
        <w:t>walau</w:t>
      </w:r>
      <w:proofErr w:type="spellEnd"/>
      <w:r w:rsidRPr="004571A3">
        <w:rPr>
          <w:rFonts w:cs="Carlito"/>
          <w:sz w:val="22"/>
        </w:rPr>
        <w:t xml:space="preserve"> </w:t>
      </w:r>
      <w:proofErr w:type="spellStart"/>
      <w:r w:rsidRPr="004571A3">
        <w:rPr>
          <w:rFonts w:cs="Carlito"/>
          <w:sz w:val="22"/>
        </w:rPr>
        <w:t>elemennya</w:t>
      </w:r>
      <w:proofErr w:type="spellEnd"/>
      <w:r w:rsidRPr="004571A3">
        <w:rPr>
          <w:rFonts w:cs="Carlito"/>
          <w:sz w:val="22"/>
        </w:rPr>
        <w:t xml:space="preserve"> </w:t>
      </w:r>
      <w:proofErr w:type="spellStart"/>
      <w:r w:rsidRPr="004571A3">
        <w:rPr>
          <w:rFonts w:cs="Carlito"/>
          <w:sz w:val="22"/>
        </w:rPr>
        <w:t>benar</w:t>
      </w:r>
      <w:proofErr w:type="spellEnd"/>
      <w:r w:rsidRPr="004571A3">
        <w:rPr>
          <w:rFonts w:cs="Carlito"/>
          <w:sz w:val="22"/>
        </w:rPr>
        <w:t xml:space="preserve">. </w:t>
      </w:r>
      <w:proofErr w:type="spellStart"/>
      <w:r w:rsidRPr="004571A3">
        <w:rPr>
          <w:rFonts w:cs="Carlito"/>
          <w:sz w:val="22"/>
        </w:rPr>
        <w:t>Sebuah</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yang </w:t>
      </w:r>
      <w:proofErr w:type="spellStart"/>
      <w:r w:rsidRPr="004571A3">
        <w:rPr>
          <w:rFonts w:cs="Carlito"/>
          <w:sz w:val="22"/>
        </w:rPr>
        <w:t>beralasan</w:t>
      </w:r>
      <w:proofErr w:type="spellEnd"/>
      <w:r w:rsidRPr="004571A3">
        <w:rPr>
          <w:rFonts w:cs="Carlito"/>
          <w:sz w:val="22"/>
        </w:rPr>
        <w:t xml:space="preserve"> </w:t>
      </w:r>
      <w:proofErr w:type="spellStart"/>
      <w:r w:rsidRPr="004571A3">
        <w:rPr>
          <w:rFonts w:cs="Carlito"/>
          <w:sz w:val="22"/>
        </w:rPr>
        <w:t>tetapi</w:t>
      </w:r>
      <w:proofErr w:type="spellEnd"/>
      <w:r w:rsidRPr="004571A3">
        <w:rPr>
          <w:rFonts w:cs="Carlito"/>
          <w:sz w:val="22"/>
        </w:rPr>
        <w:t xml:space="preserve"> </w:t>
      </w:r>
      <w:proofErr w:type="spellStart"/>
      <w:r w:rsidRPr="004571A3">
        <w:rPr>
          <w:rFonts w:cs="Carlito"/>
          <w:sz w:val="22"/>
        </w:rPr>
        <w:t>merusak</w:t>
      </w:r>
      <w:proofErr w:type="spellEnd"/>
      <w:r w:rsidRPr="004571A3">
        <w:rPr>
          <w:rFonts w:cs="Carlito"/>
          <w:sz w:val="22"/>
        </w:rPr>
        <w:t xml:space="preserve"> </w:t>
      </w:r>
      <w:proofErr w:type="spellStart"/>
      <w:r w:rsidRPr="004571A3">
        <w:rPr>
          <w:rFonts w:cs="Carlito"/>
          <w:sz w:val="22"/>
        </w:rPr>
        <w:t>struktur</w:t>
      </w:r>
      <w:proofErr w:type="spellEnd"/>
      <w:r w:rsidRPr="004571A3">
        <w:rPr>
          <w:rFonts w:cs="Carlito"/>
          <w:sz w:val="22"/>
        </w:rPr>
        <w:t xml:space="preserve"> lama </w:t>
      </w:r>
      <w:proofErr w:type="spellStart"/>
      <w:r w:rsidRPr="004571A3">
        <w:rPr>
          <w:rFonts w:cs="Carlito"/>
          <w:sz w:val="22"/>
        </w:rPr>
        <w:t>akan</w:t>
      </w:r>
      <w:proofErr w:type="spellEnd"/>
      <w:r w:rsidRPr="004571A3">
        <w:rPr>
          <w:rFonts w:cs="Carlito"/>
          <w:sz w:val="22"/>
        </w:rPr>
        <w:t xml:space="preserve"> </w:t>
      </w:r>
      <w:proofErr w:type="spellStart"/>
      <w:r w:rsidRPr="004571A3">
        <w:rPr>
          <w:rFonts w:cs="Carlito"/>
          <w:sz w:val="22"/>
        </w:rPr>
        <w:t>kehilangan</w:t>
      </w:r>
      <w:proofErr w:type="spellEnd"/>
      <w:r w:rsidRPr="004571A3">
        <w:rPr>
          <w:rFonts w:cs="Carlito"/>
          <w:sz w:val="22"/>
        </w:rPr>
        <w:t xml:space="preserve"> </w:t>
      </w:r>
      <w:proofErr w:type="spellStart"/>
      <w:r w:rsidRPr="004571A3">
        <w:rPr>
          <w:rFonts w:cs="Carlito"/>
          <w:sz w:val="22"/>
        </w:rPr>
        <w:t>aspek</w:t>
      </w:r>
      <w:proofErr w:type="spellEnd"/>
      <w:r w:rsidRPr="004571A3">
        <w:rPr>
          <w:rFonts w:cs="Carlito"/>
          <w:sz w:val="22"/>
        </w:rPr>
        <w:t xml:space="preserve"> </w:t>
      </w:r>
      <w:proofErr w:type="spellStart"/>
      <w:r w:rsidRPr="004571A3">
        <w:rPr>
          <w:rFonts w:cs="Carlito"/>
          <w:sz w:val="22"/>
        </w:rPr>
        <w:t>evaluasi</w:t>
      </w:r>
      <w:proofErr w:type="spellEnd"/>
      <w:r w:rsidRPr="004571A3">
        <w:rPr>
          <w:rFonts w:cs="Carlito"/>
          <w:sz w:val="22"/>
        </w:rPr>
        <w:t>.</w:t>
      </w:r>
    </w:p>
    <w:p w14:paraId="60C424E8" w14:textId="77777777" w:rsidR="00AB0343" w:rsidRPr="004571A3" w:rsidRDefault="00AB0343">
      <w:pPr>
        <w:spacing w:after="60"/>
        <w:rPr>
          <w:sz w:val="22"/>
        </w:rPr>
      </w:pPr>
    </w:p>
    <w:tbl>
      <w:tblPr>
        <w:tblW w:w="0" w:type="auto"/>
        <w:tblLayout w:type="fixed"/>
        <w:tblLook w:val="04A0" w:firstRow="1" w:lastRow="0" w:firstColumn="1" w:lastColumn="0" w:noHBand="0" w:noVBand="1"/>
      </w:tblPr>
      <w:tblGrid>
        <w:gridCol w:w="9751"/>
      </w:tblGrid>
      <w:tr w:rsidR="00AB0343" w:rsidRPr="004571A3" w14:paraId="329C92F8"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FC8BA36" w14:textId="77777777" w:rsidR="00AB0343" w:rsidRPr="004571A3" w:rsidRDefault="00000000">
            <w:pPr>
              <w:spacing w:after="0"/>
              <w:rPr>
                <w:sz w:val="22"/>
              </w:rPr>
            </w:pPr>
            <w:r w:rsidRPr="004571A3">
              <w:rPr>
                <w:rFonts w:cs="Carlito"/>
                <w:b/>
                <w:color w:val="B00020"/>
                <w:sz w:val="22"/>
              </w:rPr>
              <w:t xml:space="preserve">Satu </w:t>
            </w:r>
            <w:proofErr w:type="spellStart"/>
            <w:r w:rsidRPr="004571A3">
              <w:rPr>
                <w:rFonts w:cs="Carlito"/>
                <w:b/>
                <w:color w:val="B00020"/>
                <w:sz w:val="22"/>
              </w:rPr>
              <w:t>aturan</w:t>
            </w:r>
            <w:proofErr w:type="spellEnd"/>
            <w:r w:rsidRPr="004571A3">
              <w:rPr>
                <w:rFonts w:cs="Carlito"/>
                <w:b/>
                <w:color w:val="B00020"/>
                <w:sz w:val="22"/>
              </w:rPr>
              <w:t xml:space="preserve"> yang </w:t>
            </w:r>
            <w:proofErr w:type="spellStart"/>
            <w:r w:rsidRPr="004571A3">
              <w:rPr>
                <w:rFonts w:cs="Carlito"/>
                <w:b/>
                <w:color w:val="B00020"/>
                <w:sz w:val="22"/>
              </w:rPr>
              <w:t>tidak</w:t>
            </w:r>
            <w:proofErr w:type="spellEnd"/>
            <w:r w:rsidRPr="004571A3">
              <w:rPr>
                <w:rFonts w:cs="Carlito"/>
                <w:b/>
                <w:color w:val="B00020"/>
                <w:sz w:val="22"/>
              </w:rPr>
              <w:t xml:space="preserve"> </w:t>
            </w:r>
            <w:proofErr w:type="spellStart"/>
            <w:r w:rsidRPr="004571A3">
              <w:rPr>
                <w:rFonts w:cs="Carlito"/>
                <w:b/>
                <w:color w:val="B00020"/>
                <w:sz w:val="22"/>
              </w:rPr>
              <w:t>boleh</w:t>
            </w:r>
            <w:proofErr w:type="spellEnd"/>
            <w:r w:rsidRPr="004571A3">
              <w:rPr>
                <w:rFonts w:cs="Carlito"/>
                <w:b/>
                <w:color w:val="B00020"/>
                <w:sz w:val="22"/>
              </w:rPr>
              <w:t xml:space="preserve"> </w:t>
            </w:r>
            <w:proofErr w:type="spellStart"/>
            <w:r w:rsidRPr="004571A3">
              <w:rPr>
                <w:rFonts w:cs="Carlito"/>
                <w:b/>
                <w:color w:val="B00020"/>
                <w:sz w:val="22"/>
              </w:rPr>
              <w:t>dilanggar</w:t>
            </w:r>
            <w:proofErr w:type="spellEnd"/>
            <w:r w:rsidRPr="004571A3">
              <w:rPr>
                <w:rFonts w:cs="Carlito"/>
                <w:b/>
                <w:color w:val="B00020"/>
                <w:sz w:val="22"/>
              </w:rPr>
              <w:t xml:space="preserve">: </w:t>
            </w:r>
            <w:proofErr w:type="spellStart"/>
            <w:r w:rsidRPr="004571A3">
              <w:rPr>
                <w:rFonts w:cs="Carlito"/>
                <w:b/>
                <w:color w:val="B00020"/>
                <w:sz w:val="22"/>
              </w:rPr>
              <w:t>menambah</w:t>
            </w:r>
            <w:proofErr w:type="spellEnd"/>
            <w:r w:rsidRPr="004571A3">
              <w:rPr>
                <w:rFonts w:cs="Carlito"/>
                <w:b/>
                <w:color w:val="B00020"/>
                <w:sz w:val="22"/>
              </w:rPr>
              <w:t xml:space="preserve">, </w:t>
            </w:r>
            <w:proofErr w:type="spellStart"/>
            <w:r w:rsidRPr="004571A3">
              <w:rPr>
                <w:rFonts w:cs="Carlito"/>
                <w:b/>
                <w:color w:val="B00020"/>
                <w:sz w:val="22"/>
              </w:rPr>
              <w:t>bukan</w:t>
            </w:r>
            <w:proofErr w:type="spellEnd"/>
            <w:r w:rsidRPr="004571A3">
              <w:rPr>
                <w:rFonts w:cs="Carlito"/>
                <w:b/>
                <w:color w:val="B00020"/>
                <w:sz w:val="22"/>
              </w:rPr>
              <w:t xml:space="preserve"> </w:t>
            </w:r>
            <w:proofErr w:type="spellStart"/>
            <w:r w:rsidRPr="004571A3">
              <w:rPr>
                <w:rFonts w:cs="Carlito"/>
                <w:b/>
                <w:color w:val="B00020"/>
                <w:sz w:val="22"/>
              </w:rPr>
              <w:t>mengubah</w:t>
            </w:r>
            <w:proofErr w:type="spellEnd"/>
            <w:r w:rsidRPr="004571A3">
              <w:rPr>
                <w:rFonts w:cs="Carlito"/>
                <w:b/>
                <w:color w:val="B00020"/>
                <w:sz w:val="22"/>
              </w:rPr>
              <w:t xml:space="preserve">.  Tiga section yang </w:t>
            </w:r>
            <w:proofErr w:type="spellStart"/>
            <w:r w:rsidRPr="004571A3">
              <w:rPr>
                <w:rFonts w:cs="Carlito"/>
                <w:b/>
                <w:color w:val="B00020"/>
                <w:sz w:val="22"/>
              </w:rPr>
              <w:t>sudah</w:t>
            </w:r>
            <w:proofErr w:type="spellEnd"/>
            <w:r w:rsidRPr="004571A3">
              <w:rPr>
                <w:rFonts w:cs="Carlito"/>
                <w:b/>
                <w:color w:val="B00020"/>
                <w:sz w:val="22"/>
              </w:rPr>
              <w:t xml:space="preserve"> </w:t>
            </w:r>
            <w:proofErr w:type="spellStart"/>
            <w:r w:rsidRPr="004571A3">
              <w:rPr>
                <w:rFonts w:cs="Carlito"/>
                <w:b/>
                <w:color w:val="B00020"/>
                <w:sz w:val="22"/>
              </w:rPr>
              <w:t>ada</w:t>
            </w:r>
            <w:proofErr w:type="spellEnd"/>
            <w:r w:rsidRPr="004571A3">
              <w:rPr>
                <w:rFonts w:cs="Carlito"/>
                <w:b/>
                <w:color w:val="B00020"/>
                <w:sz w:val="22"/>
              </w:rPr>
              <w:t xml:space="preserve"> </w:t>
            </w:r>
            <w:proofErr w:type="spellStart"/>
            <w:r w:rsidRPr="004571A3">
              <w:rPr>
                <w:rFonts w:cs="Carlito"/>
                <w:b/>
                <w:color w:val="B00020"/>
                <w:sz w:val="22"/>
              </w:rPr>
              <w:t>tidak</w:t>
            </w:r>
            <w:proofErr w:type="spellEnd"/>
            <w:r w:rsidRPr="004571A3">
              <w:rPr>
                <w:rFonts w:cs="Carlito"/>
                <w:b/>
                <w:color w:val="B00020"/>
                <w:sz w:val="22"/>
              </w:rPr>
              <w:t xml:space="preserve"> </w:t>
            </w:r>
            <w:proofErr w:type="spellStart"/>
            <w:r w:rsidRPr="004571A3">
              <w:rPr>
                <w:rFonts w:cs="Carlito"/>
                <w:b/>
                <w:color w:val="B00020"/>
                <w:sz w:val="22"/>
              </w:rPr>
              <w:t>disentuh</w:t>
            </w:r>
            <w:proofErr w:type="spellEnd"/>
            <w:r w:rsidRPr="004571A3">
              <w:rPr>
                <w:rFonts w:cs="Carlito"/>
                <w:b/>
                <w:color w:val="B00020"/>
                <w:sz w:val="22"/>
              </w:rPr>
              <w:t xml:space="preserve">. Landmark &lt;header&gt;, &lt;nav&gt;, &lt;main&gt;, dan &lt;footer&gt; </w:t>
            </w:r>
            <w:proofErr w:type="spellStart"/>
            <w:r w:rsidRPr="004571A3">
              <w:rPr>
                <w:rFonts w:cs="Carlito"/>
                <w:b/>
                <w:color w:val="B00020"/>
                <w:sz w:val="22"/>
              </w:rPr>
              <w:t>tetap</w:t>
            </w:r>
            <w:proofErr w:type="spellEnd"/>
            <w:r w:rsidRPr="004571A3">
              <w:rPr>
                <w:rFonts w:cs="Carlito"/>
                <w:b/>
                <w:color w:val="B00020"/>
                <w:sz w:val="22"/>
              </w:rPr>
              <w:t xml:space="preserve"> di </w:t>
            </w:r>
            <w:proofErr w:type="spellStart"/>
            <w:r w:rsidRPr="004571A3">
              <w:rPr>
                <w:rFonts w:cs="Carlito"/>
                <w:b/>
                <w:color w:val="B00020"/>
                <w:sz w:val="22"/>
              </w:rPr>
              <w:t>tempatnya</w:t>
            </w:r>
            <w:proofErr w:type="spellEnd"/>
            <w:r w:rsidRPr="004571A3">
              <w:rPr>
                <w:rFonts w:cs="Carlito"/>
                <w:b/>
                <w:color w:val="B00020"/>
                <w:sz w:val="22"/>
              </w:rPr>
              <w:t xml:space="preserve">. </w:t>
            </w:r>
            <w:proofErr w:type="spellStart"/>
            <w:r w:rsidRPr="004571A3">
              <w:rPr>
                <w:rFonts w:cs="Carlito"/>
                <w:b/>
                <w:color w:val="B00020"/>
                <w:sz w:val="22"/>
              </w:rPr>
              <w:t>Pasangan</w:t>
            </w:r>
            <w:proofErr w:type="spellEnd"/>
            <w:r w:rsidRPr="004571A3">
              <w:rPr>
                <w:rFonts w:cs="Carlito"/>
                <w:b/>
                <w:color w:val="B00020"/>
                <w:sz w:val="22"/>
              </w:rPr>
              <w:t xml:space="preserve"> &lt;label for&gt; </w:t>
            </w:r>
            <w:proofErr w:type="spellStart"/>
            <w:r w:rsidRPr="004571A3">
              <w:rPr>
                <w:rFonts w:cs="Carlito"/>
                <w:b/>
                <w:color w:val="B00020"/>
                <w:sz w:val="22"/>
              </w:rPr>
              <w:t>dengan</w:t>
            </w:r>
            <w:proofErr w:type="spellEnd"/>
            <w:r w:rsidRPr="004571A3">
              <w:rPr>
                <w:rFonts w:cs="Carlito"/>
                <w:b/>
                <w:color w:val="B00020"/>
                <w:sz w:val="22"/>
              </w:rPr>
              <w:t xml:space="preserve"> id </w:t>
            </w:r>
            <w:proofErr w:type="spellStart"/>
            <w:r w:rsidRPr="004571A3">
              <w:rPr>
                <w:rFonts w:cs="Carlito"/>
                <w:b/>
                <w:color w:val="B00020"/>
                <w:sz w:val="22"/>
              </w:rPr>
              <w:t>tidak</w:t>
            </w:r>
            <w:proofErr w:type="spellEnd"/>
            <w:r w:rsidRPr="004571A3">
              <w:rPr>
                <w:rFonts w:cs="Carlito"/>
                <w:b/>
                <w:color w:val="B00020"/>
                <w:sz w:val="22"/>
              </w:rPr>
              <w:t xml:space="preserve"> </w:t>
            </w:r>
            <w:proofErr w:type="spellStart"/>
            <w:r w:rsidRPr="004571A3">
              <w:rPr>
                <w:rFonts w:cs="Carlito"/>
                <w:b/>
                <w:color w:val="B00020"/>
                <w:sz w:val="22"/>
              </w:rPr>
              <w:t>dipindahkan</w:t>
            </w:r>
            <w:proofErr w:type="spellEnd"/>
            <w:r w:rsidRPr="004571A3">
              <w:rPr>
                <w:rFonts w:cs="Carlito"/>
                <w:b/>
                <w:color w:val="B00020"/>
                <w:sz w:val="22"/>
              </w:rPr>
              <w:t xml:space="preserve">. Bagian </w:t>
            </w:r>
            <w:proofErr w:type="spellStart"/>
            <w:r w:rsidRPr="004571A3">
              <w:rPr>
                <w:rFonts w:cs="Carlito"/>
                <w:b/>
                <w:color w:val="B00020"/>
                <w:sz w:val="22"/>
              </w:rPr>
              <w:t>baru</w:t>
            </w:r>
            <w:proofErr w:type="spellEnd"/>
            <w:r w:rsidRPr="004571A3">
              <w:rPr>
                <w:rFonts w:cs="Carlito"/>
                <w:b/>
                <w:color w:val="B00020"/>
                <w:sz w:val="22"/>
              </w:rPr>
              <w:t xml:space="preserve"> </w:t>
            </w:r>
            <w:proofErr w:type="spellStart"/>
            <w:r w:rsidRPr="004571A3">
              <w:rPr>
                <w:rFonts w:cs="Carlito"/>
                <w:b/>
                <w:color w:val="B00020"/>
                <w:sz w:val="22"/>
              </w:rPr>
              <w:t>diletakkan</w:t>
            </w:r>
            <w:proofErr w:type="spellEnd"/>
            <w:r w:rsidRPr="004571A3">
              <w:rPr>
                <w:rFonts w:cs="Carlito"/>
                <w:b/>
                <w:color w:val="B00020"/>
                <w:sz w:val="22"/>
              </w:rPr>
              <w:t xml:space="preserve"> di </w:t>
            </w:r>
            <w:proofErr w:type="spellStart"/>
            <w:r w:rsidRPr="004571A3">
              <w:rPr>
                <w:rFonts w:cs="Carlito"/>
                <w:b/>
                <w:color w:val="B00020"/>
                <w:sz w:val="22"/>
              </w:rPr>
              <w:t>dalam</w:t>
            </w:r>
            <w:proofErr w:type="spellEnd"/>
            <w:r w:rsidRPr="004571A3">
              <w:rPr>
                <w:rFonts w:cs="Carlito"/>
                <w:b/>
                <w:color w:val="B00020"/>
                <w:sz w:val="22"/>
              </w:rPr>
              <w:t xml:space="preserve"> &lt;main&gt;, </w:t>
            </w:r>
            <w:proofErr w:type="spellStart"/>
            <w:r w:rsidRPr="004571A3">
              <w:rPr>
                <w:rFonts w:cs="Carlito"/>
                <w:b/>
                <w:color w:val="B00020"/>
                <w:sz w:val="22"/>
              </w:rPr>
              <w:t>tepat</w:t>
            </w:r>
            <w:proofErr w:type="spellEnd"/>
            <w:r w:rsidRPr="004571A3">
              <w:rPr>
                <w:rFonts w:cs="Carlito"/>
                <w:b/>
                <w:color w:val="B00020"/>
                <w:sz w:val="22"/>
              </w:rPr>
              <w:t xml:space="preserve"> </w:t>
            </w:r>
            <w:proofErr w:type="spellStart"/>
            <w:r w:rsidRPr="004571A3">
              <w:rPr>
                <w:rFonts w:cs="Carlito"/>
                <w:b/>
                <w:color w:val="B00020"/>
                <w:sz w:val="22"/>
              </w:rPr>
              <w:t>sebelum</w:t>
            </w:r>
            <w:proofErr w:type="spellEnd"/>
            <w:r w:rsidRPr="004571A3">
              <w:rPr>
                <w:rFonts w:cs="Carlito"/>
                <w:b/>
                <w:color w:val="B00020"/>
                <w:sz w:val="22"/>
              </w:rPr>
              <w:t xml:space="preserve"> tag </w:t>
            </w:r>
            <w:proofErr w:type="spellStart"/>
            <w:r w:rsidRPr="004571A3">
              <w:rPr>
                <w:rFonts w:cs="Carlito"/>
                <w:b/>
                <w:color w:val="B00020"/>
                <w:sz w:val="22"/>
              </w:rPr>
              <w:t>penutupnya</w:t>
            </w:r>
            <w:proofErr w:type="spellEnd"/>
            <w:r w:rsidRPr="004571A3">
              <w:rPr>
                <w:rFonts w:cs="Carlito"/>
                <w:b/>
                <w:color w:val="B00020"/>
                <w:sz w:val="22"/>
              </w:rPr>
              <w:t>.</w:t>
            </w:r>
          </w:p>
        </w:tc>
      </w:tr>
    </w:tbl>
    <w:p w14:paraId="3BBEF668" w14:textId="77777777" w:rsidR="00AB0343" w:rsidRPr="004571A3" w:rsidRDefault="00AB0343">
      <w:pPr>
        <w:spacing w:after="60"/>
        <w:rPr>
          <w:sz w:val="22"/>
        </w:rPr>
      </w:pPr>
    </w:p>
    <w:p w14:paraId="27FFC41B" w14:textId="77777777" w:rsidR="00AB0343" w:rsidRPr="004571A3" w:rsidRDefault="00000000">
      <w:pPr>
        <w:keepNext/>
        <w:spacing w:before="160" w:after="60"/>
        <w:rPr>
          <w:sz w:val="22"/>
        </w:rPr>
      </w:pPr>
      <w:r w:rsidRPr="004571A3">
        <w:rPr>
          <w:rFonts w:cs="Carlito"/>
          <w:b/>
          <w:color w:val="003796"/>
          <w:sz w:val="22"/>
        </w:rPr>
        <w:t xml:space="preserve">Enam </w:t>
      </w:r>
      <w:proofErr w:type="spellStart"/>
      <w:r w:rsidRPr="004571A3">
        <w:rPr>
          <w:rFonts w:cs="Carlito"/>
          <w:b/>
          <w:color w:val="003796"/>
          <w:sz w:val="22"/>
        </w:rPr>
        <w:t>pilihan</w:t>
      </w:r>
      <w:proofErr w:type="spellEnd"/>
      <w:r w:rsidRPr="004571A3">
        <w:rPr>
          <w:rFonts w:cs="Carlito"/>
          <w:b/>
          <w:color w:val="003796"/>
          <w:sz w:val="22"/>
        </w:rPr>
        <w:t xml:space="preserve"> </w:t>
      </w:r>
      <w:proofErr w:type="spellStart"/>
      <w:r w:rsidRPr="004571A3">
        <w:rPr>
          <w:rFonts w:cs="Carlito"/>
          <w:b/>
          <w:color w:val="003796"/>
          <w:sz w:val="22"/>
        </w:rPr>
        <w:t>bagian</w:t>
      </w:r>
      <w:proofErr w:type="spellEnd"/>
      <w:r w:rsidRPr="004571A3">
        <w:rPr>
          <w:rFonts w:cs="Carlito"/>
          <w:b/>
          <w:color w:val="003796"/>
          <w:sz w:val="22"/>
        </w:rPr>
        <w:t xml:space="preserve"> </w:t>
      </w:r>
      <w:proofErr w:type="spellStart"/>
      <w:r w:rsidRPr="004571A3">
        <w:rPr>
          <w:rFonts w:cs="Carlito"/>
          <w:b/>
          <w:color w:val="003796"/>
          <w:sz w:val="22"/>
        </w:rPr>
        <w:t>tambahan</w:t>
      </w:r>
      <w:proofErr w:type="spellEnd"/>
    </w:p>
    <w:p w14:paraId="1A130EDC" w14:textId="77777777" w:rsidR="00AB0343" w:rsidRPr="004571A3" w:rsidRDefault="00000000">
      <w:pPr>
        <w:rPr>
          <w:sz w:val="22"/>
        </w:rPr>
      </w:pPr>
      <w:proofErr w:type="spellStart"/>
      <w:r w:rsidRPr="004571A3">
        <w:rPr>
          <w:rFonts w:cs="Carlito"/>
          <w:sz w:val="22"/>
        </w:rPr>
        <w:t>Pilih</w:t>
      </w:r>
      <w:proofErr w:type="spellEnd"/>
      <w:r w:rsidRPr="004571A3">
        <w:rPr>
          <w:rFonts w:cs="Carlito"/>
          <w:sz w:val="22"/>
        </w:rPr>
        <w:t xml:space="preserve"> yang paling </w:t>
      </w:r>
      <w:proofErr w:type="spellStart"/>
      <w:r w:rsidRPr="004571A3">
        <w:rPr>
          <w:rFonts w:cs="Carlito"/>
          <w:sz w:val="22"/>
        </w:rPr>
        <w:t>dekat</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diri</w:t>
      </w:r>
      <w:proofErr w:type="spellEnd"/>
      <w:r w:rsidRPr="004571A3">
        <w:rPr>
          <w:rFonts w:cs="Carlito"/>
          <w:sz w:val="22"/>
        </w:rPr>
        <w:t xml:space="preserve"> Anda. </w:t>
      </w:r>
      <w:proofErr w:type="spellStart"/>
      <w:r w:rsidRPr="004571A3">
        <w:rPr>
          <w:rFonts w:cs="Carlito"/>
          <w:sz w:val="22"/>
        </w:rPr>
        <w:t>Pilih</w:t>
      </w:r>
      <w:proofErr w:type="spellEnd"/>
      <w:r w:rsidRPr="004571A3">
        <w:rPr>
          <w:rFonts w:cs="Carlito"/>
          <w:sz w:val="22"/>
        </w:rPr>
        <w:t xml:space="preserve"> juga </w:t>
      </w:r>
      <w:proofErr w:type="spellStart"/>
      <w:r w:rsidRPr="004571A3">
        <w:rPr>
          <w:rFonts w:cs="Carlito"/>
          <w:sz w:val="22"/>
        </w:rPr>
        <w:t>berdasarkan</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yang </w:t>
      </w:r>
      <w:proofErr w:type="spellStart"/>
      <w:r w:rsidRPr="004571A3">
        <w:rPr>
          <w:rFonts w:cs="Carlito"/>
          <w:sz w:val="22"/>
        </w:rPr>
        <w:t>ingin</w:t>
      </w:r>
      <w:proofErr w:type="spellEnd"/>
      <w:r w:rsidRPr="004571A3">
        <w:rPr>
          <w:rFonts w:cs="Carlito"/>
          <w:sz w:val="22"/>
        </w:rPr>
        <w:t xml:space="preserve"> Anda </w:t>
      </w:r>
      <w:proofErr w:type="spellStart"/>
      <w:r w:rsidRPr="004571A3">
        <w:rPr>
          <w:rFonts w:cs="Carlito"/>
          <w:sz w:val="22"/>
        </w:rPr>
        <w:t>kuasai</w:t>
      </w:r>
      <w:proofErr w:type="spellEnd"/>
      <w:r w:rsidRPr="004571A3">
        <w:rPr>
          <w:rFonts w:cs="Carlito"/>
          <w:sz w:val="22"/>
        </w:rPr>
        <w:t xml:space="preserve">: </w:t>
      </w:r>
      <w:proofErr w:type="spellStart"/>
      <w:r w:rsidRPr="004571A3">
        <w:rPr>
          <w:rFonts w:cs="Carlito"/>
          <w:sz w:val="22"/>
        </w:rPr>
        <w:t>setiap</w:t>
      </w:r>
      <w:proofErr w:type="spellEnd"/>
      <w:r w:rsidRPr="004571A3">
        <w:rPr>
          <w:rFonts w:cs="Carlito"/>
          <w:sz w:val="22"/>
        </w:rPr>
        <w:t xml:space="preserve"> </w:t>
      </w:r>
      <w:proofErr w:type="spellStart"/>
      <w:r w:rsidRPr="004571A3">
        <w:rPr>
          <w:rFonts w:cs="Carlito"/>
          <w:sz w:val="22"/>
        </w:rPr>
        <w:t>pilihan</w:t>
      </w:r>
      <w:proofErr w:type="spellEnd"/>
      <w:r w:rsidRPr="004571A3">
        <w:rPr>
          <w:rFonts w:cs="Carlito"/>
          <w:sz w:val="22"/>
        </w:rPr>
        <w:t xml:space="preserve"> </w:t>
      </w:r>
      <w:proofErr w:type="spellStart"/>
      <w:r w:rsidRPr="004571A3">
        <w:rPr>
          <w:rFonts w:cs="Carlito"/>
          <w:sz w:val="22"/>
        </w:rPr>
        <w:t>melatih</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semantik</w:t>
      </w:r>
      <w:proofErr w:type="spellEnd"/>
      <w:r w:rsidRPr="004571A3">
        <w:rPr>
          <w:rFonts w:cs="Carlito"/>
          <w:sz w:val="22"/>
        </w:rPr>
        <w:t xml:space="preserve"> yang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dipakai</w:t>
      </w:r>
      <w:proofErr w:type="spellEnd"/>
      <w:r w:rsidRPr="004571A3">
        <w:rPr>
          <w:rFonts w:cs="Carlito"/>
          <w:sz w:val="22"/>
        </w:rPr>
        <w:t xml:space="preserve"> di </w:t>
      </w:r>
      <w:proofErr w:type="spellStart"/>
      <w:r w:rsidRPr="004571A3">
        <w:rPr>
          <w:rFonts w:cs="Carlito"/>
          <w:sz w:val="22"/>
        </w:rPr>
        <w:t>halaman</w:t>
      </w:r>
      <w:proofErr w:type="spellEnd"/>
      <w:r w:rsidRPr="004571A3">
        <w:rPr>
          <w:rFonts w:cs="Carlito"/>
          <w:sz w:val="22"/>
        </w:rPr>
        <w:t xml:space="preserve"> Anda. Minimal </w:t>
      </w:r>
      <w:proofErr w:type="spellStart"/>
      <w:r w:rsidRPr="004571A3">
        <w:rPr>
          <w:rFonts w:cs="Carlito"/>
          <w:sz w:val="22"/>
        </w:rPr>
        <w:t>tiga</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berarti</w:t>
      </w:r>
      <w:proofErr w:type="spellEnd"/>
      <w:r w:rsidRPr="004571A3">
        <w:rPr>
          <w:rFonts w:cs="Carlito"/>
          <w:sz w:val="22"/>
        </w:rPr>
        <w:t xml:space="preserve"> </w:t>
      </w:r>
      <w:proofErr w:type="spellStart"/>
      <w:r w:rsidRPr="004571A3">
        <w:rPr>
          <w:rFonts w:cs="Carlito"/>
          <w:sz w:val="22"/>
        </w:rPr>
        <w:t>sedikitnya</w:t>
      </w:r>
      <w:proofErr w:type="spellEnd"/>
      <w:r w:rsidRPr="004571A3">
        <w:rPr>
          <w:rFonts w:cs="Carlito"/>
          <w:sz w:val="22"/>
        </w:rPr>
        <w:t xml:space="preserve"> </w:t>
      </w:r>
      <w:proofErr w:type="spellStart"/>
      <w:r w:rsidRPr="004571A3">
        <w:rPr>
          <w:rFonts w:cs="Carlito"/>
          <w:sz w:val="22"/>
        </w:rPr>
        <w:t>tiga</w:t>
      </w:r>
      <w:proofErr w:type="spellEnd"/>
      <w:r w:rsidRPr="004571A3">
        <w:rPr>
          <w:rFonts w:cs="Carlito"/>
          <w:sz w:val="22"/>
        </w:rPr>
        <w:t xml:space="preserve"> </w:t>
      </w:r>
      <w:proofErr w:type="spellStart"/>
      <w:r w:rsidRPr="004571A3">
        <w:rPr>
          <w:rFonts w:cs="Carlito"/>
          <w:sz w:val="22"/>
        </w:rPr>
        <w:t>pilihan</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daftar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gabungan</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gagasan</w:t>
      </w:r>
      <w:proofErr w:type="spellEnd"/>
      <w:r w:rsidRPr="004571A3">
        <w:rPr>
          <w:rFonts w:cs="Carlito"/>
          <w:sz w:val="22"/>
        </w:rPr>
        <w:t xml:space="preserve"> Anda </w:t>
      </w:r>
      <w:proofErr w:type="spellStart"/>
      <w:r w:rsidRPr="004571A3">
        <w:rPr>
          <w:rFonts w:cs="Carlito"/>
          <w:sz w:val="22"/>
        </w:rPr>
        <w:t>sendiri</w:t>
      </w:r>
      <w:proofErr w:type="spellEnd"/>
      <w:r w:rsidRPr="004571A3">
        <w:rPr>
          <w:rFonts w:cs="Carlito"/>
          <w:sz w:val="22"/>
        </w:rPr>
        <w:t xml:space="preserve"> </w:t>
      </w:r>
      <w:proofErr w:type="spellStart"/>
      <w:r w:rsidRPr="004571A3">
        <w:rPr>
          <w:rFonts w:cs="Carlito"/>
          <w:sz w:val="22"/>
        </w:rPr>
        <w:t>selama</w:t>
      </w:r>
      <w:proofErr w:type="spellEnd"/>
      <w:r w:rsidRPr="004571A3">
        <w:rPr>
          <w:rFonts w:cs="Carlito"/>
          <w:sz w:val="22"/>
        </w:rPr>
        <w:t xml:space="preserve"> </w:t>
      </w:r>
      <w:proofErr w:type="spellStart"/>
      <w:r w:rsidRPr="004571A3">
        <w:rPr>
          <w:rFonts w:cs="Carlito"/>
          <w:sz w:val="22"/>
        </w:rPr>
        <w:t>elemennya</w:t>
      </w:r>
      <w:proofErr w:type="spellEnd"/>
      <w:r w:rsidRPr="004571A3">
        <w:rPr>
          <w:rFonts w:cs="Carlito"/>
          <w:sz w:val="22"/>
        </w:rPr>
        <w:t xml:space="preserve"> </w:t>
      </w:r>
      <w:proofErr w:type="spellStart"/>
      <w:r w:rsidRPr="004571A3">
        <w:rPr>
          <w:rFonts w:cs="Carlito"/>
          <w:sz w:val="22"/>
        </w:rPr>
        <w:t>sah</w:t>
      </w:r>
      <w:proofErr w:type="spellEnd"/>
      <w:r w:rsidRPr="004571A3">
        <w:rPr>
          <w:rFonts w:cs="Carlito"/>
          <w:sz w:val="22"/>
        </w:rPr>
        <w:t>.</w:t>
      </w:r>
    </w:p>
    <w:tbl>
      <w:tblPr>
        <w:tblW w:w="9751" w:type="dxa"/>
        <w:jc w:val="center"/>
        <w:tblLayout w:type="fixed"/>
        <w:tblLook w:val="04A0" w:firstRow="1" w:lastRow="0" w:firstColumn="1" w:lastColumn="0" w:noHBand="0" w:noVBand="1"/>
      </w:tblPr>
      <w:tblGrid>
        <w:gridCol w:w="1500"/>
        <w:gridCol w:w="3900"/>
        <w:gridCol w:w="2500"/>
        <w:gridCol w:w="1851"/>
      </w:tblGrid>
      <w:tr w:rsidR="00AB0343" w:rsidRPr="004571A3" w14:paraId="632EF928"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682DD999" w14:textId="77777777" w:rsidR="00AB0343" w:rsidRPr="004571A3" w:rsidRDefault="00000000">
            <w:pPr>
              <w:spacing w:before="20" w:after="20"/>
              <w:rPr>
                <w:sz w:val="22"/>
              </w:rPr>
            </w:pPr>
            <w:proofErr w:type="spellStart"/>
            <w:r w:rsidRPr="004571A3">
              <w:rPr>
                <w:rFonts w:cs="Carlito"/>
                <w:b/>
                <w:color w:val="FFFFFF"/>
                <w:sz w:val="22"/>
              </w:rPr>
              <w:t>Pilihan</w:t>
            </w:r>
            <w:proofErr w:type="spellEnd"/>
          </w:p>
        </w:tc>
        <w:tc>
          <w:tcPr>
            <w:tcW w:w="3900" w:type="dxa"/>
            <w:tcBorders>
              <w:top w:val="single" w:sz="4" w:space="0" w:color="003796"/>
              <w:left w:val="single" w:sz="4" w:space="0" w:color="003796"/>
              <w:bottom w:val="single" w:sz="4" w:space="0" w:color="003796"/>
              <w:right w:val="single" w:sz="4" w:space="0" w:color="003796"/>
            </w:tcBorders>
            <w:shd w:val="clear" w:color="auto" w:fill="003796"/>
          </w:tcPr>
          <w:p w14:paraId="4201ADF4" w14:textId="77777777" w:rsidR="00AB0343" w:rsidRPr="004571A3" w:rsidRDefault="00000000">
            <w:pPr>
              <w:spacing w:before="20" w:after="20"/>
              <w:rPr>
                <w:sz w:val="22"/>
              </w:rPr>
            </w:pPr>
            <w:proofErr w:type="spellStart"/>
            <w:r w:rsidRPr="004571A3">
              <w:rPr>
                <w:rFonts w:cs="Carlito"/>
                <w:b/>
                <w:color w:val="FFFFFF"/>
                <w:sz w:val="22"/>
              </w:rPr>
              <w:t>Elemen</w:t>
            </w:r>
            <w:proofErr w:type="spellEnd"/>
            <w:r w:rsidRPr="004571A3">
              <w:rPr>
                <w:rFonts w:cs="Carlito"/>
                <w:b/>
                <w:color w:val="FFFFFF"/>
                <w:sz w:val="22"/>
              </w:rPr>
              <w:t xml:space="preserve"> yang </w:t>
            </w:r>
            <w:proofErr w:type="spellStart"/>
            <w:r w:rsidRPr="004571A3">
              <w:rPr>
                <w:rFonts w:cs="Carlito"/>
                <w:b/>
                <w:color w:val="FFFFFF"/>
                <w:sz w:val="22"/>
              </w:rPr>
              <w:t>dilatih</w:t>
            </w:r>
            <w:proofErr w:type="spellEnd"/>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557B4EA5" w14:textId="77777777" w:rsidR="00AB0343" w:rsidRPr="004571A3" w:rsidRDefault="00000000">
            <w:pPr>
              <w:spacing w:before="20" w:after="20"/>
              <w:rPr>
                <w:sz w:val="22"/>
              </w:rPr>
            </w:pPr>
            <w:proofErr w:type="spellStart"/>
            <w:r w:rsidRPr="004571A3">
              <w:rPr>
                <w:rFonts w:cs="Carlito"/>
                <w:b/>
                <w:color w:val="FFFFFF"/>
                <w:sz w:val="22"/>
              </w:rPr>
              <w:t>Cocok</w:t>
            </w:r>
            <w:proofErr w:type="spellEnd"/>
            <w:r w:rsidRPr="004571A3">
              <w:rPr>
                <w:rFonts w:cs="Carlito"/>
                <w:b/>
                <w:color w:val="FFFFFF"/>
                <w:sz w:val="22"/>
              </w:rPr>
              <w:t xml:space="preserve"> </w:t>
            </w:r>
            <w:proofErr w:type="spellStart"/>
            <w:r w:rsidRPr="004571A3">
              <w:rPr>
                <w:rFonts w:cs="Carlito"/>
                <w:b/>
                <w:color w:val="FFFFFF"/>
                <w:sz w:val="22"/>
              </w:rPr>
              <w:t>untuk</w:t>
            </w:r>
            <w:proofErr w:type="spellEnd"/>
          </w:p>
        </w:tc>
        <w:tc>
          <w:tcPr>
            <w:tcW w:w="1851" w:type="dxa"/>
            <w:tcBorders>
              <w:top w:val="single" w:sz="4" w:space="0" w:color="003796"/>
              <w:left w:val="single" w:sz="4" w:space="0" w:color="003796"/>
              <w:bottom w:val="single" w:sz="4" w:space="0" w:color="003796"/>
              <w:right w:val="single" w:sz="4" w:space="0" w:color="003796"/>
            </w:tcBorders>
            <w:shd w:val="clear" w:color="auto" w:fill="003796"/>
          </w:tcPr>
          <w:p w14:paraId="7684E415" w14:textId="77777777" w:rsidR="00AB0343" w:rsidRPr="004571A3" w:rsidRDefault="00000000">
            <w:pPr>
              <w:spacing w:before="20" w:after="20"/>
              <w:rPr>
                <w:sz w:val="22"/>
              </w:rPr>
            </w:pPr>
            <w:proofErr w:type="spellStart"/>
            <w:r w:rsidRPr="004571A3">
              <w:rPr>
                <w:rFonts w:cs="Carlito"/>
                <w:b/>
                <w:color w:val="FFFFFF"/>
                <w:sz w:val="22"/>
              </w:rPr>
              <w:t>Taruh</w:t>
            </w:r>
            <w:proofErr w:type="spellEnd"/>
            <w:r w:rsidRPr="004571A3">
              <w:rPr>
                <w:rFonts w:cs="Carlito"/>
                <w:b/>
                <w:color w:val="FFFFFF"/>
                <w:sz w:val="22"/>
              </w:rPr>
              <w:t xml:space="preserve"> </w:t>
            </w:r>
            <w:proofErr w:type="spellStart"/>
            <w:r w:rsidRPr="004571A3">
              <w:rPr>
                <w:rFonts w:cs="Carlito"/>
                <w:b/>
                <w:color w:val="FFFFFF"/>
                <w:sz w:val="22"/>
              </w:rPr>
              <w:t>setelah</w:t>
            </w:r>
            <w:proofErr w:type="spellEnd"/>
          </w:p>
        </w:tc>
      </w:tr>
      <w:tr w:rsidR="00AB0343" w:rsidRPr="004571A3" w14:paraId="14C0FFC7"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C19535E" w14:textId="77777777" w:rsidR="00AB0343" w:rsidRPr="004571A3" w:rsidRDefault="00000000">
            <w:pPr>
              <w:spacing w:before="20" w:after="20" w:line="252" w:lineRule="auto"/>
              <w:rPr>
                <w:sz w:val="22"/>
              </w:rPr>
            </w:pPr>
            <w:r w:rsidRPr="004571A3">
              <w:rPr>
                <w:rFonts w:cs="Carlito"/>
                <w:sz w:val="22"/>
              </w:rPr>
              <w:t xml:space="preserve">1. Tanya </w:t>
            </w:r>
            <w:proofErr w:type="spellStart"/>
            <w:r w:rsidRPr="004571A3">
              <w:rPr>
                <w:rFonts w:cs="Carlito"/>
                <w:sz w:val="22"/>
              </w:rPr>
              <w:t>jawab</w:t>
            </w:r>
            <w:proofErr w:type="spellEnd"/>
          </w:p>
        </w:tc>
        <w:tc>
          <w:tcPr>
            <w:tcW w:w="3900" w:type="dxa"/>
            <w:tcBorders>
              <w:top w:val="single" w:sz="6" w:space="0" w:color="D8DEE9"/>
              <w:left w:val="single" w:sz="6" w:space="0" w:color="D8DEE9"/>
              <w:bottom w:val="single" w:sz="6" w:space="0" w:color="D8DEE9"/>
              <w:right w:val="single" w:sz="6" w:space="0" w:color="D8DEE9"/>
            </w:tcBorders>
          </w:tcPr>
          <w:p w14:paraId="129FFCD7" w14:textId="77777777" w:rsidR="00AB0343" w:rsidRPr="004571A3" w:rsidRDefault="00000000">
            <w:pPr>
              <w:spacing w:before="20" w:after="20" w:line="252" w:lineRule="auto"/>
              <w:rPr>
                <w:sz w:val="22"/>
              </w:rPr>
            </w:pPr>
            <w:r w:rsidRPr="004571A3">
              <w:rPr>
                <w:rFonts w:cs="Carlito"/>
                <w:sz w:val="22"/>
              </w:rPr>
              <w:t xml:space="preserve">&lt;details&gt; dan &lt;summary&gt; — </w:t>
            </w:r>
            <w:proofErr w:type="spellStart"/>
            <w:r w:rsidRPr="004571A3">
              <w:rPr>
                <w:rFonts w:cs="Carlito"/>
                <w:sz w:val="22"/>
              </w:rPr>
              <w:t>interaktif</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JavaScript</w:t>
            </w:r>
          </w:p>
        </w:tc>
        <w:tc>
          <w:tcPr>
            <w:tcW w:w="2500" w:type="dxa"/>
            <w:tcBorders>
              <w:top w:val="single" w:sz="6" w:space="0" w:color="D8DEE9"/>
              <w:left w:val="single" w:sz="6" w:space="0" w:color="D8DEE9"/>
              <w:bottom w:val="single" w:sz="6" w:space="0" w:color="D8DEE9"/>
              <w:right w:val="single" w:sz="6" w:space="0" w:color="D8DEE9"/>
            </w:tcBorders>
          </w:tcPr>
          <w:p w14:paraId="1EB386B8" w14:textId="77777777" w:rsidR="00AB0343" w:rsidRPr="004571A3" w:rsidRDefault="00000000">
            <w:pPr>
              <w:spacing w:before="20" w:after="20" w:line="252" w:lineRule="auto"/>
              <w:rPr>
                <w:sz w:val="22"/>
              </w:rPr>
            </w:pPr>
            <w:r w:rsidRPr="004571A3">
              <w:rPr>
                <w:rFonts w:cs="Carlito"/>
                <w:sz w:val="22"/>
              </w:rPr>
              <w:t xml:space="preserve">Yang </w:t>
            </w:r>
            <w:proofErr w:type="spellStart"/>
            <w:r w:rsidRPr="004571A3">
              <w:rPr>
                <w:rFonts w:cs="Carlito"/>
                <w:sz w:val="22"/>
              </w:rPr>
              <w:t>suka</w:t>
            </w:r>
            <w:proofErr w:type="spellEnd"/>
            <w:r w:rsidRPr="004571A3">
              <w:rPr>
                <w:rFonts w:cs="Carlito"/>
                <w:sz w:val="22"/>
              </w:rPr>
              <w:t xml:space="preserve"> </w:t>
            </w:r>
            <w:proofErr w:type="spellStart"/>
            <w:r w:rsidRPr="004571A3">
              <w:rPr>
                <w:rFonts w:cs="Carlito"/>
                <w:sz w:val="22"/>
              </w:rPr>
              <w:t>menjelaskan</w:t>
            </w:r>
            <w:proofErr w:type="spellEnd"/>
            <w:r w:rsidRPr="004571A3">
              <w:rPr>
                <w:rFonts w:cs="Carlito"/>
                <w:sz w:val="22"/>
              </w:rPr>
              <w:t xml:space="preserve"> </w:t>
            </w:r>
            <w:proofErr w:type="spellStart"/>
            <w:r w:rsidRPr="004571A3">
              <w:rPr>
                <w:rFonts w:cs="Carlito"/>
                <w:sz w:val="22"/>
              </w:rPr>
              <w:t>diri</w:t>
            </w:r>
            <w:proofErr w:type="spellEnd"/>
            <w:r w:rsidRPr="004571A3">
              <w:rPr>
                <w:rFonts w:cs="Carlito"/>
                <w:sz w:val="22"/>
              </w:rPr>
              <w:t xml:space="preserve"> </w:t>
            </w:r>
            <w:proofErr w:type="spellStart"/>
            <w:r w:rsidRPr="004571A3">
              <w:rPr>
                <w:rFonts w:cs="Carlito"/>
                <w:sz w:val="22"/>
              </w:rPr>
              <w:t>lewat</w:t>
            </w:r>
            <w:proofErr w:type="spellEnd"/>
            <w:r w:rsidRPr="004571A3">
              <w:rPr>
                <w:rFonts w:cs="Carlito"/>
                <w:sz w:val="22"/>
              </w:rPr>
              <w:t xml:space="preserve"> </w:t>
            </w:r>
            <w:proofErr w:type="spellStart"/>
            <w:r w:rsidRPr="004571A3">
              <w:rPr>
                <w:rFonts w:cs="Carlito"/>
                <w:sz w:val="22"/>
              </w:rPr>
              <w:t>pertanyaan</w:t>
            </w:r>
            <w:proofErr w:type="spellEnd"/>
          </w:p>
        </w:tc>
        <w:tc>
          <w:tcPr>
            <w:tcW w:w="1851" w:type="dxa"/>
            <w:tcBorders>
              <w:top w:val="single" w:sz="6" w:space="0" w:color="D8DEE9"/>
              <w:left w:val="single" w:sz="6" w:space="0" w:color="D8DEE9"/>
              <w:bottom w:val="single" w:sz="6" w:space="0" w:color="D8DEE9"/>
              <w:right w:val="single" w:sz="6" w:space="0" w:color="D8DEE9"/>
            </w:tcBorders>
          </w:tcPr>
          <w:p w14:paraId="684406AD" w14:textId="77777777" w:rsidR="00AB0343" w:rsidRPr="004571A3" w:rsidRDefault="00000000">
            <w:pPr>
              <w:spacing w:before="20" w:after="20" w:line="252" w:lineRule="auto"/>
              <w:rPr>
                <w:sz w:val="22"/>
              </w:rPr>
            </w:pPr>
            <w:r w:rsidRPr="004571A3">
              <w:rPr>
                <w:rFonts w:cs="Carlito"/>
                <w:sz w:val="22"/>
              </w:rPr>
              <w:t xml:space="preserve">section </w:t>
            </w:r>
            <w:proofErr w:type="spellStart"/>
            <w:r w:rsidRPr="004571A3">
              <w:rPr>
                <w:rFonts w:cs="Carlito"/>
                <w:sz w:val="22"/>
              </w:rPr>
              <w:t>kontak</w:t>
            </w:r>
            <w:proofErr w:type="spellEnd"/>
          </w:p>
        </w:tc>
      </w:tr>
      <w:tr w:rsidR="00AB0343" w:rsidRPr="004571A3" w14:paraId="226E6A19"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4B214278" w14:textId="77777777" w:rsidR="00AB0343" w:rsidRPr="004571A3" w:rsidRDefault="00000000">
            <w:pPr>
              <w:spacing w:before="20" w:after="20" w:line="252" w:lineRule="auto"/>
              <w:rPr>
                <w:sz w:val="22"/>
              </w:rPr>
            </w:pPr>
            <w:r w:rsidRPr="004571A3">
              <w:rPr>
                <w:rFonts w:cs="Carlito"/>
                <w:sz w:val="22"/>
              </w:rPr>
              <w:t xml:space="preserve">2. </w:t>
            </w:r>
            <w:proofErr w:type="spellStart"/>
            <w:r w:rsidRPr="004571A3">
              <w:rPr>
                <w:rFonts w:cs="Carlito"/>
                <w:sz w:val="22"/>
              </w:rPr>
              <w:t>Galeri</w:t>
            </w:r>
            <w:proofErr w:type="spellEnd"/>
          </w:p>
        </w:tc>
        <w:tc>
          <w:tcPr>
            <w:tcW w:w="3900" w:type="dxa"/>
            <w:tcBorders>
              <w:top w:val="single" w:sz="6" w:space="0" w:color="D8DEE9"/>
              <w:left w:val="single" w:sz="6" w:space="0" w:color="D8DEE9"/>
              <w:bottom w:val="single" w:sz="6" w:space="0" w:color="D8DEE9"/>
              <w:right w:val="single" w:sz="6" w:space="0" w:color="D8DEE9"/>
            </w:tcBorders>
          </w:tcPr>
          <w:p w14:paraId="55FFD2E1" w14:textId="77777777" w:rsidR="00AB0343" w:rsidRPr="004571A3" w:rsidRDefault="00000000">
            <w:pPr>
              <w:spacing w:before="20" w:after="20" w:line="252" w:lineRule="auto"/>
              <w:rPr>
                <w:sz w:val="22"/>
              </w:rPr>
            </w:pPr>
            <w:r w:rsidRPr="004571A3">
              <w:rPr>
                <w:rFonts w:cs="Carlito"/>
                <w:sz w:val="22"/>
              </w:rPr>
              <w:t xml:space="preserve">&lt;ul&gt; </w:t>
            </w:r>
            <w:proofErr w:type="spellStart"/>
            <w:r w:rsidRPr="004571A3">
              <w:rPr>
                <w:rFonts w:cs="Carlito"/>
                <w:sz w:val="22"/>
              </w:rPr>
              <w:t>berisi</w:t>
            </w:r>
            <w:proofErr w:type="spellEnd"/>
            <w:r w:rsidRPr="004571A3">
              <w:rPr>
                <w:rFonts w:cs="Carlito"/>
                <w:sz w:val="22"/>
              </w:rPr>
              <w:t xml:space="preserve"> &lt;figure&gt; dan &lt;</w:t>
            </w:r>
            <w:proofErr w:type="spellStart"/>
            <w:r w:rsidRPr="004571A3">
              <w:rPr>
                <w:rFonts w:cs="Carlito"/>
                <w:sz w:val="22"/>
              </w:rPr>
              <w:t>figcaption</w:t>
            </w:r>
            <w:proofErr w:type="spellEnd"/>
            <w:r w:rsidRPr="004571A3">
              <w:rPr>
                <w:rFonts w:cs="Carlito"/>
                <w:sz w:val="22"/>
              </w:rPr>
              <w:t>&gt;</w:t>
            </w:r>
          </w:p>
        </w:tc>
        <w:tc>
          <w:tcPr>
            <w:tcW w:w="2500" w:type="dxa"/>
            <w:tcBorders>
              <w:top w:val="single" w:sz="6" w:space="0" w:color="D8DEE9"/>
              <w:left w:val="single" w:sz="6" w:space="0" w:color="D8DEE9"/>
              <w:bottom w:val="single" w:sz="6" w:space="0" w:color="D8DEE9"/>
              <w:right w:val="single" w:sz="6" w:space="0" w:color="D8DEE9"/>
            </w:tcBorders>
          </w:tcPr>
          <w:p w14:paraId="5249E10C" w14:textId="77777777" w:rsidR="00AB0343" w:rsidRPr="004571A3" w:rsidRDefault="00000000">
            <w:pPr>
              <w:spacing w:before="20" w:after="20" w:line="252" w:lineRule="auto"/>
              <w:rPr>
                <w:sz w:val="22"/>
              </w:rPr>
            </w:pPr>
            <w:r w:rsidRPr="004571A3">
              <w:rPr>
                <w:rFonts w:cs="Carlito"/>
                <w:sz w:val="22"/>
              </w:rPr>
              <w:t xml:space="preserve">Yang punya </w:t>
            </w:r>
            <w:proofErr w:type="spellStart"/>
            <w:r w:rsidRPr="004571A3">
              <w:rPr>
                <w:rFonts w:cs="Carlito"/>
                <w:sz w:val="22"/>
              </w:rPr>
              <w:t>tangkapan</w:t>
            </w:r>
            <w:proofErr w:type="spellEnd"/>
            <w:r w:rsidRPr="004571A3">
              <w:rPr>
                <w:rFonts w:cs="Carlito"/>
                <w:sz w:val="22"/>
              </w:rPr>
              <w:t xml:space="preserve"> </w:t>
            </w:r>
            <w:proofErr w:type="spellStart"/>
            <w:r w:rsidRPr="004571A3">
              <w:rPr>
                <w:rFonts w:cs="Carlito"/>
                <w:sz w:val="22"/>
              </w:rPr>
              <w:t>layar</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foto</w:t>
            </w:r>
            <w:proofErr w:type="spellEnd"/>
            <w:r w:rsidRPr="004571A3">
              <w:rPr>
                <w:rFonts w:cs="Carlito"/>
                <w:sz w:val="22"/>
              </w:rPr>
              <w:t xml:space="preserve"> </w:t>
            </w:r>
            <w:proofErr w:type="spellStart"/>
            <w:r w:rsidRPr="004571A3">
              <w:rPr>
                <w:rFonts w:cs="Carlito"/>
                <w:sz w:val="22"/>
              </w:rPr>
              <w:t>karya</w:t>
            </w:r>
            <w:proofErr w:type="spellEnd"/>
          </w:p>
        </w:tc>
        <w:tc>
          <w:tcPr>
            <w:tcW w:w="1851" w:type="dxa"/>
            <w:tcBorders>
              <w:top w:val="single" w:sz="6" w:space="0" w:color="D8DEE9"/>
              <w:left w:val="single" w:sz="6" w:space="0" w:color="D8DEE9"/>
              <w:bottom w:val="single" w:sz="6" w:space="0" w:color="D8DEE9"/>
              <w:right w:val="single" w:sz="6" w:space="0" w:color="D8DEE9"/>
            </w:tcBorders>
          </w:tcPr>
          <w:p w14:paraId="774B64FE" w14:textId="77777777" w:rsidR="00AB0343" w:rsidRPr="004571A3" w:rsidRDefault="00000000">
            <w:pPr>
              <w:spacing w:before="20" w:after="20" w:line="252" w:lineRule="auto"/>
              <w:rPr>
                <w:sz w:val="22"/>
              </w:rPr>
            </w:pPr>
            <w:r w:rsidRPr="004571A3">
              <w:rPr>
                <w:rFonts w:cs="Carlito"/>
                <w:sz w:val="22"/>
              </w:rPr>
              <w:t xml:space="preserve">section </w:t>
            </w:r>
            <w:proofErr w:type="spellStart"/>
            <w:r w:rsidRPr="004571A3">
              <w:rPr>
                <w:rFonts w:cs="Carlito"/>
                <w:sz w:val="22"/>
              </w:rPr>
              <w:t>karya</w:t>
            </w:r>
            <w:proofErr w:type="spellEnd"/>
          </w:p>
        </w:tc>
      </w:tr>
      <w:tr w:rsidR="00AB0343" w:rsidRPr="004571A3" w14:paraId="5934E8D0"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0E90472" w14:textId="77777777" w:rsidR="00AB0343" w:rsidRPr="004571A3" w:rsidRDefault="00000000">
            <w:pPr>
              <w:spacing w:before="20" w:after="20" w:line="252" w:lineRule="auto"/>
              <w:rPr>
                <w:sz w:val="22"/>
              </w:rPr>
            </w:pPr>
            <w:r w:rsidRPr="004571A3">
              <w:rPr>
                <w:rFonts w:cs="Carlito"/>
                <w:sz w:val="22"/>
              </w:rPr>
              <w:t>3. Lini masa</w:t>
            </w:r>
          </w:p>
        </w:tc>
        <w:tc>
          <w:tcPr>
            <w:tcW w:w="3900" w:type="dxa"/>
            <w:tcBorders>
              <w:top w:val="single" w:sz="6" w:space="0" w:color="D8DEE9"/>
              <w:left w:val="single" w:sz="6" w:space="0" w:color="D8DEE9"/>
              <w:bottom w:val="single" w:sz="6" w:space="0" w:color="D8DEE9"/>
              <w:right w:val="single" w:sz="6" w:space="0" w:color="D8DEE9"/>
            </w:tcBorders>
          </w:tcPr>
          <w:p w14:paraId="065C4835" w14:textId="77777777" w:rsidR="00AB0343" w:rsidRPr="004571A3" w:rsidRDefault="00000000">
            <w:pPr>
              <w:spacing w:before="20" w:after="20" w:line="252" w:lineRule="auto"/>
              <w:rPr>
                <w:sz w:val="22"/>
              </w:rPr>
            </w:pPr>
            <w:r w:rsidRPr="004571A3">
              <w:rPr>
                <w:rFonts w:cs="Carlito"/>
                <w:sz w:val="22"/>
              </w:rPr>
              <w:t>&lt;</w:t>
            </w:r>
            <w:proofErr w:type="spellStart"/>
            <w:r w:rsidRPr="004571A3">
              <w:rPr>
                <w:rFonts w:cs="Carlito"/>
                <w:sz w:val="22"/>
              </w:rPr>
              <w:t>ol</w:t>
            </w:r>
            <w:proofErr w:type="spellEnd"/>
            <w:r w:rsidRPr="004571A3">
              <w:rPr>
                <w:rFonts w:cs="Carlito"/>
                <w:sz w:val="22"/>
              </w:rPr>
              <w:t xml:space="preserve">&gt; dan &lt;time&gt; — </w:t>
            </w:r>
            <w:proofErr w:type="spellStart"/>
            <w:r w:rsidRPr="004571A3">
              <w:rPr>
                <w:rFonts w:cs="Carlito"/>
                <w:sz w:val="22"/>
              </w:rPr>
              <w:t>urutan</w:t>
            </w:r>
            <w:proofErr w:type="spellEnd"/>
            <w:r w:rsidRPr="004571A3">
              <w:rPr>
                <w:rFonts w:cs="Carlito"/>
                <w:sz w:val="22"/>
              </w:rPr>
              <w:t xml:space="preserve"> yang </w:t>
            </w:r>
            <w:proofErr w:type="spellStart"/>
            <w:r w:rsidRPr="004571A3">
              <w:rPr>
                <w:rFonts w:cs="Carlito"/>
                <w:sz w:val="22"/>
              </w:rPr>
              <w:t>bermakna</w:t>
            </w:r>
            <w:proofErr w:type="spellEnd"/>
          </w:p>
        </w:tc>
        <w:tc>
          <w:tcPr>
            <w:tcW w:w="2500" w:type="dxa"/>
            <w:tcBorders>
              <w:top w:val="single" w:sz="6" w:space="0" w:color="D8DEE9"/>
              <w:left w:val="single" w:sz="6" w:space="0" w:color="D8DEE9"/>
              <w:bottom w:val="single" w:sz="6" w:space="0" w:color="D8DEE9"/>
              <w:right w:val="single" w:sz="6" w:space="0" w:color="D8DEE9"/>
            </w:tcBorders>
          </w:tcPr>
          <w:p w14:paraId="1D4AD4FA" w14:textId="77777777" w:rsidR="00AB0343" w:rsidRPr="004571A3" w:rsidRDefault="00000000">
            <w:pPr>
              <w:spacing w:before="20" w:after="20" w:line="252" w:lineRule="auto"/>
              <w:rPr>
                <w:sz w:val="22"/>
              </w:rPr>
            </w:pPr>
            <w:r w:rsidRPr="004571A3">
              <w:rPr>
                <w:rFonts w:cs="Carlito"/>
                <w:sz w:val="22"/>
              </w:rPr>
              <w:t xml:space="preserve">Yang </w:t>
            </w:r>
            <w:proofErr w:type="spellStart"/>
            <w:r w:rsidRPr="004571A3">
              <w:rPr>
                <w:rFonts w:cs="Carlito"/>
                <w:sz w:val="22"/>
              </w:rPr>
              <w:t>ingin</w:t>
            </w:r>
            <w:proofErr w:type="spellEnd"/>
            <w:r w:rsidRPr="004571A3">
              <w:rPr>
                <w:rFonts w:cs="Carlito"/>
                <w:sz w:val="22"/>
              </w:rPr>
              <w:t xml:space="preserve"> </w:t>
            </w:r>
            <w:proofErr w:type="spellStart"/>
            <w:r w:rsidRPr="004571A3">
              <w:rPr>
                <w:rFonts w:cs="Carlito"/>
                <w:sz w:val="22"/>
              </w:rPr>
              <w:t>bercerita</w:t>
            </w:r>
            <w:proofErr w:type="spellEnd"/>
            <w:r w:rsidRPr="004571A3">
              <w:rPr>
                <w:rFonts w:cs="Carlito"/>
                <w:sz w:val="22"/>
              </w:rPr>
              <w:t xml:space="preserve"> </w:t>
            </w:r>
            <w:proofErr w:type="spellStart"/>
            <w:r w:rsidRPr="004571A3">
              <w:rPr>
                <w:rFonts w:cs="Carlito"/>
                <w:sz w:val="22"/>
              </w:rPr>
              <w:t>perjalanan</w:t>
            </w:r>
            <w:proofErr w:type="spellEnd"/>
          </w:p>
        </w:tc>
        <w:tc>
          <w:tcPr>
            <w:tcW w:w="1851" w:type="dxa"/>
            <w:tcBorders>
              <w:top w:val="single" w:sz="6" w:space="0" w:color="D8DEE9"/>
              <w:left w:val="single" w:sz="6" w:space="0" w:color="D8DEE9"/>
              <w:bottom w:val="single" w:sz="6" w:space="0" w:color="D8DEE9"/>
              <w:right w:val="single" w:sz="6" w:space="0" w:color="D8DEE9"/>
            </w:tcBorders>
          </w:tcPr>
          <w:p w14:paraId="5AD930E0" w14:textId="77777777" w:rsidR="00AB0343" w:rsidRPr="004571A3" w:rsidRDefault="00000000">
            <w:pPr>
              <w:spacing w:before="20" w:after="20" w:line="252" w:lineRule="auto"/>
              <w:rPr>
                <w:sz w:val="22"/>
              </w:rPr>
            </w:pPr>
            <w:r w:rsidRPr="004571A3">
              <w:rPr>
                <w:rFonts w:cs="Carlito"/>
                <w:sz w:val="22"/>
              </w:rPr>
              <w:t xml:space="preserve">section </w:t>
            </w:r>
            <w:proofErr w:type="spellStart"/>
            <w:r w:rsidRPr="004571A3">
              <w:rPr>
                <w:rFonts w:cs="Carlito"/>
                <w:sz w:val="22"/>
              </w:rPr>
              <w:t>tentang</w:t>
            </w:r>
            <w:proofErr w:type="spellEnd"/>
            <w:r w:rsidRPr="004571A3">
              <w:rPr>
                <w:rFonts w:cs="Carlito"/>
                <w:sz w:val="22"/>
              </w:rPr>
              <w:t xml:space="preserve"> </w:t>
            </w:r>
            <w:proofErr w:type="spellStart"/>
            <w:r w:rsidRPr="004571A3">
              <w:rPr>
                <w:rFonts w:cs="Carlito"/>
                <w:sz w:val="22"/>
              </w:rPr>
              <w:t>saya</w:t>
            </w:r>
            <w:proofErr w:type="spellEnd"/>
          </w:p>
        </w:tc>
      </w:tr>
      <w:tr w:rsidR="00AB0343" w:rsidRPr="004571A3" w14:paraId="127A2634"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DD45737" w14:textId="77777777" w:rsidR="00AB0343" w:rsidRPr="004571A3" w:rsidRDefault="00000000">
            <w:pPr>
              <w:spacing w:before="20" w:after="20" w:line="252" w:lineRule="auto"/>
              <w:rPr>
                <w:sz w:val="22"/>
              </w:rPr>
            </w:pPr>
            <w:r w:rsidRPr="004571A3">
              <w:rPr>
                <w:rFonts w:cs="Carlito"/>
                <w:sz w:val="22"/>
              </w:rPr>
              <w:t xml:space="preserve">4. </w:t>
            </w:r>
            <w:proofErr w:type="spellStart"/>
            <w:r w:rsidRPr="004571A3">
              <w:rPr>
                <w:rFonts w:cs="Carlito"/>
                <w:sz w:val="22"/>
              </w:rPr>
              <w:t>Keterampilan</w:t>
            </w:r>
            <w:proofErr w:type="spellEnd"/>
          </w:p>
        </w:tc>
        <w:tc>
          <w:tcPr>
            <w:tcW w:w="3900" w:type="dxa"/>
            <w:tcBorders>
              <w:top w:val="single" w:sz="6" w:space="0" w:color="D8DEE9"/>
              <w:left w:val="single" w:sz="6" w:space="0" w:color="D8DEE9"/>
              <w:bottom w:val="single" w:sz="6" w:space="0" w:color="D8DEE9"/>
              <w:right w:val="single" w:sz="6" w:space="0" w:color="D8DEE9"/>
            </w:tcBorders>
          </w:tcPr>
          <w:p w14:paraId="3622C926" w14:textId="77777777" w:rsidR="00AB0343" w:rsidRPr="004571A3" w:rsidRDefault="00000000">
            <w:pPr>
              <w:spacing w:before="20" w:after="20" w:line="252" w:lineRule="auto"/>
              <w:rPr>
                <w:sz w:val="22"/>
              </w:rPr>
            </w:pPr>
            <w:r w:rsidRPr="004571A3">
              <w:rPr>
                <w:rFonts w:cs="Carlito"/>
                <w:sz w:val="22"/>
              </w:rPr>
              <w:t xml:space="preserve">&lt;dl&gt;, &lt;dt&gt;, &lt;dd&gt; — </w:t>
            </w:r>
            <w:proofErr w:type="spellStart"/>
            <w:r w:rsidRPr="004571A3">
              <w:rPr>
                <w:rFonts w:cs="Carlito"/>
                <w:sz w:val="22"/>
              </w:rPr>
              <w:t>pasangan</w:t>
            </w:r>
            <w:proofErr w:type="spellEnd"/>
            <w:r w:rsidRPr="004571A3">
              <w:rPr>
                <w:rFonts w:cs="Carlito"/>
                <w:sz w:val="22"/>
              </w:rPr>
              <w:t xml:space="preserve"> </w:t>
            </w:r>
            <w:proofErr w:type="spellStart"/>
            <w:r w:rsidRPr="004571A3">
              <w:rPr>
                <w:rFonts w:cs="Carlito"/>
                <w:sz w:val="22"/>
              </w:rPr>
              <w:t>istilah</w:t>
            </w:r>
            <w:proofErr w:type="spellEnd"/>
            <w:r w:rsidRPr="004571A3">
              <w:rPr>
                <w:rFonts w:cs="Carlito"/>
                <w:sz w:val="22"/>
              </w:rPr>
              <w:t xml:space="preserve"> dan </w:t>
            </w:r>
            <w:proofErr w:type="spellStart"/>
            <w:r w:rsidRPr="004571A3">
              <w:rPr>
                <w:rFonts w:cs="Carlito"/>
                <w:sz w:val="22"/>
              </w:rPr>
              <w:t>penjelasan</w:t>
            </w:r>
            <w:proofErr w:type="spellEnd"/>
          </w:p>
        </w:tc>
        <w:tc>
          <w:tcPr>
            <w:tcW w:w="2500" w:type="dxa"/>
            <w:tcBorders>
              <w:top w:val="single" w:sz="6" w:space="0" w:color="D8DEE9"/>
              <w:left w:val="single" w:sz="6" w:space="0" w:color="D8DEE9"/>
              <w:bottom w:val="single" w:sz="6" w:space="0" w:color="D8DEE9"/>
              <w:right w:val="single" w:sz="6" w:space="0" w:color="D8DEE9"/>
            </w:tcBorders>
          </w:tcPr>
          <w:p w14:paraId="6F8B8D6B" w14:textId="77777777" w:rsidR="00AB0343" w:rsidRPr="004571A3" w:rsidRDefault="00000000">
            <w:pPr>
              <w:spacing w:before="20" w:after="20" w:line="252" w:lineRule="auto"/>
              <w:rPr>
                <w:sz w:val="22"/>
              </w:rPr>
            </w:pPr>
            <w:r w:rsidRPr="004571A3">
              <w:rPr>
                <w:rFonts w:cs="Carlito"/>
                <w:sz w:val="22"/>
              </w:rPr>
              <w:t xml:space="preserve">Yang </w:t>
            </w:r>
            <w:proofErr w:type="spellStart"/>
            <w:r w:rsidRPr="004571A3">
              <w:rPr>
                <w:rFonts w:cs="Carlito"/>
                <w:sz w:val="22"/>
              </w:rPr>
              <w:t>ingin</w:t>
            </w:r>
            <w:proofErr w:type="spellEnd"/>
            <w:r w:rsidRPr="004571A3">
              <w:rPr>
                <w:rFonts w:cs="Carlito"/>
                <w:sz w:val="22"/>
              </w:rPr>
              <w:t xml:space="preserve"> </w:t>
            </w:r>
            <w:proofErr w:type="spellStart"/>
            <w:r w:rsidRPr="004571A3">
              <w:rPr>
                <w:rFonts w:cs="Carlito"/>
                <w:sz w:val="22"/>
              </w:rPr>
              <w:t>memetakan</w:t>
            </w:r>
            <w:proofErr w:type="spellEnd"/>
            <w:r w:rsidRPr="004571A3">
              <w:rPr>
                <w:rFonts w:cs="Carlito"/>
                <w:sz w:val="22"/>
              </w:rPr>
              <w:t xml:space="preserve"> </w:t>
            </w:r>
            <w:proofErr w:type="spellStart"/>
            <w:r w:rsidRPr="004571A3">
              <w:rPr>
                <w:rFonts w:cs="Carlito"/>
                <w:sz w:val="22"/>
              </w:rPr>
              <w:t>kemampuan</w:t>
            </w:r>
            <w:proofErr w:type="spellEnd"/>
          </w:p>
        </w:tc>
        <w:tc>
          <w:tcPr>
            <w:tcW w:w="1851" w:type="dxa"/>
            <w:tcBorders>
              <w:top w:val="single" w:sz="6" w:space="0" w:color="D8DEE9"/>
              <w:left w:val="single" w:sz="6" w:space="0" w:color="D8DEE9"/>
              <w:bottom w:val="single" w:sz="6" w:space="0" w:color="D8DEE9"/>
              <w:right w:val="single" w:sz="6" w:space="0" w:color="D8DEE9"/>
            </w:tcBorders>
          </w:tcPr>
          <w:p w14:paraId="57BD412C" w14:textId="77777777" w:rsidR="00AB0343" w:rsidRPr="004571A3" w:rsidRDefault="00000000">
            <w:pPr>
              <w:spacing w:before="20" w:after="20" w:line="252" w:lineRule="auto"/>
              <w:rPr>
                <w:sz w:val="22"/>
              </w:rPr>
            </w:pPr>
            <w:r w:rsidRPr="004571A3">
              <w:rPr>
                <w:rFonts w:cs="Carlito"/>
                <w:sz w:val="22"/>
              </w:rPr>
              <w:t xml:space="preserve">section </w:t>
            </w:r>
            <w:proofErr w:type="spellStart"/>
            <w:r w:rsidRPr="004571A3">
              <w:rPr>
                <w:rFonts w:cs="Carlito"/>
                <w:sz w:val="22"/>
              </w:rPr>
              <w:t>karya</w:t>
            </w:r>
            <w:proofErr w:type="spellEnd"/>
          </w:p>
        </w:tc>
      </w:tr>
      <w:tr w:rsidR="00AB0343" w:rsidRPr="004571A3" w14:paraId="6C90970B"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73185DF9" w14:textId="77777777" w:rsidR="00AB0343" w:rsidRPr="004571A3" w:rsidRDefault="00000000">
            <w:pPr>
              <w:spacing w:before="20" w:after="20" w:line="252" w:lineRule="auto"/>
              <w:rPr>
                <w:sz w:val="22"/>
              </w:rPr>
            </w:pPr>
            <w:r w:rsidRPr="004571A3">
              <w:rPr>
                <w:rFonts w:cs="Carlito"/>
                <w:sz w:val="22"/>
              </w:rPr>
              <w:t xml:space="preserve">5. </w:t>
            </w:r>
            <w:proofErr w:type="spellStart"/>
            <w:r w:rsidRPr="004571A3">
              <w:rPr>
                <w:rFonts w:cs="Carlito"/>
                <w:sz w:val="22"/>
              </w:rPr>
              <w:t>Kutipan</w:t>
            </w:r>
            <w:proofErr w:type="spellEnd"/>
          </w:p>
        </w:tc>
        <w:tc>
          <w:tcPr>
            <w:tcW w:w="3900" w:type="dxa"/>
            <w:tcBorders>
              <w:top w:val="single" w:sz="6" w:space="0" w:color="D8DEE9"/>
              <w:left w:val="single" w:sz="6" w:space="0" w:color="D8DEE9"/>
              <w:bottom w:val="single" w:sz="6" w:space="0" w:color="D8DEE9"/>
              <w:right w:val="single" w:sz="6" w:space="0" w:color="D8DEE9"/>
            </w:tcBorders>
          </w:tcPr>
          <w:p w14:paraId="08DA056F" w14:textId="77777777" w:rsidR="00AB0343" w:rsidRPr="004571A3" w:rsidRDefault="00000000">
            <w:pPr>
              <w:spacing w:before="20" w:after="20" w:line="252" w:lineRule="auto"/>
              <w:rPr>
                <w:sz w:val="22"/>
              </w:rPr>
            </w:pPr>
            <w:r w:rsidRPr="004571A3">
              <w:rPr>
                <w:rFonts w:cs="Carlito"/>
                <w:sz w:val="22"/>
              </w:rPr>
              <w:t>&lt;blockquote&gt; dan &lt;cite&gt;</w:t>
            </w:r>
          </w:p>
        </w:tc>
        <w:tc>
          <w:tcPr>
            <w:tcW w:w="2500" w:type="dxa"/>
            <w:tcBorders>
              <w:top w:val="single" w:sz="6" w:space="0" w:color="D8DEE9"/>
              <w:left w:val="single" w:sz="6" w:space="0" w:color="D8DEE9"/>
              <w:bottom w:val="single" w:sz="6" w:space="0" w:color="D8DEE9"/>
              <w:right w:val="single" w:sz="6" w:space="0" w:color="D8DEE9"/>
            </w:tcBorders>
          </w:tcPr>
          <w:p w14:paraId="2F0F1D10" w14:textId="77777777" w:rsidR="00AB0343" w:rsidRPr="004571A3" w:rsidRDefault="00000000">
            <w:pPr>
              <w:spacing w:before="20" w:after="20" w:line="252" w:lineRule="auto"/>
              <w:rPr>
                <w:sz w:val="22"/>
              </w:rPr>
            </w:pPr>
            <w:r w:rsidRPr="004571A3">
              <w:rPr>
                <w:rFonts w:cs="Carlito"/>
                <w:sz w:val="22"/>
              </w:rPr>
              <w:t xml:space="preserve">Yang punya </w:t>
            </w:r>
            <w:proofErr w:type="spellStart"/>
            <w:r w:rsidRPr="004571A3">
              <w:rPr>
                <w:rFonts w:cs="Carlito"/>
                <w:sz w:val="22"/>
              </w:rPr>
              <w:t>pegangan</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prinsip</w:t>
            </w:r>
            <w:proofErr w:type="spellEnd"/>
          </w:p>
        </w:tc>
        <w:tc>
          <w:tcPr>
            <w:tcW w:w="1851" w:type="dxa"/>
            <w:tcBorders>
              <w:top w:val="single" w:sz="6" w:space="0" w:color="D8DEE9"/>
              <w:left w:val="single" w:sz="6" w:space="0" w:color="D8DEE9"/>
              <w:bottom w:val="single" w:sz="6" w:space="0" w:color="D8DEE9"/>
              <w:right w:val="single" w:sz="6" w:space="0" w:color="D8DEE9"/>
            </w:tcBorders>
          </w:tcPr>
          <w:p w14:paraId="71DAA8F4" w14:textId="77777777" w:rsidR="00AB0343" w:rsidRPr="004571A3" w:rsidRDefault="00000000">
            <w:pPr>
              <w:spacing w:before="20" w:after="20" w:line="252" w:lineRule="auto"/>
              <w:rPr>
                <w:sz w:val="22"/>
              </w:rPr>
            </w:pPr>
            <w:r w:rsidRPr="004571A3">
              <w:rPr>
                <w:rFonts w:cs="Carlito"/>
                <w:sz w:val="22"/>
              </w:rPr>
              <w:t xml:space="preserve">section </w:t>
            </w:r>
            <w:proofErr w:type="spellStart"/>
            <w:r w:rsidRPr="004571A3">
              <w:rPr>
                <w:rFonts w:cs="Carlito"/>
                <w:sz w:val="22"/>
              </w:rPr>
              <w:t>tentang</w:t>
            </w:r>
            <w:proofErr w:type="spellEnd"/>
            <w:r w:rsidRPr="004571A3">
              <w:rPr>
                <w:rFonts w:cs="Carlito"/>
                <w:sz w:val="22"/>
              </w:rPr>
              <w:t xml:space="preserve"> </w:t>
            </w:r>
            <w:proofErr w:type="spellStart"/>
            <w:r w:rsidRPr="004571A3">
              <w:rPr>
                <w:rFonts w:cs="Carlito"/>
                <w:sz w:val="22"/>
              </w:rPr>
              <w:t>saya</w:t>
            </w:r>
            <w:proofErr w:type="spellEnd"/>
          </w:p>
        </w:tc>
      </w:tr>
      <w:tr w:rsidR="00AB0343" w:rsidRPr="004571A3" w14:paraId="0E116F17"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1FF6B53" w14:textId="77777777" w:rsidR="00AB0343" w:rsidRPr="004571A3" w:rsidRDefault="00000000">
            <w:pPr>
              <w:spacing w:before="20" w:after="20" w:line="252" w:lineRule="auto"/>
              <w:rPr>
                <w:sz w:val="22"/>
              </w:rPr>
            </w:pPr>
            <w:r w:rsidRPr="004571A3">
              <w:rPr>
                <w:rFonts w:cs="Carlito"/>
                <w:sz w:val="22"/>
              </w:rPr>
              <w:t xml:space="preserve">6. Sedang </w:t>
            </w:r>
            <w:proofErr w:type="spellStart"/>
            <w:r w:rsidRPr="004571A3">
              <w:rPr>
                <w:rFonts w:cs="Carlito"/>
                <w:sz w:val="22"/>
              </w:rPr>
              <w:t>dikerjakan</w:t>
            </w:r>
            <w:proofErr w:type="spellEnd"/>
          </w:p>
        </w:tc>
        <w:tc>
          <w:tcPr>
            <w:tcW w:w="3900" w:type="dxa"/>
            <w:tcBorders>
              <w:top w:val="single" w:sz="6" w:space="0" w:color="D8DEE9"/>
              <w:left w:val="single" w:sz="6" w:space="0" w:color="D8DEE9"/>
              <w:bottom w:val="single" w:sz="6" w:space="0" w:color="D8DEE9"/>
              <w:right w:val="single" w:sz="6" w:space="0" w:color="D8DEE9"/>
            </w:tcBorders>
          </w:tcPr>
          <w:p w14:paraId="3EC4F90A" w14:textId="77777777" w:rsidR="00AB0343" w:rsidRPr="004571A3" w:rsidRDefault="00000000">
            <w:pPr>
              <w:spacing w:before="20" w:after="20" w:line="252" w:lineRule="auto"/>
              <w:rPr>
                <w:sz w:val="22"/>
              </w:rPr>
            </w:pPr>
            <w:r w:rsidRPr="004571A3">
              <w:rPr>
                <w:rFonts w:cs="Carlito"/>
                <w:sz w:val="22"/>
              </w:rPr>
              <w:t xml:space="preserve">&lt;article&gt; dan &lt;h3&gt; di </w:t>
            </w:r>
            <w:proofErr w:type="spellStart"/>
            <w:r w:rsidRPr="004571A3">
              <w:rPr>
                <w:rFonts w:cs="Carlito"/>
                <w:sz w:val="22"/>
              </w:rPr>
              <w:t>bawah</w:t>
            </w:r>
            <w:proofErr w:type="spellEnd"/>
            <w:r w:rsidRPr="004571A3">
              <w:rPr>
                <w:rFonts w:cs="Carlito"/>
                <w:sz w:val="22"/>
              </w:rPr>
              <w:t xml:space="preserve"> &lt;h2&gt;</w:t>
            </w:r>
          </w:p>
        </w:tc>
        <w:tc>
          <w:tcPr>
            <w:tcW w:w="2500" w:type="dxa"/>
            <w:tcBorders>
              <w:top w:val="single" w:sz="6" w:space="0" w:color="D8DEE9"/>
              <w:left w:val="single" w:sz="6" w:space="0" w:color="D8DEE9"/>
              <w:bottom w:val="single" w:sz="6" w:space="0" w:color="D8DEE9"/>
              <w:right w:val="single" w:sz="6" w:space="0" w:color="D8DEE9"/>
            </w:tcBorders>
          </w:tcPr>
          <w:p w14:paraId="2592BCB8" w14:textId="77777777" w:rsidR="00AB0343" w:rsidRPr="004571A3" w:rsidRDefault="00000000">
            <w:pPr>
              <w:spacing w:before="20" w:after="20" w:line="252" w:lineRule="auto"/>
              <w:rPr>
                <w:sz w:val="22"/>
              </w:rPr>
            </w:pPr>
            <w:r w:rsidRPr="004571A3">
              <w:rPr>
                <w:rFonts w:cs="Carlito"/>
                <w:sz w:val="22"/>
              </w:rPr>
              <w:t xml:space="preserve">Yang </w:t>
            </w:r>
            <w:proofErr w:type="spellStart"/>
            <w:r w:rsidRPr="004571A3">
              <w:rPr>
                <w:rFonts w:cs="Carlito"/>
                <w:sz w:val="22"/>
              </w:rPr>
              <w:t>ingin</w:t>
            </w:r>
            <w:proofErr w:type="spellEnd"/>
            <w:r w:rsidRPr="004571A3">
              <w:rPr>
                <w:rFonts w:cs="Carlito"/>
                <w:sz w:val="22"/>
              </w:rPr>
              <w:t xml:space="preserve"> </w:t>
            </w:r>
            <w:proofErr w:type="spellStart"/>
            <w:r w:rsidRPr="004571A3">
              <w:rPr>
                <w:rFonts w:cs="Carlito"/>
                <w:sz w:val="22"/>
              </w:rPr>
              <w:t>menulis</w:t>
            </w:r>
            <w:proofErr w:type="spellEnd"/>
            <w:r w:rsidRPr="004571A3">
              <w:rPr>
                <w:rFonts w:cs="Carlito"/>
                <w:sz w:val="22"/>
              </w:rPr>
              <w:t xml:space="preserve"> </w:t>
            </w:r>
            <w:proofErr w:type="spellStart"/>
            <w:r w:rsidRPr="004571A3">
              <w:rPr>
                <w:rFonts w:cs="Carlito"/>
                <w:sz w:val="22"/>
              </w:rPr>
              <w:t>proyek</w:t>
            </w:r>
            <w:proofErr w:type="spellEnd"/>
            <w:r w:rsidRPr="004571A3">
              <w:rPr>
                <w:rFonts w:cs="Carlito"/>
                <w:sz w:val="22"/>
              </w:rPr>
              <w:t xml:space="preserve"> </w:t>
            </w:r>
            <w:proofErr w:type="spellStart"/>
            <w:r w:rsidRPr="004571A3">
              <w:rPr>
                <w:rFonts w:cs="Carlito"/>
                <w:sz w:val="22"/>
              </w:rPr>
              <w:t>berjalan</w:t>
            </w:r>
            <w:proofErr w:type="spellEnd"/>
          </w:p>
        </w:tc>
        <w:tc>
          <w:tcPr>
            <w:tcW w:w="1851" w:type="dxa"/>
            <w:tcBorders>
              <w:top w:val="single" w:sz="6" w:space="0" w:color="D8DEE9"/>
              <w:left w:val="single" w:sz="6" w:space="0" w:color="D8DEE9"/>
              <w:bottom w:val="single" w:sz="6" w:space="0" w:color="D8DEE9"/>
              <w:right w:val="single" w:sz="6" w:space="0" w:color="D8DEE9"/>
            </w:tcBorders>
          </w:tcPr>
          <w:p w14:paraId="095E9F49" w14:textId="77777777" w:rsidR="00AB0343" w:rsidRPr="004571A3" w:rsidRDefault="00000000">
            <w:pPr>
              <w:spacing w:before="20" w:after="20" w:line="252" w:lineRule="auto"/>
              <w:rPr>
                <w:sz w:val="22"/>
              </w:rPr>
            </w:pPr>
            <w:r w:rsidRPr="004571A3">
              <w:rPr>
                <w:rFonts w:cs="Carlito"/>
                <w:sz w:val="22"/>
              </w:rPr>
              <w:t xml:space="preserve">section </w:t>
            </w:r>
            <w:proofErr w:type="spellStart"/>
            <w:r w:rsidRPr="004571A3">
              <w:rPr>
                <w:rFonts w:cs="Carlito"/>
                <w:sz w:val="22"/>
              </w:rPr>
              <w:t>karya</w:t>
            </w:r>
            <w:proofErr w:type="spellEnd"/>
          </w:p>
        </w:tc>
      </w:tr>
    </w:tbl>
    <w:p w14:paraId="4DDF8857" w14:textId="77777777" w:rsidR="00AB0343" w:rsidRPr="004571A3" w:rsidRDefault="00AB0343">
      <w:pPr>
        <w:spacing w:after="60"/>
        <w:rPr>
          <w:sz w:val="22"/>
        </w:rPr>
      </w:pPr>
    </w:p>
    <w:tbl>
      <w:tblPr>
        <w:tblW w:w="0" w:type="auto"/>
        <w:tblLayout w:type="fixed"/>
        <w:tblLook w:val="04A0" w:firstRow="1" w:lastRow="0" w:firstColumn="1" w:lastColumn="0" w:noHBand="0" w:noVBand="1"/>
      </w:tblPr>
      <w:tblGrid>
        <w:gridCol w:w="9751"/>
      </w:tblGrid>
      <w:tr w:rsidR="006A70FE" w:rsidRPr="004571A3" w14:paraId="715A4C7A"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137E5A49" w14:textId="77777777" w:rsidR="006A70FE" w:rsidRPr="004571A3" w:rsidRDefault="00000000">
            <w:pPr>
              <w:spacing w:after="0"/>
              <w:rPr>
                <w:sz w:val="22"/>
              </w:rPr>
            </w:pPr>
            <w:proofErr w:type="spellStart"/>
            <w:r w:rsidRPr="004571A3">
              <w:rPr>
                <w:rFonts w:cs="Carlito"/>
                <w:b/>
                <w:color w:val="8A5A00"/>
                <w:sz w:val="22"/>
              </w:rPr>
              <w:t>Jangan</w:t>
            </w:r>
            <w:proofErr w:type="spellEnd"/>
            <w:r w:rsidRPr="004571A3">
              <w:rPr>
                <w:rFonts w:cs="Carlito"/>
                <w:b/>
                <w:color w:val="8A5A00"/>
                <w:sz w:val="22"/>
              </w:rPr>
              <w:t xml:space="preserve"> </w:t>
            </w:r>
            <w:proofErr w:type="spellStart"/>
            <w:r w:rsidRPr="004571A3">
              <w:rPr>
                <w:rFonts w:cs="Carlito"/>
                <w:b/>
                <w:color w:val="8A5A00"/>
                <w:sz w:val="22"/>
              </w:rPr>
              <w:t>menambah</w:t>
            </w:r>
            <w:proofErr w:type="spellEnd"/>
            <w:r w:rsidRPr="004571A3">
              <w:rPr>
                <w:rFonts w:cs="Carlito"/>
                <w:b/>
                <w:color w:val="8A5A00"/>
                <w:sz w:val="22"/>
              </w:rPr>
              <w:t xml:space="preserve"> </w:t>
            </w:r>
            <w:proofErr w:type="spellStart"/>
            <w:r w:rsidRPr="004571A3">
              <w:rPr>
                <w:rFonts w:cs="Carlito"/>
                <w:b/>
                <w:color w:val="8A5A00"/>
                <w:sz w:val="22"/>
              </w:rPr>
              <w:t>tiga</w:t>
            </w:r>
            <w:proofErr w:type="spellEnd"/>
            <w:r w:rsidRPr="004571A3">
              <w:rPr>
                <w:rFonts w:cs="Carlito"/>
                <w:b/>
                <w:color w:val="8A5A00"/>
                <w:sz w:val="22"/>
              </w:rPr>
              <w:t xml:space="preserve"> </w:t>
            </w:r>
            <w:proofErr w:type="spellStart"/>
            <w:r w:rsidRPr="004571A3">
              <w:rPr>
                <w:rFonts w:cs="Carlito"/>
                <w:b/>
                <w:color w:val="8A5A00"/>
                <w:sz w:val="22"/>
              </w:rPr>
              <w:t>bagian</w:t>
            </w:r>
            <w:proofErr w:type="spellEnd"/>
            <w:r w:rsidRPr="004571A3">
              <w:rPr>
                <w:rFonts w:cs="Carlito"/>
                <w:b/>
                <w:color w:val="8A5A00"/>
                <w:sz w:val="22"/>
              </w:rPr>
              <w:t xml:space="preserve"> yang </w:t>
            </w:r>
            <w:proofErr w:type="spellStart"/>
            <w:r w:rsidRPr="004571A3">
              <w:rPr>
                <w:rFonts w:cs="Carlito"/>
                <w:b/>
                <w:color w:val="8A5A00"/>
                <w:sz w:val="22"/>
              </w:rPr>
              <w:t>sama</w:t>
            </w:r>
            <w:proofErr w:type="spellEnd"/>
            <w:r w:rsidRPr="004571A3">
              <w:rPr>
                <w:rFonts w:cs="Carlito"/>
                <w:b/>
                <w:color w:val="8A5A00"/>
                <w:sz w:val="22"/>
              </w:rPr>
              <w:t xml:space="preserve">.  Tiga </w:t>
            </w:r>
            <w:proofErr w:type="spellStart"/>
            <w:r w:rsidRPr="004571A3">
              <w:rPr>
                <w:rFonts w:cs="Carlito"/>
                <w:b/>
                <w:color w:val="8A5A00"/>
                <w:sz w:val="22"/>
              </w:rPr>
              <w:t>bagian</w:t>
            </w:r>
            <w:proofErr w:type="spellEnd"/>
            <w:r w:rsidRPr="004571A3">
              <w:rPr>
                <w:rFonts w:cs="Carlito"/>
                <w:b/>
                <w:color w:val="8A5A00"/>
                <w:sz w:val="22"/>
              </w:rPr>
              <w:t xml:space="preserve"> yang </w:t>
            </w:r>
            <w:proofErr w:type="spellStart"/>
            <w:r w:rsidRPr="004571A3">
              <w:rPr>
                <w:rFonts w:cs="Carlito"/>
                <w:b/>
                <w:color w:val="8A5A00"/>
                <w:sz w:val="22"/>
              </w:rPr>
              <w:t>semuanya</w:t>
            </w:r>
            <w:proofErr w:type="spellEnd"/>
            <w:r w:rsidRPr="004571A3">
              <w:rPr>
                <w:rFonts w:cs="Carlito"/>
                <w:b/>
                <w:color w:val="8A5A00"/>
                <w:sz w:val="22"/>
              </w:rPr>
              <w:t xml:space="preserve"> </w:t>
            </w:r>
            <w:proofErr w:type="spellStart"/>
            <w:r w:rsidRPr="004571A3">
              <w:rPr>
                <w:rFonts w:cs="Carlito"/>
                <w:b/>
                <w:color w:val="8A5A00"/>
                <w:sz w:val="22"/>
              </w:rPr>
              <w:t>memakai</w:t>
            </w:r>
            <w:proofErr w:type="spellEnd"/>
            <w:r w:rsidRPr="004571A3">
              <w:rPr>
                <w:rFonts w:cs="Carlito"/>
                <w:b/>
                <w:color w:val="8A5A00"/>
                <w:sz w:val="22"/>
              </w:rPr>
              <w:t xml:space="preserve"> &lt;details&gt; </w:t>
            </w:r>
            <w:proofErr w:type="spellStart"/>
            <w:r w:rsidRPr="004571A3">
              <w:rPr>
                <w:rFonts w:cs="Carlito"/>
                <w:b/>
                <w:color w:val="8A5A00"/>
                <w:sz w:val="22"/>
              </w:rPr>
              <w:t>dihitung</w:t>
            </w:r>
            <w:proofErr w:type="spellEnd"/>
            <w:r w:rsidRPr="004571A3">
              <w:rPr>
                <w:rFonts w:cs="Carlito"/>
                <w:b/>
                <w:color w:val="8A5A00"/>
                <w:sz w:val="22"/>
              </w:rPr>
              <w:t xml:space="preserve"> </w:t>
            </w:r>
            <w:proofErr w:type="spellStart"/>
            <w:r w:rsidRPr="004571A3">
              <w:rPr>
                <w:rFonts w:cs="Carlito"/>
                <w:b/>
                <w:color w:val="8A5A00"/>
                <w:sz w:val="22"/>
              </w:rPr>
              <w:t>satu</w:t>
            </w:r>
            <w:proofErr w:type="spellEnd"/>
            <w:r w:rsidRPr="004571A3">
              <w:rPr>
                <w:rFonts w:cs="Carlito"/>
                <w:b/>
                <w:color w:val="8A5A00"/>
                <w:sz w:val="22"/>
              </w:rPr>
              <w:t xml:space="preserve">: yang </w:t>
            </w:r>
            <w:proofErr w:type="spellStart"/>
            <w:r w:rsidRPr="004571A3">
              <w:rPr>
                <w:rFonts w:cs="Carlito"/>
                <w:b/>
                <w:color w:val="8A5A00"/>
                <w:sz w:val="22"/>
              </w:rPr>
              <w:t>dinilai</w:t>
            </w:r>
            <w:proofErr w:type="spellEnd"/>
            <w:r w:rsidRPr="004571A3">
              <w:rPr>
                <w:rFonts w:cs="Carlito"/>
                <w:b/>
                <w:color w:val="8A5A00"/>
                <w:sz w:val="22"/>
              </w:rPr>
              <w:t xml:space="preserve"> </w:t>
            </w:r>
            <w:proofErr w:type="spellStart"/>
            <w:r w:rsidRPr="004571A3">
              <w:rPr>
                <w:rFonts w:cs="Carlito"/>
                <w:b/>
                <w:color w:val="8A5A00"/>
                <w:sz w:val="22"/>
              </w:rPr>
              <w:t>adalah</w:t>
            </w:r>
            <w:proofErr w:type="spellEnd"/>
            <w:r w:rsidRPr="004571A3">
              <w:rPr>
                <w:rFonts w:cs="Carlito"/>
                <w:b/>
                <w:color w:val="8A5A00"/>
                <w:sz w:val="22"/>
              </w:rPr>
              <w:t xml:space="preserve"> </w:t>
            </w:r>
            <w:proofErr w:type="spellStart"/>
            <w:r w:rsidRPr="004571A3">
              <w:rPr>
                <w:rFonts w:cs="Carlito"/>
                <w:b/>
                <w:color w:val="8A5A00"/>
                <w:sz w:val="22"/>
              </w:rPr>
              <w:t>keragaman</w:t>
            </w:r>
            <w:proofErr w:type="spellEnd"/>
            <w:r w:rsidRPr="004571A3">
              <w:rPr>
                <w:rFonts w:cs="Carlito"/>
                <w:b/>
                <w:color w:val="8A5A00"/>
                <w:sz w:val="22"/>
              </w:rPr>
              <w:t xml:space="preserve"> </w:t>
            </w:r>
            <w:proofErr w:type="spellStart"/>
            <w:r w:rsidRPr="004571A3">
              <w:rPr>
                <w:rFonts w:cs="Carlito"/>
                <w:b/>
                <w:color w:val="8A5A00"/>
                <w:sz w:val="22"/>
              </w:rPr>
              <w:t>elemen</w:t>
            </w:r>
            <w:proofErr w:type="spellEnd"/>
            <w:r w:rsidRPr="004571A3">
              <w:rPr>
                <w:rFonts w:cs="Carlito"/>
                <w:b/>
                <w:color w:val="8A5A00"/>
                <w:sz w:val="22"/>
              </w:rPr>
              <w:t xml:space="preserve">, </w:t>
            </w:r>
            <w:proofErr w:type="spellStart"/>
            <w:r w:rsidRPr="004571A3">
              <w:rPr>
                <w:rFonts w:cs="Carlito"/>
                <w:b/>
                <w:color w:val="8A5A00"/>
                <w:sz w:val="22"/>
              </w:rPr>
              <w:t>bukan</w:t>
            </w:r>
            <w:proofErr w:type="spellEnd"/>
            <w:r w:rsidRPr="004571A3">
              <w:rPr>
                <w:rFonts w:cs="Carlito"/>
                <w:b/>
                <w:color w:val="8A5A00"/>
                <w:sz w:val="22"/>
              </w:rPr>
              <w:t xml:space="preserve"> </w:t>
            </w:r>
            <w:proofErr w:type="spellStart"/>
            <w:r w:rsidRPr="004571A3">
              <w:rPr>
                <w:rFonts w:cs="Carlito"/>
                <w:b/>
                <w:color w:val="8A5A00"/>
                <w:sz w:val="22"/>
              </w:rPr>
              <w:t>banyaknya</w:t>
            </w:r>
            <w:proofErr w:type="spellEnd"/>
            <w:r w:rsidRPr="004571A3">
              <w:rPr>
                <w:rFonts w:cs="Carlito"/>
                <w:b/>
                <w:color w:val="8A5A00"/>
                <w:sz w:val="22"/>
              </w:rPr>
              <w:t xml:space="preserve"> </w:t>
            </w:r>
            <w:proofErr w:type="spellStart"/>
            <w:r w:rsidRPr="004571A3">
              <w:rPr>
                <w:rFonts w:cs="Carlito"/>
                <w:b/>
                <w:color w:val="8A5A00"/>
                <w:sz w:val="22"/>
              </w:rPr>
              <w:t>salinan</w:t>
            </w:r>
            <w:proofErr w:type="spellEnd"/>
            <w:r w:rsidRPr="004571A3">
              <w:rPr>
                <w:rFonts w:cs="Carlito"/>
                <w:b/>
                <w:color w:val="8A5A00"/>
                <w:sz w:val="22"/>
              </w:rPr>
              <w:t xml:space="preserve">. </w:t>
            </w:r>
            <w:proofErr w:type="spellStart"/>
            <w:r w:rsidRPr="004571A3">
              <w:rPr>
                <w:rFonts w:cs="Carlito"/>
                <w:b/>
                <w:color w:val="8A5A00"/>
                <w:sz w:val="22"/>
              </w:rPr>
              <w:t>Contohnya</w:t>
            </w:r>
            <w:proofErr w:type="spellEnd"/>
            <w:r w:rsidRPr="004571A3">
              <w:rPr>
                <w:rFonts w:cs="Carlito"/>
                <w:b/>
                <w:color w:val="8A5A00"/>
                <w:sz w:val="22"/>
              </w:rPr>
              <w:t xml:space="preserve">: &lt;details&gt; </w:t>
            </w:r>
            <w:proofErr w:type="spellStart"/>
            <w:r w:rsidRPr="004571A3">
              <w:rPr>
                <w:rFonts w:cs="Carlito"/>
                <w:b/>
                <w:color w:val="8A5A00"/>
                <w:sz w:val="22"/>
              </w:rPr>
              <w:t>untuk</w:t>
            </w:r>
            <w:proofErr w:type="spellEnd"/>
            <w:r w:rsidRPr="004571A3">
              <w:rPr>
                <w:rFonts w:cs="Carlito"/>
                <w:b/>
                <w:color w:val="8A5A00"/>
                <w:sz w:val="22"/>
              </w:rPr>
              <w:t xml:space="preserve"> </w:t>
            </w:r>
            <w:proofErr w:type="spellStart"/>
            <w:r w:rsidRPr="004571A3">
              <w:rPr>
                <w:rFonts w:cs="Carlito"/>
                <w:b/>
                <w:color w:val="8A5A00"/>
                <w:sz w:val="22"/>
              </w:rPr>
              <w:t>tanya</w:t>
            </w:r>
            <w:proofErr w:type="spellEnd"/>
            <w:r w:rsidRPr="004571A3">
              <w:rPr>
                <w:rFonts w:cs="Carlito"/>
                <w:b/>
                <w:color w:val="8A5A00"/>
                <w:sz w:val="22"/>
              </w:rPr>
              <w:t xml:space="preserve"> </w:t>
            </w:r>
            <w:proofErr w:type="spellStart"/>
            <w:r w:rsidRPr="004571A3">
              <w:rPr>
                <w:rFonts w:cs="Carlito"/>
                <w:b/>
                <w:color w:val="8A5A00"/>
                <w:sz w:val="22"/>
              </w:rPr>
              <w:t>jawab</w:t>
            </w:r>
            <w:proofErr w:type="spellEnd"/>
            <w:r w:rsidRPr="004571A3">
              <w:rPr>
                <w:rFonts w:cs="Carlito"/>
                <w:b/>
                <w:color w:val="8A5A00"/>
                <w:sz w:val="22"/>
              </w:rPr>
              <w:t>, &lt;</w:t>
            </w:r>
            <w:proofErr w:type="spellStart"/>
            <w:r w:rsidRPr="004571A3">
              <w:rPr>
                <w:rFonts w:cs="Carlito"/>
                <w:b/>
                <w:color w:val="8A5A00"/>
                <w:sz w:val="22"/>
              </w:rPr>
              <w:t>ol</w:t>
            </w:r>
            <w:proofErr w:type="spellEnd"/>
            <w:r w:rsidRPr="004571A3">
              <w:rPr>
                <w:rFonts w:cs="Carlito"/>
                <w:b/>
                <w:color w:val="8A5A00"/>
                <w:sz w:val="22"/>
              </w:rPr>
              <w:t xml:space="preserve">&gt; </w:t>
            </w:r>
            <w:proofErr w:type="spellStart"/>
            <w:r w:rsidRPr="004571A3">
              <w:rPr>
                <w:rFonts w:cs="Carlito"/>
                <w:b/>
                <w:color w:val="8A5A00"/>
                <w:sz w:val="22"/>
              </w:rPr>
              <w:t>untuk</w:t>
            </w:r>
            <w:proofErr w:type="spellEnd"/>
            <w:r w:rsidRPr="004571A3">
              <w:rPr>
                <w:rFonts w:cs="Carlito"/>
                <w:b/>
                <w:color w:val="8A5A00"/>
                <w:sz w:val="22"/>
              </w:rPr>
              <w:t xml:space="preserve"> </w:t>
            </w:r>
            <w:proofErr w:type="spellStart"/>
            <w:r w:rsidRPr="004571A3">
              <w:rPr>
                <w:rFonts w:cs="Carlito"/>
                <w:b/>
                <w:color w:val="8A5A00"/>
                <w:sz w:val="22"/>
              </w:rPr>
              <w:t>lini</w:t>
            </w:r>
            <w:proofErr w:type="spellEnd"/>
            <w:r w:rsidRPr="004571A3">
              <w:rPr>
                <w:rFonts w:cs="Carlito"/>
                <w:b/>
                <w:color w:val="8A5A00"/>
                <w:sz w:val="22"/>
              </w:rPr>
              <w:t xml:space="preserve"> masa, dan &lt;dl&gt; </w:t>
            </w:r>
            <w:proofErr w:type="spellStart"/>
            <w:r w:rsidRPr="004571A3">
              <w:rPr>
                <w:rFonts w:cs="Carlito"/>
                <w:b/>
                <w:color w:val="8A5A00"/>
                <w:sz w:val="22"/>
              </w:rPr>
              <w:t>untuk</w:t>
            </w:r>
            <w:proofErr w:type="spellEnd"/>
            <w:r w:rsidRPr="004571A3">
              <w:rPr>
                <w:rFonts w:cs="Carlito"/>
                <w:b/>
                <w:color w:val="8A5A00"/>
                <w:sz w:val="22"/>
              </w:rPr>
              <w:t xml:space="preserve"> </w:t>
            </w:r>
            <w:proofErr w:type="spellStart"/>
            <w:r w:rsidRPr="004571A3">
              <w:rPr>
                <w:rFonts w:cs="Carlito"/>
                <w:b/>
                <w:color w:val="8A5A00"/>
                <w:sz w:val="22"/>
              </w:rPr>
              <w:t>keterampilan</w:t>
            </w:r>
            <w:proofErr w:type="spellEnd"/>
            <w:r w:rsidRPr="004571A3">
              <w:rPr>
                <w:rFonts w:cs="Carlito"/>
                <w:b/>
                <w:color w:val="8A5A00"/>
                <w:sz w:val="22"/>
              </w:rPr>
              <w:t xml:space="preserve"> </w:t>
            </w:r>
            <w:proofErr w:type="spellStart"/>
            <w:r w:rsidRPr="004571A3">
              <w:rPr>
                <w:rFonts w:cs="Carlito"/>
                <w:b/>
                <w:color w:val="8A5A00"/>
                <w:sz w:val="22"/>
              </w:rPr>
              <w:t>sudah</w:t>
            </w:r>
            <w:proofErr w:type="spellEnd"/>
            <w:r w:rsidRPr="004571A3">
              <w:rPr>
                <w:rFonts w:cs="Carlito"/>
                <w:b/>
                <w:color w:val="8A5A00"/>
                <w:sz w:val="22"/>
              </w:rPr>
              <w:t xml:space="preserve"> </w:t>
            </w:r>
            <w:proofErr w:type="spellStart"/>
            <w:r w:rsidRPr="004571A3">
              <w:rPr>
                <w:rFonts w:cs="Carlito"/>
                <w:b/>
                <w:color w:val="8A5A00"/>
                <w:sz w:val="22"/>
              </w:rPr>
              <w:t>memenuhi</w:t>
            </w:r>
            <w:proofErr w:type="spellEnd"/>
            <w:r w:rsidRPr="004571A3">
              <w:rPr>
                <w:rFonts w:cs="Carlito"/>
                <w:b/>
                <w:color w:val="8A5A00"/>
                <w:sz w:val="22"/>
              </w:rPr>
              <w:t xml:space="preserve"> </w:t>
            </w:r>
            <w:proofErr w:type="spellStart"/>
            <w:r w:rsidRPr="004571A3">
              <w:rPr>
                <w:rFonts w:cs="Carlito"/>
                <w:b/>
                <w:color w:val="8A5A00"/>
                <w:sz w:val="22"/>
              </w:rPr>
              <w:t>syarat</w:t>
            </w:r>
            <w:proofErr w:type="spellEnd"/>
            <w:r w:rsidRPr="004571A3">
              <w:rPr>
                <w:rFonts w:cs="Carlito"/>
                <w:b/>
                <w:color w:val="8A5A00"/>
                <w:sz w:val="22"/>
              </w:rPr>
              <w:t xml:space="preserve"> </w:t>
            </w:r>
            <w:proofErr w:type="spellStart"/>
            <w:r w:rsidRPr="004571A3">
              <w:rPr>
                <w:rFonts w:cs="Carlito"/>
                <w:b/>
                <w:color w:val="8A5A00"/>
                <w:sz w:val="22"/>
              </w:rPr>
              <w:t>tiga</w:t>
            </w:r>
            <w:proofErr w:type="spellEnd"/>
            <w:r w:rsidRPr="004571A3">
              <w:rPr>
                <w:rFonts w:cs="Carlito"/>
                <w:b/>
                <w:color w:val="8A5A00"/>
                <w:sz w:val="22"/>
              </w:rPr>
              <w:t>.</w:t>
            </w:r>
          </w:p>
        </w:tc>
      </w:tr>
    </w:tbl>
    <w:tbl>
      <w:tblPr>
        <w:tblW w:w="0" w:type="auto"/>
        <w:tblLook w:val="04A0" w:firstRow="1" w:lastRow="0" w:firstColumn="1" w:lastColumn="0" w:noHBand="0" w:noVBand="1"/>
      </w:tblPr>
      <w:tblGrid>
        <w:gridCol w:w="1701"/>
        <w:gridCol w:w="793"/>
        <w:gridCol w:w="7248"/>
      </w:tblGrid>
      <w:tr w:rsidR="00AB0343" w:rsidRPr="004571A3" w14:paraId="58E1F5A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27437B3" w14:textId="77777777" w:rsidR="00AB0343" w:rsidRPr="004571A3" w:rsidRDefault="00000000">
            <w:pPr>
              <w:pageBreakBefore/>
              <w:spacing w:before="20" w:after="20"/>
              <w:jc w:val="center"/>
              <w:rPr>
                <w:sz w:val="22"/>
              </w:rPr>
            </w:pPr>
            <w:r w:rsidRPr="004571A3">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F89AF0F" w14:textId="77777777" w:rsidR="00AB0343" w:rsidRPr="004571A3" w:rsidRDefault="00000000">
            <w:pPr>
              <w:spacing w:before="20" w:after="20"/>
              <w:jc w:val="center"/>
              <w:rPr>
                <w:sz w:val="22"/>
              </w:rPr>
            </w:pPr>
            <w:r w:rsidRPr="004571A3">
              <w:rPr>
                <w:rFonts w:cs="Carlito"/>
                <w:b/>
                <w:color w:val="1A1A2E"/>
                <w:sz w:val="22"/>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00DB4E7" w14:textId="77777777" w:rsidR="00AB0343" w:rsidRPr="004571A3" w:rsidRDefault="00000000">
            <w:pPr>
              <w:spacing w:before="20" w:after="20"/>
              <w:rPr>
                <w:sz w:val="22"/>
              </w:rPr>
            </w:pPr>
            <w:proofErr w:type="spellStart"/>
            <w:r w:rsidRPr="004571A3">
              <w:rPr>
                <w:rFonts w:cs="Carlito"/>
                <w:b/>
                <w:color w:val="003796"/>
                <w:sz w:val="22"/>
              </w:rPr>
              <w:t>Pertemuan</w:t>
            </w:r>
            <w:proofErr w:type="spellEnd"/>
            <w:r w:rsidRPr="004571A3">
              <w:rPr>
                <w:rFonts w:cs="Carlito"/>
                <w:b/>
                <w:color w:val="003796"/>
                <w:sz w:val="22"/>
              </w:rPr>
              <w:t xml:space="preserve"> 4  ·  CSS Fundamental &amp; Design Token</w:t>
            </w:r>
          </w:p>
        </w:tc>
      </w:tr>
    </w:tbl>
    <w:p w14:paraId="6F9B0679" w14:textId="77777777" w:rsidR="00AB0343" w:rsidRPr="004571A3" w:rsidRDefault="00000000">
      <w:pPr>
        <w:keepNext/>
        <w:spacing w:before="160" w:after="60"/>
        <w:rPr>
          <w:sz w:val="22"/>
        </w:rPr>
      </w:pPr>
      <w:r w:rsidRPr="004571A3">
        <w:rPr>
          <w:rFonts w:cs="Carlito"/>
          <w:b/>
          <w:color w:val="003796"/>
          <w:sz w:val="22"/>
        </w:rPr>
        <w:t xml:space="preserve">Lembar A — </w:t>
      </w:r>
      <w:proofErr w:type="spellStart"/>
      <w:r w:rsidRPr="004571A3">
        <w:rPr>
          <w:rFonts w:cs="Carlito"/>
          <w:b/>
          <w:color w:val="003796"/>
          <w:sz w:val="22"/>
        </w:rPr>
        <w:t>Pilih</w:t>
      </w:r>
      <w:proofErr w:type="spellEnd"/>
      <w:r w:rsidRPr="004571A3">
        <w:rPr>
          <w:rFonts w:cs="Carlito"/>
          <w:b/>
          <w:color w:val="003796"/>
          <w:sz w:val="22"/>
        </w:rPr>
        <w:t xml:space="preserve"> </w:t>
      </w:r>
      <w:proofErr w:type="spellStart"/>
      <w:r w:rsidRPr="004571A3">
        <w:rPr>
          <w:rFonts w:cs="Carlito"/>
          <w:b/>
          <w:color w:val="003796"/>
          <w:sz w:val="22"/>
        </w:rPr>
        <w:t>arah</w:t>
      </w:r>
      <w:proofErr w:type="spellEnd"/>
      <w:r w:rsidRPr="004571A3">
        <w:rPr>
          <w:rFonts w:cs="Carlito"/>
          <w:b/>
          <w:color w:val="003796"/>
          <w:sz w:val="22"/>
        </w:rPr>
        <w:t xml:space="preserve"> visual </w:t>
      </w:r>
      <w:proofErr w:type="spellStart"/>
      <w:r w:rsidRPr="004571A3">
        <w:rPr>
          <w:rFonts w:cs="Carlito"/>
          <w:b/>
          <w:color w:val="003796"/>
          <w:sz w:val="22"/>
        </w:rPr>
        <w:t>halaman</w:t>
      </w:r>
      <w:proofErr w:type="spellEnd"/>
      <w:r w:rsidRPr="004571A3">
        <w:rPr>
          <w:rFonts w:cs="Carlito"/>
          <w:b/>
          <w:color w:val="003796"/>
          <w:sz w:val="22"/>
        </w:rPr>
        <w:t xml:space="preserve"> Anda</w:t>
      </w:r>
    </w:p>
    <w:tbl>
      <w:tblPr>
        <w:tblW w:w="0" w:type="auto"/>
        <w:tblLook w:val="04A0" w:firstRow="1" w:lastRow="0" w:firstColumn="1" w:lastColumn="0" w:noHBand="0" w:noVBand="1"/>
      </w:tblPr>
      <w:tblGrid>
        <w:gridCol w:w="9752"/>
      </w:tblGrid>
      <w:tr w:rsidR="00AB0343" w:rsidRPr="004571A3" w14:paraId="2296E670" w14:textId="77777777">
        <w:tc>
          <w:tcPr>
            <w:tcW w:w="9752" w:type="dxa"/>
            <w:shd w:val="clear" w:color="auto" w:fill="003796"/>
          </w:tcPr>
          <w:p w14:paraId="2954503C" w14:textId="77777777" w:rsidR="00AB0343" w:rsidRPr="004571A3" w:rsidRDefault="00000000">
            <w:pPr>
              <w:spacing w:before="40" w:after="40"/>
              <w:rPr>
                <w:sz w:val="22"/>
              </w:rPr>
            </w:pPr>
            <w:r w:rsidRPr="004571A3">
              <w:rPr>
                <w:rFonts w:cs="Carlito"/>
                <w:b/>
                <w:color w:val="FFFFFF"/>
                <w:sz w:val="22"/>
              </w:rPr>
              <w:t>▌  PILIH ARAH VISUAL, LALU RENCANAKAN</w:t>
            </w:r>
          </w:p>
        </w:tc>
      </w:tr>
    </w:tbl>
    <w:p w14:paraId="12132BF6" w14:textId="77777777" w:rsidR="00AB0343" w:rsidRPr="004571A3" w:rsidRDefault="00AB0343">
      <w:pPr>
        <w:spacing w:after="60"/>
        <w:rPr>
          <w:sz w:val="22"/>
        </w:rPr>
      </w:pPr>
    </w:p>
    <w:p w14:paraId="048A249C" w14:textId="77777777" w:rsidR="00AB0343" w:rsidRPr="004571A3" w:rsidRDefault="00000000">
      <w:pPr>
        <w:rPr>
          <w:sz w:val="22"/>
        </w:rPr>
      </w:pPr>
      <w:r w:rsidRPr="004571A3">
        <w:rPr>
          <w:rFonts w:cs="Carlito"/>
          <w:sz w:val="22"/>
        </w:rPr>
        <w:t xml:space="preserve">Halaman </w:t>
      </w:r>
      <w:proofErr w:type="spellStart"/>
      <w:r w:rsidRPr="004571A3">
        <w:rPr>
          <w:rFonts w:cs="Carlito"/>
          <w:sz w:val="22"/>
        </w:rPr>
        <w:t>profil</w:t>
      </w:r>
      <w:proofErr w:type="spellEnd"/>
      <w:r w:rsidRPr="004571A3">
        <w:rPr>
          <w:rFonts w:cs="Carlito"/>
          <w:sz w:val="22"/>
        </w:rPr>
        <w:t xml:space="preserve"> Anda </w:t>
      </w:r>
      <w:proofErr w:type="spellStart"/>
      <w:r w:rsidRPr="004571A3">
        <w:rPr>
          <w:rFonts w:cs="Carlito"/>
          <w:sz w:val="22"/>
        </w:rPr>
        <w:t>sudah</w:t>
      </w:r>
      <w:proofErr w:type="spellEnd"/>
      <w:r w:rsidRPr="004571A3">
        <w:rPr>
          <w:rFonts w:cs="Carlito"/>
          <w:sz w:val="22"/>
        </w:rPr>
        <w:t xml:space="preserve"> punya </w:t>
      </w:r>
      <w:proofErr w:type="spellStart"/>
      <w:r w:rsidRPr="004571A3">
        <w:rPr>
          <w:rFonts w:cs="Carlito"/>
          <w:sz w:val="22"/>
        </w:rPr>
        <w:t>struktur</w:t>
      </w:r>
      <w:proofErr w:type="spellEnd"/>
      <w:r w:rsidRPr="004571A3">
        <w:rPr>
          <w:rFonts w:cs="Carlito"/>
          <w:sz w:val="22"/>
        </w:rPr>
        <w:t xml:space="preserve"> yang </w:t>
      </w:r>
      <w:proofErr w:type="spellStart"/>
      <w:r w:rsidRPr="004571A3">
        <w:rPr>
          <w:rFonts w:cs="Carlito"/>
          <w:sz w:val="22"/>
        </w:rPr>
        <w:t>benar</w:t>
      </w:r>
      <w:proofErr w:type="spellEnd"/>
      <w:r w:rsidRPr="004571A3">
        <w:rPr>
          <w:rFonts w:cs="Carlito"/>
          <w:sz w:val="22"/>
        </w:rPr>
        <w:t xml:space="preserve">. Yang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rupa</w:t>
      </w:r>
      <w:proofErr w:type="spellEnd"/>
      <w:r w:rsidRPr="004571A3">
        <w:rPr>
          <w:rFonts w:cs="Carlito"/>
          <w:sz w:val="22"/>
        </w:rPr>
        <w:t xml:space="preserve"> —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jarak</w:t>
      </w:r>
      <w:proofErr w:type="spellEnd"/>
      <w:r w:rsidRPr="004571A3">
        <w:rPr>
          <w:rFonts w:cs="Carlito"/>
          <w:sz w:val="22"/>
        </w:rPr>
        <w:t xml:space="preserve">, </w:t>
      </w:r>
      <w:proofErr w:type="spellStart"/>
      <w:r w:rsidRPr="004571A3">
        <w:rPr>
          <w:rFonts w:cs="Carlito"/>
          <w:sz w:val="22"/>
        </w:rPr>
        <w:t>ukuran</w:t>
      </w:r>
      <w:proofErr w:type="spellEnd"/>
      <w:r w:rsidRPr="004571A3">
        <w:rPr>
          <w:rFonts w:cs="Carlito"/>
          <w:sz w:val="22"/>
        </w:rPr>
        <w:t xml:space="preserve"> </w:t>
      </w:r>
      <w:proofErr w:type="spellStart"/>
      <w:r w:rsidRPr="004571A3">
        <w:rPr>
          <w:rFonts w:cs="Carlito"/>
          <w:sz w:val="22"/>
        </w:rPr>
        <w:t>huruf</w:t>
      </w:r>
      <w:proofErr w:type="spellEnd"/>
      <w:r w:rsidRPr="004571A3">
        <w:rPr>
          <w:rFonts w:cs="Carlito"/>
          <w:sz w:val="22"/>
        </w:rPr>
        <w:t xml:space="preserve">, dan </w:t>
      </w:r>
      <w:proofErr w:type="spellStart"/>
      <w:r w:rsidRPr="004571A3">
        <w:rPr>
          <w:rFonts w:cs="Carlito"/>
          <w:sz w:val="22"/>
        </w:rPr>
        <w:t>cara</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tersusun</w:t>
      </w:r>
      <w:proofErr w:type="spellEnd"/>
      <w:r w:rsidRPr="004571A3">
        <w:rPr>
          <w:rFonts w:cs="Carlito"/>
          <w:sz w:val="22"/>
        </w:rPr>
        <w:t xml:space="preserve">. Hari </w:t>
      </w:r>
      <w:proofErr w:type="spellStart"/>
      <w:r w:rsidRPr="004571A3">
        <w:rPr>
          <w:rFonts w:cs="Carlito"/>
          <w:sz w:val="22"/>
        </w:rPr>
        <w:t>ini</w:t>
      </w:r>
      <w:proofErr w:type="spellEnd"/>
      <w:r w:rsidRPr="004571A3">
        <w:rPr>
          <w:rFonts w:cs="Carlito"/>
          <w:sz w:val="22"/>
        </w:rPr>
        <w:t xml:space="preserve"> Anda </w:t>
      </w:r>
      <w:proofErr w:type="spellStart"/>
      <w:r w:rsidRPr="004571A3">
        <w:rPr>
          <w:rFonts w:cs="Carlito"/>
          <w:sz w:val="22"/>
        </w:rPr>
        <w:t>menentukan</w:t>
      </w:r>
      <w:proofErr w:type="spellEnd"/>
      <w:r w:rsidRPr="004571A3">
        <w:rPr>
          <w:rFonts w:cs="Carlito"/>
          <w:sz w:val="22"/>
        </w:rPr>
        <w:t xml:space="preserve"> </w:t>
      </w:r>
      <w:proofErr w:type="spellStart"/>
      <w:r w:rsidRPr="004571A3">
        <w:rPr>
          <w:rFonts w:cs="Carlito"/>
          <w:sz w:val="22"/>
        </w:rPr>
        <w:t>semuanya</w:t>
      </w:r>
      <w:proofErr w:type="spellEnd"/>
      <w:r w:rsidRPr="004571A3">
        <w:rPr>
          <w:rFonts w:cs="Carlito"/>
          <w:sz w:val="22"/>
        </w:rPr>
        <w:t xml:space="preserve">, dan </w:t>
      </w:r>
      <w:proofErr w:type="spellStart"/>
      <w:r w:rsidRPr="004571A3">
        <w:rPr>
          <w:rFonts w:cs="Carlito"/>
          <w:sz w:val="22"/>
        </w:rPr>
        <w:t>sumbernya</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daftar </w:t>
      </w:r>
      <w:proofErr w:type="spellStart"/>
      <w:r w:rsidRPr="004571A3">
        <w:rPr>
          <w:rFonts w:cs="Carlito"/>
          <w:sz w:val="22"/>
        </w:rPr>
        <w:t>palet</w:t>
      </w:r>
      <w:proofErr w:type="spellEnd"/>
      <w:r w:rsidRPr="004571A3">
        <w:rPr>
          <w:rFonts w:cs="Carlito"/>
          <w:sz w:val="22"/>
        </w:rPr>
        <w:t xml:space="preserve"> di internet. Ambil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sesuatu</w:t>
      </w:r>
      <w:proofErr w:type="spellEnd"/>
      <w:r w:rsidRPr="004571A3">
        <w:rPr>
          <w:rFonts w:cs="Carlito"/>
          <w:sz w:val="22"/>
        </w:rPr>
        <w:t xml:space="preserve"> </w:t>
      </w:r>
      <w:proofErr w:type="spellStart"/>
      <w:r w:rsidRPr="004571A3">
        <w:rPr>
          <w:rFonts w:cs="Carlito"/>
          <w:sz w:val="22"/>
        </w:rPr>
        <w:t>milik</w:t>
      </w:r>
      <w:proofErr w:type="spellEnd"/>
      <w:r w:rsidRPr="004571A3">
        <w:rPr>
          <w:rFonts w:cs="Carlito"/>
          <w:sz w:val="22"/>
        </w:rPr>
        <w:t xml:space="preserve"> Anda </w:t>
      </w:r>
      <w:proofErr w:type="spellStart"/>
      <w:r w:rsidRPr="004571A3">
        <w:rPr>
          <w:rFonts w:cs="Carlito"/>
          <w:sz w:val="22"/>
        </w:rPr>
        <w:t>sendiri</w:t>
      </w:r>
      <w:proofErr w:type="spellEnd"/>
      <w:r w:rsidRPr="004571A3">
        <w:rPr>
          <w:rFonts w:cs="Carlito"/>
          <w:sz w:val="22"/>
        </w:rPr>
        <w:t xml:space="preserve">: </w:t>
      </w:r>
      <w:proofErr w:type="spellStart"/>
      <w:r w:rsidRPr="004571A3">
        <w:rPr>
          <w:rFonts w:cs="Carlito"/>
          <w:sz w:val="22"/>
        </w:rPr>
        <w:t>foto</w:t>
      </w:r>
      <w:proofErr w:type="spellEnd"/>
      <w:r w:rsidRPr="004571A3">
        <w:rPr>
          <w:rFonts w:cs="Carlito"/>
          <w:sz w:val="22"/>
        </w:rPr>
        <w:t xml:space="preserve"> </w:t>
      </w:r>
      <w:proofErr w:type="spellStart"/>
      <w:r w:rsidRPr="004571A3">
        <w:rPr>
          <w:rFonts w:cs="Carlito"/>
          <w:sz w:val="22"/>
        </w:rPr>
        <w:t>profil</w:t>
      </w:r>
      <w:proofErr w:type="spellEnd"/>
      <w:r w:rsidRPr="004571A3">
        <w:rPr>
          <w:rFonts w:cs="Carlito"/>
          <w:sz w:val="22"/>
        </w:rPr>
        <w:t xml:space="preserve">, </w:t>
      </w:r>
      <w:proofErr w:type="spellStart"/>
      <w:r w:rsidRPr="004571A3">
        <w:rPr>
          <w:rFonts w:cs="Carlito"/>
          <w:sz w:val="22"/>
        </w:rPr>
        <w:t>foto</w:t>
      </w:r>
      <w:proofErr w:type="spellEnd"/>
      <w:r w:rsidRPr="004571A3">
        <w:rPr>
          <w:rFonts w:cs="Carlito"/>
          <w:sz w:val="22"/>
        </w:rPr>
        <w:t xml:space="preserve"> </w:t>
      </w:r>
      <w:proofErr w:type="spellStart"/>
      <w:r w:rsidRPr="004571A3">
        <w:rPr>
          <w:rFonts w:cs="Carlito"/>
          <w:sz w:val="22"/>
        </w:rPr>
        <w:t>kegiatan</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karya</w:t>
      </w:r>
      <w:proofErr w:type="spellEnd"/>
      <w:r w:rsidRPr="004571A3">
        <w:rPr>
          <w:rFonts w:cs="Carlito"/>
          <w:sz w:val="22"/>
        </w:rPr>
        <w:t xml:space="preserve"> Anda. Warnanya </w:t>
      </w:r>
      <w:proofErr w:type="spellStart"/>
      <w:r w:rsidRPr="004571A3">
        <w:rPr>
          <w:rFonts w:cs="Carlito"/>
          <w:sz w:val="22"/>
        </w:rPr>
        <w:t>boleh</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w:t>
      </w:r>
      <w:proofErr w:type="spellStart"/>
      <w:r w:rsidRPr="004571A3">
        <w:rPr>
          <w:rFonts w:cs="Carlito"/>
          <w:sz w:val="22"/>
        </w:rPr>
        <w:t>saja</w:t>
      </w:r>
      <w:proofErr w:type="spellEnd"/>
      <w:r w:rsidRPr="004571A3">
        <w:rPr>
          <w:rFonts w:cs="Carlito"/>
          <w:sz w:val="22"/>
        </w:rPr>
        <w:t xml:space="preserve">, </w:t>
      </w:r>
      <w:proofErr w:type="spellStart"/>
      <w:r w:rsidRPr="004571A3">
        <w:rPr>
          <w:rFonts w:cs="Carlito"/>
          <w:sz w:val="22"/>
        </w:rPr>
        <w:t>asal</w:t>
      </w:r>
      <w:proofErr w:type="spellEnd"/>
      <w:r w:rsidRPr="004571A3">
        <w:rPr>
          <w:rFonts w:cs="Carlito"/>
          <w:sz w:val="22"/>
        </w:rPr>
        <w:t xml:space="preserve"> Anda </w:t>
      </w:r>
      <w:proofErr w:type="spellStart"/>
      <w:r w:rsidRPr="004571A3">
        <w:rPr>
          <w:rFonts w:cs="Carlito"/>
          <w:sz w:val="22"/>
        </w:rPr>
        <w:t>bisa</w:t>
      </w:r>
      <w:proofErr w:type="spellEnd"/>
      <w:r w:rsidRPr="004571A3">
        <w:rPr>
          <w:rFonts w:cs="Carlito"/>
          <w:sz w:val="22"/>
        </w:rPr>
        <w:t xml:space="preserve"> </w:t>
      </w:r>
      <w:proofErr w:type="spellStart"/>
      <w:r w:rsidRPr="004571A3">
        <w:rPr>
          <w:rFonts w:cs="Carlito"/>
          <w:sz w:val="22"/>
        </w:rPr>
        <w:t>menjelaskan</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mana </w:t>
      </w:r>
      <w:proofErr w:type="spellStart"/>
      <w:r w:rsidRPr="004571A3">
        <w:rPr>
          <w:rFonts w:cs="Carlito"/>
          <w:sz w:val="22"/>
        </w:rPr>
        <w:t>asalnya</w:t>
      </w:r>
      <w:proofErr w:type="spellEnd"/>
      <w:r w:rsidRPr="004571A3">
        <w:rPr>
          <w:rFonts w:cs="Carlito"/>
          <w:sz w:val="22"/>
        </w:rPr>
        <w:t>.</w:t>
      </w:r>
    </w:p>
    <w:p w14:paraId="42AB168A" w14:textId="77777777" w:rsidR="00AB0343" w:rsidRPr="004571A3" w:rsidRDefault="00AB0343">
      <w:pPr>
        <w:spacing w:after="60"/>
        <w:rPr>
          <w:sz w:val="22"/>
        </w:rPr>
      </w:pPr>
    </w:p>
    <w:p w14:paraId="388C89DE" w14:textId="77777777" w:rsidR="00AB0343" w:rsidRPr="004571A3" w:rsidRDefault="00000000">
      <w:pPr>
        <w:keepNext/>
        <w:spacing w:before="160" w:after="60"/>
        <w:rPr>
          <w:sz w:val="22"/>
        </w:rPr>
      </w:pPr>
      <w:r w:rsidRPr="004571A3">
        <w:rPr>
          <w:rFonts w:cs="Carlito"/>
          <w:b/>
          <w:color w:val="003796"/>
          <w:sz w:val="22"/>
        </w:rPr>
        <w:t xml:space="preserve">Arah visual yang </w:t>
      </w:r>
      <w:proofErr w:type="spellStart"/>
      <w:r w:rsidRPr="004571A3">
        <w:rPr>
          <w:rFonts w:cs="Carlito"/>
          <w:b/>
          <w:color w:val="003796"/>
          <w:sz w:val="22"/>
        </w:rPr>
        <w:t>bisa</w:t>
      </w:r>
      <w:proofErr w:type="spellEnd"/>
      <w:r w:rsidRPr="004571A3">
        <w:rPr>
          <w:rFonts w:cs="Carlito"/>
          <w:b/>
          <w:color w:val="003796"/>
          <w:sz w:val="22"/>
        </w:rPr>
        <w:t xml:space="preserve"> Anda </w:t>
      </w:r>
      <w:proofErr w:type="spellStart"/>
      <w:r w:rsidRPr="004571A3">
        <w:rPr>
          <w:rFonts w:cs="Carlito"/>
          <w:b/>
          <w:color w:val="003796"/>
          <w:sz w:val="22"/>
        </w:rPr>
        <w:t>pilih</w:t>
      </w:r>
      <w:proofErr w:type="spellEnd"/>
    </w:p>
    <w:tbl>
      <w:tblPr>
        <w:tblW w:w="0" w:type="auto"/>
        <w:jc w:val="center"/>
        <w:tblLayout w:type="fixed"/>
        <w:tblLook w:val="04A0" w:firstRow="1" w:lastRow="0" w:firstColumn="1" w:lastColumn="0" w:noHBand="0" w:noVBand="1"/>
      </w:tblPr>
      <w:tblGrid>
        <w:gridCol w:w="3061"/>
        <w:gridCol w:w="3855"/>
        <w:gridCol w:w="2948"/>
      </w:tblGrid>
      <w:tr w:rsidR="00AB0343" w:rsidRPr="004571A3" w14:paraId="4140B42D"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0291EC68" w14:textId="77777777" w:rsidR="00AB0343" w:rsidRPr="004571A3" w:rsidRDefault="00000000">
            <w:pPr>
              <w:spacing w:before="20" w:after="20"/>
              <w:rPr>
                <w:sz w:val="22"/>
              </w:rPr>
            </w:pPr>
            <w:r w:rsidRPr="004571A3">
              <w:rPr>
                <w:rFonts w:cs="Carlito"/>
                <w:b/>
                <w:color w:val="FFFFFF"/>
                <w:sz w:val="22"/>
              </w:rPr>
              <w:t>Arah</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32714B1" w14:textId="77777777" w:rsidR="00AB0343" w:rsidRPr="004571A3" w:rsidRDefault="00000000">
            <w:pPr>
              <w:spacing w:before="20" w:after="20"/>
              <w:rPr>
                <w:sz w:val="22"/>
              </w:rPr>
            </w:pPr>
            <w:proofErr w:type="spellStart"/>
            <w:r w:rsidRPr="004571A3">
              <w:rPr>
                <w:rFonts w:cs="Carlito"/>
                <w:b/>
                <w:color w:val="FFFFFF"/>
                <w:sz w:val="22"/>
              </w:rPr>
              <w:t>Contoh</w:t>
            </w:r>
            <w:proofErr w:type="spellEnd"/>
            <w:r w:rsidRPr="004571A3">
              <w:rPr>
                <w:rFonts w:cs="Carlito"/>
                <w:b/>
                <w:color w:val="FFFFFF"/>
                <w:sz w:val="22"/>
              </w:rPr>
              <w:t xml:space="preserve"> </w:t>
            </w:r>
            <w:proofErr w:type="spellStart"/>
            <w:r w:rsidRPr="004571A3">
              <w:rPr>
                <w:rFonts w:cs="Carlito"/>
                <w:b/>
                <w:color w:val="FFFFFF"/>
                <w:sz w:val="22"/>
              </w:rPr>
              <w:t>warna</w:t>
            </w:r>
            <w:proofErr w:type="spellEnd"/>
            <w:r w:rsidRPr="004571A3">
              <w:rPr>
                <w:rFonts w:cs="Carlito"/>
                <w:b/>
                <w:color w:val="FFFFFF"/>
                <w:sz w:val="22"/>
              </w:rPr>
              <w:t xml:space="preserve"> </w:t>
            </w:r>
            <w:proofErr w:type="spellStart"/>
            <w:r w:rsidRPr="004571A3">
              <w:rPr>
                <w:rFonts w:cs="Carlito"/>
                <w:b/>
                <w:color w:val="FFFFFF"/>
                <w:sz w:val="22"/>
              </w:rPr>
              <w:t>utama</w:t>
            </w:r>
            <w:proofErr w:type="spellEnd"/>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7D51AC02" w14:textId="77777777" w:rsidR="00AB0343" w:rsidRPr="004571A3" w:rsidRDefault="00000000">
            <w:pPr>
              <w:spacing w:before="20" w:after="20"/>
              <w:rPr>
                <w:sz w:val="22"/>
              </w:rPr>
            </w:pPr>
            <w:r w:rsidRPr="004571A3">
              <w:rPr>
                <w:rFonts w:cs="Carlito"/>
                <w:b/>
                <w:color w:val="FFFFFF"/>
                <w:sz w:val="22"/>
              </w:rPr>
              <w:t xml:space="preserve">Kesan yang </w:t>
            </w:r>
            <w:proofErr w:type="spellStart"/>
            <w:r w:rsidRPr="004571A3">
              <w:rPr>
                <w:rFonts w:cs="Carlito"/>
                <w:b/>
                <w:color w:val="FFFFFF"/>
                <w:sz w:val="22"/>
              </w:rPr>
              <w:t>dituju</w:t>
            </w:r>
            <w:proofErr w:type="spellEnd"/>
          </w:p>
        </w:tc>
      </w:tr>
      <w:tr w:rsidR="00AB0343" w:rsidRPr="004571A3" w14:paraId="365FB23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A4CE81B" w14:textId="77777777" w:rsidR="00AB0343" w:rsidRPr="004571A3" w:rsidRDefault="00000000">
            <w:pPr>
              <w:spacing w:before="20" w:after="20" w:line="252" w:lineRule="auto"/>
              <w:rPr>
                <w:sz w:val="22"/>
              </w:rPr>
            </w:pPr>
            <w:proofErr w:type="spellStart"/>
            <w:r w:rsidRPr="004571A3">
              <w:rPr>
                <w:rFonts w:cs="Carlito"/>
                <w:sz w:val="22"/>
              </w:rPr>
              <w:t>Tenang</w:t>
            </w:r>
            <w:proofErr w:type="spellEnd"/>
            <w:r w:rsidRPr="004571A3">
              <w:rPr>
                <w:rFonts w:cs="Carlito"/>
                <w:sz w:val="22"/>
              </w:rPr>
              <w:t xml:space="preserve"> dan </w:t>
            </w:r>
            <w:proofErr w:type="spellStart"/>
            <w:r w:rsidRPr="004571A3">
              <w:rPr>
                <w:rFonts w:cs="Carlito"/>
                <w:sz w:val="22"/>
              </w:rPr>
              <w:t>akademik</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237131C5" w14:textId="77777777" w:rsidR="00AB0343" w:rsidRPr="004571A3" w:rsidRDefault="00000000">
            <w:pPr>
              <w:spacing w:before="20" w:after="20" w:line="252" w:lineRule="auto"/>
              <w:rPr>
                <w:sz w:val="22"/>
              </w:rPr>
            </w:pPr>
            <w:r w:rsidRPr="004571A3">
              <w:rPr>
                <w:rFonts w:cs="Carlito"/>
                <w:sz w:val="22"/>
              </w:rPr>
              <w:t xml:space="preserve">Biru </w:t>
            </w:r>
            <w:proofErr w:type="spellStart"/>
            <w:r w:rsidRPr="004571A3">
              <w:rPr>
                <w:rFonts w:cs="Carlito"/>
                <w:sz w:val="22"/>
              </w:rPr>
              <w:t>tua</w:t>
            </w:r>
            <w:proofErr w:type="spellEnd"/>
            <w:r w:rsidRPr="004571A3">
              <w:rPr>
                <w:rFonts w:cs="Carlito"/>
                <w:sz w:val="22"/>
              </w:rPr>
              <w:t xml:space="preserve">, </w:t>
            </w:r>
            <w:proofErr w:type="spellStart"/>
            <w:r w:rsidRPr="004571A3">
              <w:rPr>
                <w:rFonts w:cs="Carlito"/>
                <w:sz w:val="22"/>
              </w:rPr>
              <w:t>hijau</w:t>
            </w:r>
            <w:proofErr w:type="spellEnd"/>
            <w:r w:rsidRPr="004571A3">
              <w:rPr>
                <w:rFonts w:cs="Carlito"/>
                <w:sz w:val="22"/>
              </w:rPr>
              <w:t xml:space="preserve"> </w:t>
            </w:r>
            <w:proofErr w:type="spellStart"/>
            <w:r w:rsidRPr="004571A3">
              <w:rPr>
                <w:rFonts w:cs="Carlito"/>
                <w:sz w:val="22"/>
              </w:rPr>
              <w:t>lumut</w:t>
            </w:r>
            <w:proofErr w:type="spellEnd"/>
          </w:p>
        </w:tc>
        <w:tc>
          <w:tcPr>
            <w:tcW w:w="2948" w:type="dxa"/>
            <w:tcBorders>
              <w:top w:val="single" w:sz="6" w:space="0" w:color="D8DEE9"/>
              <w:left w:val="single" w:sz="6" w:space="0" w:color="D8DEE9"/>
              <w:bottom w:val="single" w:sz="6" w:space="0" w:color="D8DEE9"/>
              <w:right w:val="single" w:sz="6" w:space="0" w:color="D8DEE9"/>
            </w:tcBorders>
          </w:tcPr>
          <w:p w14:paraId="488F23DD" w14:textId="77777777" w:rsidR="00AB0343" w:rsidRPr="004571A3" w:rsidRDefault="00000000">
            <w:pPr>
              <w:spacing w:before="20" w:after="20" w:line="252" w:lineRule="auto"/>
              <w:rPr>
                <w:sz w:val="22"/>
              </w:rPr>
            </w:pPr>
            <w:r w:rsidRPr="004571A3">
              <w:rPr>
                <w:rFonts w:cs="Carlito"/>
                <w:sz w:val="22"/>
              </w:rPr>
              <w:t xml:space="preserve">Rapi, </w:t>
            </w:r>
            <w:proofErr w:type="spellStart"/>
            <w:r w:rsidRPr="004571A3">
              <w:rPr>
                <w:rFonts w:cs="Carlito"/>
                <w:sz w:val="22"/>
              </w:rPr>
              <w:t>dapat</w:t>
            </w:r>
            <w:proofErr w:type="spellEnd"/>
            <w:r w:rsidRPr="004571A3">
              <w:rPr>
                <w:rFonts w:cs="Carlito"/>
                <w:sz w:val="22"/>
              </w:rPr>
              <w:t xml:space="preserve"> </w:t>
            </w:r>
            <w:proofErr w:type="spellStart"/>
            <w:r w:rsidRPr="004571A3">
              <w:rPr>
                <w:rFonts w:cs="Carlito"/>
                <w:sz w:val="22"/>
              </w:rPr>
              <w:t>dipercaya</w:t>
            </w:r>
            <w:proofErr w:type="spellEnd"/>
            <w:r w:rsidRPr="004571A3">
              <w:rPr>
                <w:rFonts w:cs="Carlito"/>
                <w:sz w:val="22"/>
              </w:rPr>
              <w:t xml:space="preserve">, </w:t>
            </w:r>
            <w:proofErr w:type="spellStart"/>
            <w:r w:rsidRPr="004571A3">
              <w:rPr>
                <w:rFonts w:cs="Carlito"/>
                <w:sz w:val="22"/>
              </w:rPr>
              <w:t>enak</w:t>
            </w:r>
            <w:proofErr w:type="spellEnd"/>
            <w:r w:rsidRPr="004571A3">
              <w:rPr>
                <w:rFonts w:cs="Carlito"/>
                <w:sz w:val="22"/>
              </w:rPr>
              <w:t xml:space="preserve"> </w:t>
            </w:r>
            <w:proofErr w:type="spellStart"/>
            <w:r w:rsidRPr="004571A3">
              <w:rPr>
                <w:rFonts w:cs="Carlito"/>
                <w:sz w:val="22"/>
              </w:rPr>
              <w:t>dibaca</w:t>
            </w:r>
            <w:proofErr w:type="spellEnd"/>
            <w:r w:rsidRPr="004571A3">
              <w:rPr>
                <w:rFonts w:cs="Carlito"/>
                <w:sz w:val="22"/>
              </w:rPr>
              <w:t xml:space="preserve"> lama</w:t>
            </w:r>
          </w:p>
        </w:tc>
      </w:tr>
      <w:tr w:rsidR="00AB0343" w:rsidRPr="004571A3" w14:paraId="07AAA5F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0440AFF" w14:textId="77777777" w:rsidR="00AB0343" w:rsidRPr="004571A3" w:rsidRDefault="00000000">
            <w:pPr>
              <w:spacing w:before="20" w:after="20" w:line="252" w:lineRule="auto"/>
              <w:rPr>
                <w:sz w:val="22"/>
              </w:rPr>
            </w:pPr>
            <w:proofErr w:type="spellStart"/>
            <w:r w:rsidRPr="004571A3">
              <w:rPr>
                <w:rFonts w:cs="Carlito"/>
                <w:sz w:val="22"/>
              </w:rPr>
              <w:t>Hangat</w:t>
            </w:r>
            <w:proofErr w:type="spellEnd"/>
            <w:r w:rsidRPr="004571A3">
              <w:rPr>
                <w:rFonts w:cs="Carlito"/>
                <w:sz w:val="22"/>
              </w:rPr>
              <w:t xml:space="preserve"> dan </w:t>
            </w:r>
            <w:proofErr w:type="spellStart"/>
            <w:r w:rsidRPr="004571A3">
              <w:rPr>
                <w:rFonts w:cs="Carlito"/>
                <w:sz w:val="22"/>
              </w:rPr>
              <w:t>ramah</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1D66A285" w14:textId="77777777" w:rsidR="00AB0343" w:rsidRPr="004571A3" w:rsidRDefault="00000000">
            <w:pPr>
              <w:spacing w:before="20" w:after="20" w:line="252" w:lineRule="auto"/>
              <w:rPr>
                <w:sz w:val="22"/>
              </w:rPr>
            </w:pPr>
            <w:proofErr w:type="spellStart"/>
            <w:r w:rsidRPr="004571A3">
              <w:rPr>
                <w:rFonts w:cs="Carlito"/>
                <w:sz w:val="22"/>
              </w:rPr>
              <w:t>Oranye</w:t>
            </w:r>
            <w:proofErr w:type="spellEnd"/>
            <w:r w:rsidRPr="004571A3">
              <w:rPr>
                <w:rFonts w:cs="Carlito"/>
                <w:sz w:val="22"/>
              </w:rPr>
              <w:t xml:space="preserve"> </w:t>
            </w:r>
            <w:proofErr w:type="spellStart"/>
            <w:r w:rsidRPr="004571A3">
              <w:rPr>
                <w:rFonts w:cs="Carlito"/>
                <w:sz w:val="22"/>
              </w:rPr>
              <w:t>tanah</w:t>
            </w:r>
            <w:proofErr w:type="spellEnd"/>
            <w:r w:rsidRPr="004571A3">
              <w:rPr>
                <w:rFonts w:cs="Carlito"/>
                <w:sz w:val="22"/>
              </w:rPr>
              <w:t xml:space="preserve">, </w:t>
            </w:r>
            <w:proofErr w:type="spellStart"/>
            <w:r w:rsidRPr="004571A3">
              <w:rPr>
                <w:rFonts w:cs="Carlito"/>
                <w:sz w:val="22"/>
              </w:rPr>
              <w:t>merah</w:t>
            </w:r>
            <w:proofErr w:type="spellEnd"/>
            <w:r w:rsidRPr="004571A3">
              <w:rPr>
                <w:rFonts w:cs="Carlito"/>
                <w:sz w:val="22"/>
              </w:rPr>
              <w:t xml:space="preserve"> bata</w:t>
            </w:r>
          </w:p>
        </w:tc>
        <w:tc>
          <w:tcPr>
            <w:tcW w:w="2948" w:type="dxa"/>
            <w:tcBorders>
              <w:top w:val="single" w:sz="6" w:space="0" w:color="D8DEE9"/>
              <w:left w:val="single" w:sz="6" w:space="0" w:color="D8DEE9"/>
              <w:bottom w:val="single" w:sz="6" w:space="0" w:color="D8DEE9"/>
              <w:right w:val="single" w:sz="6" w:space="0" w:color="D8DEE9"/>
            </w:tcBorders>
          </w:tcPr>
          <w:p w14:paraId="05757F8B" w14:textId="77777777" w:rsidR="00AB0343" w:rsidRPr="004571A3" w:rsidRDefault="00000000">
            <w:pPr>
              <w:spacing w:before="20" w:after="20" w:line="252" w:lineRule="auto"/>
              <w:rPr>
                <w:sz w:val="22"/>
              </w:rPr>
            </w:pPr>
            <w:r w:rsidRPr="004571A3">
              <w:rPr>
                <w:rFonts w:cs="Carlito"/>
                <w:sz w:val="22"/>
              </w:rPr>
              <w:t xml:space="preserve">Terbuka, personal,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kaku</w:t>
            </w:r>
            <w:proofErr w:type="spellEnd"/>
          </w:p>
        </w:tc>
      </w:tr>
      <w:tr w:rsidR="00AB0343" w:rsidRPr="004571A3" w14:paraId="04FBB557"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8AD4CCB" w14:textId="77777777" w:rsidR="00AB0343" w:rsidRPr="004571A3" w:rsidRDefault="00000000">
            <w:pPr>
              <w:spacing w:before="20" w:after="20" w:line="252" w:lineRule="auto"/>
              <w:rPr>
                <w:sz w:val="22"/>
              </w:rPr>
            </w:pPr>
            <w:proofErr w:type="spellStart"/>
            <w:r w:rsidRPr="004571A3">
              <w:rPr>
                <w:rFonts w:cs="Carlito"/>
                <w:sz w:val="22"/>
              </w:rPr>
              <w:t>Tegas</w:t>
            </w:r>
            <w:proofErr w:type="spellEnd"/>
            <w:r w:rsidRPr="004571A3">
              <w:rPr>
                <w:rFonts w:cs="Carlito"/>
                <w:sz w:val="22"/>
              </w:rPr>
              <w:t xml:space="preserve"> dan </w:t>
            </w:r>
            <w:proofErr w:type="spellStart"/>
            <w:r w:rsidRPr="004571A3">
              <w:rPr>
                <w:rFonts w:cs="Carlito"/>
                <w:sz w:val="22"/>
              </w:rPr>
              <w:t>teknis</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6B67E8B3" w14:textId="77777777" w:rsidR="00AB0343" w:rsidRPr="004571A3" w:rsidRDefault="00000000">
            <w:pPr>
              <w:spacing w:before="20" w:after="20" w:line="252" w:lineRule="auto"/>
              <w:rPr>
                <w:sz w:val="22"/>
              </w:rPr>
            </w:pPr>
            <w:r w:rsidRPr="004571A3">
              <w:rPr>
                <w:rFonts w:cs="Carlito"/>
                <w:sz w:val="22"/>
              </w:rPr>
              <w:t xml:space="preserve">Navy </w:t>
            </w:r>
            <w:proofErr w:type="spellStart"/>
            <w:r w:rsidRPr="004571A3">
              <w:rPr>
                <w:rFonts w:cs="Carlito"/>
                <w:sz w:val="22"/>
              </w:rPr>
              <w:t>hampir</w:t>
            </w:r>
            <w:proofErr w:type="spellEnd"/>
            <w:r w:rsidRPr="004571A3">
              <w:rPr>
                <w:rFonts w:cs="Carlito"/>
                <w:sz w:val="22"/>
              </w:rPr>
              <w:t xml:space="preserve"> </w:t>
            </w:r>
            <w:proofErr w:type="spellStart"/>
            <w:r w:rsidRPr="004571A3">
              <w:rPr>
                <w:rFonts w:cs="Carlito"/>
                <w:sz w:val="22"/>
              </w:rPr>
              <w:t>hitam</w:t>
            </w:r>
            <w:proofErr w:type="spellEnd"/>
            <w:r w:rsidRPr="004571A3">
              <w:rPr>
                <w:rFonts w:cs="Carlito"/>
                <w:sz w:val="22"/>
              </w:rPr>
              <w:t>, teal</w:t>
            </w:r>
          </w:p>
        </w:tc>
        <w:tc>
          <w:tcPr>
            <w:tcW w:w="2948" w:type="dxa"/>
            <w:tcBorders>
              <w:top w:val="single" w:sz="6" w:space="0" w:color="D8DEE9"/>
              <w:left w:val="single" w:sz="6" w:space="0" w:color="D8DEE9"/>
              <w:bottom w:val="single" w:sz="6" w:space="0" w:color="D8DEE9"/>
              <w:right w:val="single" w:sz="6" w:space="0" w:color="D8DEE9"/>
            </w:tcBorders>
          </w:tcPr>
          <w:p w14:paraId="0C571CE2" w14:textId="77777777" w:rsidR="00AB0343" w:rsidRPr="004571A3" w:rsidRDefault="00000000">
            <w:pPr>
              <w:spacing w:before="20" w:after="20" w:line="252" w:lineRule="auto"/>
              <w:rPr>
                <w:sz w:val="22"/>
              </w:rPr>
            </w:pPr>
            <w:proofErr w:type="spellStart"/>
            <w:r w:rsidRPr="004571A3">
              <w:rPr>
                <w:rFonts w:cs="Carlito"/>
                <w:sz w:val="22"/>
              </w:rPr>
              <w:t>Presisi</w:t>
            </w:r>
            <w:proofErr w:type="spellEnd"/>
            <w:r w:rsidRPr="004571A3">
              <w:rPr>
                <w:rFonts w:cs="Carlito"/>
                <w:sz w:val="22"/>
              </w:rPr>
              <w:t xml:space="preserve">, </w:t>
            </w:r>
            <w:proofErr w:type="spellStart"/>
            <w:r w:rsidRPr="004571A3">
              <w:rPr>
                <w:rFonts w:cs="Carlito"/>
                <w:sz w:val="22"/>
              </w:rPr>
              <w:t>serius</w:t>
            </w:r>
            <w:proofErr w:type="spellEnd"/>
            <w:r w:rsidRPr="004571A3">
              <w:rPr>
                <w:rFonts w:cs="Carlito"/>
                <w:sz w:val="22"/>
              </w:rPr>
              <w:t xml:space="preserve">, </w:t>
            </w:r>
            <w:proofErr w:type="spellStart"/>
            <w:r w:rsidRPr="004571A3">
              <w:rPr>
                <w:rFonts w:cs="Carlito"/>
                <w:sz w:val="22"/>
              </w:rPr>
              <w:t>seperti</w:t>
            </w:r>
            <w:proofErr w:type="spellEnd"/>
            <w:r w:rsidRPr="004571A3">
              <w:rPr>
                <w:rFonts w:cs="Carlito"/>
                <w:sz w:val="22"/>
              </w:rPr>
              <w:t xml:space="preserve"> </w:t>
            </w:r>
            <w:proofErr w:type="spellStart"/>
            <w:r w:rsidRPr="004571A3">
              <w:rPr>
                <w:rFonts w:cs="Carlito"/>
                <w:sz w:val="22"/>
              </w:rPr>
              <w:t>dokumentasi</w:t>
            </w:r>
            <w:proofErr w:type="spellEnd"/>
          </w:p>
        </w:tc>
      </w:tr>
      <w:tr w:rsidR="00AB0343" w:rsidRPr="004571A3" w14:paraId="7E8415EF"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76876AA" w14:textId="77777777" w:rsidR="00AB0343" w:rsidRPr="004571A3" w:rsidRDefault="00000000">
            <w:pPr>
              <w:spacing w:before="20" w:after="20" w:line="252" w:lineRule="auto"/>
              <w:rPr>
                <w:sz w:val="22"/>
              </w:rPr>
            </w:pPr>
            <w:r w:rsidRPr="004571A3">
              <w:rPr>
                <w:rFonts w:cs="Carlito"/>
                <w:sz w:val="22"/>
              </w:rPr>
              <w:t xml:space="preserve">Cerah dan </w:t>
            </w:r>
            <w:proofErr w:type="spellStart"/>
            <w:r w:rsidRPr="004571A3">
              <w:rPr>
                <w:rFonts w:cs="Carlito"/>
                <w:sz w:val="22"/>
              </w:rPr>
              <w:t>ringan</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0D9D2A1B" w14:textId="77777777" w:rsidR="00AB0343" w:rsidRPr="004571A3" w:rsidRDefault="00000000">
            <w:pPr>
              <w:spacing w:before="20" w:after="20" w:line="252" w:lineRule="auto"/>
              <w:rPr>
                <w:sz w:val="22"/>
              </w:rPr>
            </w:pPr>
            <w:r w:rsidRPr="004571A3">
              <w:rPr>
                <w:rFonts w:cs="Carlito"/>
                <w:sz w:val="22"/>
              </w:rPr>
              <w:t xml:space="preserve">Kuning </w:t>
            </w:r>
            <w:proofErr w:type="spellStart"/>
            <w:r w:rsidRPr="004571A3">
              <w:rPr>
                <w:rFonts w:cs="Carlito"/>
                <w:sz w:val="22"/>
              </w:rPr>
              <w:t>madu</w:t>
            </w:r>
            <w:proofErr w:type="spellEnd"/>
            <w:r w:rsidRPr="004571A3">
              <w:rPr>
                <w:rFonts w:cs="Carlito"/>
                <w:sz w:val="22"/>
              </w:rPr>
              <w:t xml:space="preserve">, </w:t>
            </w:r>
            <w:proofErr w:type="spellStart"/>
            <w:r w:rsidRPr="004571A3">
              <w:rPr>
                <w:rFonts w:cs="Carlito"/>
                <w:sz w:val="22"/>
              </w:rPr>
              <w:t>biru</w:t>
            </w:r>
            <w:proofErr w:type="spellEnd"/>
            <w:r w:rsidRPr="004571A3">
              <w:rPr>
                <w:rFonts w:cs="Carlito"/>
                <w:sz w:val="22"/>
              </w:rPr>
              <w:t xml:space="preserve"> </w:t>
            </w:r>
            <w:proofErr w:type="spellStart"/>
            <w:r w:rsidRPr="004571A3">
              <w:rPr>
                <w:rFonts w:cs="Carlito"/>
                <w:sz w:val="22"/>
              </w:rPr>
              <w:t>langit</w:t>
            </w:r>
            <w:proofErr w:type="spellEnd"/>
          </w:p>
        </w:tc>
        <w:tc>
          <w:tcPr>
            <w:tcW w:w="2948" w:type="dxa"/>
            <w:tcBorders>
              <w:top w:val="single" w:sz="6" w:space="0" w:color="D8DEE9"/>
              <w:left w:val="single" w:sz="6" w:space="0" w:color="D8DEE9"/>
              <w:bottom w:val="single" w:sz="6" w:space="0" w:color="D8DEE9"/>
              <w:right w:val="single" w:sz="6" w:space="0" w:color="D8DEE9"/>
            </w:tcBorders>
          </w:tcPr>
          <w:p w14:paraId="6165192F" w14:textId="77777777" w:rsidR="00AB0343" w:rsidRPr="004571A3" w:rsidRDefault="00000000">
            <w:pPr>
              <w:spacing w:before="20" w:after="20" w:line="252" w:lineRule="auto"/>
              <w:rPr>
                <w:sz w:val="22"/>
              </w:rPr>
            </w:pPr>
            <w:proofErr w:type="spellStart"/>
            <w:r w:rsidRPr="004571A3">
              <w:rPr>
                <w:rFonts w:cs="Carlito"/>
                <w:sz w:val="22"/>
              </w:rPr>
              <w:t>Energik</w:t>
            </w:r>
            <w:proofErr w:type="spellEnd"/>
            <w:r w:rsidRPr="004571A3">
              <w:rPr>
                <w:rFonts w:cs="Carlito"/>
                <w:sz w:val="22"/>
              </w:rPr>
              <w:t xml:space="preserve">, </w:t>
            </w:r>
            <w:proofErr w:type="spellStart"/>
            <w:r w:rsidRPr="004571A3">
              <w:rPr>
                <w:rFonts w:cs="Carlito"/>
                <w:sz w:val="22"/>
              </w:rPr>
              <w:t>muda</w:t>
            </w:r>
            <w:proofErr w:type="spellEnd"/>
            <w:r w:rsidRPr="004571A3">
              <w:rPr>
                <w:rFonts w:cs="Carlito"/>
                <w:sz w:val="22"/>
              </w:rPr>
              <w:t xml:space="preserve">, </w:t>
            </w:r>
            <w:proofErr w:type="spellStart"/>
            <w:r w:rsidRPr="004571A3">
              <w:rPr>
                <w:rFonts w:cs="Carlito"/>
                <w:sz w:val="22"/>
              </w:rPr>
              <w:t>santai</w:t>
            </w:r>
            <w:proofErr w:type="spellEnd"/>
          </w:p>
        </w:tc>
      </w:tr>
      <w:tr w:rsidR="00AB0343" w:rsidRPr="004571A3" w14:paraId="54DB20BE"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C4A6750" w14:textId="77777777" w:rsidR="00AB0343" w:rsidRPr="004571A3" w:rsidRDefault="00000000">
            <w:pPr>
              <w:spacing w:before="20" w:after="20" w:line="252" w:lineRule="auto"/>
              <w:rPr>
                <w:sz w:val="22"/>
              </w:rPr>
            </w:pPr>
            <w:r w:rsidRPr="004571A3">
              <w:rPr>
                <w:rFonts w:cs="Carlito"/>
                <w:sz w:val="22"/>
              </w:rPr>
              <w:t>Alami</w:t>
            </w:r>
          </w:p>
        </w:tc>
        <w:tc>
          <w:tcPr>
            <w:tcW w:w="3855" w:type="dxa"/>
            <w:tcBorders>
              <w:top w:val="single" w:sz="6" w:space="0" w:color="D8DEE9"/>
              <w:left w:val="single" w:sz="6" w:space="0" w:color="D8DEE9"/>
              <w:bottom w:val="single" w:sz="6" w:space="0" w:color="D8DEE9"/>
              <w:right w:val="single" w:sz="6" w:space="0" w:color="D8DEE9"/>
            </w:tcBorders>
          </w:tcPr>
          <w:p w14:paraId="3D6A3AB5" w14:textId="77777777" w:rsidR="00AB0343" w:rsidRPr="004571A3" w:rsidRDefault="00000000">
            <w:pPr>
              <w:spacing w:before="20" w:after="20" w:line="252" w:lineRule="auto"/>
              <w:rPr>
                <w:sz w:val="22"/>
              </w:rPr>
            </w:pPr>
            <w:r w:rsidRPr="004571A3">
              <w:rPr>
                <w:rFonts w:cs="Carlito"/>
                <w:sz w:val="22"/>
              </w:rPr>
              <w:t xml:space="preserve">Hijau </w:t>
            </w:r>
            <w:proofErr w:type="spellStart"/>
            <w:r w:rsidRPr="004571A3">
              <w:rPr>
                <w:rFonts w:cs="Carlito"/>
                <w:sz w:val="22"/>
              </w:rPr>
              <w:t>daun</w:t>
            </w:r>
            <w:proofErr w:type="spellEnd"/>
            <w:r w:rsidRPr="004571A3">
              <w:rPr>
                <w:rFonts w:cs="Carlito"/>
                <w:sz w:val="22"/>
              </w:rPr>
              <w:t xml:space="preserve">, </w:t>
            </w:r>
            <w:proofErr w:type="spellStart"/>
            <w:r w:rsidRPr="004571A3">
              <w:rPr>
                <w:rFonts w:cs="Carlito"/>
                <w:sz w:val="22"/>
              </w:rPr>
              <w:t>cokelat</w:t>
            </w:r>
            <w:proofErr w:type="spellEnd"/>
            <w:r w:rsidRPr="004571A3">
              <w:rPr>
                <w:rFonts w:cs="Carlito"/>
                <w:sz w:val="22"/>
              </w:rPr>
              <w:t xml:space="preserve"> </w:t>
            </w:r>
            <w:proofErr w:type="spellStart"/>
            <w:r w:rsidRPr="004571A3">
              <w:rPr>
                <w:rFonts w:cs="Carlito"/>
                <w:sz w:val="22"/>
              </w:rPr>
              <w:t>tanah</w:t>
            </w:r>
            <w:proofErr w:type="spellEnd"/>
          </w:p>
        </w:tc>
        <w:tc>
          <w:tcPr>
            <w:tcW w:w="2948" w:type="dxa"/>
            <w:tcBorders>
              <w:top w:val="single" w:sz="6" w:space="0" w:color="D8DEE9"/>
              <w:left w:val="single" w:sz="6" w:space="0" w:color="D8DEE9"/>
              <w:bottom w:val="single" w:sz="6" w:space="0" w:color="D8DEE9"/>
              <w:right w:val="single" w:sz="6" w:space="0" w:color="D8DEE9"/>
            </w:tcBorders>
          </w:tcPr>
          <w:p w14:paraId="2F5B1902" w14:textId="77777777" w:rsidR="00AB0343" w:rsidRPr="004571A3" w:rsidRDefault="00000000">
            <w:pPr>
              <w:spacing w:before="20" w:after="20" w:line="252" w:lineRule="auto"/>
              <w:rPr>
                <w:sz w:val="22"/>
              </w:rPr>
            </w:pPr>
            <w:proofErr w:type="spellStart"/>
            <w:r w:rsidRPr="004571A3">
              <w:rPr>
                <w:rFonts w:cs="Carlito"/>
                <w:sz w:val="22"/>
              </w:rPr>
              <w:t>Tenang</w:t>
            </w:r>
            <w:proofErr w:type="spellEnd"/>
            <w:r w:rsidRPr="004571A3">
              <w:rPr>
                <w:rFonts w:cs="Carlito"/>
                <w:sz w:val="22"/>
              </w:rPr>
              <w:t xml:space="preserve">, </w:t>
            </w:r>
            <w:proofErr w:type="spellStart"/>
            <w:r w:rsidRPr="004571A3">
              <w:rPr>
                <w:rFonts w:cs="Carlito"/>
                <w:sz w:val="22"/>
              </w:rPr>
              <w:t>membumi</w:t>
            </w:r>
            <w:proofErr w:type="spellEnd"/>
            <w:r w:rsidRPr="004571A3">
              <w:rPr>
                <w:rFonts w:cs="Carlito"/>
                <w:sz w:val="22"/>
              </w:rPr>
              <w:t xml:space="preserve">, </w:t>
            </w:r>
            <w:proofErr w:type="spellStart"/>
            <w:r w:rsidRPr="004571A3">
              <w:rPr>
                <w:rFonts w:cs="Carlito"/>
                <w:sz w:val="22"/>
              </w:rPr>
              <w:t>organik</w:t>
            </w:r>
            <w:proofErr w:type="spellEnd"/>
          </w:p>
        </w:tc>
      </w:tr>
      <w:tr w:rsidR="00AB0343" w:rsidRPr="004571A3" w14:paraId="29FCF8D9"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7583E9A5" w14:textId="77777777" w:rsidR="00AB0343" w:rsidRPr="004571A3" w:rsidRDefault="00000000">
            <w:pPr>
              <w:spacing w:before="20" w:after="20" w:line="252" w:lineRule="auto"/>
              <w:rPr>
                <w:sz w:val="22"/>
              </w:rPr>
            </w:pPr>
            <w:r w:rsidRPr="004571A3">
              <w:rPr>
                <w:rFonts w:cs="Carlito"/>
                <w:sz w:val="22"/>
              </w:rPr>
              <w:t xml:space="preserve">Gelap dan </w:t>
            </w:r>
            <w:proofErr w:type="spellStart"/>
            <w:r w:rsidRPr="004571A3">
              <w:rPr>
                <w:rFonts w:cs="Carlito"/>
                <w:sz w:val="22"/>
              </w:rPr>
              <w:t>berani</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60A749DD" w14:textId="77777777" w:rsidR="00AB0343" w:rsidRPr="004571A3" w:rsidRDefault="00000000">
            <w:pPr>
              <w:spacing w:before="20" w:after="20" w:line="252" w:lineRule="auto"/>
              <w:rPr>
                <w:sz w:val="22"/>
              </w:rPr>
            </w:pPr>
            <w:r w:rsidRPr="004571A3">
              <w:rPr>
                <w:rFonts w:cs="Carlito"/>
                <w:sz w:val="22"/>
              </w:rPr>
              <w:t xml:space="preserve">Ungu </w:t>
            </w:r>
            <w:proofErr w:type="spellStart"/>
            <w:r w:rsidRPr="004571A3">
              <w:rPr>
                <w:rFonts w:cs="Carlito"/>
                <w:sz w:val="22"/>
              </w:rPr>
              <w:t>tua</w:t>
            </w:r>
            <w:proofErr w:type="spellEnd"/>
            <w:r w:rsidRPr="004571A3">
              <w:rPr>
                <w:rFonts w:cs="Carlito"/>
                <w:sz w:val="22"/>
              </w:rPr>
              <w:t xml:space="preserve">, </w:t>
            </w:r>
            <w:proofErr w:type="spellStart"/>
            <w:r w:rsidRPr="004571A3">
              <w:rPr>
                <w:rFonts w:cs="Carlito"/>
                <w:sz w:val="22"/>
              </w:rPr>
              <w:t>merah</w:t>
            </w:r>
            <w:proofErr w:type="spellEnd"/>
            <w:r w:rsidRPr="004571A3">
              <w:rPr>
                <w:rFonts w:cs="Carlito"/>
                <w:sz w:val="22"/>
              </w:rPr>
              <w:t xml:space="preserve"> </w:t>
            </w:r>
            <w:proofErr w:type="spellStart"/>
            <w:r w:rsidRPr="004571A3">
              <w:rPr>
                <w:rFonts w:cs="Carlito"/>
                <w:sz w:val="22"/>
              </w:rPr>
              <w:t>anggur</w:t>
            </w:r>
            <w:proofErr w:type="spellEnd"/>
          </w:p>
        </w:tc>
        <w:tc>
          <w:tcPr>
            <w:tcW w:w="2948" w:type="dxa"/>
            <w:tcBorders>
              <w:top w:val="single" w:sz="6" w:space="0" w:color="D8DEE9"/>
              <w:left w:val="single" w:sz="6" w:space="0" w:color="D8DEE9"/>
              <w:bottom w:val="single" w:sz="6" w:space="0" w:color="D8DEE9"/>
              <w:right w:val="single" w:sz="6" w:space="0" w:color="D8DEE9"/>
            </w:tcBorders>
          </w:tcPr>
          <w:p w14:paraId="0CC984EC" w14:textId="77777777" w:rsidR="00AB0343" w:rsidRPr="004571A3" w:rsidRDefault="00000000">
            <w:pPr>
              <w:spacing w:before="20" w:after="20" w:line="252" w:lineRule="auto"/>
              <w:rPr>
                <w:sz w:val="22"/>
              </w:rPr>
            </w:pPr>
            <w:r w:rsidRPr="004571A3">
              <w:rPr>
                <w:rFonts w:cs="Carlito"/>
                <w:sz w:val="22"/>
              </w:rPr>
              <w:t xml:space="preserve">Berani, </w:t>
            </w:r>
            <w:proofErr w:type="spellStart"/>
            <w:r w:rsidRPr="004571A3">
              <w:rPr>
                <w:rFonts w:cs="Carlito"/>
                <w:sz w:val="22"/>
              </w:rPr>
              <w:t>malam</w:t>
            </w:r>
            <w:proofErr w:type="spellEnd"/>
            <w:r w:rsidRPr="004571A3">
              <w:rPr>
                <w:rFonts w:cs="Carlito"/>
                <w:sz w:val="22"/>
              </w:rPr>
              <w:t xml:space="preserve">, </w:t>
            </w:r>
            <w:proofErr w:type="spellStart"/>
            <w:r w:rsidRPr="004571A3">
              <w:rPr>
                <w:rFonts w:cs="Carlito"/>
                <w:sz w:val="22"/>
              </w:rPr>
              <w:t>kontras</w:t>
            </w:r>
            <w:proofErr w:type="spellEnd"/>
            <w:r w:rsidRPr="004571A3">
              <w:rPr>
                <w:rFonts w:cs="Carlito"/>
                <w:sz w:val="22"/>
              </w:rPr>
              <w:t xml:space="preserve"> </w:t>
            </w:r>
            <w:proofErr w:type="spellStart"/>
            <w:r w:rsidRPr="004571A3">
              <w:rPr>
                <w:rFonts w:cs="Carlito"/>
                <w:sz w:val="22"/>
              </w:rPr>
              <w:t>tinggi</w:t>
            </w:r>
            <w:proofErr w:type="spellEnd"/>
          </w:p>
        </w:tc>
      </w:tr>
      <w:tr w:rsidR="00AB0343" w:rsidRPr="004571A3" w14:paraId="411379F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8E36FA0" w14:textId="77777777" w:rsidR="00AB0343" w:rsidRPr="004571A3" w:rsidRDefault="00000000">
            <w:pPr>
              <w:spacing w:before="20" w:after="20" w:line="252" w:lineRule="auto"/>
              <w:rPr>
                <w:sz w:val="22"/>
              </w:rPr>
            </w:pPr>
            <w:proofErr w:type="spellStart"/>
            <w:r w:rsidRPr="004571A3">
              <w:rPr>
                <w:rFonts w:cs="Carlito"/>
                <w:sz w:val="22"/>
              </w:rPr>
              <w:t>Pilihan</w:t>
            </w:r>
            <w:proofErr w:type="spellEnd"/>
            <w:r w:rsidRPr="004571A3">
              <w:rPr>
                <w:rFonts w:cs="Carlito"/>
                <w:sz w:val="22"/>
              </w:rPr>
              <w:t xml:space="preserve"> </w:t>
            </w:r>
            <w:proofErr w:type="spellStart"/>
            <w:r w:rsidRPr="004571A3">
              <w:rPr>
                <w:rFonts w:cs="Carlito"/>
                <w:sz w:val="22"/>
              </w:rPr>
              <w:t>saya</w:t>
            </w:r>
            <w:proofErr w:type="spellEnd"/>
            <w:r w:rsidRPr="004571A3">
              <w:rPr>
                <w:rFonts w:cs="Carlito"/>
                <w:sz w:val="22"/>
              </w:rPr>
              <w:t>: ______________</w:t>
            </w:r>
          </w:p>
        </w:tc>
        <w:tc>
          <w:tcPr>
            <w:tcW w:w="3855" w:type="dxa"/>
            <w:tcBorders>
              <w:top w:val="single" w:sz="6" w:space="0" w:color="D8DEE9"/>
              <w:left w:val="single" w:sz="6" w:space="0" w:color="D8DEE9"/>
              <w:bottom w:val="single" w:sz="6" w:space="0" w:color="D8DEE9"/>
              <w:right w:val="single" w:sz="6" w:space="0" w:color="D8DEE9"/>
            </w:tcBorders>
          </w:tcPr>
          <w:p w14:paraId="783E424F" w14:textId="77777777" w:rsidR="00AB0343" w:rsidRPr="004571A3" w:rsidRDefault="00000000">
            <w:pPr>
              <w:spacing w:before="20" w:after="20" w:line="252" w:lineRule="auto"/>
              <w:rPr>
                <w:sz w:val="22"/>
              </w:rPr>
            </w:pPr>
            <w:r w:rsidRPr="004571A3">
              <w:rPr>
                <w:rFonts w:cs="Carlito"/>
                <w:sz w:val="22"/>
              </w:rPr>
              <w:t>…</w:t>
            </w:r>
          </w:p>
        </w:tc>
        <w:tc>
          <w:tcPr>
            <w:tcW w:w="2948" w:type="dxa"/>
            <w:tcBorders>
              <w:top w:val="single" w:sz="6" w:space="0" w:color="D8DEE9"/>
              <w:left w:val="single" w:sz="6" w:space="0" w:color="D8DEE9"/>
              <w:bottom w:val="single" w:sz="6" w:space="0" w:color="D8DEE9"/>
              <w:right w:val="single" w:sz="6" w:space="0" w:color="D8DEE9"/>
            </w:tcBorders>
          </w:tcPr>
          <w:p w14:paraId="0782D434" w14:textId="77777777" w:rsidR="00AB0343" w:rsidRPr="004571A3" w:rsidRDefault="00000000">
            <w:pPr>
              <w:spacing w:before="20" w:after="20" w:line="252" w:lineRule="auto"/>
              <w:rPr>
                <w:sz w:val="22"/>
              </w:rPr>
            </w:pPr>
            <w:r w:rsidRPr="004571A3">
              <w:rPr>
                <w:rFonts w:cs="Carlito"/>
                <w:sz w:val="22"/>
              </w:rPr>
              <w:t>…</w:t>
            </w:r>
          </w:p>
        </w:tc>
      </w:tr>
    </w:tbl>
    <w:p w14:paraId="233B304F" w14:textId="77777777" w:rsidR="00AB0343" w:rsidRPr="004571A3" w:rsidRDefault="00AB0343">
      <w:pPr>
        <w:spacing w:after="60"/>
        <w:rPr>
          <w:sz w:val="22"/>
        </w:rPr>
      </w:pPr>
    </w:p>
    <w:p w14:paraId="30B8FAED" w14:textId="77777777" w:rsidR="00AB0343" w:rsidRPr="004571A3" w:rsidRDefault="00000000">
      <w:pPr>
        <w:keepNext/>
        <w:spacing w:before="160" w:after="60"/>
        <w:rPr>
          <w:sz w:val="22"/>
        </w:rPr>
      </w:pPr>
      <w:proofErr w:type="spellStart"/>
      <w:r w:rsidRPr="004571A3">
        <w:rPr>
          <w:rFonts w:cs="Carlito"/>
          <w:b/>
          <w:color w:val="003796"/>
          <w:sz w:val="22"/>
        </w:rPr>
        <w:t>Rencana</w:t>
      </w:r>
      <w:proofErr w:type="spellEnd"/>
      <w:r w:rsidRPr="004571A3">
        <w:rPr>
          <w:rFonts w:cs="Carlito"/>
          <w:b/>
          <w:color w:val="003796"/>
          <w:sz w:val="22"/>
        </w:rPr>
        <w:t xml:space="preserve"> visual </w:t>
      </w:r>
      <w:proofErr w:type="spellStart"/>
      <w:r w:rsidRPr="004571A3">
        <w:rPr>
          <w:rFonts w:cs="Carlito"/>
          <w:b/>
          <w:color w:val="003796"/>
          <w:sz w:val="22"/>
        </w:rPr>
        <w:t>saya</w:t>
      </w:r>
      <w:proofErr w:type="spellEnd"/>
    </w:p>
    <w:tbl>
      <w:tblPr>
        <w:tblW w:w="0" w:type="auto"/>
        <w:jc w:val="center"/>
        <w:tblLayout w:type="fixed"/>
        <w:tblLook w:val="04A0" w:firstRow="1" w:lastRow="0" w:firstColumn="1" w:lastColumn="0" w:noHBand="0" w:noVBand="1"/>
      </w:tblPr>
      <w:tblGrid>
        <w:gridCol w:w="1814"/>
        <w:gridCol w:w="8050"/>
      </w:tblGrid>
      <w:tr w:rsidR="00AB0343" w:rsidRPr="004571A3" w14:paraId="3D4F6882"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37F20BA" w14:textId="77777777" w:rsidR="00AB0343" w:rsidRPr="004571A3" w:rsidRDefault="00000000">
            <w:pPr>
              <w:spacing w:before="20" w:after="20"/>
              <w:rPr>
                <w:sz w:val="22"/>
              </w:rPr>
            </w:pPr>
            <w:r w:rsidRPr="004571A3">
              <w:rPr>
                <w:rFonts w:cs="Carlito"/>
                <w:b/>
                <w:color w:val="FFFFFF"/>
                <w:sz w:val="22"/>
              </w:rPr>
              <w:t xml:space="preserve">Yang </w:t>
            </w:r>
            <w:proofErr w:type="spellStart"/>
            <w:r w:rsidRPr="004571A3">
              <w:rPr>
                <w:rFonts w:cs="Carlito"/>
                <w:b/>
                <w:color w:val="FFFFFF"/>
                <w:sz w:val="22"/>
              </w:rPr>
              <w:t>direncanakan</w:t>
            </w:r>
            <w:proofErr w:type="spellEnd"/>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7F17561C" w14:textId="77777777" w:rsidR="00AB0343" w:rsidRPr="004571A3" w:rsidRDefault="00000000">
            <w:pPr>
              <w:spacing w:before="20" w:after="20"/>
              <w:rPr>
                <w:sz w:val="22"/>
              </w:rPr>
            </w:pPr>
            <w:r w:rsidRPr="004571A3">
              <w:rPr>
                <w:rFonts w:cs="Carlito"/>
                <w:b/>
                <w:color w:val="FFFFFF"/>
                <w:sz w:val="22"/>
              </w:rPr>
              <w:t>Isi (</w:t>
            </w:r>
            <w:proofErr w:type="spellStart"/>
            <w:r w:rsidRPr="004571A3">
              <w:rPr>
                <w:rFonts w:cs="Carlito"/>
                <w:b/>
                <w:color w:val="FFFFFF"/>
                <w:sz w:val="22"/>
              </w:rPr>
              <w:t>tulis</w:t>
            </w:r>
            <w:proofErr w:type="spellEnd"/>
            <w:r w:rsidRPr="004571A3">
              <w:rPr>
                <w:rFonts w:cs="Carlito"/>
                <w:b/>
                <w:color w:val="FFFFFF"/>
                <w:sz w:val="22"/>
              </w:rPr>
              <w:t xml:space="preserve"> </w:t>
            </w:r>
            <w:proofErr w:type="spellStart"/>
            <w:r w:rsidRPr="004571A3">
              <w:rPr>
                <w:rFonts w:cs="Carlito"/>
                <w:b/>
                <w:color w:val="FFFFFF"/>
                <w:sz w:val="22"/>
              </w:rPr>
              <w:t>sendiri</w:t>
            </w:r>
            <w:proofErr w:type="spellEnd"/>
            <w:r w:rsidRPr="004571A3">
              <w:rPr>
                <w:rFonts w:cs="Carlito"/>
                <w:b/>
                <w:color w:val="FFFFFF"/>
                <w:sz w:val="22"/>
              </w:rPr>
              <w:t xml:space="preserve">, </w:t>
            </w:r>
            <w:proofErr w:type="spellStart"/>
            <w:r w:rsidRPr="004571A3">
              <w:rPr>
                <w:rFonts w:cs="Carlito"/>
                <w:b/>
                <w:color w:val="FFFFFF"/>
                <w:sz w:val="22"/>
              </w:rPr>
              <w:t>singkat</w:t>
            </w:r>
            <w:proofErr w:type="spellEnd"/>
            <w:r w:rsidRPr="004571A3">
              <w:rPr>
                <w:rFonts w:cs="Carlito"/>
                <w:b/>
                <w:color w:val="FFFFFF"/>
                <w:sz w:val="22"/>
              </w:rPr>
              <w:t xml:space="preserve"> </w:t>
            </w:r>
            <w:proofErr w:type="spellStart"/>
            <w:r w:rsidRPr="004571A3">
              <w:rPr>
                <w:rFonts w:cs="Carlito"/>
                <w:b/>
                <w:color w:val="FFFFFF"/>
                <w:sz w:val="22"/>
              </w:rPr>
              <w:t>saja</w:t>
            </w:r>
            <w:proofErr w:type="spellEnd"/>
            <w:r w:rsidRPr="004571A3">
              <w:rPr>
                <w:rFonts w:cs="Carlito"/>
                <w:b/>
                <w:color w:val="FFFFFF"/>
                <w:sz w:val="22"/>
              </w:rPr>
              <w:t>)</w:t>
            </w:r>
          </w:p>
        </w:tc>
      </w:tr>
      <w:tr w:rsidR="00AB0343" w:rsidRPr="004571A3" w14:paraId="39E55BF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2A691247" w14:textId="77777777" w:rsidR="00AB0343" w:rsidRPr="004571A3" w:rsidRDefault="00000000">
            <w:pPr>
              <w:spacing w:before="20" w:after="20" w:line="252" w:lineRule="auto"/>
              <w:rPr>
                <w:sz w:val="22"/>
              </w:rPr>
            </w:pPr>
            <w:r w:rsidRPr="004571A3">
              <w:rPr>
                <w:rFonts w:cs="Carlito"/>
                <w:sz w:val="22"/>
              </w:rPr>
              <w:t xml:space="preserve">Arah visual </w:t>
            </w:r>
            <w:proofErr w:type="spellStart"/>
            <w:r w:rsidRPr="004571A3">
              <w:rPr>
                <w:rFonts w:cs="Carlito"/>
                <w:sz w:val="22"/>
              </w:rPr>
              <w:t>saya</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kata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frasa</w:t>
            </w:r>
            <w:proofErr w:type="spellEnd"/>
            <w:r w:rsidRPr="004571A3">
              <w:rPr>
                <w:rFonts w:cs="Carlito"/>
                <w:sz w:val="22"/>
              </w:rPr>
              <w:t>)</w:t>
            </w:r>
          </w:p>
        </w:tc>
        <w:tc>
          <w:tcPr>
            <w:tcW w:w="8050" w:type="dxa"/>
            <w:tcBorders>
              <w:top w:val="single" w:sz="6" w:space="0" w:color="D8DEE9"/>
              <w:left w:val="single" w:sz="6" w:space="0" w:color="D8DEE9"/>
              <w:bottom w:val="single" w:sz="6" w:space="0" w:color="D8DEE9"/>
              <w:right w:val="single" w:sz="6" w:space="0" w:color="D8DEE9"/>
            </w:tcBorders>
          </w:tcPr>
          <w:p w14:paraId="1BEEF979" w14:textId="1B77793B" w:rsidR="00AB0343" w:rsidRPr="004571A3" w:rsidRDefault="0071795C">
            <w:pPr>
              <w:spacing w:before="20" w:after="20" w:line="252" w:lineRule="auto"/>
              <w:rPr>
                <w:sz w:val="22"/>
              </w:rPr>
            </w:pPr>
            <w:r w:rsidRPr="004571A3">
              <w:rPr>
                <w:sz w:val="22"/>
              </w:rPr>
              <w:t xml:space="preserve">Modern, </w:t>
            </w:r>
            <w:proofErr w:type="spellStart"/>
            <w:r w:rsidRPr="004571A3">
              <w:rPr>
                <w:sz w:val="22"/>
              </w:rPr>
              <w:t>minimalis</w:t>
            </w:r>
            <w:proofErr w:type="spellEnd"/>
            <w:r w:rsidR="00703BA1" w:rsidRPr="004571A3">
              <w:rPr>
                <w:sz w:val="22"/>
              </w:rPr>
              <w:t xml:space="preserve">, professional </w:t>
            </w:r>
            <w:proofErr w:type="spellStart"/>
            <w:r w:rsidR="00703BA1" w:rsidRPr="004571A3">
              <w:rPr>
                <w:sz w:val="22"/>
              </w:rPr>
              <w:t>serta</w:t>
            </w:r>
            <w:proofErr w:type="spellEnd"/>
            <w:r w:rsidR="00703BA1" w:rsidRPr="004571A3">
              <w:rPr>
                <w:sz w:val="22"/>
              </w:rPr>
              <w:t xml:space="preserve"> </w:t>
            </w:r>
            <w:proofErr w:type="spellStart"/>
            <w:r w:rsidR="00703BA1" w:rsidRPr="004571A3">
              <w:rPr>
                <w:sz w:val="22"/>
              </w:rPr>
              <w:t>tetap</w:t>
            </w:r>
            <w:proofErr w:type="spellEnd"/>
            <w:r w:rsidR="00703BA1" w:rsidRPr="004571A3">
              <w:rPr>
                <w:sz w:val="22"/>
              </w:rPr>
              <w:t xml:space="preserve"> </w:t>
            </w:r>
            <w:proofErr w:type="spellStart"/>
            <w:r w:rsidR="00703BA1" w:rsidRPr="004571A3">
              <w:rPr>
                <w:sz w:val="22"/>
              </w:rPr>
              <w:t>jelas</w:t>
            </w:r>
            <w:proofErr w:type="spellEnd"/>
            <w:r w:rsidR="00703BA1" w:rsidRPr="004571A3">
              <w:rPr>
                <w:sz w:val="22"/>
              </w:rPr>
              <w:t xml:space="preserve"> dan </w:t>
            </w:r>
            <w:proofErr w:type="spellStart"/>
            <w:r w:rsidR="00703BA1" w:rsidRPr="004571A3">
              <w:rPr>
                <w:sz w:val="22"/>
              </w:rPr>
              <w:t>mudah</w:t>
            </w:r>
            <w:proofErr w:type="spellEnd"/>
            <w:r w:rsidR="00703BA1" w:rsidRPr="004571A3">
              <w:rPr>
                <w:sz w:val="22"/>
              </w:rPr>
              <w:t xml:space="preserve"> di </w:t>
            </w:r>
            <w:proofErr w:type="spellStart"/>
            <w:r w:rsidR="00703BA1" w:rsidRPr="004571A3">
              <w:rPr>
                <w:sz w:val="22"/>
              </w:rPr>
              <w:t>pahami</w:t>
            </w:r>
            <w:proofErr w:type="spellEnd"/>
            <w:r w:rsidR="00703BA1" w:rsidRPr="004571A3">
              <w:rPr>
                <w:sz w:val="22"/>
              </w:rPr>
              <w:t xml:space="preserve"> oleh </w:t>
            </w:r>
            <w:proofErr w:type="spellStart"/>
            <w:r w:rsidR="00703BA1" w:rsidRPr="004571A3">
              <w:rPr>
                <w:sz w:val="22"/>
              </w:rPr>
              <w:t>pembaca</w:t>
            </w:r>
            <w:proofErr w:type="spellEnd"/>
          </w:p>
        </w:tc>
      </w:tr>
      <w:tr w:rsidR="00AB0343" w:rsidRPr="004571A3" w14:paraId="2B0CB738"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2F05F7BC" w14:textId="77777777" w:rsidR="00AB0343" w:rsidRPr="004571A3" w:rsidRDefault="00000000">
            <w:pPr>
              <w:spacing w:before="20" w:after="20" w:line="252" w:lineRule="auto"/>
              <w:rPr>
                <w:sz w:val="22"/>
              </w:rPr>
            </w:pPr>
            <w:r w:rsidRPr="004571A3">
              <w:rPr>
                <w:rFonts w:cs="Carlito"/>
                <w:sz w:val="22"/>
              </w:rPr>
              <w:t xml:space="preserve">Warna </w:t>
            </w:r>
            <w:proofErr w:type="spellStart"/>
            <w:r w:rsidRPr="004571A3">
              <w:rPr>
                <w:rFonts w:cs="Carlito"/>
                <w:sz w:val="22"/>
              </w:rPr>
              <w:t>utama</w:t>
            </w:r>
            <w:proofErr w:type="spellEnd"/>
            <w:r w:rsidRPr="004571A3">
              <w:rPr>
                <w:rFonts w:cs="Carlito"/>
                <w:sz w:val="22"/>
              </w:rPr>
              <w:t xml:space="preserve"> </w:t>
            </w:r>
            <w:proofErr w:type="spellStart"/>
            <w:r w:rsidRPr="004571A3">
              <w:rPr>
                <w:rFonts w:cs="Carlito"/>
                <w:sz w:val="22"/>
              </w:rPr>
              <w:t>saya</w:t>
            </w:r>
            <w:proofErr w:type="spellEnd"/>
            <w:r w:rsidRPr="004571A3">
              <w:rPr>
                <w:rFonts w:cs="Carlito"/>
                <w:sz w:val="22"/>
              </w:rPr>
              <w:t xml:space="preserve">, dan </w:t>
            </w:r>
            <w:proofErr w:type="spellStart"/>
            <w:r w:rsidRPr="004571A3">
              <w:rPr>
                <w:rFonts w:cs="Carlito"/>
                <w:sz w:val="22"/>
              </w:rPr>
              <w:t>dari</w:t>
            </w:r>
            <w:proofErr w:type="spellEnd"/>
            <w:r w:rsidRPr="004571A3">
              <w:rPr>
                <w:rFonts w:cs="Carlito"/>
                <w:sz w:val="22"/>
              </w:rPr>
              <w:t xml:space="preserve"> mana </w:t>
            </w:r>
            <w:proofErr w:type="spellStart"/>
            <w:r w:rsidRPr="004571A3">
              <w:rPr>
                <w:rFonts w:cs="Carlito"/>
                <w:sz w:val="22"/>
              </w:rPr>
              <w:t>asalnya</w:t>
            </w:r>
            <w:proofErr w:type="spellEnd"/>
          </w:p>
        </w:tc>
        <w:tc>
          <w:tcPr>
            <w:tcW w:w="8050" w:type="dxa"/>
            <w:tcBorders>
              <w:top w:val="single" w:sz="6" w:space="0" w:color="D8DEE9"/>
              <w:left w:val="single" w:sz="6" w:space="0" w:color="D8DEE9"/>
              <w:bottom w:val="single" w:sz="6" w:space="0" w:color="D8DEE9"/>
              <w:right w:val="single" w:sz="6" w:space="0" w:color="D8DEE9"/>
            </w:tcBorders>
          </w:tcPr>
          <w:p w14:paraId="12FDBB72" w14:textId="0EF98312" w:rsidR="00AB0343" w:rsidRPr="004571A3" w:rsidRDefault="00703BA1">
            <w:pPr>
              <w:spacing w:before="20" w:after="20" w:line="252" w:lineRule="auto"/>
              <w:rPr>
                <w:sz w:val="22"/>
              </w:rPr>
            </w:pPr>
            <w:r w:rsidRPr="004571A3">
              <w:rPr>
                <w:sz w:val="22"/>
              </w:rPr>
              <w:t xml:space="preserve">Biru </w:t>
            </w:r>
            <w:proofErr w:type="spellStart"/>
            <w:r w:rsidRPr="004571A3">
              <w:rPr>
                <w:sz w:val="22"/>
              </w:rPr>
              <w:t>tua</w:t>
            </w:r>
            <w:proofErr w:type="spellEnd"/>
            <w:r w:rsidRPr="004571A3">
              <w:rPr>
                <w:sz w:val="22"/>
              </w:rPr>
              <w:t xml:space="preserve"> </w:t>
            </w:r>
            <w:proofErr w:type="spellStart"/>
            <w:r w:rsidRPr="004571A3">
              <w:rPr>
                <w:sz w:val="22"/>
              </w:rPr>
              <w:t>sebagai</w:t>
            </w:r>
            <w:proofErr w:type="spellEnd"/>
            <w:r w:rsidRPr="004571A3">
              <w:rPr>
                <w:sz w:val="22"/>
              </w:rPr>
              <w:t xml:space="preserve"> </w:t>
            </w:r>
            <w:proofErr w:type="spellStart"/>
            <w:r w:rsidRPr="004571A3">
              <w:rPr>
                <w:sz w:val="22"/>
              </w:rPr>
              <w:t>warna</w:t>
            </w:r>
            <w:proofErr w:type="spellEnd"/>
            <w:r w:rsidRPr="004571A3">
              <w:rPr>
                <w:sz w:val="22"/>
              </w:rPr>
              <w:t xml:space="preserve"> </w:t>
            </w:r>
            <w:proofErr w:type="spellStart"/>
            <w:r w:rsidRPr="004571A3">
              <w:rPr>
                <w:sz w:val="22"/>
              </w:rPr>
              <w:t>utama</w:t>
            </w:r>
            <w:proofErr w:type="spellEnd"/>
            <w:r w:rsidRPr="004571A3">
              <w:rPr>
                <w:sz w:val="22"/>
              </w:rPr>
              <w:t xml:space="preserve">, </w:t>
            </w:r>
            <w:proofErr w:type="spellStart"/>
            <w:r w:rsidRPr="004571A3">
              <w:rPr>
                <w:sz w:val="22"/>
              </w:rPr>
              <w:t>terinspirasi</w:t>
            </w:r>
            <w:proofErr w:type="spellEnd"/>
            <w:r w:rsidRPr="004571A3">
              <w:rPr>
                <w:sz w:val="22"/>
              </w:rPr>
              <w:t xml:space="preserve"> </w:t>
            </w:r>
            <w:proofErr w:type="spellStart"/>
            <w:r w:rsidRPr="004571A3">
              <w:rPr>
                <w:sz w:val="22"/>
              </w:rPr>
              <w:t>dari</w:t>
            </w:r>
            <w:proofErr w:type="spellEnd"/>
            <w:r w:rsidRPr="004571A3">
              <w:rPr>
                <w:sz w:val="22"/>
              </w:rPr>
              <w:t xml:space="preserve"> </w:t>
            </w:r>
            <w:proofErr w:type="spellStart"/>
            <w:r w:rsidRPr="004571A3">
              <w:rPr>
                <w:sz w:val="22"/>
              </w:rPr>
              <w:t>tampilan</w:t>
            </w:r>
            <w:proofErr w:type="spellEnd"/>
            <w:r w:rsidRPr="004571A3">
              <w:rPr>
                <w:sz w:val="22"/>
              </w:rPr>
              <w:t xml:space="preserve"> </w:t>
            </w:r>
            <w:proofErr w:type="spellStart"/>
            <w:r w:rsidRPr="004571A3">
              <w:rPr>
                <w:sz w:val="22"/>
              </w:rPr>
              <w:t>teknologi</w:t>
            </w:r>
            <w:proofErr w:type="spellEnd"/>
            <w:r w:rsidRPr="004571A3">
              <w:rPr>
                <w:sz w:val="22"/>
              </w:rPr>
              <w:t xml:space="preserve"> dan </w:t>
            </w:r>
            <w:proofErr w:type="spellStart"/>
            <w:r w:rsidRPr="004571A3">
              <w:rPr>
                <w:sz w:val="22"/>
              </w:rPr>
              <w:t>profesional</w:t>
            </w:r>
            <w:proofErr w:type="spellEnd"/>
          </w:p>
        </w:tc>
      </w:tr>
      <w:tr w:rsidR="00AB0343" w:rsidRPr="004571A3" w14:paraId="4054213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21DD98AB" w14:textId="77777777" w:rsidR="00AB0343" w:rsidRPr="004571A3" w:rsidRDefault="00000000">
            <w:pPr>
              <w:spacing w:before="20" w:after="20" w:line="252" w:lineRule="auto"/>
              <w:rPr>
                <w:sz w:val="22"/>
              </w:rPr>
            </w:pPr>
            <w:r w:rsidRPr="004571A3">
              <w:rPr>
                <w:rFonts w:cs="Carlito"/>
                <w:sz w:val="22"/>
              </w:rPr>
              <w:t xml:space="preserve">Warna </w:t>
            </w:r>
            <w:proofErr w:type="spellStart"/>
            <w:r w:rsidRPr="004571A3">
              <w:rPr>
                <w:rFonts w:cs="Carlito"/>
                <w:sz w:val="22"/>
              </w:rPr>
              <w:t>netral</w:t>
            </w:r>
            <w:proofErr w:type="spellEnd"/>
            <w:r w:rsidRPr="004571A3">
              <w:rPr>
                <w:rFonts w:cs="Carlito"/>
                <w:sz w:val="22"/>
              </w:rPr>
              <w:t xml:space="preserve"> </w:t>
            </w:r>
            <w:proofErr w:type="spellStart"/>
            <w:r w:rsidRPr="004571A3">
              <w:rPr>
                <w:rFonts w:cs="Carlito"/>
                <w:sz w:val="22"/>
              </w:rPr>
              <w:t>terang</w:t>
            </w:r>
            <w:proofErr w:type="spellEnd"/>
            <w:r w:rsidRPr="004571A3">
              <w:rPr>
                <w:rFonts w:cs="Carlito"/>
                <w:sz w:val="22"/>
              </w:rPr>
              <w:t xml:space="preserve"> dan </w:t>
            </w:r>
            <w:proofErr w:type="spellStart"/>
            <w:r w:rsidRPr="004571A3">
              <w:rPr>
                <w:rFonts w:cs="Carlito"/>
                <w:sz w:val="22"/>
              </w:rPr>
              <w:t>gelap</w:t>
            </w:r>
            <w:proofErr w:type="spellEnd"/>
            <w:r w:rsidRPr="004571A3">
              <w:rPr>
                <w:rFonts w:cs="Carlito"/>
                <w:sz w:val="22"/>
              </w:rPr>
              <w:t xml:space="preserve"> </w:t>
            </w:r>
            <w:proofErr w:type="spellStart"/>
            <w:r w:rsidRPr="004571A3">
              <w:rPr>
                <w:rFonts w:cs="Carlito"/>
                <w:sz w:val="22"/>
              </w:rPr>
              <w:t>saya</w:t>
            </w:r>
            <w:proofErr w:type="spellEnd"/>
          </w:p>
        </w:tc>
        <w:tc>
          <w:tcPr>
            <w:tcW w:w="8050" w:type="dxa"/>
            <w:tcBorders>
              <w:top w:val="single" w:sz="6" w:space="0" w:color="D8DEE9"/>
              <w:left w:val="single" w:sz="6" w:space="0" w:color="D8DEE9"/>
              <w:bottom w:val="single" w:sz="6" w:space="0" w:color="D8DEE9"/>
              <w:right w:val="single" w:sz="6" w:space="0" w:color="D8DEE9"/>
            </w:tcBorders>
          </w:tcPr>
          <w:p w14:paraId="4D3689DF" w14:textId="02425E77" w:rsidR="00AB0343" w:rsidRPr="004571A3" w:rsidRDefault="003918CC">
            <w:pPr>
              <w:spacing w:before="20" w:after="20" w:line="252" w:lineRule="auto"/>
              <w:rPr>
                <w:sz w:val="22"/>
              </w:rPr>
            </w:pPr>
            <w:r w:rsidRPr="004571A3">
              <w:rPr>
                <w:sz w:val="22"/>
              </w:rPr>
              <w:t xml:space="preserve">Putih </w:t>
            </w:r>
            <w:proofErr w:type="spellStart"/>
            <w:r w:rsidRPr="004571A3">
              <w:rPr>
                <w:sz w:val="22"/>
              </w:rPr>
              <w:t>untuk</w:t>
            </w:r>
            <w:proofErr w:type="spellEnd"/>
            <w:r w:rsidRPr="004571A3">
              <w:rPr>
                <w:sz w:val="22"/>
              </w:rPr>
              <w:t xml:space="preserve"> </w:t>
            </w:r>
            <w:proofErr w:type="spellStart"/>
            <w:r w:rsidRPr="004571A3">
              <w:rPr>
                <w:sz w:val="22"/>
              </w:rPr>
              <w:t>latar</w:t>
            </w:r>
            <w:proofErr w:type="spellEnd"/>
            <w:r w:rsidRPr="004571A3">
              <w:rPr>
                <w:sz w:val="22"/>
              </w:rPr>
              <w:t xml:space="preserve"> </w:t>
            </w:r>
            <w:proofErr w:type="spellStart"/>
            <w:r w:rsidRPr="004571A3">
              <w:rPr>
                <w:sz w:val="22"/>
              </w:rPr>
              <w:t>terang</w:t>
            </w:r>
            <w:proofErr w:type="spellEnd"/>
            <w:r w:rsidRPr="004571A3">
              <w:rPr>
                <w:sz w:val="22"/>
              </w:rPr>
              <w:t xml:space="preserve">, </w:t>
            </w:r>
            <w:proofErr w:type="spellStart"/>
            <w:r w:rsidRPr="004571A3">
              <w:rPr>
                <w:sz w:val="22"/>
              </w:rPr>
              <w:t>abu-abu</w:t>
            </w:r>
            <w:proofErr w:type="spellEnd"/>
            <w:r w:rsidRPr="004571A3">
              <w:rPr>
                <w:sz w:val="22"/>
              </w:rPr>
              <w:t xml:space="preserve"> </w:t>
            </w:r>
            <w:proofErr w:type="spellStart"/>
            <w:r w:rsidRPr="004571A3">
              <w:rPr>
                <w:sz w:val="22"/>
              </w:rPr>
              <w:t>muda</w:t>
            </w:r>
            <w:proofErr w:type="spellEnd"/>
            <w:r w:rsidRPr="004571A3">
              <w:rPr>
                <w:sz w:val="22"/>
              </w:rPr>
              <w:t xml:space="preserve"> </w:t>
            </w:r>
            <w:proofErr w:type="spellStart"/>
            <w:r w:rsidRPr="004571A3">
              <w:rPr>
                <w:sz w:val="22"/>
              </w:rPr>
              <w:t>untuk</w:t>
            </w:r>
            <w:proofErr w:type="spellEnd"/>
            <w:r w:rsidRPr="004571A3">
              <w:rPr>
                <w:sz w:val="22"/>
              </w:rPr>
              <w:t xml:space="preserve"> </w:t>
            </w:r>
            <w:proofErr w:type="spellStart"/>
            <w:r w:rsidRPr="004571A3">
              <w:rPr>
                <w:sz w:val="22"/>
              </w:rPr>
              <w:t>elemen</w:t>
            </w:r>
            <w:proofErr w:type="spellEnd"/>
            <w:r w:rsidRPr="004571A3">
              <w:rPr>
                <w:sz w:val="22"/>
              </w:rPr>
              <w:t xml:space="preserve"> </w:t>
            </w:r>
            <w:proofErr w:type="spellStart"/>
            <w:r w:rsidRPr="004571A3">
              <w:rPr>
                <w:sz w:val="22"/>
              </w:rPr>
              <w:t>pendukung</w:t>
            </w:r>
            <w:proofErr w:type="spellEnd"/>
            <w:r w:rsidRPr="004571A3">
              <w:rPr>
                <w:sz w:val="22"/>
              </w:rPr>
              <w:t xml:space="preserve">, dan </w:t>
            </w:r>
            <w:proofErr w:type="spellStart"/>
            <w:r w:rsidRPr="004571A3">
              <w:rPr>
                <w:sz w:val="22"/>
              </w:rPr>
              <w:t>hitam</w:t>
            </w:r>
            <w:proofErr w:type="spellEnd"/>
            <w:r w:rsidRPr="004571A3">
              <w:rPr>
                <w:sz w:val="22"/>
              </w:rPr>
              <w:t xml:space="preserve"> </w:t>
            </w:r>
            <w:proofErr w:type="spellStart"/>
            <w:r w:rsidRPr="004571A3">
              <w:rPr>
                <w:sz w:val="22"/>
              </w:rPr>
              <w:t>untuk</w:t>
            </w:r>
            <w:proofErr w:type="spellEnd"/>
            <w:r w:rsidRPr="004571A3">
              <w:rPr>
                <w:sz w:val="22"/>
              </w:rPr>
              <w:t xml:space="preserve"> </w:t>
            </w:r>
            <w:proofErr w:type="spellStart"/>
            <w:r w:rsidRPr="004571A3">
              <w:rPr>
                <w:sz w:val="22"/>
              </w:rPr>
              <w:t>teks</w:t>
            </w:r>
            <w:proofErr w:type="spellEnd"/>
          </w:p>
        </w:tc>
      </w:tr>
      <w:tr w:rsidR="00AB0343" w:rsidRPr="004571A3" w14:paraId="1B337C33"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68B9984" w14:textId="77777777" w:rsidR="00AB0343" w:rsidRPr="004571A3" w:rsidRDefault="00000000">
            <w:pPr>
              <w:spacing w:before="20" w:after="20" w:line="252" w:lineRule="auto"/>
              <w:rPr>
                <w:sz w:val="22"/>
              </w:rPr>
            </w:pPr>
            <w:proofErr w:type="spellStart"/>
            <w:r w:rsidRPr="004571A3">
              <w:rPr>
                <w:rFonts w:cs="Carlito"/>
                <w:sz w:val="22"/>
              </w:rPr>
              <w:t>Ukuran</w:t>
            </w:r>
            <w:proofErr w:type="spellEnd"/>
            <w:r w:rsidRPr="004571A3">
              <w:rPr>
                <w:rFonts w:cs="Carlito"/>
                <w:sz w:val="22"/>
              </w:rPr>
              <w:t xml:space="preserve"> </w:t>
            </w:r>
            <w:proofErr w:type="spellStart"/>
            <w:r w:rsidRPr="004571A3">
              <w:rPr>
                <w:rFonts w:cs="Carlito"/>
                <w:sz w:val="22"/>
              </w:rPr>
              <w:t>huruf</w:t>
            </w:r>
            <w:proofErr w:type="spellEnd"/>
            <w:r w:rsidRPr="004571A3">
              <w:rPr>
                <w:rFonts w:cs="Carlito"/>
                <w:sz w:val="22"/>
              </w:rPr>
              <w:t xml:space="preserve"> </w:t>
            </w:r>
            <w:proofErr w:type="spellStart"/>
            <w:r w:rsidRPr="004571A3">
              <w:rPr>
                <w:rFonts w:cs="Carlito"/>
                <w:sz w:val="22"/>
              </w:rPr>
              <w:t>isi</w:t>
            </w:r>
            <w:proofErr w:type="spellEnd"/>
            <w:r w:rsidRPr="004571A3">
              <w:rPr>
                <w:rFonts w:cs="Carlito"/>
                <w:sz w:val="22"/>
              </w:rPr>
              <w:t xml:space="preserve"> dan </w:t>
            </w:r>
            <w:proofErr w:type="spellStart"/>
            <w:r w:rsidRPr="004571A3">
              <w:rPr>
                <w:rFonts w:cs="Carlito"/>
                <w:sz w:val="22"/>
              </w:rPr>
              <w:t>judul</w:t>
            </w:r>
            <w:proofErr w:type="spellEnd"/>
            <w:r w:rsidRPr="004571A3">
              <w:rPr>
                <w:rFonts w:cs="Carlito"/>
                <w:sz w:val="22"/>
              </w:rPr>
              <w:t xml:space="preserve"> (</w:t>
            </w:r>
            <w:proofErr w:type="spellStart"/>
            <w:r w:rsidRPr="004571A3">
              <w:rPr>
                <w:rFonts w:cs="Carlito"/>
                <w:sz w:val="22"/>
              </w:rPr>
              <w:t>dalam</w:t>
            </w:r>
            <w:proofErr w:type="spellEnd"/>
            <w:r w:rsidRPr="004571A3">
              <w:rPr>
                <w:rFonts w:cs="Carlito"/>
                <w:sz w:val="22"/>
              </w:rPr>
              <w:t xml:space="preserve"> rem)</w:t>
            </w:r>
          </w:p>
        </w:tc>
        <w:tc>
          <w:tcPr>
            <w:tcW w:w="8050" w:type="dxa"/>
            <w:tcBorders>
              <w:top w:val="single" w:sz="6" w:space="0" w:color="D8DEE9"/>
              <w:left w:val="single" w:sz="6" w:space="0" w:color="D8DEE9"/>
              <w:bottom w:val="single" w:sz="6" w:space="0" w:color="D8DEE9"/>
              <w:right w:val="single" w:sz="6" w:space="0" w:color="D8DEE9"/>
            </w:tcBorders>
          </w:tcPr>
          <w:p w14:paraId="648D48EC" w14:textId="6C5CD53B" w:rsidR="00AB0343" w:rsidRPr="004571A3" w:rsidRDefault="000D1271">
            <w:pPr>
              <w:spacing w:before="20" w:after="20" w:line="252" w:lineRule="auto"/>
              <w:rPr>
                <w:sz w:val="22"/>
              </w:rPr>
            </w:pPr>
            <w:r w:rsidRPr="004571A3">
              <w:rPr>
                <w:sz w:val="22"/>
              </w:rPr>
              <w:t xml:space="preserve">Isi 1rem, </w:t>
            </w:r>
            <w:proofErr w:type="spellStart"/>
            <w:r w:rsidRPr="004571A3">
              <w:rPr>
                <w:sz w:val="22"/>
              </w:rPr>
              <w:t>subjudul</w:t>
            </w:r>
            <w:proofErr w:type="spellEnd"/>
            <w:r w:rsidRPr="004571A3">
              <w:rPr>
                <w:sz w:val="22"/>
              </w:rPr>
              <w:t xml:space="preserve"> 1.5rem, </w:t>
            </w:r>
            <w:proofErr w:type="spellStart"/>
            <w:r w:rsidRPr="004571A3">
              <w:rPr>
                <w:sz w:val="22"/>
              </w:rPr>
              <w:t>judul</w:t>
            </w:r>
            <w:proofErr w:type="spellEnd"/>
            <w:r w:rsidRPr="004571A3">
              <w:rPr>
                <w:sz w:val="22"/>
              </w:rPr>
              <w:t xml:space="preserve"> </w:t>
            </w:r>
            <w:proofErr w:type="spellStart"/>
            <w:r w:rsidRPr="004571A3">
              <w:rPr>
                <w:sz w:val="22"/>
              </w:rPr>
              <w:t>utama</w:t>
            </w:r>
            <w:proofErr w:type="spellEnd"/>
            <w:r w:rsidRPr="004571A3">
              <w:rPr>
                <w:sz w:val="22"/>
              </w:rPr>
              <w:t xml:space="preserve"> 2.5–3rem</w:t>
            </w:r>
          </w:p>
        </w:tc>
      </w:tr>
      <w:tr w:rsidR="00AB0343" w:rsidRPr="004571A3" w14:paraId="16E19EEE"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21306AAD" w14:textId="77777777" w:rsidR="00AB0343" w:rsidRPr="004571A3" w:rsidRDefault="00000000">
            <w:pPr>
              <w:spacing w:before="20" w:after="20" w:line="252" w:lineRule="auto"/>
              <w:rPr>
                <w:sz w:val="22"/>
              </w:rPr>
            </w:pPr>
            <w:r w:rsidRPr="004571A3">
              <w:rPr>
                <w:rFonts w:cs="Carlito"/>
                <w:sz w:val="22"/>
              </w:rPr>
              <w:t xml:space="preserve">Jarak </w:t>
            </w:r>
            <w:proofErr w:type="spellStart"/>
            <w:r w:rsidRPr="004571A3">
              <w:rPr>
                <w:rFonts w:cs="Carlito"/>
                <w:sz w:val="22"/>
              </w:rPr>
              <w:t>dasar</w:t>
            </w:r>
            <w:proofErr w:type="spellEnd"/>
            <w:r w:rsidRPr="004571A3">
              <w:rPr>
                <w:rFonts w:cs="Carlito"/>
                <w:sz w:val="22"/>
              </w:rPr>
              <w:t xml:space="preserve"> </w:t>
            </w:r>
            <w:proofErr w:type="spellStart"/>
            <w:r w:rsidRPr="004571A3">
              <w:rPr>
                <w:rFonts w:cs="Carlito"/>
                <w:sz w:val="22"/>
              </w:rPr>
              <w:t>antar</w:t>
            </w:r>
            <w:proofErr w:type="spellEnd"/>
            <w:r w:rsidRPr="004571A3">
              <w:rPr>
                <w:rFonts w:cs="Carlito"/>
                <w:sz w:val="22"/>
              </w:rPr>
              <w:t xml:space="preserve"> </w:t>
            </w:r>
            <w:proofErr w:type="spellStart"/>
            <w:r w:rsidRPr="004571A3">
              <w:rPr>
                <w:rFonts w:cs="Carlito"/>
                <w:sz w:val="22"/>
              </w:rPr>
              <w:t>elemen</w:t>
            </w:r>
            <w:proofErr w:type="spellEnd"/>
          </w:p>
        </w:tc>
        <w:tc>
          <w:tcPr>
            <w:tcW w:w="8050" w:type="dxa"/>
            <w:tcBorders>
              <w:top w:val="single" w:sz="6" w:space="0" w:color="D8DEE9"/>
              <w:left w:val="single" w:sz="6" w:space="0" w:color="D8DEE9"/>
              <w:bottom w:val="single" w:sz="6" w:space="0" w:color="D8DEE9"/>
              <w:right w:val="single" w:sz="6" w:space="0" w:color="D8DEE9"/>
            </w:tcBorders>
          </w:tcPr>
          <w:p w14:paraId="59792086" w14:textId="53F519AA" w:rsidR="00AB0343" w:rsidRPr="004571A3" w:rsidRDefault="000D1271">
            <w:pPr>
              <w:spacing w:before="20" w:after="20" w:line="252" w:lineRule="auto"/>
              <w:rPr>
                <w:sz w:val="22"/>
              </w:rPr>
            </w:pPr>
            <w:r w:rsidRPr="004571A3">
              <w:rPr>
                <w:sz w:val="22"/>
              </w:rPr>
              <w:t xml:space="preserve">16px </w:t>
            </w:r>
            <w:proofErr w:type="spellStart"/>
            <w:r w:rsidRPr="004571A3">
              <w:rPr>
                <w:sz w:val="22"/>
              </w:rPr>
              <w:t>sebagai</w:t>
            </w:r>
            <w:proofErr w:type="spellEnd"/>
            <w:r w:rsidRPr="004571A3">
              <w:rPr>
                <w:sz w:val="22"/>
              </w:rPr>
              <w:t xml:space="preserve"> </w:t>
            </w:r>
            <w:proofErr w:type="spellStart"/>
            <w:r w:rsidRPr="004571A3">
              <w:rPr>
                <w:sz w:val="22"/>
              </w:rPr>
              <w:t>jarak</w:t>
            </w:r>
            <w:proofErr w:type="spellEnd"/>
            <w:r w:rsidRPr="004571A3">
              <w:rPr>
                <w:sz w:val="22"/>
              </w:rPr>
              <w:t xml:space="preserve"> </w:t>
            </w:r>
            <w:proofErr w:type="spellStart"/>
            <w:r w:rsidRPr="004571A3">
              <w:rPr>
                <w:sz w:val="22"/>
              </w:rPr>
              <w:t>dasar</w:t>
            </w:r>
            <w:proofErr w:type="spellEnd"/>
            <w:r w:rsidRPr="004571A3">
              <w:rPr>
                <w:sz w:val="22"/>
              </w:rPr>
              <w:t xml:space="preserve">, </w:t>
            </w:r>
            <w:proofErr w:type="spellStart"/>
            <w:r w:rsidRPr="004571A3">
              <w:rPr>
                <w:sz w:val="22"/>
              </w:rPr>
              <w:t>dengan</w:t>
            </w:r>
            <w:proofErr w:type="spellEnd"/>
            <w:r w:rsidRPr="004571A3">
              <w:rPr>
                <w:sz w:val="22"/>
              </w:rPr>
              <w:t xml:space="preserve"> 24–32px </w:t>
            </w:r>
            <w:proofErr w:type="spellStart"/>
            <w:r w:rsidRPr="004571A3">
              <w:rPr>
                <w:sz w:val="22"/>
              </w:rPr>
              <w:t>untuk</w:t>
            </w:r>
            <w:proofErr w:type="spellEnd"/>
            <w:r w:rsidRPr="004571A3">
              <w:rPr>
                <w:sz w:val="22"/>
              </w:rPr>
              <w:t xml:space="preserve"> </w:t>
            </w:r>
            <w:proofErr w:type="spellStart"/>
            <w:r w:rsidRPr="004571A3">
              <w:rPr>
                <w:sz w:val="22"/>
              </w:rPr>
              <w:t>antarbagian</w:t>
            </w:r>
            <w:proofErr w:type="spellEnd"/>
          </w:p>
        </w:tc>
      </w:tr>
      <w:tr w:rsidR="00AB0343" w:rsidRPr="004571A3" w14:paraId="05D4889C"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689AD9AA" w14:textId="77777777" w:rsidR="00AB0343" w:rsidRPr="004571A3" w:rsidRDefault="00000000">
            <w:pPr>
              <w:spacing w:before="20" w:after="20" w:line="252" w:lineRule="auto"/>
              <w:rPr>
                <w:sz w:val="22"/>
              </w:rPr>
            </w:pPr>
            <w:r w:rsidRPr="004571A3">
              <w:rPr>
                <w:rFonts w:cs="Carlito"/>
                <w:sz w:val="22"/>
              </w:rPr>
              <w:t xml:space="preserve">Radius </w:t>
            </w:r>
            <w:proofErr w:type="spellStart"/>
            <w:r w:rsidRPr="004571A3">
              <w:rPr>
                <w:rFonts w:cs="Carlito"/>
                <w:sz w:val="22"/>
              </w:rPr>
              <w:t>sudut</w:t>
            </w:r>
            <w:proofErr w:type="spellEnd"/>
            <w:r w:rsidRPr="004571A3">
              <w:rPr>
                <w:rFonts w:cs="Carlito"/>
                <w:sz w:val="22"/>
              </w:rPr>
              <w:t xml:space="preserve"> dan </w:t>
            </w:r>
            <w:proofErr w:type="spellStart"/>
            <w:r w:rsidRPr="004571A3">
              <w:rPr>
                <w:rFonts w:cs="Carlito"/>
                <w:sz w:val="22"/>
              </w:rPr>
              <w:t>bayangan</w:t>
            </w:r>
            <w:proofErr w:type="spellEnd"/>
          </w:p>
        </w:tc>
        <w:tc>
          <w:tcPr>
            <w:tcW w:w="8050" w:type="dxa"/>
            <w:tcBorders>
              <w:top w:val="single" w:sz="6" w:space="0" w:color="D8DEE9"/>
              <w:left w:val="single" w:sz="6" w:space="0" w:color="D8DEE9"/>
              <w:bottom w:val="single" w:sz="6" w:space="0" w:color="D8DEE9"/>
              <w:right w:val="single" w:sz="6" w:space="0" w:color="D8DEE9"/>
            </w:tcBorders>
          </w:tcPr>
          <w:p w14:paraId="179D3A5C" w14:textId="0B2D92A0" w:rsidR="00AB0343" w:rsidRPr="004571A3" w:rsidRDefault="00B1609A">
            <w:pPr>
              <w:spacing w:before="20" w:after="20" w:line="252" w:lineRule="auto"/>
              <w:rPr>
                <w:sz w:val="22"/>
              </w:rPr>
            </w:pPr>
            <w:r w:rsidRPr="004571A3">
              <w:rPr>
                <w:sz w:val="22"/>
              </w:rPr>
              <w:t xml:space="preserve">12px </w:t>
            </w:r>
            <w:proofErr w:type="spellStart"/>
            <w:r w:rsidRPr="004571A3">
              <w:rPr>
                <w:sz w:val="22"/>
              </w:rPr>
              <w:t>untuk</w:t>
            </w:r>
            <w:proofErr w:type="spellEnd"/>
            <w:r w:rsidRPr="004571A3">
              <w:rPr>
                <w:sz w:val="22"/>
              </w:rPr>
              <w:t xml:space="preserve"> border radius </w:t>
            </w:r>
            <w:proofErr w:type="spellStart"/>
            <w:r w:rsidRPr="004571A3">
              <w:rPr>
                <w:sz w:val="22"/>
              </w:rPr>
              <w:t>dengan</w:t>
            </w:r>
            <w:proofErr w:type="spellEnd"/>
            <w:r w:rsidRPr="004571A3">
              <w:rPr>
                <w:sz w:val="22"/>
              </w:rPr>
              <w:t xml:space="preserve"> </w:t>
            </w:r>
            <w:proofErr w:type="spellStart"/>
            <w:r w:rsidRPr="004571A3">
              <w:rPr>
                <w:sz w:val="22"/>
              </w:rPr>
              <w:t>bayangan</w:t>
            </w:r>
            <w:proofErr w:type="spellEnd"/>
            <w:r w:rsidRPr="004571A3">
              <w:rPr>
                <w:sz w:val="22"/>
              </w:rPr>
              <w:t xml:space="preserve"> </w:t>
            </w:r>
            <w:proofErr w:type="spellStart"/>
            <w:r w:rsidRPr="004571A3">
              <w:rPr>
                <w:sz w:val="22"/>
              </w:rPr>
              <w:t>lembut</w:t>
            </w:r>
            <w:proofErr w:type="spellEnd"/>
            <w:r w:rsidRPr="004571A3">
              <w:rPr>
                <w:sz w:val="22"/>
              </w:rPr>
              <w:t xml:space="preserve"> agar </w:t>
            </w:r>
            <w:proofErr w:type="spellStart"/>
            <w:r w:rsidRPr="004571A3">
              <w:rPr>
                <w:sz w:val="22"/>
              </w:rPr>
              <w:t>terlihat</w:t>
            </w:r>
            <w:proofErr w:type="spellEnd"/>
            <w:r w:rsidRPr="004571A3">
              <w:rPr>
                <w:sz w:val="22"/>
              </w:rPr>
              <w:t xml:space="preserve"> modern</w:t>
            </w:r>
          </w:p>
        </w:tc>
      </w:tr>
    </w:tbl>
    <w:p w14:paraId="45896A17" w14:textId="77777777" w:rsidR="00AB0343" w:rsidRPr="004571A3" w:rsidRDefault="00AB0343">
      <w:pPr>
        <w:spacing w:after="60"/>
        <w:rPr>
          <w:sz w:val="22"/>
        </w:rPr>
      </w:pPr>
    </w:p>
    <w:tbl>
      <w:tblPr>
        <w:tblW w:w="0" w:type="auto"/>
        <w:tblLayout w:type="fixed"/>
        <w:tblLook w:val="04A0" w:firstRow="1" w:lastRow="0" w:firstColumn="1" w:lastColumn="0" w:noHBand="0" w:noVBand="1"/>
      </w:tblPr>
      <w:tblGrid>
        <w:gridCol w:w="9751"/>
      </w:tblGrid>
      <w:tr w:rsidR="00AB0343" w:rsidRPr="004571A3" w14:paraId="7D7F650E"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3B7CEA5" w14:textId="77777777" w:rsidR="00AB0343" w:rsidRPr="004571A3" w:rsidRDefault="00000000">
            <w:pPr>
              <w:spacing w:after="0"/>
              <w:rPr>
                <w:sz w:val="22"/>
              </w:rPr>
            </w:pPr>
            <w:proofErr w:type="spellStart"/>
            <w:r w:rsidRPr="004571A3">
              <w:rPr>
                <w:rFonts w:cs="Carlito"/>
                <w:b/>
                <w:color w:val="003796"/>
                <w:sz w:val="22"/>
              </w:rPr>
              <w:t>Simpan</w:t>
            </w:r>
            <w:proofErr w:type="spellEnd"/>
            <w:r w:rsidRPr="004571A3">
              <w:rPr>
                <w:rFonts w:cs="Carlito"/>
                <w:b/>
                <w:color w:val="003796"/>
                <w:sz w:val="22"/>
              </w:rPr>
              <w:t xml:space="preserve"> </w:t>
            </w:r>
            <w:proofErr w:type="spellStart"/>
            <w:r w:rsidRPr="004571A3">
              <w:rPr>
                <w:rFonts w:cs="Carlito"/>
                <w:b/>
                <w:color w:val="003796"/>
                <w:sz w:val="22"/>
              </w:rPr>
              <w:t>rencana</w:t>
            </w:r>
            <w:proofErr w:type="spellEnd"/>
            <w:r w:rsidRPr="004571A3">
              <w:rPr>
                <w:rFonts w:cs="Carlito"/>
                <w:b/>
                <w:color w:val="003796"/>
                <w:sz w:val="22"/>
              </w:rPr>
              <w:t xml:space="preserve"> </w:t>
            </w:r>
            <w:proofErr w:type="spellStart"/>
            <w:r w:rsidRPr="004571A3">
              <w:rPr>
                <w:rFonts w:cs="Carlito"/>
                <w:b/>
                <w:color w:val="003796"/>
                <w:sz w:val="22"/>
              </w:rPr>
              <w:t>ini</w:t>
            </w:r>
            <w:proofErr w:type="spellEnd"/>
            <w:r w:rsidRPr="004571A3">
              <w:rPr>
                <w:rFonts w:cs="Carlito"/>
                <w:b/>
                <w:color w:val="003796"/>
                <w:sz w:val="22"/>
              </w:rPr>
              <w:t xml:space="preserve">.  Anda </w:t>
            </w:r>
            <w:proofErr w:type="spellStart"/>
            <w:r w:rsidRPr="004571A3">
              <w:rPr>
                <w:rFonts w:cs="Carlito"/>
                <w:b/>
                <w:color w:val="003796"/>
                <w:sz w:val="22"/>
              </w:rPr>
              <w:t>akan</w:t>
            </w:r>
            <w:proofErr w:type="spellEnd"/>
            <w:r w:rsidRPr="004571A3">
              <w:rPr>
                <w:rFonts w:cs="Carlito"/>
                <w:b/>
                <w:color w:val="003796"/>
                <w:sz w:val="22"/>
              </w:rPr>
              <w:t xml:space="preserve"> </w:t>
            </w:r>
            <w:proofErr w:type="spellStart"/>
            <w:r w:rsidRPr="004571A3">
              <w:rPr>
                <w:rFonts w:cs="Carlito"/>
                <w:b/>
                <w:color w:val="003796"/>
                <w:sz w:val="22"/>
              </w:rPr>
              <w:t>memakainya</w:t>
            </w:r>
            <w:proofErr w:type="spellEnd"/>
            <w:r w:rsidRPr="004571A3">
              <w:rPr>
                <w:rFonts w:cs="Carlito"/>
                <w:b/>
                <w:color w:val="003796"/>
                <w:sz w:val="22"/>
              </w:rPr>
              <w:t xml:space="preserve"> di Lembar C </w:t>
            </w:r>
            <w:proofErr w:type="spellStart"/>
            <w:r w:rsidRPr="004571A3">
              <w:rPr>
                <w:rFonts w:cs="Carlito"/>
                <w:b/>
                <w:color w:val="003796"/>
                <w:sz w:val="22"/>
              </w:rPr>
              <w:t>sampai</w:t>
            </w:r>
            <w:proofErr w:type="spellEnd"/>
            <w:r w:rsidRPr="004571A3">
              <w:rPr>
                <w:rFonts w:cs="Carlito"/>
                <w:b/>
                <w:color w:val="003796"/>
                <w:sz w:val="22"/>
              </w:rPr>
              <w:t xml:space="preserve"> I. Kalau di </w:t>
            </w:r>
            <w:proofErr w:type="spellStart"/>
            <w:r w:rsidRPr="004571A3">
              <w:rPr>
                <w:rFonts w:cs="Carlito"/>
                <w:b/>
                <w:color w:val="003796"/>
                <w:sz w:val="22"/>
              </w:rPr>
              <w:t>tengah</w:t>
            </w:r>
            <w:proofErr w:type="spellEnd"/>
            <w:r w:rsidRPr="004571A3">
              <w:rPr>
                <w:rFonts w:cs="Carlito"/>
                <w:b/>
                <w:color w:val="003796"/>
                <w:sz w:val="22"/>
              </w:rPr>
              <w:t xml:space="preserve"> </w:t>
            </w:r>
            <w:proofErr w:type="spellStart"/>
            <w:r w:rsidRPr="004571A3">
              <w:rPr>
                <w:rFonts w:cs="Carlito"/>
                <w:b/>
                <w:color w:val="003796"/>
                <w:sz w:val="22"/>
              </w:rPr>
              <w:t>jalan</w:t>
            </w:r>
            <w:proofErr w:type="spellEnd"/>
            <w:r w:rsidRPr="004571A3">
              <w:rPr>
                <w:rFonts w:cs="Carlito"/>
                <w:b/>
                <w:color w:val="003796"/>
                <w:sz w:val="22"/>
              </w:rPr>
              <w:t xml:space="preserve"> Anda </w:t>
            </w:r>
            <w:proofErr w:type="spellStart"/>
            <w:r w:rsidRPr="004571A3">
              <w:rPr>
                <w:rFonts w:cs="Carlito"/>
                <w:b/>
                <w:color w:val="003796"/>
                <w:sz w:val="22"/>
              </w:rPr>
              <w:t>berubah</w:t>
            </w:r>
            <w:proofErr w:type="spellEnd"/>
            <w:r w:rsidRPr="004571A3">
              <w:rPr>
                <w:rFonts w:cs="Carlito"/>
                <w:b/>
                <w:color w:val="003796"/>
                <w:sz w:val="22"/>
              </w:rPr>
              <w:t xml:space="preserve"> </w:t>
            </w:r>
            <w:proofErr w:type="spellStart"/>
            <w:r w:rsidRPr="004571A3">
              <w:rPr>
                <w:rFonts w:cs="Carlito"/>
                <w:b/>
                <w:color w:val="003796"/>
                <w:sz w:val="22"/>
              </w:rPr>
              <w:t>pikiran</w:t>
            </w:r>
            <w:proofErr w:type="spellEnd"/>
            <w:r w:rsidRPr="004571A3">
              <w:rPr>
                <w:rFonts w:cs="Carlito"/>
                <w:b/>
                <w:color w:val="003796"/>
                <w:sz w:val="22"/>
              </w:rPr>
              <w:t xml:space="preserve"> </w:t>
            </w:r>
            <w:proofErr w:type="spellStart"/>
            <w:r w:rsidRPr="004571A3">
              <w:rPr>
                <w:rFonts w:cs="Carlito"/>
                <w:b/>
                <w:color w:val="003796"/>
                <w:sz w:val="22"/>
              </w:rPr>
              <w:t>soal</w:t>
            </w:r>
            <w:proofErr w:type="spellEnd"/>
            <w:r w:rsidRPr="004571A3">
              <w:rPr>
                <w:rFonts w:cs="Carlito"/>
                <w:b/>
                <w:color w:val="003796"/>
                <w:sz w:val="22"/>
              </w:rPr>
              <w:t xml:space="preserve"> </w:t>
            </w:r>
            <w:proofErr w:type="spellStart"/>
            <w:r w:rsidRPr="004571A3">
              <w:rPr>
                <w:rFonts w:cs="Carlito"/>
                <w:b/>
                <w:color w:val="003796"/>
                <w:sz w:val="22"/>
              </w:rPr>
              <w:t>warna</w:t>
            </w:r>
            <w:proofErr w:type="spellEnd"/>
            <w:r w:rsidRPr="004571A3">
              <w:rPr>
                <w:rFonts w:cs="Carlito"/>
                <w:b/>
                <w:color w:val="003796"/>
                <w:sz w:val="22"/>
              </w:rPr>
              <w:t xml:space="preserve">, </w:t>
            </w:r>
            <w:proofErr w:type="spellStart"/>
            <w:r w:rsidRPr="004571A3">
              <w:rPr>
                <w:rFonts w:cs="Carlito"/>
                <w:b/>
                <w:color w:val="003796"/>
                <w:sz w:val="22"/>
              </w:rPr>
              <w:t>ubah</w:t>
            </w:r>
            <w:proofErr w:type="spellEnd"/>
            <w:r w:rsidRPr="004571A3">
              <w:rPr>
                <w:rFonts w:cs="Carlito"/>
                <w:b/>
                <w:color w:val="003796"/>
                <w:sz w:val="22"/>
              </w:rPr>
              <w:t xml:space="preserve"> </w:t>
            </w:r>
            <w:proofErr w:type="spellStart"/>
            <w:r w:rsidRPr="004571A3">
              <w:rPr>
                <w:rFonts w:cs="Carlito"/>
                <w:b/>
                <w:color w:val="003796"/>
                <w:sz w:val="22"/>
              </w:rPr>
              <w:t>rencananya</w:t>
            </w:r>
            <w:proofErr w:type="spellEnd"/>
            <w:r w:rsidRPr="004571A3">
              <w:rPr>
                <w:rFonts w:cs="Carlito"/>
                <w:b/>
                <w:color w:val="003796"/>
                <w:sz w:val="22"/>
              </w:rPr>
              <w:t xml:space="preserve"> </w:t>
            </w:r>
            <w:proofErr w:type="spellStart"/>
            <w:r w:rsidRPr="004571A3">
              <w:rPr>
                <w:rFonts w:cs="Carlito"/>
                <w:b/>
                <w:color w:val="003796"/>
                <w:sz w:val="22"/>
              </w:rPr>
              <w:t>lebih</w:t>
            </w:r>
            <w:proofErr w:type="spellEnd"/>
            <w:r w:rsidRPr="004571A3">
              <w:rPr>
                <w:rFonts w:cs="Carlito"/>
                <w:b/>
                <w:color w:val="003796"/>
                <w:sz w:val="22"/>
              </w:rPr>
              <w:t xml:space="preserve"> </w:t>
            </w:r>
            <w:proofErr w:type="spellStart"/>
            <w:r w:rsidRPr="004571A3">
              <w:rPr>
                <w:rFonts w:cs="Carlito"/>
                <w:b/>
                <w:color w:val="003796"/>
                <w:sz w:val="22"/>
              </w:rPr>
              <w:t>dulu</w:t>
            </w:r>
            <w:proofErr w:type="spellEnd"/>
            <w:r w:rsidRPr="004571A3">
              <w:rPr>
                <w:rFonts w:cs="Carlito"/>
                <w:b/>
                <w:color w:val="003796"/>
                <w:sz w:val="22"/>
              </w:rPr>
              <w:t xml:space="preserve"> </w:t>
            </w:r>
            <w:proofErr w:type="spellStart"/>
            <w:r w:rsidRPr="004571A3">
              <w:rPr>
                <w:rFonts w:cs="Carlito"/>
                <w:b/>
                <w:color w:val="003796"/>
                <w:sz w:val="22"/>
              </w:rPr>
              <w:t>lalu</w:t>
            </w:r>
            <w:proofErr w:type="spellEnd"/>
            <w:r w:rsidRPr="004571A3">
              <w:rPr>
                <w:rFonts w:cs="Carlito"/>
                <w:b/>
                <w:color w:val="003796"/>
                <w:sz w:val="22"/>
              </w:rPr>
              <w:t xml:space="preserve"> </w:t>
            </w:r>
            <w:proofErr w:type="spellStart"/>
            <w:r w:rsidRPr="004571A3">
              <w:rPr>
                <w:rFonts w:cs="Carlito"/>
                <w:b/>
                <w:color w:val="003796"/>
                <w:sz w:val="22"/>
              </w:rPr>
              <w:t>sesuaikan</w:t>
            </w:r>
            <w:proofErr w:type="spellEnd"/>
            <w:r w:rsidRPr="004571A3">
              <w:rPr>
                <w:rFonts w:cs="Carlito"/>
                <w:b/>
                <w:color w:val="003796"/>
                <w:sz w:val="22"/>
              </w:rPr>
              <w:t xml:space="preserve"> </w:t>
            </w:r>
            <w:proofErr w:type="spellStart"/>
            <w:r w:rsidRPr="004571A3">
              <w:rPr>
                <w:rFonts w:cs="Carlito"/>
                <w:b/>
                <w:color w:val="003796"/>
                <w:sz w:val="22"/>
              </w:rPr>
              <w:t>nilainya</w:t>
            </w:r>
            <w:proofErr w:type="spellEnd"/>
            <w:r w:rsidRPr="004571A3">
              <w:rPr>
                <w:rFonts w:cs="Carlito"/>
                <w:b/>
                <w:color w:val="003796"/>
                <w:sz w:val="22"/>
              </w:rPr>
              <w:t xml:space="preserve"> di lapis </w:t>
            </w:r>
            <w:proofErr w:type="spellStart"/>
            <w:r w:rsidRPr="004571A3">
              <w:rPr>
                <w:rFonts w:cs="Carlito"/>
                <w:b/>
                <w:color w:val="003796"/>
                <w:sz w:val="22"/>
              </w:rPr>
              <w:lastRenderedPageBreak/>
              <w:t>semantik</w:t>
            </w:r>
            <w:proofErr w:type="spellEnd"/>
            <w:r w:rsidRPr="004571A3">
              <w:rPr>
                <w:rFonts w:cs="Carlito"/>
                <w:b/>
                <w:color w:val="003796"/>
                <w:sz w:val="22"/>
              </w:rPr>
              <w:t xml:space="preserve"> — </w:t>
            </w:r>
            <w:proofErr w:type="spellStart"/>
            <w:r w:rsidRPr="004571A3">
              <w:rPr>
                <w:rFonts w:cs="Carlito"/>
                <w:b/>
                <w:color w:val="003796"/>
                <w:sz w:val="22"/>
              </w:rPr>
              <w:t>bukan</w:t>
            </w:r>
            <w:proofErr w:type="spellEnd"/>
            <w:r w:rsidRPr="004571A3">
              <w:rPr>
                <w:rFonts w:cs="Carlito"/>
                <w:b/>
                <w:color w:val="003796"/>
                <w:sz w:val="22"/>
              </w:rPr>
              <w:t xml:space="preserve"> </w:t>
            </w:r>
            <w:proofErr w:type="spellStart"/>
            <w:r w:rsidRPr="004571A3">
              <w:rPr>
                <w:rFonts w:cs="Carlito"/>
                <w:b/>
                <w:color w:val="003796"/>
                <w:sz w:val="22"/>
              </w:rPr>
              <w:t>menambal</w:t>
            </w:r>
            <w:proofErr w:type="spellEnd"/>
            <w:r w:rsidRPr="004571A3">
              <w:rPr>
                <w:rFonts w:cs="Carlito"/>
                <w:b/>
                <w:color w:val="003796"/>
                <w:sz w:val="22"/>
              </w:rPr>
              <w:t xml:space="preserve"> </w:t>
            </w:r>
            <w:proofErr w:type="spellStart"/>
            <w:r w:rsidRPr="004571A3">
              <w:rPr>
                <w:rFonts w:cs="Carlito"/>
                <w:b/>
                <w:color w:val="003796"/>
                <w:sz w:val="22"/>
              </w:rPr>
              <w:t>satu</w:t>
            </w:r>
            <w:proofErr w:type="spellEnd"/>
            <w:r w:rsidRPr="004571A3">
              <w:rPr>
                <w:rFonts w:cs="Carlito"/>
                <w:b/>
                <w:color w:val="003796"/>
                <w:sz w:val="22"/>
              </w:rPr>
              <w:t xml:space="preserve"> per </w:t>
            </w:r>
            <w:proofErr w:type="spellStart"/>
            <w:r w:rsidRPr="004571A3">
              <w:rPr>
                <w:rFonts w:cs="Carlito"/>
                <w:b/>
                <w:color w:val="003796"/>
                <w:sz w:val="22"/>
              </w:rPr>
              <w:t>satu</w:t>
            </w:r>
            <w:proofErr w:type="spellEnd"/>
            <w:r w:rsidRPr="004571A3">
              <w:rPr>
                <w:rFonts w:cs="Carlito"/>
                <w:b/>
                <w:color w:val="003796"/>
                <w:sz w:val="22"/>
              </w:rPr>
              <w:t xml:space="preserve"> di </w:t>
            </w:r>
            <w:proofErr w:type="spellStart"/>
            <w:r w:rsidRPr="004571A3">
              <w:rPr>
                <w:rFonts w:cs="Carlito"/>
                <w:b/>
                <w:color w:val="003796"/>
                <w:sz w:val="22"/>
              </w:rPr>
              <w:t>dalam</w:t>
            </w:r>
            <w:proofErr w:type="spellEnd"/>
            <w:r w:rsidRPr="004571A3">
              <w:rPr>
                <w:rFonts w:cs="Carlito"/>
                <w:b/>
                <w:color w:val="003796"/>
                <w:sz w:val="22"/>
              </w:rPr>
              <w:t xml:space="preserve"> </w:t>
            </w:r>
            <w:proofErr w:type="spellStart"/>
            <w:r w:rsidRPr="004571A3">
              <w:rPr>
                <w:rFonts w:cs="Carlito"/>
                <w:b/>
                <w:color w:val="003796"/>
                <w:sz w:val="22"/>
              </w:rPr>
              <w:t>berkas</w:t>
            </w:r>
            <w:proofErr w:type="spellEnd"/>
            <w:r w:rsidRPr="004571A3">
              <w:rPr>
                <w:rFonts w:cs="Carlito"/>
                <w:b/>
                <w:color w:val="003796"/>
                <w:sz w:val="22"/>
              </w:rPr>
              <w:t xml:space="preserve"> layout. Yang </w:t>
            </w:r>
            <w:proofErr w:type="spellStart"/>
            <w:r w:rsidRPr="004571A3">
              <w:rPr>
                <w:rFonts w:cs="Carlito"/>
                <w:b/>
                <w:color w:val="003796"/>
                <w:sz w:val="22"/>
              </w:rPr>
              <w:t>terakhir</w:t>
            </w:r>
            <w:proofErr w:type="spellEnd"/>
            <w:r w:rsidRPr="004571A3">
              <w:rPr>
                <w:rFonts w:cs="Carlito"/>
                <w:b/>
                <w:color w:val="003796"/>
                <w:sz w:val="22"/>
              </w:rPr>
              <w:t xml:space="preserve"> </w:t>
            </w:r>
            <w:proofErr w:type="spellStart"/>
            <w:r w:rsidRPr="004571A3">
              <w:rPr>
                <w:rFonts w:cs="Carlito"/>
                <w:b/>
                <w:color w:val="003796"/>
                <w:sz w:val="22"/>
              </w:rPr>
              <w:t>itu</w:t>
            </w:r>
            <w:proofErr w:type="spellEnd"/>
            <w:r w:rsidRPr="004571A3">
              <w:rPr>
                <w:rFonts w:cs="Carlito"/>
                <w:b/>
                <w:color w:val="003796"/>
                <w:sz w:val="22"/>
              </w:rPr>
              <w:t xml:space="preserve"> </w:t>
            </w:r>
            <w:proofErr w:type="spellStart"/>
            <w:r w:rsidRPr="004571A3">
              <w:rPr>
                <w:rFonts w:cs="Carlito"/>
                <w:b/>
                <w:color w:val="003796"/>
                <w:sz w:val="22"/>
              </w:rPr>
              <w:t>tanda</w:t>
            </w:r>
            <w:proofErr w:type="spellEnd"/>
            <w:r w:rsidRPr="004571A3">
              <w:rPr>
                <w:rFonts w:cs="Carlito"/>
                <w:b/>
                <w:color w:val="003796"/>
                <w:sz w:val="22"/>
              </w:rPr>
              <w:t xml:space="preserve"> </w:t>
            </w:r>
            <w:proofErr w:type="spellStart"/>
            <w:r w:rsidRPr="004571A3">
              <w:rPr>
                <w:rFonts w:cs="Carlito"/>
                <w:b/>
                <w:color w:val="003796"/>
                <w:sz w:val="22"/>
              </w:rPr>
              <w:t>rencana</w:t>
            </w:r>
            <w:proofErr w:type="spellEnd"/>
            <w:r w:rsidRPr="004571A3">
              <w:rPr>
                <w:rFonts w:cs="Carlito"/>
                <w:b/>
                <w:color w:val="003796"/>
                <w:sz w:val="22"/>
              </w:rPr>
              <w:t xml:space="preserve"> Anda </w:t>
            </w:r>
            <w:proofErr w:type="spellStart"/>
            <w:r w:rsidRPr="004571A3">
              <w:rPr>
                <w:rFonts w:cs="Carlito"/>
                <w:b/>
                <w:color w:val="003796"/>
                <w:sz w:val="22"/>
              </w:rPr>
              <w:t>belum</w:t>
            </w:r>
            <w:proofErr w:type="spellEnd"/>
            <w:r w:rsidRPr="004571A3">
              <w:rPr>
                <w:rFonts w:cs="Carlito"/>
                <w:b/>
                <w:color w:val="003796"/>
                <w:sz w:val="22"/>
              </w:rPr>
              <w:t xml:space="preserve"> </w:t>
            </w:r>
            <w:proofErr w:type="spellStart"/>
            <w:r w:rsidRPr="004571A3">
              <w:rPr>
                <w:rFonts w:cs="Carlito"/>
                <w:b/>
                <w:color w:val="003796"/>
                <w:sz w:val="22"/>
              </w:rPr>
              <w:t>benar-benar</w:t>
            </w:r>
            <w:proofErr w:type="spellEnd"/>
            <w:r w:rsidRPr="004571A3">
              <w:rPr>
                <w:rFonts w:cs="Carlito"/>
                <w:b/>
                <w:color w:val="003796"/>
                <w:sz w:val="22"/>
              </w:rPr>
              <w:t xml:space="preserve"> </w:t>
            </w:r>
            <w:proofErr w:type="spellStart"/>
            <w:r w:rsidRPr="004571A3">
              <w:rPr>
                <w:rFonts w:cs="Carlito"/>
                <w:b/>
                <w:color w:val="003796"/>
                <w:sz w:val="22"/>
              </w:rPr>
              <w:t>dipakai</w:t>
            </w:r>
            <w:proofErr w:type="spellEnd"/>
            <w:r w:rsidRPr="004571A3">
              <w:rPr>
                <w:rFonts w:cs="Carlito"/>
                <w:b/>
                <w:color w:val="003796"/>
                <w:sz w:val="22"/>
              </w:rPr>
              <w:t>.</w:t>
            </w:r>
          </w:p>
        </w:tc>
      </w:tr>
    </w:tbl>
    <w:p w14:paraId="1B54D77A" w14:textId="77777777" w:rsidR="00AB0343" w:rsidRPr="004571A3" w:rsidRDefault="00AB0343">
      <w:pPr>
        <w:spacing w:after="60"/>
        <w:rPr>
          <w:sz w:val="22"/>
        </w:rPr>
      </w:pPr>
    </w:p>
    <w:p w14:paraId="20DB33DF" w14:textId="77777777" w:rsidR="00AB0343" w:rsidRPr="004571A3" w:rsidRDefault="00000000">
      <w:pPr>
        <w:keepNext/>
        <w:spacing w:before="160" w:after="60"/>
        <w:rPr>
          <w:sz w:val="22"/>
        </w:rPr>
      </w:pPr>
      <w:proofErr w:type="spellStart"/>
      <w:r w:rsidRPr="004571A3">
        <w:rPr>
          <w:rFonts w:cs="Carlito"/>
          <w:b/>
          <w:color w:val="003796"/>
          <w:sz w:val="22"/>
        </w:rPr>
        <w:t>Tuliskan</w:t>
      </w:r>
      <w:proofErr w:type="spellEnd"/>
      <w:r w:rsidRPr="004571A3">
        <w:rPr>
          <w:rFonts w:cs="Carlito"/>
          <w:b/>
          <w:color w:val="003796"/>
          <w:sz w:val="22"/>
        </w:rPr>
        <w:t xml:space="preserve"> </w:t>
      </w:r>
      <w:proofErr w:type="spellStart"/>
      <w:r w:rsidRPr="004571A3">
        <w:rPr>
          <w:rFonts w:cs="Carlito"/>
          <w:b/>
          <w:color w:val="003796"/>
          <w:sz w:val="22"/>
        </w:rPr>
        <w:t>rencana</w:t>
      </w:r>
      <w:proofErr w:type="spellEnd"/>
      <w:r w:rsidRPr="004571A3">
        <w:rPr>
          <w:rFonts w:cs="Carlito"/>
          <w:b/>
          <w:color w:val="003796"/>
          <w:sz w:val="22"/>
        </w:rPr>
        <w:t xml:space="preserve"> </w:t>
      </w:r>
      <w:proofErr w:type="spellStart"/>
      <w:r w:rsidRPr="004571A3">
        <w:rPr>
          <w:rFonts w:cs="Carlito"/>
          <w:b/>
          <w:color w:val="003796"/>
          <w:sz w:val="22"/>
        </w:rPr>
        <w:t>itu</w:t>
      </w:r>
      <w:proofErr w:type="spellEnd"/>
      <w:r w:rsidRPr="004571A3">
        <w:rPr>
          <w:rFonts w:cs="Carlito"/>
          <w:b/>
          <w:color w:val="003796"/>
          <w:sz w:val="22"/>
        </w:rPr>
        <w:t xml:space="preserve"> </w:t>
      </w:r>
      <w:proofErr w:type="spellStart"/>
      <w:r w:rsidRPr="004571A3">
        <w:rPr>
          <w:rFonts w:cs="Carlito"/>
          <w:b/>
          <w:color w:val="003796"/>
          <w:sz w:val="22"/>
        </w:rPr>
        <w:t>ke</w:t>
      </w:r>
      <w:proofErr w:type="spellEnd"/>
      <w:r w:rsidRPr="004571A3">
        <w:rPr>
          <w:rFonts w:cs="Carlito"/>
          <w:b/>
          <w:color w:val="003796"/>
          <w:sz w:val="22"/>
        </w:rPr>
        <w:t xml:space="preserve"> README </w:t>
      </w:r>
      <w:proofErr w:type="spellStart"/>
      <w:r w:rsidRPr="004571A3">
        <w:rPr>
          <w:rFonts w:cs="Carlito"/>
          <w:b/>
          <w:color w:val="003796"/>
          <w:sz w:val="22"/>
        </w:rPr>
        <w:t>repositori</w:t>
      </w:r>
      <w:proofErr w:type="spellEnd"/>
      <w:r w:rsidRPr="004571A3">
        <w:rPr>
          <w:rFonts w:cs="Carlito"/>
          <w:b/>
          <w:color w:val="003796"/>
          <w:sz w:val="22"/>
        </w:rPr>
        <w:t xml:space="preserve"> Anda</w:t>
      </w:r>
    </w:p>
    <w:p w14:paraId="1461AF9B" w14:textId="77777777" w:rsidR="00AB0343" w:rsidRPr="004571A3" w:rsidRDefault="00000000">
      <w:pPr>
        <w:rPr>
          <w:sz w:val="22"/>
        </w:rPr>
      </w:pPr>
      <w:proofErr w:type="spellStart"/>
      <w:r w:rsidRPr="004571A3">
        <w:rPr>
          <w:rFonts w:cs="Carlito"/>
          <w:sz w:val="22"/>
        </w:rPr>
        <w:t>Rencana</w:t>
      </w:r>
      <w:proofErr w:type="spellEnd"/>
      <w:r w:rsidRPr="004571A3">
        <w:rPr>
          <w:rFonts w:cs="Carlito"/>
          <w:sz w:val="22"/>
        </w:rPr>
        <w:t xml:space="preserve"> yang </w:t>
      </w:r>
      <w:proofErr w:type="spellStart"/>
      <w:r w:rsidRPr="004571A3">
        <w:rPr>
          <w:rFonts w:cs="Carlito"/>
          <w:sz w:val="22"/>
        </w:rPr>
        <w:t>baru</w:t>
      </w:r>
      <w:proofErr w:type="spellEnd"/>
      <w:r w:rsidRPr="004571A3">
        <w:rPr>
          <w:rFonts w:cs="Carlito"/>
          <w:sz w:val="22"/>
        </w:rPr>
        <w:t xml:space="preserve"> Anda </w:t>
      </w:r>
      <w:proofErr w:type="spellStart"/>
      <w:r w:rsidRPr="004571A3">
        <w:rPr>
          <w:rFonts w:cs="Carlito"/>
          <w:sz w:val="22"/>
        </w:rPr>
        <w:t>tulis</w:t>
      </w:r>
      <w:proofErr w:type="spellEnd"/>
      <w:r w:rsidRPr="004571A3">
        <w:rPr>
          <w:rFonts w:cs="Carlito"/>
          <w:sz w:val="22"/>
        </w:rPr>
        <w:t xml:space="preserve"> </w:t>
      </w:r>
      <w:proofErr w:type="spellStart"/>
      <w:r w:rsidRPr="004571A3">
        <w:rPr>
          <w:rFonts w:cs="Carlito"/>
          <w:sz w:val="22"/>
        </w:rPr>
        <w:t>jangan</w:t>
      </w:r>
      <w:proofErr w:type="spellEnd"/>
      <w:r w:rsidRPr="004571A3">
        <w:rPr>
          <w:rFonts w:cs="Carlito"/>
          <w:sz w:val="22"/>
        </w:rPr>
        <w:t xml:space="preserve"> </w:t>
      </w:r>
      <w:proofErr w:type="spellStart"/>
      <w:r w:rsidRPr="004571A3">
        <w:rPr>
          <w:rFonts w:cs="Carlito"/>
          <w:sz w:val="22"/>
        </w:rPr>
        <w:t>berhenti</w:t>
      </w:r>
      <w:proofErr w:type="spellEnd"/>
      <w:r w:rsidRPr="004571A3">
        <w:rPr>
          <w:rFonts w:cs="Carlito"/>
          <w:sz w:val="22"/>
        </w:rPr>
        <w:t xml:space="preserve"> di </w:t>
      </w:r>
      <w:proofErr w:type="spellStart"/>
      <w:r w:rsidRPr="004571A3">
        <w:rPr>
          <w:rFonts w:cs="Carlito"/>
          <w:sz w:val="22"/>
        </w:rPr>
        <w:t>lembar</w:t>
      </w:r>
      <w:proofErr w:type="spellEnd"/>
      <w:r w:rsidRPr="004571A3">
        <w:rPr>
          <w:rFonts w:cs="Carlito"/>
          <w:sz w:val="22"/>
        </w:rPr>
        <w:t xml:space="preserve"> </w:t>
      </w:r>
      <w:proofErr w:type="spellStart"/>
      <w:r w:rsidRPr="004571A3">
        <w:rPr>
          <w:rFonts w:cs="Carlito"/>
          <w:sz w:val="22"/>
        </w:rPr>
        <w:t>kerja</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Pindahkan</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README.md di </w:t>
      </w:r>
      <w:proofErr w:type="spellStart"/>
      <w:r w:rsidRPr="004571A3">
        <w:rPr>
          <w:rFonts w:cs="Carlito"/>
          <w:sz w:val="22"/>
        </w:rPr>
        <w:t>akar</w:t>
      </w:r>
      <w:proofErr w:type="spellEnd"/>
      <w:r w:rsidRPr="004571A3">
        <w:rPr>
          <w:rFonts w:cs="Carlito"/>
          <w:sz w:val="22"/>
        </w:rPr>
        <w:t xml:space="preserve"> </w:t>
      </w:r>
      <w:proofErr w:type="spellStart"/>
      <w:r w:rsidRPr="004571A3">
        <w:rPr>
          <w:rFonts w:cs="Carlito"/>
          <w:sz w:val="22"/>
        </w:rPr>
        <w:t>repositori</w:t>
      </w:r>
      <w:proofErr w:type="spellEnd"/>
      <w:r w:rsidRPr="004571A3">
        <w:rPr>
          <w:rFonts w:cs="Carlito"/>
          <w:sz w:val="22"/>
        </w:rPr>
        <w:t xml:space="preserve"> Anda — </w:t>
      </w:r>
      <w:proofErr w:type="spellStart"/>
      <w:r w:rsidRPr="004571A3">
        <w:rPr>
          <w:rFonts w:cs="Carlito"/>
          <w:sz w:val="22"/>
        </w:rPr>
        <w:t>berkas</w:t>
      </w:r>
      <w:proofErr w:type="spellEnd"/>
      <w:r w:rsidRPr="004571A3">
        <w:rPr>
          <w:rFonts w:cs="Carlito"/>
          <w:sz w:val="22"/>
        </w:rPr>
        <w:t xml:space="preserve"> yang </w:t>
      </w:r>
      <w:proofErr w:type="spellStart"/>
      <w:r w:rsidRPr="004571A3">
        <w:rPr>
          <w:rFonts w:cs="Carlito"/>
          <w:sz w:val="22"/>
        </w:rPr>
        <w:t>sama</w:t>
      </w:r>
      <w:proofErr w:type="spellEnd"/>
      <w:r w:rsidRPr="004571A3">
        <w:rPr>
          <w:rFonts w:cs="Carlito"/>
          <w:sz w:val="22"/>
        </w:rPr>
        <w:t xml:space="preserve"> yang </w:t>
      </w:r>
      <w:proofErr w:type="spellStart"/>
      <w:r w:rsidRPr="004571A3">
        <w:rPr>
          <w:rFonts w:cs="Carlito"/>
          <w:sz w:val="22"/>
        </w:rPr>
        <w:t>sudah</w:t>
      </w:r>
      <w:proofErr w:type="spellEnd"/>
      <w:r w:rsidRPr="004571A3">
        <w:rPr>
          <w:rFonts w:cs="Carlito"/>
          <w:sz w:val="22"/>
        </w:rPr>
        <w:t xml:space="preserve"> Anda </w:t>
      </w:r>
      <w:proofErr w:type="spellStart"/>
      <w:r w:rsidRPr="004571A3">
        <w:rPr>
          <w:rFonts w:cs="Carlito"/>
          <w:sz w:val="22"/>
        </w:rPr>
        <w:t>isi</w:t>
      </w:r>
      <w:proofErr w:type="spellEnd"/>
      <w:r w:rsidRPr="004571A3">
        <w:rPr>
          <w:rFonts w:cs="Carlito"/>
          <w:sz w:val="22"/>
        </w:rPr>
        <w:t xml:space="preserve"> pada </w:t>
      </w:r>
      <w:proofErr w:type="spellStart"/>
      <w:r w:rsidRPr="004571A3">
        <w:rPr>
          <w:rFonts w:cs="Carlito"/>
          <w:sz w:val="22"/>
        </w:rPr>
        <w:t>pertemuan</w:t>
      </w:r>
      <w:proofErr w:type="spellEnd"/>
      <w:r w:rsidRPr="004571A3">
        <w:rPr>
          <w:rFonts w:cs="Carlito"/>
          <w:sz w:val="22"/>
        </w:rPr>
        <w:t xml:space="preserve"> </w:t>
      </w:r>
      <w:proofErr w:type="spellStart"/>
      <w:r w:rsidRPr="004571A3">
        <w:rPr>
          <w:rFonts w:cs="Carlito"/>
          <w:sz w:val="22"/>
        </w:rPr>
        <w:t>sebelumnya</w:t>
      </w:r>
      <w:proofErr w:type="spellEnd"/>
      <w:r w:rsidRPr="004571A3">
        <w:rPr>
          <w:rFonts w:cs="Carlito"/>
          <w:sz w:val="22"/>
        </w:rPr>
        <w:t xml:space="preserve">. </w:t>
      </w:r>
      <w:proofErr w:type="spellStart"/>
      <w:r w:rsidRPr="004571A3">
        <w:rPr>
          <w:rFonts w:cs="Carlito"/>
          <w:sz w:val="22"/>
        </w:rPr>
        <w:t>Tambahkan</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di </w:t>
      </w:r>
      <w:proofErr w:type="spellStart"/>
      <w:r w:rsidRPr="004571A3">
        <w:rPr>
          <w:rFonts w:cs="Carlito"/>
          <w:sz w:val="22"/>
        </w:rPr>
        <w:t>bawahnya</w:t>
      </w:r>
      <w:proofErr w:type="spellEnd"/>
      <w:r w:rsidRPr="004571A3">
        <w:rPr>
          <w:rFonts w:cs="Carlito"/>
          <w:sz w:val="22"/>
        </w:rPr>
        <w:t xml:space="preserve">: </w:t>
      </w:r>
      <w:proofErr w:type="spellStart"/>
      <w:r w:rsidRPr="004571A3">
        <w:rPr>
          <w:rFonts w:cs="Carlito"/>
          <w:sz w:val="22"/>
        </w:rPr>
        <w:t>arah</w:t>
      </w:r>
      <w:proofErr w:type="spellEnd"/>
      <w:r w:rsidRPr="004571A3">
        <w:rPr>
          <w:rFonts w:cs="Carlito"/>
          <w:sz w:val="22"/>
        </w:rPr>
        <w:t xml:space="preserve"> visual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profil</w:t>
      </w:r>
      <w:proofErr w:type="spellEnd"/>
      <w:r w:rsidRPr="004571A3">
        <w:rPr>
          <w:rFonts w:cs="Carlito"/>
          <w:sz w:val="22"/>
        </w:rPr>
        <w:t xml:space="preserve"> Anda.</w:t>
      </w:r>
    </w:p>
    <w:p w14:paraId="12C3AF35" w14:textId="77777777" w:rsidR="006A70FE"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A — </w:t>
      </w:r>
      <w:proofErr w:type="spellStart"/>
      <w:r w:rsidRPr="004571A3">
        <w:rPr>
          <w:rFonts w:ascii="DejaVu Sans Mono" w:eastAsia="DejaVu Sans Mono" w:hAnsi="DejaVu Sans Mono" w:cs="DejaVu Sans Mono"/>
          <w:b/>
          <w:color w:val="5A6080"/>
          <w:sz w:val="22"/>
        </w:rPr>
        <w:t>contoh</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isi</w:t>
      </w:r>
      <w:proofErr w:type="spellEnd"/>
      <w:r w:rsidRPr="004571A3">
        <w:rPr>
          <w:rFonts w:ascii="DejaVu Sans Mono" w:eastAsia="DejaVu Sans Mono" w:hAnsi="DejaVu Sans Mono" w:cs="DejaVu Sans Mono"/>
          <w:b/>
          <w:color w:val="5A6080"/>
          <w:sz w:val="22"/>
        </w:rPr>
        <w:t xml:space="preserve"> README</w:t>
      </w:r>
    </w:p>
    <w:tbl>
      <w:tblPr>
        <w:tblW w:w="0" w:type="auto"/>
        <w:tblLayout w:type="fixed"/>
        <w:tblLook w:val="04A0" w:firstRow="1" w:lastRow="0" w:firstColumn="1" w:lastColumn="0" w:noHBand="0" w:noVBand="1"/>
      </w:tblPr>
      <w:tblGrid>
        <w:gridCol w:w="9751"/>
      </w:tblGrid>
      <w:tr w:rsidR="006A70FE" w:rsidRPr="004571A3"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5CA9B6"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7DD3FC"/>
                <w:sz w:val="22"/>
              </w:rPr>
              <w:t># PABW — Nama Anda — NIM</w:t>
            </w:r>
          </w:p>
          <w:p w14:paraId="05E7621E"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E2E8F0"/>
                <w:sz w:val="22"/>
              </w:rPr>
              <w:t xml:space="preserve"> </w:t>
            </w:r>
          </w:p>
          <w:p w14:paraId="18ABD8D1"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E2E8F0"/>
                <w:sz w:val="22"/>
              </w:rPr>
              <w:t xml:space="preserve">Repo </w:t>
            </w:r>
            <w:proofErr w:type="spellStart"/>
            <w:r w:rsidRPr="004571A3">
              <w:rPr>
                <w:rFonts w:ascii="DejaVu Sans Mono" w:eastAsia="DejaVu Sans Mono" w:hAnsi="DejaVu Sans Mono" w:cs="DejaVu Sans Mono"/>
                <w:color w:val="E2E8F0"/>
                <w:sz w:val="22"/>
              </w:rPr>
              <w:t>ini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memuat</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pekerjaan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mata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kuliah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Pengembangan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Aplikasi</w:t>
            </w:r>
            <w:proofErr w:type="spellEnd"/>
          </w:p>
          <w:p w14:paraId="13A97B15" w14:textId="77777777" w:rsidR="00D63387" w:rsidRPr="004571A3" w:rsidRDefault="00D63387" w:rsidP="00D63387">
            <w:pPr>
              <w:spacing w:after="0" w:line="240" w:lineRule="auto"/>
              <w:rPr>
                <w:sz w:val="22"/>
              </w:rPr>
            </w:pPr>
            <w:proofErr w:type="spellStart"/>
            <w:r w:rsidRPr="004571A3">
              <w:rPr>
                <w:rFonts w:ascii="DejaVu Sans Mono" w:eastAsia="DejaVu Sans Mono" w:hAnsi="DejaVu Sans Mono" w:cs="DejaVu Sans Mono"/>
                <w:color w:val="E2E8F0"/>
                <w:sz w:val="22"/>
              </w:rPr>
              <w:t>Berbasis</w:t>
            </w:r>
            <w:proofErr w:type="spellEnd"/>
            <w:r w:rsidRPr="004571A3">
              <w:rPr>
                <w:rFonts w:ascii="DejaVu Sans Mono" w:eastAsia="DejaVu Sans Mono" w:hAnsi="DejaVu Sans Mono" w:cs="DejaVu Sans Mono"/>
                <w:color w:val="E2E8F0"/>
                <w:sz w:val="22"/>
              </w:rPr>
              <w:t xml:space="preserve"> Web, </w:t>
            </w:r>
            <w:proofErr w:type="spellStart"/>
            <w:r w:rsidRPr="004571A3">
              <w:rPr>
                <w:rFonts w:ascii="DejaVu Sans Mono" w:eastAsia="DejaVu Sans Mono" w:hAnsi="DejaVu Sans Mono" w:cs="DejaVu Sans Mono"/>
                <w:color w:val="E2E8F0"/>
                <w:sz w:val="22"/>
              </w:rPr>
              <w:t>satu</w:t>
            </w:r>
            <w:proofErr w:type="spellEnd"/>
            <w:r w:rsidRPr="004571A3">
              <w:rPr>
                <w:rFonts w:ascii="DejaVu Sans Mono" w:eastAsia="DejaVu Sans Mono" w:hAnsi="DejaVu Sans Mono" w:cs="DejaVu Sans Mono"/>
                <w:color w:val="E2E8F0"/>
                <w:sz w:val="22"/>
              </w:rPr>
              <w:t xml:space="preserve"> folder </w:t>
            </w:r>
            <w:proofErr w:type="spellStart"/>
            <w:r w:rsidRPr="004571A3">
              <w:rPr>
                <w:rFonts w:ascii="DejaVu Sans Mono" w:eastAsia="DejaVu Sans Mono" w:hAnsi="DejaVu Sans Mono" w:cs="DejaVu Sans Mono"/>
                <w:color w:val="E2E8F0"/>
                <w:sz w:val="22"/>
              </w:rPr>
              <w:t>untuk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setiap</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pertemuan</w:t>
            </w:r>
            <w:proofErr w:type="spellEnd"/>
            <w:r w:rsidRPr="004571A3">
              <w:rPr>
                <w:rFonts w:ascii="DejaVu Sans Mono" w:eastAsia="DejaVu Sans Mono" w:hAnsi="DejaVu Sans Mono" w:cs="DejaVu Sans Mono"/>
                <w:color w:val="E2E8F0"/>
                <w:sz w:val="22"/>
              </w:rPr>
              <w:t>.</w:t>
            </w:r>
          </w:p>
          <w:p w14:paraId="67E38E19"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E2E8F0"/>
                <w:sz w:val="22"/>
              </w:rPr>
              <w:t xml:space="preserve"> </w:t>
            </w:r>
          </w:p>
          <w:p w14:paraId="1FCF3B23" w14:textId="603F75DF" w:rsidR="00D63387" w:rsidRPr="004571A3" w:rsidRDefault="00D63387" w:rsidP="00D63387">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Pertemuan</w:t>
            </w:r>
            <w:proofErr w:type="spellEnd"/>
            <w:r w:rsidRPr="004571A3">
              <w:rPr>
                <w:rFonts w:ascii="DejaVu Sans Mono" w:eastAsia="DejaVu Sans Mono" w:hAnsi="DejaVu Sans Mono" w:cs="DejaVu Sans Mono"/>
                <w:color w:val="7DD3FC"/>
                <w:sz w:val="22"/>
              </w:rPr>
              <w:t xml:space="preserve"> 4 — Halaman </w:t>
            </w:r>
            <w:proofErr w:type="spellStart"/>
            <w:r w:rsidRPr="004571A3">
              <w:rPr>
                <w:rFonts w:ascii="DejaVu Sans Mono" w:eastAsia="DejaVu Sans Mono" w:hAnsi="DejaVu Sans Mono" w:cs="DejaVu Sans Mono"/>
                <w:color w:val="7DD3FC"/>
                <w:sz w:val="22"/>
              </w:rPr>
              <w:t>profil</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saya</w:t>
            </w:r>
            <w:proofErr w:type="spellEnd"/>
          </w:p>
          <w:p w14:paraId="6C1C7053"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E2E8F0"/>
                <w:sz w:val="22"/>
              </w:rPr>
              <w:t xml:space="preserve"> </w:t>
            </w:r>
          </w:p>
          <w:p w14:paraId="1A0E0C5A" w14:textId="77777777" w:rsidR="00D63387" w:rsidRPr="004571A3" w:rsidRDefault="00D63387" w:rsidP="00D63387">
            <w:pPr>
              <w:spacing w:after="0" w:line="240" w:lineRule="auto"/>
              <w:rPr>
                <w:sz w:val="22"/>
              </w:rPr>
            </w:pPr>
            <w:proofErr w:type="spellStart"/>
            <w:r w:rsidRPr="004571A3">
              <w:rPr>
                <w:rFonts w:ascii="DejaVu Sans Mono" w:eastAsia="DejaVu Sans Mono" w:hAnsi="DejaVu Sans Mono" w:cs="DejaVu Sans Mono"/>
                <w:color w:val="E2E8F0"/>
                <w:sz w:val="22"/>
              </w:rPr>
              <w:t>Topik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halaman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saya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koleksi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buku</w:t>
            </w:r>
            <w:proofErr w:type="spellEnd"/>
            <w:r w:rsidRPr="004571A3">
              <w:rPr>
                <w:rFonts w:ascii="DejaVu Sans Mono" w:eastAsia="DejaVu Sans Mono" w:hAnsi="DejaVu Sans Mono" w:cs="DejaVu Sans Mono"/>
                <w:color w:val="E2E8F0"/>
                <w:sz w:val="22"/>
              </w:rPr>
              <w:t xml:space="preserve"> di </w:t>
            </w:r>
            <w:proofErr w:type="spellStart"/>
            <w:r w:rsidRPr="004571A3">
              <w:rPr>
                <w:rFonts w:ascii="DejaVu Sans Mono" w:eastAsia="DejaVu Sans Mono" w:hAnsi="DejaVu Sans Mono" w:cs="DejaVu Sans Mono"/>
                <w:color w:val="E2E8F0"/>
                <w:sz w:val="22"/>
              </w:rPr>
              <w:t>rak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saya</w:t>
            </w:r>
            <w:proofErr w:type="spellEnd"/>
            <w:r w:rsidRPr="004571A3">
              <w:rPr>
                <w:rFonts w:ascii="DejaVu Sans Mono" w:eastAsia="DejaVu Sans Mono" w:hAnsi="DejaVu Sans Mono" w:cs="DejaVu Sans Mono"/>
                <w:color w:val="E2E8F0"/>
                <w:sz w:val="22"/>
              </w:rPr>
              <w:t>.</w:t>
            </w:r>
          </w:p>
          <w:p w14:paraId="27FC9743"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E2E8F0"/>
                <w:sz w:val="22"/>
              </w:rPr>
              <w:t xml:space="preserve"> </w:t>
            </w:r>
          </w:p>
          <w:p w14:paraId="2043B285"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Judul</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halaman</w:t>
            </w:r>
            <w:proofErr w:type="spellEnd"/>
            <w:r w:rsidRPr="004571A3">
              <w:rPr>
                <w:rFonts w:ascii="DejaVu Sans Mono" w:eastAsia="DejaVu Sans Mono" w:hAnsi="DejaVu Sans Mono" w:cs="DejaVu Sans Mono"/>
                <w:color w:val="E2E8F0"/>
                <w:sz w:val="22"/>
              </w:rPr>
              <w:t xml:space="preserve">: Rak </w:t>
            </w:r>
            <w:proofErr w:type="spellStart"/>
            <w:r w:rsidRPr="004571A3">
              <w:rPr>
                <w:rFonts w:ascii="DejaVu Sans Mono" w:eastAsia="DejaVu Sans Mono" w:hAnsi="DejaVu Sans Mono" w:cs="DejaVu Sans Mono"/>
                <w:color w:val="E2E8F0"/>
                <w:sz w:val="22"/>
              </w:rPr>
              <w:t>Buku</w:t>
            </w:r>
            <w:proofErr w:type="spellEnd"/>
            <w:r w:rsidRPr="004571A3">
              <w:rPr>
                <w:rFonts w:ascii="DejaVu Sans Mono" w:eastAsia="DejaVu Sans Mono" w:hAnsi="DejaVu Sans Mono" w:cs="DejaVu Sans Mono"/>
                <w:color w:val="E2E8F0"/>
                <w:sz w:val="22"/>
              </w:rPr>
              <w:t xml:space="preserve"> Saya</w:t>
            </w:r>
          </w:p>
          <w:p w14:paraId="60244F3D"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Deskripsi</w:t>
            </w:r>
            <w:proofErr w:type="spellEnd"/>
            <w:r w:rsidRPr="004571A3">
              <w:rPr>
                <w:rFonts w:ascii="DejaVu Sans Mono" w:eastAsia="DejaVu Sans Mono" w:hAnsi="DejaVu Sans Mono" w:cs="DejaVu Sans Mono"/>
                <w:color w:val="E2E8F0"/>
                <w:sz w:val="22"/>
              </w:rPr>
              <w:t xml:space="preserve">: daftar </w:t>
            </w:r>
            <w:proofErr w:type="spellStart"/>
            <w:r w:rsidRPr="004571A3">
              <w:rPr>
                <w:rFonts w:ascii="DejaVu Sans Mono" w:eastAsia="DejaVu Sans Mono" w:hAnsi="DejaVu Sans Mono" w:cs="DejaVu Sans Mono"/>
                <w:color w:val="E2E8F0"/>
                <w:sz w:val="22"/>
              </w:rPr>
              <w:t>buku</w:t>
            </w:r>
            <w:proofErr w:type="spellEnd"/>
            <w:r w:rsidRPr="004571A3">
              <w:rPr>
                <w:rFonts w:ascii="DejaVu Sans Mono" w:eastAsia="DejaVu Sans Mono" w:hAnsi="DejaVu Sans Mono" w:cs="DejaVu Sans Mono"/>
                <w:color w:val="E2E8F0"/>
                <w:sz w:val="22"/>
              </w:rPr>
              <w:t xml:space="preserve"> yang </w:t>
            </w:r>
            <w:proofErr w:type="spellStart"/>
            <w:r w:rsidRPr="004571A3">
              <w:rPr>
                <w:rFonts w:ascii="DejaVu Sans Mono" w:eastAsia="DejaVu Sans Mono" w:hAnsi="DejaVu Sans Mono" w:cs="DejaVu Sans Mono"/>
                <w:color w:val="E2E8F0"/>
                <w:sz w:val="22"/>
              </w:rPr>
              <w:t>saya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miliki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beserta</w:t>
            </w:r>
            <w:proofErr w:type="spellEnd"/>
            <w:r w:rsidRPr="004571A3">
              <w:rPr>
                <w:rFonts w:ascii="DejaVu Sans Mono" w:eastAsia="DejaVu Sans Mono" w:hAnsi="DejaVu Sans Mono" w:cs="DejaVu Sans Mono"/>
                <w:color w:val="E2E8F0"/>
                <w:sz w:val="22"/>
              </w:rPr>
              <w:t xml:space="preserve"> status </w:t>
            </w:r>
            <w:proofErr w:type="spellStart"/>
            <w:r w:rsidRPr="004571A3">
              <w:rPr>
                <w:rFonts w:ascii="DejaVu Sans Mono" w:eastAsia="DejaVu Sans Mono" w:hAnsi="DejaVu Sans Mono" w:cs="DejaVu Sans Mono"/>
                <w:color w:val="E2E8F0"/>
                <w:sz w:val="22"/>
              </w:rPr>
              <w:t>bacanya</w:t>
            </w:r>
            <w:proofErr w:type="spellEnd"/>
          </w:p>
          <w:p w14:paraId="6C00B677"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Tautan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navigasi</w:t>
            </w:r>
            <w:proofErr w:type="spellEnd"/>
            <w:r w:rsidRPr="004571A3">
              <w:rPr>
                <w:rFonts w:ascii="DejaVu Sans Mono" w:eastAsia="DejaVu Sans Mono" w:hAnsi="DejaVu Sans Mono" w:cs="DejaVu Sans Mono"/>
                <w:color w:val="E2E8F0"/>
                <w:sz w:val="22"/>
              </w:rPr>
              <w:t xml:space="preserve">: Daftar </w:t>
            </w:r>
            <w:proofErr w:type="spellStart"/>
            <w:r w:rsidRPr="004571A3">
              <w:rPr>
                <w:rFonts w:ascii="DejaVu Sans Mono" w:eastAsia="DejaVu Sans Mono" w:hAnsi="DejaVu Sans Mono" w:cs="DejaVu Sans Mono"/>
                <w:color w:val="E2E8F0"/>
                <w:sz w:val="22"/>
              </w:rPr>
              <w:t>Buku</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Tambah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Buku</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Tentang</w:t>
            </w:r>
            <w:proofErr w:type="spellEnd"/>
            <w:r w:rsidRPr="004571A3">
              <w:rPr>
                <w:rFonts w:ascii="DejaVu Sans Mono" w:eastAsia="DejaVu Sans Mono" w:hAnsi="DejaVu Sans Mono" w:cs="DejaVu Sans Mono"/>
                <w:color w:val="E2E8F0"/>
                <w:sz w:val="22"/>
              </w:rPr>
              <w:t xml:space="preserve"> Saya</w:t>
            </w:r>
          </w:p>
          <w:p w14:paraId="7264F53A"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E2E8F0"/>
                <w:sz w:val="22"/>
              </w:rPr>
              <w:t xml:space="preserve">- Dua </w:t>
            </w:r>
            <w:proofErr w:type="spellStart"/>
            <w:r w:rsidRPr="004571A3">
              <w:rPr>
                <w:rFonts w:ascii="DejaVu Sans Mono" w:eastAsia="DejaVu Sans Mono" w:hAnsi="DejaVu Sans Mono" w:cs="DejaVu Sans Mono"/>
                <w:color w:val="E2E8F0"/>
                <w:sz w:val="22"/>
              </w:rPr>
              <w:t>bagian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utama</w:t>
            </w:r>
            <w:proofErr w:type="spellEnd"/>
            <w:r w:rsidRPr="004571A3">
              <w:rPr>
                <w:rFonts w:ascii="DejaVu Sans Mono" w:eastAsia="DejaVu Sans Mono" w:hAnsi="DejaVu Sans Mono" w:cs="DejaVu Sans Mono"/>
                <w:color w:val="E2E8F0"/>
                <w:sz w:val="22"/>
              </w:rPr>
              <w:t xml:space="preserve">: Daftar </w:t>
            </w:r>
            <w:proofErr w:type="spellStart"/>
            <w:r w:rsidRPr="004571A3">
              <w:rPr>
                <w:rFonts w:ascii="DejaVu Sans Mono" w:eastAsia="DejaVu Sans Mono" w:hAnsi="DejaVu Sans Mono" w:cs="DejaVu Sans Mono"/>
                <w:color w:val="E2E8F0"/>
                <w:sz w:val="22"/>
              </w:rPr>
              <w:t>Buku</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Tambah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Buku</w:t>
            </w:r>
            <w:proofErr w:type="spellEnd"/>
          </w:p>
          <w:p w14:paraId="2620B7F8"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E2E8F0"/>
                <w:sz w:val="22"/>
              </w:rPr>
              <w:t xml:space="preserve">- Kolom </w:t>
            </w:r>
            <w:proofErr w:type="spellStart"/>
            <w:r w:rsidRPr="004571A3">
              <w:rPr>
                <w:rFonts w:ascii="DejaVu Sans Mono" w:eastAsia="DejaVu Sans Mono" w:hAnsi="DejaVu Sans Mono" w:cs="DejaVu Sans Mono"/>
                <w:color w:val="E2E8F0"/>
                <w:sz w:val="22"/>
              </w:rPr>
              <w:t>tabel</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judul</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penulis</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tahun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terbit</w:t>
            </w:r>
            <w:proofErr w:type="spellEnd"/>
            <w:r w:rsidRPr="004571A3">
              <w:rPr>
                <w:rFonts w:ascii="DejaVu Sans Mono" w:eastAsia="DejaVu Sans Mono" w:hAnsi="DejaVu Sans Mono" w:cs="DejaVu Sans Mono"/>
                <w:color w:val="E2E8F0"/>
                <w:sz w:val="22"/>
              </w:rPr>
              <w:t xml:space="preserve">, status </w:t>
            </w:r>
            <w:proofErr w:type="spellStart"/>
            <w:r w:rsidRPr="004571A3">
              <w:rPr>
                <w:rFonts w:ascii="DejaVu Sans Mono" w:eastAsia="DejaVu Sans Mono" w:hAnsi="DejaVu Sans Mono" w:cs="DejaVu Sans Mono"/>
                <w:color w:val="E2E8F0"/>
                <w:sz w:val="22"/>
              </w:rPr>
              <w:t>baca</w:t>
            </w:r>
            <w:proofErr w:type="spellEnd"/>
          </w:p>
          <w:p w14:paraId="503E6F59"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E2E8F0"/>
                <w:sz w:val="22"/>
              </w:rPr>
              <w:t xml:space="preserve">- Kolom form: </w:t>
            </w:r>
            <w:proofErr w:type="spellStart"/>
            <w:r w:rsidRPr="004571A3">
              <w:rPr>
                <w:rFonts w:ascii="DejaVu Sans Mono" w:eastAsia="DejaVu Sans Mono" w:hAnsi="DejaVu Sans Mono" w:cs="DejaVu Sans Mono"/>
                <w:color w:val="E2E8F0"/>
                <w:sz w:val="22"/>
              </w:rPr>
              <w:t>judul</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penulis</w:t>
            </w:r>
            <w:proofErr w:type="spellEnd"/>
            <w:r w:rsidRPr="004571A3">
              <w:rPr>
                <w:rFonts w:ascii="DejaVu Sans Mono" w:eastAsia="DejaVu Sans Mono" w:hAnsi="DejaVu Sans Mono" w:cs="DejaVu Sans Mono"/>
                <w:color w:val="E2E8F0"/>
                <w:sz w:val="22"/>
              </w:rPr>
              <w:t xml:space="preserve">, status </w:t>
            </w:r>
            <w:proofErr w:type="spellStart"/>
            <w:r w:rsidRPr="004571A3">
              <w:rPr>
                <w:rFonts w:ascii="DejaVu Sans Mono" w:eastAsia="DejaVu Sans Mono" w:hAnsi="DejaVu Sans Mono" w:cs="DejaVu Sans Mono"/>
                <w:color w:val="E2E8F0"/>
                <w:sz w:val="22"/>
              </w:rPr>
              <w:t>baca</w:t>
            </w:r>
            <w:proofErr w:type="spellEnd"/>
          </w:p>
          <w:p w14:paraId="06428366"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E2E8F0"/>
                <w:sz w:val="22"/>
              </w:rPr>
              <w:t>- Gambar: koleksi-1.webp</w:t>
            </w:r>
          </w:p>
          <w:p w14:paraId="40B7A045"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E2E8F0"/>
                <w:sz w:val="22"/>
              </w:rPr>
              <w:t xml:space="preserve"> </w:t>
            </w:r>
          </w:p>
          <w:p w14:paraId="5F8C4417"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Catatan</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penggunaan</w:t>
            </w:r>
            <w:proofErr w:type="spellEnd"/>
            <w:r w:rsidRPr="004571A3">
              <w:rPr>
                <w:rFonts w:ascii="DejaVu Sans Mono" w:eastAsia="DejaVu Sans Mono" w:hAnsi="DejaVu Sans Mono" w:cs="DejaVu Sans Mono"/>
                <w:color w:val="7DD3FC"/>
                <w:sz w:val="22"/>
              </w:rPr>
              <w:t xml:space="preserve"> AI</w:t>
            </w:r>
          </w:p>
          <w:p w14:paraId="231D1C12"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E2E8F0"/>
                <w:sz w:val="22"/>
              </w:rPr>
              <w:t xml:space="preserve"> </w:t>
            </w:r>
          </w:p>
          <w:p w14:paraId="2ECA9FBA" w14:textId="77777777" w:rsidR="00D63387" w:rsidRPr="004571A3" w:rsidRDefault="00D63387" w:rsidP="00D63387">
            <w:pPr>
              <w:spacing w:after="0" w:line="240" w:lineRule="auto"/>
              <w:rPr>
                <w:sz w:val="22"/>
              </w:rPr>
            </w:pPr>
            <w:r w:rsidRPr="004571A3">
              <w:rPr>
                <w:rFonts w:ascii="DejaVu Sans Mono" w:eastAsia="DejaVu Sans Mono" w:hAnsi="DejaVu Sans Mono" w:cs="DejaVu Sans Mono"/>
                <w:color w:val="E2E8F0"/>
                <w:sz w:val="22"/>
              </w:rPr>
              <w:t xml:space="preserve">Tulis </w:t>
            </w:r>
            <w:proofErr w:type="spellStart"/>
            <w:r w:rsidRPr="004571A3">
              <w:rPr>
                <w:rFonts w:ascii="DejaVu Sans Mono" w:eastAsia="DejaVu Sans Mono" w:hAnsi="DejaVu Sans Mono" w:cs="DejaVu Sans Mono"/>
                <w:color w:val="E2E8F0"/>
                <w:sz w:val="22"/>
              </w:rPr>
              <w:t>bagian</w:t>
            </w:r>
            <w:proofErr w:type="spellEnd"/>
            <w:r w:rsidRPr="004571A3">
              <w:rPr>
                <w:rFonts w:ascii="DejaVu Sans Mono" w:eastAsia="DejaVu Sans Mono" w:hAnsi="DejaVu Sans Mono" w:cs="DejaVu Sans Mono"/>
                <w:color w:val="E2E8F0"/>
                <w:sz w:val="22"/>
              </w:rPr>
              <w:t xml:space="preserve"> mana yang </w:t>
            </w:r>
            <w:proofErr w:type="spellStart"/>
            <w:r w:rsidRPr="004571A3">
              <w:rPr>
                <w:rFonts w:ascii="DejaVu Sans Mono" w:eastAsia="DejaVu Sans Mono" w:hAnsi="DejaVu Sans Mono" w:cs="DejaVu Sans Mono"/>
                <w:color w:val="E2E8F0"/>
                <w:sz w:val="22"/>
              </w:rPr>
              <w:t>dibantu</w:t>
            </w:r>
            <w:proofErr w:type="spellEnd"/>
            <w:r w:rsidRPr="004571A3">
              <w:rPr>
                <w:rFonts w:ascii="DejaVu Sans Mono" w:eastAsia="DejaVu Sans Mono" w:hAnsi="DejaVu Sans Mono" w:cs="DejaVu Sans Mono"/>
                <w:color w:val="E2E8F0"/>
                <w:sz w:val="22"/>
              </w:rPr>
              <w:t xml:space="preserve"> AI dan </w:t>
            </w:r>
            <w:proofErr w:type="spellStart"/>
            <w:r w:rsidRPr="004571A3">
              <w:rPr>
                <w:rFonts w:ascii="DejaVu Sans Mono" w:eastAsia="DejaVu Sans Mono" w:hAnsi="DejaVu Sans Mono" w:cs="DejaVu Sans Mono"/>
                <w:color w:val="E2E8F0"/>
                <w:sz w:val="22"/>
              </w:rPr>
              <w:t>bagian</w:t>
            </w:r>
            <w:proofErr w:type="spellEnd"/>
            <w:r w:rsidRPr="004571A3">
              <w:rPr>
                <w:rFonts w:ascii="DejaVu Sans Mono" w:eastAsia="DejaVu Sans Mono" w:hAnsi="DejaVu Sans Mono" w:cs="DejaVu Sans Mono"/>
                <w:color w:val="E2E8F0"/>
                <w:sz w:val="22"/>
              </w:rPr>
              <w:t xml:space="preserve"> mana yang Anda</w:t>
            </w:r>
          </w:p>
          <w:p w14:paraId="78254716" w14:textId="2E5E7D76" w:rsidR="006A70FE" w:rsidRPr="004571A3" w:rsidRDefault="00D63387" w:rsidP="00D63387">
            <w:pPr>
              <w:spacing w:after="0" w:line="240" w:lineRule="auto"/>
              <w:rPr>
                <w:sz w:val="22"/>
              </w:rPr>
            </w:pPr>
            <w:proofErr w:type="spellStart"/>
            <w:r w:rsidRPr="004571A3">
              <w:rPr>
                <w:rFonts w:ascii="DejaVu Sans Mono" w:eastAsia="DejaVu Sans Mono" w:hAnsi="DejaVu Sans Mono" w:cs="DejaVu Sans Mono"/>
                <w:color w:val="E2E8F0"/>
                <w:sz w:val="22"/>
              </w:rPr>
              <w:t>kerjakan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sendiri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atau</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tulis</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tidak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memakai</w:t>
            </w:r>
            <w:proofErr w:type="spellEnd"/>
            <w:r w:rsidRPr="004571A3">
              <w:rPr>
                <w:rFonts w:ascii="DejaVu Sans Mono" w:eastAsia="DejaVu Sans Mono" w:hAnsi="DejaVu Sans Mono" w:cs="DejaVu Sans Mono"/>
                <w:color w:val="E2E8F0"/>
                <w:sz w:val="22"/>
              </w:rPr>
              <w:t xml:space="preserve"> AI.</w:t>
            </w:r>
          </w:p>
        </w:tc>
      </w:tr>
    </w:tbl>
    <w:p w14:paraId="029A8CA1" w14:textId="77777777" w:rsidR="00AB0343" w:rsidRPr="004571A3" w:rsidRDefault="00AB0343">
      <w:pPr>
        <w:spacing w:after="60"/>
        <w:rPr>
          <w:sz w:val="22"/>
        </w:rPr>
      </w:pPr>
    </w:p>
    <w:tbl>
      <w:tblPr>
        <w:tblW w:w="0" w:type="auto"/>
        <w:tblLayout w:type="fixed"/>
        <w:tblLook w:val="04A0" w:firstRow="1" w:lastRow="0" w:firstColumn="1" w:lastColumn="0" w:noHBand="0" w:noVBand="1"/>
      </w:tblPr>
      <w:tblGrid>
        <w:gridCol w:w="9751"/>
      </w:tblGrid>
      <w:tr w:rsidR="006A70FE" w:rsidRPr="004571A3" w14:paraId="04A46A6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E119C41" w14:textId="77777777" w:rsidR="006A70FE" w:rsidRPr="004571A3" w:rsidRDefault="00000000">
            <w:pPr>
              <w:spacing w:after="0"/>
              <w:rPr>
                <w:sz w:val="22"/>
              </w:rPr>
            </w:pPr>
            <w:r w:rsidRPr="004571A3">
              <w:rPr>
                <w:rFonts w:cs="Carlito"/>
                <w:b/>
                <w:color w:val="1B6B3A"/>
                <w:sz w:val="22"/>
              </w:rPr>
              <w:t xml:space="preserve">Tulis </w:t>
            </w:r>
            <w:proofErr w:type="spellStart"/>
            <w:r w:rsidRPr="004571A3">
              <w:rPr>
                <w:rFonts w:cs="Carlito"/>
                <w:b/>
                <w:color w:val="1B6B3A"/>
                <w:sz w:val="22"/>
              </w:rPr>
              <w:t>isinya</w:t>
            </w:r>
            <w:proofErr w:type="spellEnd"/>
            <w:r w:rsidRPr="004571A3">
              <w:rPr>
                <w:rFonts w:cs="Carlito"/>
                <w:b/>
                <w:color w:val="1B6B3A"/>
                <w:sz w:val="22"/>
              </w:rPr>
              <w:t xml:space="preserve"> </w:t>
            </w:r>
            <w:proofErr w:type="spellStart"/>
            <w:r w:rsidRPr="004571A3">
              <w:rPr>
                <w:rFonts w:cs="Carlito"/>
                <w:b/>
                <w:color w:val="1B6B3A"/>
                <w:sz w:val="22"/>
              </w:rPr>
              <w:t>lebih</w:t>
            </w:r>
            <w:proofErr w:type="spellEnd"/>
            <w:r w:rsidRPr="004571A3">
              <w:rPr>
                <w:rFonts w:cs="Carlito"/>
                <w:b/>
                <w:color w:val="1B6B3A"/>
                <w:sz w:val="22"/>
              </w:rPr>
              <w:t xml:space="preserve"> </w:t>
            </w:r>
            <w:proofErr w:type="spellStart"/>
            <w:r w:rsidRPr="004571A3">
              <w:rPr>
                <w:rFonts w:cs="Carlito"/>
                <w:b/>
                <w:color w:val="1B6B3A"/>
                <w:sz w:val="22"/>
              </w:rPr>
              <w:t>dulu</w:t>
            </w:r>
            <w:proofErr w:type="spellEnd"/>
            <w:r w:rsidRPr="004571A3">
              <w:rPr>
                <w:rFonts w:cs="Carlito"/>
                <w:b/>
                <w:color w:val="1B6B3A"/>
                <w:sz w:val="22"/>
              </w:rPr>
              <w:t xml:space="preserve">, </w:t>
            </w:r>
            <w:proofErr w:type="spellStart"/>
            <w:r w:rsidRPr="004571A3">
              <w:rPr>
                <w:rFonts w:cs="Carlito"/>
                <w:b/>
                <w:color w:val="1B6B3A"/>
                <w:sz w:val="22"/>
              </w:rPr>
              <w:t>rapikan</w:t>
            </w:r>
            <w:proofErr w:type="spellEnd"/>
            <w:r w:rsidRPr="004571A3">
              <w:rPr>
                <w:rFonts w:cs="Carlito"/>
                <w:b/>
                <w:color w:val="1B6B3A"/>
                <w:sz w:val="22"/>
              </w:rPr>
              <w:t xml:space="preserve"> </w:t>
            </w:r>
            <w:proofErr w:type="spellStart"/>
            <w:r w:rsidRPr="004571A3">
              <w:rPr>
                <w:rFonts w:cs="Carlito"/>
                <w:b/>
                <w:color w:val="1B6B3A"/>
                <w:sz w:val="22"/>
              </w:rPr>
              <w:t>kemudian</w:t>
            </w:r>
            <w:proofErr w:type="spellEnd"/>
            <w:r w:rsidRPr="004571A3">
              <w:rPr>
                <w:rFonts w:cs="Carlito"/>
                <w:b/>
                <w:color w:val="1B6B3A"/>
                <w:sz w:val="22"/>
              </w:rPr>
              <w:t xml:space="preserve">.  </w:t>
            </w:r>
            <w:proofErr w:type="spellStart"/>
            <w:r w:rsidRPr="004571A3">
              <w:rPr>
                <w:rFonts w:cs="Carlito"/>
                <w:b/>
                <w:color w:val="1B6B3A"/>
                <w:sz w:val="22"/>
              </w:rPr>
              <w:t>Kalimat</w:t>
            </w:r>
            <w:proofErr w:type="spellEnd"/>
            <w:r w:rsidRPr="004571A3">
              <w:rPr>
                <w:rFonts w:cs="Carlito"/>
                <w:b/>
                <w:color w:val="1B6B3A"/>
                <w:sz w:val="22"/>
              </w:rPr>
              <w:t xml:space="preserve"> </w:t>
            </w:r>
            <w:proofErr w:type="spellStart"/>
            <w:r w:rsidRPr="004571A3">
              <w:rPr>
                <w:rFonts w:cs="Carlito"/>
                <w:b/>
                <w:color w:val="1B6B3A"/>
                <w:sz w:val="22"/>
              </w:rPr>
              <w:t>panjang</w:t>
            </w:r>
            <w:proofErr w:type="spellEnd"/>
            <w:r w:rsidRPr="004571A3">
              <w:rPr>
                <w:rFonts w:cs="Carlito"/>
                <w:b/>
                <w:color w:val="1B6B3A"/>
                <w:sz w:val="22"/>
              </w:rPr>
              <w:t xml:space="preserve"> dan </w:t>
            </w:r>
            <w:proofErr w:type="spellStart"/>
            <w:r w:rsidRPr="004571A3">
              <w:rPr>
                <w:rFonts w:cs="Carlito"/>
                <w:b/>
                <w:color w:val="1B6B3A"/>
                <w:sz w:val="22"/>
              </w:rPr>
              <w:t>tidak</w:t>
            </w:r>
            <w:proofErr w:type="spellEnd"/>
            <w:r w:rsidRPr="004571A3">
              <w:rPr>
                <w:rFonts w:cs="Carlito"/>
                <w:b/>
                <w:color w:val="1B6B3A"/>
                <w:sz w:val="22"/>
              </w:rPr>
              <w:t xml:space="preserve"> </w:t>
            </w:r>
            <w:proofErr w:type="spellStart"/>
            <w:r w:rsidRPr="004571A3">
              <w:rPr>
                <w:rFonts w:cs="Carlito"/>
                <w:b/>
                <w:color w:val="1B6B3A"/>
                <w:sz w:val="22"/>
              </w:rPr>
              <w:t>rapi</w:t>
            </w:r>
            <w:proofErr w:type="spellEnd"/>
            <w:r w:rsidRPr="004571A3">
              <w:rPr>
                <w:rFonts w:cs="Carlito"/>
                <w:b/>
                <w:color w:val="1B6B3A"/>
                <w:sz w:val="22"/>
              </w:rPr>
              <w:t xml:space="preserve"> </w:t>
            </w:r>
            <w:proofErr w:type="spellStart"/>
            <w:r w:rsidRPr="004571A3">
              <w:rPr>
                <w:rFonts w:cs="Carlito"/>
                <w:b/>
                <w:color w:val="1B6B3A"/>
                <w:sz w:val="22"/>
              </w:rPr>
              <w:t>tidak</w:t>
            </w:r>
            <w:proofErr w:type="spellEnd"/>
            <w:r w:rsidRPr="004571A3">
              <w:rPr>
                <w:rFonts w:cs="Carlito"/>
                <w:b/>
                <w:color w:val="1B6B3A"/>
                <w:sz w:val="22"/>
              </w:rPr>
              <w:t xml:space="preserve"> </w:t>
            </w:r>
            <w:proofErr w:type="spellStart"/>
            <w:r w:rsidRPr="004571A3">
              <w:rPr>
                <w:rFonts w:cs="Carlito"/>
                <w:b/>
                <w:color w:val="1B6B3A"/>
                <w:sz w:val="22"/>
              </w:rPr>
              <w:t>dinilai</w:t>
            </w:r>
            <w:proofErr w:type="spellEnd"/>
            <w:r w:rsidRPr="004571A3">
              <w:rPr>
                <w:rFonts w:cs="Carlito"/>
                <w:b/>
                <w:color w:val="1B6B3A"/>
                <w:sz w:val="22"/>
              </w:rPr>
              <w:t xml:space="preserve">. Yang </w:t>
            </w:r>
            <w:proofErr w:type="spellStart"/>
            <w:r w:rsidRPr="004571A3">
              <w:rPr>
                <w:rFonts w:cs="Carlito"/>
                <w:b/>
                <w:color w:val="1B6B3A"/>
                <w:sz w:val="22"/>
              </w:rPr>
              <w:t>dinilai</w:t>
            </w:r>
            <w:proofErr w:type="spellEnd"/>
            <w:r w:rsidRPr="004571A3">
              <w:rPr>
                <w:rFonts w:cs="Carlito"/>
                <w:b/>
                <w:color w:val="1B6B3A"/>
                <w:sz w:val="22"/>
              </w:rPr>
              <w:t xml:space="preserve">: </w:t>
            </w:r>
            <w:proofErr w:type="spellStart"/>
            <w:r w:rsidRPr="004571A3">
              <w:rPr>
                <w:rFonts w:cs="Carlito"/>
                <w:b/>
                <w:color w:val="1B6B3A"/>
                <w:sz w:val="22"/>
              </w:rPr>
              <w:t>rencana</w:t>
            </w:r>
            <w:proofErr w:type="spellEnd"/>
            <w:r w:rsidRPr="004571A3">
              <w:rPr>
                <w:rFonts w:cs="Carlito"/>
                <w:b/>
                <w:color w:val="1B6B3A"/>
                <w:sz w:val="22"/>
              </w:rPr>
              <w:t xml:space="preserve"> </w:t>
            </w:r>
            <w:proofErr w:type="spellStart"/>
            <w:r w:rsidRPr="004571A3">
              <w:rPr>
                <w:rFonts w:cs="Carlito"/>
                <w:b/>
                <w:color w:val="1B6B3A"/>
                <w:sz w:val="22"/>
              </w:rPr>
              <w:t>itu</w:t>
            </w:r>
            <w:proofErr w:type="spellEnd"/>
            <w:r w:rsidRPr="004571A3">
              <w:rPr>
                <w:rFonts w:cs="Carlito"/>
                <w:b/>
                <w:color w:val="1B6B3A"/>
                <w:sz w:val="22"/>
              </w:rPr>
              <w:t xml:space="preserve"> </w:t>
            </w:r>
            <w:proofErr w:type="spellStart"/>
            <w:r w:rsidRPr="004571A3">
              <w:rPr>
                <w:rFonts w:cs="Carlito"/>
                <w:b/>
                <w:color w:val="1B6B3A"/>
                <w:sz w:val="22"/>
              </w:rPr>
              <w:t>bisa</w:t>
            </w:r>
            <w:proofErr w:type="spellEnd"/>
            <w:r w:rsidRPr="004571A3">
              <w:rPr>
                <w:rFonts w:cs="Carlito"/>
                <w:b/>
                <w:color w:val="1B6B3A"/>
                <w:sz w:val="22"/>
              </w:rPr>
              <w:t xml:space="preserve"> Anda </w:t>
            </w:r>
            <w:proofErr w:type="spellStart"/>
            <w:r w:rsidRPr="004571A3">
              <w:rPr>
                <w:rFonts w:cs="Carlito"/>
                <w:b/>
                <w:color w:val="1B6B3A"/>
                <w:sz w:val="22"/>
              </w:rPr>
              <w:t>pahami</w:t>
            </w:r>
            <w:proofErr w:type="spellEnd"/>
            <w:r w:rsidRPr="004571A3">
              <w:rPr>
                <w:rFonts w:cs="Carlito"/>
                <w:b/>
                <w:color w:val="1B6B3A"/>
                <w:sz w:val="22"/>
              </w:rPr>
              <w:t xml:space="preserve"> </w:t>
            </w:r>
            <w:proofErr w:type="spellStart"/>
            <w:r w:rsidRPr="004571A3">
              <w:rPr>
                <w:rFonts w:cs="Carlito"/>
                <w:b/>
                <w:color w:val="1B6B3A"/>
                <w:sz w:val="22"/>
              </w:rPr>
              <w:t>sendiri</w:t>
            </w:r>
            <w:proofErr w:type="spellEnd"/>
            <w:r w:rsidRPr="004571A3">
              <w:rPr>
                <w:rFonts w:cs="Carlito"/>
                <w:b/>
                <w:color w:val="1B6B3A"/>
                <w:sz w:val="22"/>
              </w:rPr>
              <w:t xml:space="preserve"> </w:t>
            </w:r>
            <w:proofErr w:type="spellStart"/>
            <w:r w:rsidRPr="004571A3">
              <w:rPr>
                <w:rFonts w:cs="Carlito"/>
                <w:b/>
                <w:color w:val="1B6B3A"/>
                <w:sz w:val="22"/>
              </w:rPr>
              <w:t>minggu</w:t>
            </w:r>
            <w:proofErr w:type="spellEnd"/>
            <w:r w:rsidRPr="004571A3">
              <w:rPr>
                <w:rFonts w:cs="Carlito"/>
                <w:b/>
                <w:color w:val="1B6B3A"/>
                <w:sz w:val="22"/>
              </w:rPr>
              <w:t xml:space="preserve"> </w:t>
            </w:r>
            <w:proofErr w:type="spellStart"/>
            <w:r w:rsidRPr="004571A3">
              <w:rPr>
                <w:rFonts w:cs="Carlito"/>
                <w:b/>
                <w:color w:val="1B6B3A"/>
                <w:sz w:val="22"/>
              </w:rPr>
              <w:t>depan</w:t>
            </w:r>
            <w:proofErr w:type="spellEnd"/>
            <w:r w:rsidRPr="004571A3">
              <w:rPr>
                <w:rFonts w:cs="Carlito"/>
                <w:b/>
                <w:color w:val="1B6B3A"/>
                <w:sz w:val="22"/>
              </w:rPr>
              <w:t xml:space="preserve">, dan Anda </w:t>
            </w:r>
            <w:proofErr w:type="spellStart"/>
            <w:r w:rsidRPr="004571A3">
              <w:rPr>
                <w:rFonts w:cs="Carlito"/>
                <w:b/>
                <w:color w:val="1B6B3A"/>
                <w:sz w:val="22"/>
              </w:rPr>
              <w:t>bisa</w:t>
            </w:r>
            <w:proofErr w:type="spellEnd"/>
            <w:r w:rsidRPr="004571A3">
              <w:rPr>
                <w:rFonts w:cs="Carlito"/>
                <w:b/>
                <w:color w:val="1B6B3A"/>
                <w:sz w:val="22"/>
              </w:rPr>
              <w:t xml:space="preserve"> </w:t>
            </w:r>
            <w:proofErr w:type="spellStart"/>
            <w:r w:rsidRPr="004571A3">
              <w:rPr>
                <w:rFonts w:cs="Carlito"/>
                <w:b/>
                <w:color w:val="1B6B3A"/>
                <w:sz w:val="22"/>
              </w:rPr>
              <w:t>menjelaskan</w:t>
            </w:r>
            <w:proofErr w:type="spellEnd"/>
            <w:r w:rsidRPr="004571A3">
              <w:rPr>
                <w:rFonts w:cs="Carlito"/>
                <w:b/>
                <w:color w:val="1B6B3A"/>
                <w:sz w:val="22"/>
              </w:rPr>
              <w:t xml:space="preserve"> </w:t>
            </w:r>
            <w:proofErr w:type="spellStart"/>
            <w:r w:rsidRPr="004571A3">
              <w:rPr>
                <w:rFonts w:cs="Carlito"/>
                <w:b/>
                <w:color w:val="1B6B3A"/>
                <w:sz w:val="22"/>
              </w:rPr>
              <w:t>dari</w:t>
            </w:r>
            <w:proofErr w:type="spellEnd"/>
            <w:r w:rsidRPr="004571A3">
              <w:rPr>
                <w:rFonts w:cs="Carlito"/>
                <w:b/>
                <w:color w:val="1B6B3A"/>
                <w:sz w:val="22"/>
              </w:rPr>
              <w:t xml:space="preserve"> mana </w:t>
            </w:r>
            <w:proofErr w:type="spellStart"/>
            <w:r w:rsidRPr="004571A3">
              <w:rPr>
                <w:rFonts w:cs="Carlito"/>
                <w:b/>
                <w:color w:val="1B6B3A"/>
                <w:sz w:val="22"/>
              </w:rPr>
              <w:t>warna</w:t>
            </w:r>
            <w:proofErr w:type="spellEnd"/>
            <w:r w:rsidRPr="004571A3">
              <w:rPr>
                <w:rFonts w:cs="Carlito"/>
                <w:b/>
                <w:color w:val="1B6B3A"/>
                <w:sz w:val="22"/>
              </w:rPr>
              <w:t xml:space="preserve"> </w:t>
            </w:r>
            <w:proofErr w:type="spellStart"/>
            <w:r w:rsidRPr="004571A3">
              <w:rPr>
                <w:rFonts w:cs="Carlito"/>
                <w:b/>
                <w:color w:val="1B6B3A"/>
                <w:sz w:val="22"/>
              </w:rPr>
              <w:t>itu</w:t>
            </w:r>
            <w:proofErr w:type="spellEnd"/>
            <w:r w:rsidRPr="004571A3">
              <w:rPr>
                <w:rFonts w:cs="Carlito"/>
                <w:b/>
                <w:color w:val="1B6B3A"/>
                <w:sz w:val="22"/>
              </w:rPr>
              <w:t xml:space="preserve"> </w:t>
            </w:r>
            <w:proofErr w:type="spellStart"/>
            <w:r w:rsidRPr="004571A3">
              <w:rPr>
                <w:rFonts w:cs="Carlito"/>
                <w:b/>
                <w:color w:val="1B6B3A"/>
                <w:sz w:val="22"/>
              </w:rPr>
              <w:t>diambil</w:t>
            </w:r>
            <w:proofErr w:type="spellEnd"/>
            <w:r w:rsidRPr="004571A3">
              <w:rPr>
                <w:rFonts w:cs="Carlito"/>
                <w:b/>
                <w:color w:val="1B6B3A"/>
                <w:sz w:val="22"/>
              </w:rPr>
              <w:t>.</w:t>
            </w:r>
          </w:p>
        </w:tc>
      </w:tr>
    </w:tbl>
    <w:p w14:paraId="32935E91" w14:textId="77777777" w:rsidR="00AB0343" w:rsidRPr="004571A3" w:rsidRDefault="00AB0343">
      <w:pPr>
        <w:spacing w:after="60"/>
        <w:rPr>
          <w:sz w:val="22"/>
        </w:rPr>
      </w:pPr>
    </w:p>
    <w:tbl>
      <w:tblPr>
        <w:tblW w:w="0" w:type="auto"/>
        <w:jc w:val="center"/>
        <w:tblLayout w:type="fixed"/>
        <w:tblLook w:val="04A0" w:firstRow="1" w:lastRow="0" w:firstColumn="1" w:lastColumn="0" w:noHBand="0" w:noVBand="1"/>
      </w:tblPr>
      <w:tblGrid>
        <w:gridCol w:w="7597"/>
        <w:gridCol w:w="2268"/>
      </w:tblGrid>
      <w:tr w:rsidR="006A70FE" w:rsidRPr="004571A3"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Pr="004571A3" w:rsidRDefault="00000000">
            <w:pPr>
              <w:spacing w:before="20" w:after="20"/>
              <w:rPr>
                <w:sz w:val="22"/>
              </w:rPr>
            </w:pPr>
            <w:proofErr w:type="spellStart"/>
            <w:r w:rsidRPr="004571A3">
              <w:rPr>
                <w:rFonts w:cs="Carlito"/>
                <w:b/>
                <w:color w:val="FFFFFF"/>
                <w:sz w:val="22"/>
              </w:rPr>
              <w:t>Sudah</w:t>
            </w:r>
            <w:proofErr w:type="spellEnd"/>
            <w:r w:rsidRPr="004571A3">
              <w:rPr>
                <w:rFonts w:cs="Carlito"/>
                <w:b/>
                <w:color w:val="FFFFFF"/>
                <w:sz w:val="22"/>
              </w:rPr>
              <w:t xml:space="preserve"> </w:t>
            </w:r>
            <w:proofErr w:type="spellStart"/>
            <w:r w:rsidRPr="004571A3">
              <w:rPr>
                <w:rFonts w:cs="Carlito"/>
                <w:b/>
                <w:color w:val="FFFFFF"/>
                <w:sz w:val="22"/>
              </w:rPr>
              <w:t>dikerjakan</w:t>
            </w:r>
            <w:proofErr w:type="spellEnd"/>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Pr="004571A3" w:rsidRDefault="00000000">
            <w:pPr>
              <w:spacing w:before="20" w:after="20"/>
              <w:rPr>
                <w:sz w:val="22"/>
              </w:rPr>
            </w:pPr>
            <w:r w:rsidRPr="004571A3">
              <w:rPr>
                <w:rFonts w:cs="Carlito"/>
                <w:b/>
                <w:color w:val="FFFFFF"/>
                <w:sz w:val="22"/>
              </w:rPr>
              <w:t>Tanda</w:t>
            </w:r>
          </w:p>
        </w:tc>
      </w:tr>
      <w:tr w:rsidR="006A70FE" w:rsidRPr="004571A3"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Pr="004571A3" w:rsidRDefault="00000000">
            <w:pPr>
              <w:spacing w:before="20" w:after="20" w:line="252" w:lineRule="auto"/>
              <w:rPr>
                <w:sz w:val="22"/>
              </w:rPr>
            </w:pPr>
            <w:r w:rsidRPr="004571A3">
              <w:rPr>
                <w:rFonts w:cs="Carlito"/>
                <w:sz w:val="22"/>
              </w:rPr>
              <w:t>Folder semester ~/</w:t>
            </w:r>
            <w:proofErr w:type="spellStart"/>
            <w:r w:rsidRPr="004571A3">
              <w:rPr>
                <w:rFonts w:cs="Carlito"/>
                <w:sz w:val="22"/>
              </w:rPr>
              <w:t>pabw</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terhubung</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w:t>
            </w:r>
            <w:proofErr w:type="spellStart"/>
            <w:r w:rsidRPr="004571A3">
              <w:rPr>
                <w:rFonts w:cs="Carlito"/>
                <w:sz w:val="22"/>
              </w:rPr>
              <w:t>repositori</w:t>
            </w:r>
            <w:proofErr w:type="spellEnd"/>
            <w:r w:rsidRPr="004571A3">
              <w:rPr>
                <w:rFonts w:cs="Carlito"/>
                <w:sz w:val="22"/>
              </w:rPr>
              <w:t xml:space="preserve"> </w:t>
            </w:r>
            <w:proofErr w:type="spellStart"/>
            <w:r w:rsidRPr="004571A3">
              <w:rPr>
                <w:rFonts w:cs="Carlito"/>
                <w:sz w:val="22"/>
              </w:rPr>
              <w:t>saya</w:t>
            </w:r>
            <w:proofErr w:type="spellEnd"/>
          </w:p>
        </w:tc>
        <w:tc>
          <w:tcPr>
            <w:tcW w:w="2268" w:type="dxa"/>
            <w:tcBorders>
              <w:top w:val="single" w:sz="6" w:space="0" w:color="D8DEE9"/>
              <w:left w:val="single" w:sz="6" w:space="0" w:color="D8DEE9"/>
              <w:bottom w:val="single" w:sz="6" w:space="0" w:color="D8DEE9"/>
              <w:right w:val="single" w:sz="6" w:space="0" w:color="D8DEE9"/>
            </w:tcBorders>
          </w:tcPr>
          <w:p w14:paraId="05F0D89C" w14:textId="013E2B68" w:rsidR="006A70FE" w:rsidRPr="004571A3" w:rsidRDefault="00F05820">
            <w:pPr>
              <w:spacing w:before="20" w:after="20" w:line="252" w:lineRule="auto"/>
              <w:rPr>
                <w:sz w:val="22"/>
              </w:rPr>
            </w:pPr>
            <w:r w:rsidRPr="004571A3">
              <w:rPr>
                <w:sz w:val="22"/>
              </w:rPr>
              <w:t>V</w:t>
            </w:r>
          </w:p>
        </w:tc>
      </w:tr>
      <w:tr w:rsidR="006A70FE" w:rsidRPr="004571A3" w14:paraId="754CB28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A9FB664" w14:textId="77777777" w:rsidR="006A70FE" w:rsidRPr="004571A3" w:rsidRDefault="00000000">
            <w:pPr>
              <w:spacing w:before="20" w:after="20" w:line="252" w:lineRule="auto"/>
              <w:rPr>
                <w:sz w:val="22"/>
              </w:rPr>
            </w:pPr>
            <w:r w:rsidRPr="004571A3">
              <w:rPr>
                <w:rFonts w:cs="Carlito"/>
                <w:sz w:val="22"/>
              </w:rPr>
              <w:t xml:space="preserve">README.md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saya</w:t>
            </w:r>
            <w:proofErr w:type="spellEnd"/>
            <w:r w:rsidRPr="004571A3">
              <w:rPr>
                <w:rFonts w:cs="Carlito"/>
                <w:sz w:val="22"/>
              </w:rPr>
              <w:t xml:space="preserve"> </w:t>
            </w:r>
            <w:proofErr w:type="spellStart"/>
            <w:r w:rsidRPr="004571A3">
              <w:rPr>
                <w:rFonts w:cs="Carlito"/>
                <w:sz w:val="22"/>
              </w:rPr>
              <w:t>tambahi</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Pertemuan</w:t>
            </w:r>
            <w:proofErr w:type="spellEnd"/>
            <w:r w:rsidRPr="004571A3">
              <w:rPr>
                <w:rFonts w:cs="Carlito"/>
                <w:sz w:val="22"/>
              </w:rPr>
              <w:t xml:space="preserve"> 4: </w:t>
            </w:r>
            <w:proofErr w:type="spellStart"/>
            <w:r w:rsidRPr="004571A3">
              <w:rPr>
                <w:rFonts w:cs="Carlito"/>
                <w:sz w:val="22"/>
              </w:rPr>
              <w:t>arah</w:t>
            </w:r>
            <w:proofErr w:type="spellEnd"/>
            <w:r w:rsidRPr="004571A3">
              <w:rPr>
                <w:rFonts w:cs="Carlito"/>
                <w:sz w:val="22"/>
              </w:rPr>
              <w:t xml:space="preserve"> visual</w:t>
            </w:r>
          </w:p>
        </w:tc>
        <w:tc>
          <w:tcPr>
            <w:tcW w:w="2268" w:type="dxa"/>
            <w:tcBorders>
              <w:top w:val="single" w:sz="6" w:space="0" w:color="D8DEE9"/>
              <w:left w:val="single" w:sz="6" w:space="0" w:color="D8DEE9"/>
              <w:bottom w:val="single" w:sz="6" w:space="0" w:color="D8DEE9"/>
              <w:right w:val="single" w:sz="6" w:space="0" w:color="D8DEE9"/>
            </w:tcBorders>
          </w:tcPr>
          <w:p w14:paraId="3C2512BD" w14:textId="4913DCDE" w:rsidR="006A70FE" w:rsidRPr="004571A3" w:rsidRDefault="00F05820">
            <w:pPr>
              <w:spacing w:before="20" w:after="20" w:line="252" w:lineRule="auto"/>
              <w:rPr>
                <w:sz w:val="22"/>
              </w:rPr>
            </w:pPr>
            <w:r w:rsidRPr="004571A3">
              <w:rPr>
                <w:sz w:val="22"/>
              </w:rPr>
              <w:t>V</w:t>
            </w:r>
          </w:p>
        </w:tc>
      </w:tr>
      <w:tr w:rsidR="006A70FE" w:rsidRPr="004571A3" w14:paraId="4BF71139"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69C507" w14:textId="77777777" w:rsidR="006A70FE" w:rsidRPr="004571A3" w:rsidRDefault="00000000">
            <w:pPr>
              <w:spacing w:before="20" w:after="20" w:line="252" w:lineRule="auto"/>
              <w:rPr>
                <w:sz w:val="22"/>
              </w:rPr>
            </w:pPr>
            <w:proofErr w:type="spellStart"/>
            <w:r w:rsidRPr="004571A3">
              <w:rPr>
                <w:rFonts w:cs="Carlito"/>
                <w:sz w:val="22"/>
              </w:rPr>
              <w:t>Rencana</w:t>
            </w:r>
            <w:proofErr w:type="spellEnd"/>
            <w:r w:rsidRPr="004571A3">
              <w:rPr>
                <w:rFonts w:cs="Carlito"/>
                <w:sz w:val="22"/>
              </w:rPr>
              <w:t xml:space="preserve"> </w:t>
            </w:r>
            <w:proofErr w:type="spellStart"/>
            <w:r w:rsidRPr="004571A3">
              <w:rPr>
                <w:rFonts w:cs="Carlito"/>
                <w:sz w:val="22"/>
              </w:rPr>
              <w:t>saya</w:t>
            </w:r>
            <w:proofErr w:type="spellEnd"/>
            <w:r w:rsidRPr="004571A3">
              <w:rPr>
                <w:rFonts w:cs="Carlito"/>
                <w:sz w:val="22"/>
              </w:rPr>
              <w:t xml:space="preserve"> </w:t>
            </w:r>
            <w:proofErr w:type="spellStart"/>
            <w:r w:rsidRPr="004571A3">
              <w:rPr>
                <w:rFonts w:cs="Carlito"/>
                <w:sz w:val="22"/>
              </w:rPr>
              <w:t>terbaca</w:t>
            </w:r>
            <w:proofErr w:type="spellEnd"/>
            <w:r w:rsidRPr="004571A3">
              <w:rPr>
                <w:rFonts w:cs="Carlito"/>
                <w:sz w:val="22"/>
              </w:rPr>
              <w:t xml:space="preserve"> </w:t>
            </w:r>
            <w:proofErr w:type="spellStart"/>
            <w:r w:rsidRPr="004571A3">
              <w:rPr>
                <w:rFonts w:cs="Carlito"/>
                <w:sz w:val="22"/>
              </w:rPr>
              <w:t>utuh</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ukuran</w:t>
            </w:r>
            <w:proofErr w:type="spellEnd"/>
            <w:r w:rsidRPr="004571A3">
              <w:rPr>
                <w:rFonts w:cs="Carlito"/>
                <w:sz w:val="22"/>
              </w:rPr>
              <w:t xml:space="preserve"> </w:t>
            </w:r>
            <w:proofErr w:type="spellStart"/>
            <w:r w:rsidRPr="004571A3">
              <w:rPr>
                <w:rFonts w:cs="Carlito"/>
                <w:sz w:val="22"/>
              </w:rPr>
              <w:t>huruf</w:t>
            </w:r>
            <w:proofErr w:type="spellEnd"/>
            <w:r w:rsidRPr="004571A3">
              <w:rPr>
                <w:rFonts w:cs="Carlito"/>
                <w:sz w:val="22"/>
              </w:rPr>
              <w:t xml:space="preserve">, </w:t>
            </w:r>
            <w:proofErr w:type="spellStart"/>
            <w:r w:rsidRPr="004571A3">
              <w:rPr>
                <w:rFonts w:cs="Carlito"/>
                <w:sz w:val="22"/>
              </w:rPr>
              <w:t>jarak</w:t>
            </w:r>
            <w:proofErr w:type="spellEnd"/>
            <w:r w:rsidRPr="004571A3">
              <w:rPr>
                <w:rFonts w:cs="Carlito"/>
                <w:sz w:val="22"/>
              </w:rPr>
              <w:t xml:space="preserve">, dan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gelap</w:t>
            </w:r>
            <w:proofErr w:type="spellEnd"/>
          </w:p>
        </w:tc>
        <w:tc>
          <w:tcPr>
            <w:tcW w:w="2268" w:type="dxa"/>
            <w:tcBorders>
              <w:top w:val="single" w:sz="6" w:space="0" w:color="D8DEE9"/>
              <w:left w:val="single" w:sz="6" w:space="0" w:color="D8DEE9"/>
              <w:bottom w:val="single" w:sz="6" w:space="0" w:color="D8DEE9"/>
              <w:right w:val="single" w:sz="6" w:space="0" w:color="D8DEE9"/>
            </w:tcBorders>
          </w:tcPr>
          <w:p w14:paraId="66B86B3E" w14:textId="1A0D114F" w:rsidR="006A70FE" w:rsidRPr="004571A3" w:rsidRDefault="00F05820">
            <w:pPr>
              <w:spacing w:before="20" w:after="20" w:line="252" w:lineRule="auto"/>
              <w:rPr>
                <w:sz w:val="22"/>
              </w:rPr>
            </w:pPr>
            <w:r w:rsidRPr="004571A3">
              <w:rPr>
                <w:sz w:val="22"/>
              </w:rPr>
              <w:t>V</w:t>
            </w:r>
          </w:p>
        </w:tc>
      </w:tr>
    </w:tbl>
    <w:p w14:paraId="605CA088" w14:textId="77777777" w:rsidR="00AB0343" w:rsidRPr="004571A3" w:rsidRDefault="00AB0343">
      <w:pPr>
        <w:spacing w:after="60"/>
        <w:rPr>
          <w:sz w:val="22"/>
        </w:rPr>
      </w:pPr>
    </w:p>
    <w:tbl>
      <w:tblPr>
        <w:tblW w:w="0" w:type="auto"/>
        <w:tblLook w:val="04A0" w:firstRow="1" w:lastRow="0" w:firstColumn="1" w:lastColumn="0" w:noHBand="0" w:noVBand="1"/>
      </w:tblPr>
      <w:tblGrid>
        <w:gridCol w:w="9752"/>
      </w:tblGrid>
      <w:tr w:rsidR="00AB0343" w:rsidRPr="004571A3" w14:paraId="506DE9ED" w14:textId="77777777">
        <w:tc>
          <w:tcPr>
            <w:tcW w:w="9752" w:type="dxa"/>
            <w:shd w:val="clear" w:color="auto" w:fill="003796"/>
          </w:tcPr>
          <w:p w14:paraId="5C875FAA" w14:textId="77777777" w:rsidR="00AB0343" w:rsidRPr="004571A3" w:rsidRDefault="00000000">
            <w:pPr>
              <w:spacing w:before="40" w:after="40"/>
              <w:rPr>
                <w:sz w:val="22"/>
              </w:rPr>
            </w:pPr>
            <w:r w:rsidRPr="004571A3">
              <w:rPr>
                <w:rFonts w:cs="Carlito"/>
                <w:b/>
                <w:color w:val="FFFFFF"/>
                <w:sz w:val="22"/>
              </w:rPr>
              <w:t>▌  SIMPAN KE GIT</w:t>
            </w:r>
          </w:p>
        </w:tc>
      </w:tr>
    </w:tbl>
    <w:tbl>
      <w:tblPr>
        <w:tblW w:w="0" w:type="auto"/>
        <w:tblLayout w:type="fixed"/>
        <w:tblLook w:val="04A0" w:firstRow="1" w:lastRow="0" w:firstColumn="1" w:lastColumn="0" w:noHBand="0" w:noVBand="1"/>
      </w:tblPr>
      <w:tblGrid>
        <w:gridCol w:w="9751"/>
      </w:tblGrid>
      <w:tr w:rsidR="006A70FE" w:rsidRPr="004571A3" w14:paraId="4F9EB7C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3B41BE4" w14:textId="77777777" w:rsidR="006A70FE" w:rsidRPr="004571A3" w:rsidRDefault="00000000">
            <w:pPr>
              <w:spacing w:after="0" w:line="240" w:lineRule="auto"/>
              <w:rPr>
                <w:sz w:val="22"/>
              </w:rPr>
            </w:pPr>
            <w:r w:rsidRPr="004571A3">
              <w:rPr>
                <w:rFonts w:ascii="DejaVu Sans Mono" w:eastAsia="DejaVu Sans Mono" w:hAnsi="DejaVu Sans Mono" w:cs="DejaVu Sans Mono"/>
                <w:color w:val="E2E8F0"/>
                <w:sz w:val="22"/>
              </w:rPr>
              <w:t>git add .</w:t>
            </w:r>
            <w:r w:rsidRPr="004571A3">
              <w:rPr>
                <w:sz w:val="22"/>
              </w:rPr>
              <w:br/>
            </w:r>
            <w:r w:rsidRPr="004571A3">
              <w:rPr>
                <w:rFonts w:ascii="DejaVu Sans Mono" w:eastAsia="DejaVu Sans Mono" w:hAnsi="DejaVu Sans Mono" w:cs="DejaVu Sans Mono"/>
                <w:color w:val="E2E8F0"/>
                <w:sz w:val="22"/>
              </w:rPr>
              <w:t>git commit -m "</w:t>
            </w:r>
            <w:proofErr w:type="spellStart"/>
            <w:r w:rsidRPr="004571A3">
              <w:rPr>
                <w:rFonts w:ascii="DejaVu Sans Mono" w:eastAsia="DejaVu Sans Mono" w:hAnsi="DejaVu Sans Mono" w:cs="DejaVu Sans Mono"/>
                <w:color w:val="E2E8F0"/>
                <w:sz w:val="22"/>
              </w:rPr>
              <w:t>pesan</w:t>
            </w:r>
            <w:proofErr w:type="spellEnd"/>
            <w:r w:rsidRPr="004571A3">
              <w:rPr>
                <w:rFonts w:ascii="DejaVu Sans Mono" w:eastAsia="DejaVu Sans Mono" w:hAnsi="DejaVu Sans Mono" w:cs="DejaVu Sans Mono"/>
                <w:color w:val="E2E8F0"/>
                <w:sz w:val="22"/>
              </w:rPr>
              <w:t xml:space="preserve"> Anda"</w:t>
            </w:r>
            <w:r w:rsidRPr="004571A3">
              <w:rPr>
                <w:sz w:val="22"/>
              </w:rPr>
              <w:br/>
            </w:r>
            <w:r w:rsidRPr="004571A3">
              <w:rPr>
                <w:rFonts w:ascii="DejaVu Sans Mono" w:eastAsia="DejaVu Sans Mono" w:hAnsi="DejaVu Sans Mono" w:cs="DejaVu Sans Mono"/>
                <w:color w:val="E2E8F0"/>
                <w:sz w:val="22"/>
              </w:rPr>
              <w:t>git push</w:t>
            </w:r>
            <w:r w:rsidRPr="004571A3">
              <w:rPr>
                <w:sz w:val="22"/>
              </w:rPr>
              <w:br/>
            </w:r>
            <w:r w:rsidRPr="004571A3">
              <w:rPr>
                <w:sz w:val="22"/>
              </w:rPr>
              <w:br/>
            </w:r>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pesan</w:t>
            </w:r>
            <w:proofErr w:type="spellEnd"/>
            <w:r w:rsidRPr="004571A3">
              <w:rPr>
                <w:rFonts w:ascii="DejaVu Sans Mono" w:eastAsia="DejaVu Sans Mono" w:hAnsi="DejaVu Sans Mono" w:cs="DejaVu Sans Mono"/>
                <w:color w:val="E2E8F0"/>
                <w:sz w:val="22"/>
              </w:rPr>
              <w:t xml:space="preserve"> commit yang </w:t>
            </w:r>
            <w:proofErr w:type="spellStart"/>
            <w:r w:rsidRPr="004571A3">
              <w:rPr>
                <w:rFonts w:ascii="DejaVu Sans Mono" w:eastAsia="DejaVu Sans Mono" w:hAnsi="DejaVu Sans Mono" w:cs="DejaVu Sans Mono"/>
                <w:color w:val="E2E8F0"/>
                <w:sz w:val="22"/>
              </w:rPr>
              <w:t>disarankan</w:t>
            </w:r>
            <w:proofErr w:type="spellEnd"/>
            <w:r w:rsidRPr="004571A3">
              <w:rPr>
                <w:rFonts w:ascii="DejaVu Sans Mono" w:eastAsia="DejaVu Sans Mono" w:hAnsi="DejaVu Sans Mono" w:cs="DejaVu Sans Mono"/>
                <w:color w:val="E2E8F0"/>
                <w:sz w:val="22"/>
              </w:rPr>
              <w:t>:</w:t>
            </w:r>
            <w:r w:rsidRPr="004571A3">
              <w:rPr>
                <w:sz w:val="22"/>
              </w:rPr>
              <w:br/>
            </w:r>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Pertemuan</w:t>
            </w:r>
            <w:proofErr w:type="spellEnd"/>
            <w:r w:rsidRPr="004571A3">
              <w:rPr>
                <w:rFonts w:ascii="DejaVu Sans Mono" w:eastAsia="DejaVu Sans Mono" w:hAnsi="DejaVu Sans Mono" w:cs="DejaVu Sans Mono"/>
                <w:color w:val="E2E8F0"/>
                <w:sz w:val="22"/>
              </w:rPr>
              <w:t xml:space="preserve"> 4: </w:t>
            </w:r>
            <w:proofErr w:type="spellStart"/>
            <w:r w:rsidRPr="004571A3">
              <w:rPr>
                <w:rFonts w:ascii="DejaVu Sans Mono" w:eastAsia="DejaVu Sans Mono" w:hAnsi="DejaVu Sans Mono" w:cs="DejaVu Sans Mono"/>
                <w:color w:val="E2E8F0"/>
                <w:sz w:val="22"/>
              </w:rPr>
              <w:t>arah</w:t>
            </w:r>
            <w:proofErr w:type="spellEnd"/>
            <w:r w:rsidRPr="004571A3">
              <w:rPr>
                <w:rFonts w:ascii="DejaVu Sans Mono" w:eastAsia="DejaVu Sans Mono" w:hAnsi="DejaVu Sans Mono" w:cs="DejaVu Sans Mono"/>
                <w:color w:val="E2E8F0"/>
                <w:sz w:val="22"/>
              </w:rPr>
              <w:t xml:space="preserve"> visual </w:t>
            </w:r>
            <w:proofErr w:type="spellStart"/>
            <w:r w:rsidRPr="004571A3">
              <w:rPr>
                <w:rFonts w:ascii="DejaVu Sans Mono" w:eastAsia="DejaVu Sans Mono" w:hAnsi="DejaVu Sans Mono" w:cs="DejaVu Sans Mono"/>
                <w:color w:val="E2E8F0"/>
                <w:sz w:val="22"/>
              </w:rPr>
              <w:t>halaman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profil</w:t>
            </w:r>
            <w:proofErr w:type="spellEnd"/>
          </w:p>
        </w:tc>
      </w:tr>
    </w:tbl>
    <w:p w14:paraId="16FDC8E8" w14:textId="77777777" w:rsidR="00AB0343" w:rsidRPr="004571A3" w:rsidRDefault="00AB0343">
      <w:pPr>
        <w:spacing w:after="60"/>
        <w:rPr>
          <w:sz w:val="22"/>
        </w:rPr>
      </w:pPr>
    </w:p>
    <w:p w14:paraId="21111DD0" w14:textId="77777777" w:rsidR="00AB0343" w:rsidRPr="004571A3" w:rsidRDefault="00000000">
      <w:pPr>
        <w:rPr>
          <w:sz w:val="22"/>
        </w:rPr>
      </w:pPr>
      <w:r w:rsidRPr="004571A3">
        <w:rPr>
          <w:rFonts w:cs="Carlito"/>
          <w:sz w:val="22"/>
        </w:rPr>
        <w:t xml:space="preserve">Lembar A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w:t>
      </w:r>
      <w:proofErr w:type="spellStart"/>
      <w:r w:rsidRPr="004571A3">
        <w:rPr>
          <w:rFonts w:cs="Carlito"/>
          <w:sz w:val="22"/>
        </w:rPr>
        <w:t>Simpan</w:t>
      </w:r>
      <w:proofErr w:type="spellEnd"/>
      <w:r w:rsidRPr="004571A3">
        <w:rPr>
          <w:rFonts w:cs="Carlito"/>
          <w:sz w:val="22"/>
        </w:rPr>
        <w:t xml:space="preserve"> </w:t>
      </w:r>
      <w:proofErr w:type="spellStart"/>
      <w:r w:rsidRPr="004571A3">
        <w:rPr>
          <w:rFonts w:cs="Carlito"/>
          <w:sz w:val="22"/>
        </w:rPr>
        <w:t>hasilnya</w:t>
      </w:r>
      <w:proofErr w:type="spellEnd"/>
      <w:r w:rsidRPr="004571A3">
        <w:rPr>
          <w:rFonts w:cs="Carlito"/>
          <w:sz w:val="22"/>
        </w:rPr>
        <w:t xml:space="preserve"> </w:t>
      </w:r>
      <w:proofErr w:type="spellStart"/>
      <w:r w:rsidRPr="004571A3">
        <w:rPr>
          <w:rFonts w:cs="Carlito"/>
          <w:sz w:val="22"/>
        </w:rPr>
        <w:t>sekarang</w:t>
      </w:r>
      <w:proofErr w:type="spellEnd"/>
      <w:r w:rsidRPr="004571A3">
        <w:rPr>
          <w:rFonts w:cs="Carlito"/>
          <w:sz w:val="22"/>
        </w:rPr>
        <w:t xml:space="preserve">, </w:t>
      </w:r>
      <w:proofErr w:type="spellStart"/>
      <w:r w:rsidRPr="004571A3">
        <w:rPr>
          <w:rFonts w:cs="Carlito"/>
          <w:sz w:val="22"/>
        </w:rPr>
        <w:t>jangan</w:t>
      </w:r>
      <w:proofErr w:type="spellEnd"/>
      <w:r w:rsidRPr="004571A3">
        <w:rPr>
          <w:rFonts w:cs="Carlito"/>
          <w:sz w:val="22"/>
        </w:rPr>
        <w:t xml:space="preserve"> </w:t>
      </w:r>
      <w:proofErr w:type="spellStart"/>
      <w:r w:rsidRPr="004571A3">
        <w:rPr>
          <w:rFonts w:cs="Carlito"/>
          <w:sz w:val="22"/>
        </w:rPr>
        <w:t>menunggu</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berakhir</w:t>
      </w:r>
      <w:proofErr w:type="spellEnd"/>
      <w:r w:rsidRPr="004571A3">
        <w:rPr>
          <w:rFonts w:cs="Carlito"/>
          <w:sz w:val="22"/>
        </w:rPr>
        <w:t xml:space="preserve">. Bila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di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lanjutkan</w:t>
      </w:r>
      <w:proofErr w:type="spellEnd"/>
      <w:r w:rsidRPr="004571A3">
        <w:rPr>
          <w:rFonts w:cs="Carlito"/>
          <w:sz w:val="22"/>
        </w:rPr>
        <w:t xml:space="preserve"> di </w:t>
      </w:r>
      <w:proofErr w:type="spellStart"/>
      <w:r w:rsidRPr="004571A3">
        <w:rPr>
          <w:rFonts w:cs="Carlito"/>
          <w:sz w:val="22"/>
        </w:rPr>
        <w:t>luar</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pastikan</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ter-commit dan ter-push </w:t>
      </w:r>
      <w:proofErr w:type="spellStart"/>
      <w:r w:rsidRPr="004571A3">
        <w:rPr>
          <w:rFonts w:cs="Carlito"/>
          <w:sz w:val="22"/>
        </w:rPr>
        <w:t>ke</w:t>
      </w:r>
      <w:proofErr w:type="spellEnd"/>
      <w:r w:rsidRPr="004571A3">
        <w:rPr>
          <w:rFonts w:cs="Carlito"/>
          <w:sz w:val="22"/>
        </w:rPr>
        <w:t xml:space="preserve"> GitHub — </w:t>
      </w:r>
      <w:proofErr w:type="spellStart"/>
      <w:r w:rsidRPr="004571A3">
        <w:rPr>
          <w:rFonts w:cs="Carlito"/>
          <w:sz w:val="22"/>
        </w:rPr>
        <w:t>penilaian</w:t>
      </w:r>
      <w:proofErr w:type="spellEnd"/>
      <w:r w:rsidRPr="004571A3">
        <w:rPr>
          <w:rFonts w:cs="Carlito"/>
          <w:sz w:val="22"/>
        </w:rPr>
        <w:t xml:space="preserve"> </w:t>
      </w:r>
      <w:proofErr w:type="spellStart"/>
      <w:r w:rsidRPr="004571A3">
        <w:rPr>
          <w:rFonts w:cs="Carlito"/>
          <w:sz w:val="22"/>
        </w:rPr>
        <w:t>diambil</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repositori</w:t>
      </w:r>
      <w:proofErr w:type="spellEnd"/>
      <w:r w:rsidRPr="004571A3">
        <w:rPr>
          <w:rFonts w:cs="Carlito"/>
          <w:sz w:val="22"/>
        </w:rPr>
        <w:t xml:space="preserve"> Anda pada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w:t>
      </w:r>
    </w:p>
    <w:p w14:paraId="28B16A83" w14:textId="77777777" w:rsidR="006A70FE" w:rsidRPr="004571A3" w:rsidRDefault="00000000">
      <w:pPr>
        <w:keepNext/>
        <w:spacing w:before="80" w:after="20"/>
        <w:rPr>
          <w:sz w:val="22"/>
        </w:rPr>
      </w:pPr>
      <w:r w:rsidRPr="004571A3">
        <w:rPr>
          <w:rFonts w:ascii="DejaVu Sans Mono" w:eastAsia="DejaVu Sans Mono" w:hAnsi="DejaVu Sans Mono" w:cs="DejaVu Sans Mono"/>
          <w:b/>
          <w:color w:val="5A6080"/>
          <w:sz w:val="22"/>
        </w:rPr>
        <w:lastRenderedPageBreak/>
        <w:t xml:space="preserve">A — </w:t>
      </w:r>
      <w:proofErr w:type="spellStart"/>
      <w:r w:rsidRPr="004571A3">
        <w:rPr>
          <w:rFonts w:ascii="DejaVu Sans Mono" w:eastAsia="DejaVu Sans Mono" w:hAnsi="DejaVu Sans Mono" w:cs="DejaVu Sans Mono"/>
          <w:b/>
          <w:color w:val="5A6080"/>
          <w:sz w:val="22"/>
        </w:rPr>
        <w:t>simpan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perubahan</w:t>
      </w:r>
      <w:proofErr w:type="spellEnd"/>
    </w:p>
    <w:p w14:paraId="394FF50A" w14:textId="77777777" w:rsidR="00AB0343" w:rsidRPr="004571A3" w:rsidRDefault="00000000">
      <w:pPr>
        <w:rPr>
          <w:sz w:val="22"/>
        </w:rPr>
      </w:pPr>
      <w:r w:rsidRPr="004571A3">
        <w:rPr>
          <w:rFonts w:cs="Carlito"/>
          <w:sz w:val="22"/>
        </w:rPr>
        <w:t xml:space="preserve">Cara </w:t>
      </w:r>
      <w:proofErr w:type="spellStart"/>
      <w:r w:rsidRPr="004571A3">
        <w:rPr>
          <w:rFonts w:cs="Carlito"/>
          <w:sz w:val="22"/>
        </w:rPr>
        <w:t>memastikan</w:t>
      </w:r>
      <w:proofErr w:type="spellEnd"/>
      <w:r w:rsidRPr="004571A3">
        <w:rPr>
          <w:rFonts w:cs="Carlito"/>
          <w:sz w:val="22"/>
        </w:rPr>
        <w:t xml:space="preserve">: </w:t>
      </w:r>
      <w:proofErr w:type="spellStart"/>
      <w:r w:rsidRPr="004571A3">
        <w:rPr>
          <w:rFonts w:cs="Carlito"/>
          <w:sz w:val="22"/>
        </w:rPr>
        <w:t>buka</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repositori</w:t>
      </w:r>
      <w:proofErr w:type="spellEnd"/>
      <w:r w:rsidRPr="004571A3">
        <w:rPr>
          <w:rFonts w:cs="Carlito"/>
          <w:sz w:val="22"/>
        </w:rPr>
        <w:t xml:space="preserve"> Anda di github.com. README </w:t>
      </w:r>
      <w:proofErr w:type="spellStart"/>
      <w:r w:rsidRPr="004571A3">
        <w:rPr>
          <w:rFonts w:cs="Carlito"/>
          <w:sz w:val="22"/>
        </w:rPr>
        <w:t>harus</w:t>
      </w:r>
      <w:proofErr w:type="spellEnd"/>
      <w:r w:rsidRPr="004571A3">
        <w:rPr>
          <w:rFonts w:cs="Carlito"/>
          <w:sz w:val="22"/>
        </w:rPr>
        <w:t xml:space="preserve"> </w:t>
      </w:r>
      <w:proofErr w:type="spellStart"/>
      <w:r w:rsidRPr="004571A3">
        <w:rPr>
          <w:rFonts w:cs="Carlito"/>
          <w:sz w:val="22"/>
        </w:rPr>
        <w:t>memuat</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Pertemuan</w:t>
      </w:r>
      <w:proofErr w:type="spellEnd"/>
      <w:r w:rsidRPr="004571A3">
        <w:rPr>
          <w:rFonts w:cs="Carlito"/>
          <w:sz w:val="22"/>
        </w:rPr>
        <w:t xml:space="preserve"> 4” </w:t>
      </w:r>
      <w:proofErr w:type="spellStart"/>
      <w:r w:rsidRPr="004571A3">
        <w:rPr>
          <w:rFonts w:cs="Carlito"/>
          <w:sz w:val="22"/>
        </w:rPr>
        <w:t>berisi</w:t>
      </w:r>
      <w:proofErr w:type="spellEnd"/>
      <w:r w:rsidRPr="004571A3">
        <w:rPr>
          <w:rFonts w:cs="Carlito"/>
          <w:sz w:val="22"/>
        </w:rPr>
        <w:t xml:space="preserve"> </w:t>
      </w:r>
      <w:proofErr w:type="spellStart"/>
      <w:r w:rsidRPr="004571A3">
        <w:rPr>
          <w:rFonts w:cs="Carlito"/>
          <w:sz w:val="22"/>
        </w:rPr>
        <w:t>arah</w:t>
      </w:r>
      <w:proofErr w:type="spellEnd"/>
      <w:r w:rsidRPr="004571A3">
        <w:rPr>
          <w:rFonts w:cs="Carlito"/>
          <w:sz w:val="22"/>
        </w:rPr>
        <w:t xml:space="preserve"> visual yang </w:t>
      </w:r>
      <w:proofErr w:type="spellStart"/>
      <w:r w:rsidRPr="004571A3">
        <w:rPr>
          <w:rFonts w:cs="Carlito"/>
          <w:sz w:val="22"/>
        </w:rPr>
        <w:t>baru</w:t>
      </w:r>
      <w:proofErr w:type="spellEnd"/>
      <w:r w:rsidRPr="004571A3">
        <w:rPr>
          <w:rFonts w:cs="Carlito"/>
          <w:sz w:val="22"/>
        </w:rPr>
        <w:t xml:space="preserve"> </w:t>
      </w:r>
      <w:proofErr w:type="spellStart"/>
      <w:r w:rsidRPr="004571A3">
        <w:rPr>
          <w:rFonts w:cs="Carlito"/>
          <w:sz w:val="22"/>
        </w:rPr>
        <w:t>saja</w:t>
      </w:r>
      <w:proofErr w:type="spellEnd"/>
      <w:r w:rsidRPr="004571A3">
        <w:rPr>
          <w:rFonts w:cs="Carlito"/>
          <w:sz w:val="22"/>
        </w:rPr>
        <w:t xml:space="preserve"> Anda </w:t>
      </w:r>
      <w:proofErr w:type="spellStart"/>
      <w:r w:rsidRPr="004571A3">
        <w:rPr>
          <w:rFonts w:cs="Carlito"/>
          <w:sz w:val="22"/>
        </w:rPr>
        <w:t>tulis</w:t>
      </w:r>
      <w:proofErr w:type="spellEnd"/>
      <w:r w:rsidRPr="004571A3">
        <w:rPr>
          <w:rFonts w:cs="Carlito"/>
          <w:sz w:val="22"/>
        </w:rPr>
        <w:t xml:space="preserve">. Bila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README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tersimpan</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belum</w:t>
      </w:r>
      <w:proofErr w:type="spellEnd"/>
      <w:r w:rsidRPr="004571A3">
        <w:rPr>
          <w:rFonts w:cs="Carlito"/>
          <w:sz w:val="22"/>
        </w:rPr>
        <w:t xml:space="preserve"> di-push.</w:t>
      </w:r>
    </w:p>
    <w:tbl>
      <w:tblPr>
        <w:tblW w:w="0" w:type="auto"/>
        <w:tblLook w:val="04A0" w:firstRow="1" w:lastRow="0" w:firstColumn="1" w:lastColumn="0" w:noHBand="0" w:noVBand="1"/>
      </w:tblPr>
      <w:tblGrid>
        <w:gridCol w:w="1701"/>
        <w:gridCol w:w="793"/>
        <w:gridCol w:w="7248"/>
      </w:tblGrid>
      <w:tr w:rsidR="00AB0343" w:rsidRPr="004571A3" w14:paraId="3AD9420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7FB3E2C" w14:textId="77777777" w:rsidR="00AB0343" w:rsidRPr="004571A3" w:rsidRDefault="00000000">
            <w:pPr>
              <w:pageBreakBefore/>
              <w:spacing w:before="20" w:after="20"/>
              <w:jc w:val="center"/>
              <w:rPr>
                <w:sz w:val="22"/>
              </w:rPr>
            </w:pPr>
            <w:r w:rsidRPr="004571A3">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C8D1652" w14:textId="77777777" w:rsidR="00AB0343" w:rsidRPr="004571A3" w:rsidRDefault="00000000">
            <w:pPr>
              <w:spacing w:before="20" w:after="20"/>
              <w:jc w:val="center"/>
              <w:rPr>
                <w:sz w:val="22"/>
              </w:rPr>
            </w:pPr>
            <w:r w:rsidRPr="004571A3">
              <w:rPr>
                <w:rFonts w:cs="Carlito"/>
                <w:b/>
                <w:color w:val="1A1A2E"/>
                <w:sz w:val="22"/>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B9E16B0" w14:textId="77777777" w:rsidR="00AB0343" w:rsidRPr="004571A3" w:rsidRDefault="00000000">
            <w:pPr>
              <w:spacing w:before="20" w:after="20"/>
              <w:rPr>
                <w:sz w:val="22"/>
              </w:rPr>
            </w:pPr>
            <w:proofErr w:type="spellStart"/>
            <w:r w:rsidRPr="004571A3">
              <w:rPr>
                <w:rFonts w:cs="Carlito"/>
                <w:b/>
                <w:color w:val="003796"/>
                <w:sz w:val="22"/>
              </w:rPr>
              <w:t>Pertemuan</w:t>
            </w:r>
            <w:proofErr w:type="spellEnd"/>
            <w:r w:rsidRPr="004571A3">
              <w:rPr>
                <w:rFonts w:cs="Carlito"/>
                <w:b/>
                <w:color w:val="003796"/>
                <w:sz w:val="22"/>
              </w:rPr>
              <w:t xml:space="preserve"> 4  ·  CSS Fundamental &amp; Design Token</w:t>
            </w:r>
          </w:p>
        </w:tc>
      </w:tr>
    </w:tbl>
    <w:p w14:paraId="3BC76D3F" w14:textId="77777777" w:rsidR="00AB0343" w:rsidRPr="004571A3" w:rsidRDefault="00000000">
      <w:pPr>
        <w:keepNext/>
        <w:spacing w:before="160" w:after="60"/>
        <w:rPr>
          <w:sz w:val="22"/>
        </w:rPr>
      </w:pPr>
      <w:r w:rsidRPr="004571A3">
        <w:rPr>
          <w:rFonts w:cs="Carlito"/>
          <w:b/>
          <w:color w:val="003796"/>
          <w:sz w:val="22"/>
        </w:rPr>
        <w:t xml:space="preserve">Lembar B — Isi </w:t>
      </w:r>
      <w:proofErr w:type="spellStart"/>
      <w:r w:rsidRPr="004571A3">
        <w:rPr>
          <w:rFonts w:cs="Carlito"/>
          <w:b/>
          <w:color w:val="003796"/>
          <w:sz w:val="22"/>
        </w:rPr>
        <w:t>halaman</w:t>
      </w:r>
      <w:proofErr w:type="spellEnd"/>
      <w:r w:rsidRPr="004571A3">
        <w:rPr>
          <w:rFonts w:cs="Carlito"/>
          <w:b/>
          <w:color w:val="003796"/>
          <w:sz w:val="22"/>
        </w:rPr>
        <w:t xml:space="preserve">, </w:t>
      </w:r>
      <w:proofErr w:type="spellStart"/>
      <w:r w:rsidRPr="004571A3">
        <w:rPr>
          <w:rFonts w:cs="Carlito"/>
          <w:b/>
          <w:color w:val="003796"/>
          <w:sz w:val="22"/>
        </w:rPr>
        <w:t>lalu</w:t>
      </w:r>
      <w:proofErr w:type="spellEnd"/>
      <w:r w:rsidRPr="004571A3">
        <w:rPr>
          <w:rFonts w:cs="Carlito"/>
          <w:b/>
          <w:color w:val="003796"/>
          <w:sz w:val="22"/>
        </w:rPr>
        <w:t xml:space="preserve"> </w:t>
      </w:r>
      <w:proofErr w:type="spellStart"/>
      <w:r w:rsidRPr="004571A3">
        <w:rPr>
          <w:rFonts w:cs="Carlito"/>
          <w:b/>
          <w:color w:val="003796"/>
          <w:sz w:val="22"/>
        </w:rPr>
        <w:t>tambah</w:t>
      </w:r>
      <w:proofErr w:type="spellEnd"/>
      <w:r w:rsidRPr="004571A3">
        <w:rPr>
          <w:rFonts w:cs="Carlito"/>
          <w:b/>
          <w:color w:val="003796"/>
          <w:sz w:val="22"/>
        </w:rPr>
        <w:t xml:space="preserve"> </w:t>
      </w:r>
      <w:proofErr w:type="spellStart"/>
      <w:r w:rsidRPr="004571A3">
        <w:rPr>
          <w:rFonts w:cs="Carlito"/>
          <w:b/>
          <w:color w:val="003796"/>
          <w:sz w:val="22"/>
        </w:rPr>
        <w:t>tiga</w:t>
      </w:r>
      <w:proofErr w:type="spellEnd"/>
      <w:r w:rsidRPr="004571A3">
        <w:rPr>
          <w:rFonts w:cs="Carlito"/>
          <w:b/>
          <w:color w:val="003796"/>
          <w:sz w:val="22"/>
        </w:rPr>
        <w:t xml:space="preserve"> </w:t>
      </w:r>
      <w:proofErr w:type="spellStart"/>
      <w:r w:rsidRPr="004571A3">
        <w:rPr>
          <w:rFonts w:cs="Carlito"/>
          <w:b/>
          <w:color w:val="003796"/>
          <w:sz w:val="22"/>
        </w:rPr>
        <w:t>struktur</w:t>
      </w:r>
      <w:proofErr w:type="spellEnd"/>
      <w:r w:rsidRPr="004571A3">
        <w:rPr>
          <w:rFonts w:cs="Carlito"/>
          <w:b/>
          <w:color w:val="003796"/>
          <w:sz w:val="22"/>
        </w:rPr>
        <w:t xml:space="preserve"> </w:t>
      </w:r>
      <w:proofErr w:type="spellStart"/>
      <w:r w:rsidRPr="004571A3">
        <w:rPr>
          <w:rFonts w:cs="Carlito"/>
          <w:b/>
          <w:color w:val="003796"/>
          <w:sz w:val="22"/>
        </w:rPr>
        <w:t>baru</w:t>
      </w:r>
      <w:proofErr w:type="spellEnd"/>
    </w:p>
    <w:tbl>
      <w:tblPr>
        <w:tblW w:w="0" w:type="auto"/>
        <w:tblLook w:val="04A0" w:firstRow="1" w:lastRow="0" w:firstColumn="1" w:lastColumn="0" w:noHBand="0" w:noVBand="1"/>
      </w:tblPr>
      <w:tblGrid>
        <w:gridCol w:w="9752"/>
      </w:tblGrid>
      <w:tr w:rsidR="00AB0343" w:rsidRPr="004571A3" w14:paraId="40DAB644" w14:textId="77777777">
        <w:tc>
          <w:tcPr>
            <w:tcW w:w="9752" w:type="dxa"/>
            <w:shd w:val="clear" w:color="auto" w:fill="003796"/>
          </w:tcPr>
          <w:p w14:paraId="6CB6EE23" w14:textId="77777777" w:rsidR="00AB0343" w:rsidRPr="004571A3" w:rsidRDefault="00000000">
            <w:pPr>
              <w:spacing w:before="40" w:after="40"/>
              <w:rPr>
                <w:sz w:val="22"/>
              </w:rPr>
            </w:pPr>
            <w:r w:rsidRPr="004571A3">
              <w:rPr>
                <w:rFonts w:cs="Carlito"/>
                <w:b/>
                <w:color w:val="FFFFFF"/>
                <w:sz w:val="22"/>
              </w:rPr>
              <w:t>▌  FOLDER PERTEMUAN DAN ISI HALAMAN</w:t>
            </w:r>
          </w:p>
        </w:tc>
      </w:tr>
    </w:tbl>
    <w:p w14:paraId="218F2ACB" w14:textId="77777777" w:rsidR="00AB0343" w:rsidRPr="004571A3" w:rsidRDefault="00AB0343">
      <w:pPr>
        <w:spacing w:after="60"/>
        <w:rPr>
          <w:sz w:val="22"/>
        </w:rPr>
      </w:pPr>
    </w:p>
    <w:p w14:paraId="0C696A4B" w14:textId="77777777" w:rsidR="00AB0343" w:rsidRPr="004571A3" w:rsidRDefault="00000000">
      <w:pPr>
        <w:keepNext/>
        <w:spacing w:before="160" w:after="60"/>
        <w:rPr>
          <w:sz w:val="22"/>
        </w:rPr>
      </w:pPr>
      <w:r w:rsidRPr="004571A3">
        <w:rPr>
          <w:rFonts w:cs="Carlito"/>
          <w:b/>
          <w:color w:val="003796"/>
          <w:sz w:val="22"/>
        </w:rPr>
        <w:t xml:space="preserve">B.1  </w:t>
      </w:r>
      <w:proofErr w:type="spellStart"/>
      <w:r w:rsidRPr="004571A3">
        <w:rPr>
          <w:rFonts w:cs="Carlito"/>
          <w:b/>
          <w:color w:val="003796"/>
          <w:sz w:val="22"/>
        </w:rPr>
        <w:t>Siapkan</w:t>
      </w:r>
      <w:proofErr w:type="spellEnd"/>
      <w:r w:rsidRPr="004571A3">
        <w:rPr>
          <w:rFonts w:cs="Carlito"/>
          <w:b/>
          <w:color w:val="003796"/>
          <w:sz w:val="22"/>
        </w:rPr>
        <w:t xml:space="preserve"> folder </w:t>
      </w:r>
      <w:proofErr w:type="spellStart"/>
      <w:r w:rsidRPr="004571A3">
        <w:rPr>
          <w:rFonts w:cs="Carlito"/>
          <w:b/>
          <w:color w:val="003796"/>
          <w:sz w:val="22"/>
        </w:rPr>
        <w:t>pertemuan</w:t>
      </w:r>
      <w:proofErr w:type="spellEnd"/>
      <w:r w:rsidRPr="004571A3">
        <w:rPr>
          <w:rFonts w:cs="Carlito"/>
          <w:b/>
          <w:color w:val="003796"/>
          <w:sz w:val="22"/>
        </w:rPr>
        <w:t xml:space="preserve"> </w:t>
      </w:r>
      <w:proofErr w:type="spellStart"/>
      <w:r w:rsidRPr="004571A3">
        <w:rPr>
          <w:rFonts w:cs="Carlito"/>
          <w:b/>
          <w:color w:val="003796"/>
          <w:sz w:val="22"/>
        </w:rPr>
        <w:t>ini</w:t>
      </w:r>
      <w:proofErr w:type="spellEnd"/>
    </w:p>
    <w:p w14:paraId="431F69BB" w14:textId="77777777" w:rsidR="00AB0343" w:rsidRPr="004571A3" w:rsidRDefault="00000000">
      <w:pPr>
        <w:rPr>
          <w:sz w:val="22"/>
        </w:rPr>
      </w:pPr>
      <w:proofErr w:type="spellStart"/>
      <w:r w:rsidRPr="004571A3">
        <w:rPr>
          <w:rFonts w:cs="Carlito"/>
          <w:sz w:val="22"/>
        </w:rPr>
        <w:t>Repositori</w:t>
      </w:r>
      <w:proofErr w:type="spellEnd"/>
      <w:r w:rsidRPr="004571A3">
        <w:rPr>
          <w:rFonts w:cs="Carlito"/>
          <w:sz w:val="22"/>
        </w:rPr>
        <w:t xml:space="preserve"> Anda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bertambah</w:t>
      </w:r>
      <w:proofErr w:type="spellEnd"/>
      <w:r w:rsidRPr="004571A3">
        <w:rPr>
          <w:rFonts w:cs="Carlito"/>
          <w:sz w:val="22"/>
        </w:rPr>
        <w:t xml:space="preserve"> </w:t>
      </w:r>
      <w:proofErr w:type="spellStart"/>
      <w:r w:rsidRPr="004571A3">
        <w:rPr>
          <w:rFonts w:cs="Carlito"/>
          <w:sz w:val="22"/>
        </w:rPr>
        <w:t>sejak</w:t>
      </w:r>
      <w:proofErr w:type="spellEnd"/>
      <w:r w:rsidRPr="004571A3">
        <w:rPr>
          <w:rFonts w:cs="Carlito"/>
          <w:sz w:val="22"/>
        </w:rPr>
        <w:t xml:space="preserve"> </w:t>
      </w:r>
      <w:proofErr w:type="spellStart"/>
      <w:r w:rsidRPr="004571A3">
        <w:rPr>
          <w:rFonts w:cs="Carlito"/>
          <w:sz w:val="22"/>
        </w:rPr>
        <w:t>pertemuan</w:t>
      </w:r>
      <w:proofErr w:type="spellEnd"/>
      <w:r w:rsidRPr="004571A3">
        <w:rPr>
          <w:rFonts w:cs="Carlito"/>
          <w:sz w:val="22"/>
        </w:rPr>
        <w:t xml:space="preserve"> </w:t>
      </w:r>
      <w:proofErr w:type="spellStart"/>
      <w:r w:rsidRPr="004571A3">
        <w:rPr>
          <w:rFonts w:cs="Carlito"/>
          <w:sz w:val="22"/>
        </w:rPr>
        <w:t>sebelumnya</w:t>
      </w:r>
      <w:proofErr w:type="spellEnd"/>
      <w:r w:rsidRPr="004571A3">
        <w:rPr>
          <w:rFonts w:cs="Carlito"/>
          <w:sz w:val="22"/>
        </w:rPr>
        <w:t xml:space="preserve">. Hari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tambahkan</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folder </w:t>
      </w:r>
      <w:proofErr w:type="spellStart"/>
      <w:r w:rsidRPr="004571A3">
        <w:rPr>
          <w:rFonts w:cs="Carlito"/>
          <w:sz w:val="22"/>
        </w:rPr>
        <w:t>baru</w:t>
      </w:r>
      <w:proofErr w:type="spellEnd"/>
      <w:r w:rsidRPr="004571A3">
        <w:rPr>
          <w:rFonts w:cs="Carlito"/>
          <w:sz w:val="22"/>
        </w:rPr>
        <w:t xml:space="preserve">: worksheet-p4. </w:t>
      </w:r>
      <w:proofErr w:type="spellStart"/>
      <w:r w:rsidRPr="004571A3">
        <w:rPr>
          <w:rFonts w:cs="Carlito"/>
          <w:sz w:val="22"/>
        </w:rPr>
        <w:t>Isinya</w:t>
      </w:r>
      <w:proofErr w:type="spellEnd"/>
      <w:r w:rsidRPr="004571A3">
        <w:rPr>
          <w:rFonts w:cs="Carlito"/>
          <w:sz w:val="22"/>
        </w:rPr>
        <w:t xml:space="preserve"> </w:t>
      </w:r>
      <w:proofErr w:type="spellStart"/>
      <w:r w:rsidRPr="004571A3">
        <w:rPr>
          <w:rFonts w:cs="Carlito"/>
          <w:sz w:val="22"/>
        </w:rPr>
        <w:t>hanya</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pertemuan</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Kelima</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CSS yang Anda </w:t>
      </w:r>
      <w:proofErr w:type="spellStart"/>
      <w:r w:rsidRPr="004571A3">
        <w:rPr>
          <w:rFonts w:cs="Carlito"/>
          <w:sz w:val="22"/>
        </w:rPr>
        <w:t>buat</w:t>
      </w:r>
      <w:proofErr w:type="spellEnd"/>
      <w:r w:rsidRPr="004571A3">
        <w:rPr>
          <w:rFonts w:cs="Carlito"/>
          <w:sz w:val="22"/>
        </w:rPr>
        <w:t xml:space="preserve"> </w:t>
      </w:r>
      <w:proofErr w:type="spellStart"/>
      <w:r w:rsidRPr="004571A3">
        <w:rPr>
          <w:rFonts w:cs="Carlito"/>
          <w:sz w:val="22"/>
        </w:rPr>
        <w:t>nanti</w:t>
      </w:r>
      <w:proofErr w:type="spellEnd"/>
      <w:r w:rsidRPr="004571A3">
        <w:rPr>
          <w:rFonts w:cs="Carlito"/>
          <w:sz w:val="22"/>
        </w:rPr>
        <w:t xml:space="preserve"> </w:t>
      </w:r>
      <w:proofErr w:type="spellStart"/>
      <w:r w:rsidRPr="004571A3">
        <w:rPr>
          <w:rFonts w:cs="Carlito"/>
          <w:sz w:val="22"/>
        </w:rPr>
        <w:t>masuk</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w:t>
      </w:r>
      <w:proofErr w:type="spellStart"/>
      <w:r w:rsidRPr="004571A3">
        <w:rPr>
          <w:rFonts w:cs="Carlito"/>
          <w:sz w:val="22"/>
        </w:rPr>
        <w:t>dalam</w:t>
      </w:r>
      <w:proofErr w:type="spellEnd"/>
      <w:r w:rsidRPr="004571A3">
        <w:rPr>
          <w:rFonts w:cs="Carlito"/>
          <w:sz w:val="22"/>
        </w:rPr>
        <w:t xml:space="preserve"> folder </w:t>
      </w:r>
      <w:proofErr w:type="spellStart"/>
      <w:r w:rsidRPr="004571A3">
        <w:rPr>
          <w:rFonts w:cs="Carlito"/>
          <w:sz w:val="22"/>
        </w:rPr>
        <w:t>css</w:t>
      </w:r>
      <w:proofErr w:type="spellEnd"/>
      <w:r w:rsidRPr="004571A3">
        <w:rPr>
          <w:rFonts w:cs="Carlito"/>
          <w:sz w:val="22"/>
        </w:rPr>
        <w:t xml:space="preserve">/ di </w:t>
      </w:r>
      <w:proofErr w:type="spellStart"/>
      <w:r w:rsidRPr="004571A3">
        <w:rPr>
          <w:rFonts w:cs="Carlito"/>
          <w:sz w:val="22"/>
        </w:rPr>
        <w:t>dalamnya</w:t>
      </w:r>
      <w:proofErr w:type="spellEnd"/>
      <w:r w:rsidRPr="004571A3">
        <w:rPr>
          <w:rFonts w:cs="Carlito"/>
          <w:sz w:val="22"/>
        </w:rPr>
        <w:t xml:space="preserve"> juga.</w:t>
      </w:r>
    </w:p>
    <w:p w14:paraId="27280466" w14:textId="77777777" w:rsidR="006A70FE"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B.1 — folder </w:t>
      </w:r>
      <w:proofErr w:type="spellStart"/>
      <w:r w:rsidRPr="004571A3">
        <w:rPr>
          <w:rFonts w:ascii="DejaVu Sans Mono" w:eastAsia="DejaVu Sans Mono" w:hAnsi="DejaVu Sans Mono" w:cs="DejaVu Sans Mono"/>
          <w:b/>
          <w:color w:val="5A6080"/>
          <w:sz w:val="22"/>
        </w:rPr>
        <w:t>pertemuan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ini</w:t>
      </w:r>
      <w:proofErr w:type="spellEnd"/>
    </w:p>
    <w:tbl>
      <w:tblPr>
        <w:tblW w:w="0" w:type="auto"/>
        <w:tblLayout w:type="fixed"/>
        <w:tblLook w:val="04A0" w:firstRow="1" w:lastRow="0" w:firstColumn="1" w:lastColumn="0" w:noHBand="0" w:noVBand="1"/>
      </w:tblPr>
      <w:tblGrid>
        <w:gridCol w:w="9751"/>
      </w:tblGrid>
      <w:tr w:rsidR="006A70FE" w:rsidRPr="004571A3" w14:paraId="662068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3D9240" w14:textId="77777777" w:rsidR="006A70FE"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Masuk </w:t>
            </w:r>
            <w:proofErr w:type="spellStart"/>
            <w:r w:rsidRPr="004571A3">
              <w:rPr>
                <w:rFonts w:ascii="DejaVu Sans Mono" w:eastAsia="DejaVu Sans Mono" w:hAnsi="DejaVu Sans Mono" w:cs="DejaVu Sans Mono"/>
                <w:color w:val="E2E8F0"/>
                <w:sz w:val="22"/>
              </w:rPr>
              <w:t>ke</w:t>
            </w:r>
            <w:proofErr w:type="spellEnd"/>
            <w:r w:rsidRPr="004571A3">
              <w:rPr>
                <w:rFonts w:ascii="DejaVu Sans Mono" w:eastAsia="DejaVu Sans Mono" w:hAnsi="DejaVu Sans Mono" w:cs="DejaVu Sans Mono"/>
                <w:color w:val="E2E8F0"/>
                <w:sz w:val="22"/>
              </w:rPr>
              <w:t xml:space="preserve"> folder semester</w:t>
            </w:r>
            <w:r w:rsidRPr="004571A3">
              <w:rPr>
                <w:sz w:val="22"/>
              </w:rPr>
              <w:br/>
            </w:r>
            <w:r w:rsidRPr="004571A3">
              <w:rPr>
                <w:rFonts w:ascii="DejaVu Sans Mono" w:eastAsia="DejaVu Sans Mono" w:hAnsi="DejaVu Sans Mono" w:cs="DejaVu Sans Mono"/>
                <w:color w:val="E2E8F0"/>
                <w:sz w:val="22"/>
              </w:rPr>
              <w:t>cd ~/</w:t>
            </w:r>
            <w:proofErr w:type="spellStart"/>
            <w:r w:rsidRPr="004571A3">
              <w:rPr>
                <w:rFonts w:ascii="DejaVu Sans Mono" w:eastAsia="DejaVu Sans Mono" w:hAnsi="DejaVu Sans Mono" w:cs="DejaVu Sans Mono"/>
                <w:color w:val="E2E8F0"/>
                <w:sz w:val="22"/>
              </w:rPr>
              <w:t>pabw</w:t>
            </w:r>
            <w:proofErr w:type="spellEnd"/>
            <w:r w:rsidRPr="004571A3">
              <w:rPr>
                <w:sz w:val="22"/>
              </w:rPr>
              <w:br/>
            </w:r>
            <w:r w:rsidRPr="004571A3">
              <w:rPr>
                <w:sz w:val="22"/>
              </w:rPr>
              <w:br/>
            </w:r>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Buat</w:t>
            </w:r>
            <w:proofErr w:type="spellEnd"/>
            <w:r w:rsidRPr="004571A3">
              <w:rPr>
                <w:rFonts w:ascii="DejaVu Sans Mono" w:eastAsia="DejaVu Sans Mono" w:hAnsi="DejaVu Sans Mono" w:cs="DejaVu Sans Mono"/>
                <w:color w:val="E2E8F0"/>
                <w:sz w:val="22"/>
              </w:rPr>
              <w:t xml:space="preserve"> folder </w:t>
            </w:r>
            <w:proofErr w:type="spellStart"/>
            <w:r w:rsidRPr="004571A3">
              <w:rPr>
                <w:rFonts w:ascii="DejaVu Sans Mono" w:eastAsia="DejaVu Sans Mono" w:hAnsi="DejaVu Sans Mono" w:cs="DejaVu Sans Mono"/>
                <w:color w:val="E2E8F0"/>
                <w:sz w:val="22"/>
              </w:rPr>
              <w:t>pertemuan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ini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beserta</w:t>
            </w:r>
            <w:proofErr w:type="spellEnd"/>
            <w:r w:rsidRPr="004571A3">
              <w:rPr>
                <w:rFonts w:ascii="DejaVu Sans Mono" w:eastAsia="DejaVu Sans Mono" w:hAnsi="DejaVu Sans Mono" w:cs="DejaVu Sans Mono"/>
                <w:color w:val="E2E8F0"/>
                <w:sz w:val="22"/>
              </w:rPr>
              <w:t xml:space="preserve"> subfolder </w:t>
            </w:r>
            <w:proofErr w:type="spellStart"/>
            <w:r w:rsidRPr="004571A3">
              <w:rPr>
                <w:rFonts w:ascii="DejaVu Sans Mono" w:eastAsia="DejaVu Sans Mono" w:hAnsi="DejaVu Sans Mono" w:cs="DejaVu Sans Mono"/>
                <w:color w:val="E2E8F0"/>
                <w:sz w:val="22"/>
              </w:rPr>
              <w:t>css</w:t>
            </w:r>
            <w:proofErr w:type="spellEnd"/>
            <w:r w:rsidRPr="004571A3">
              <w:rPr>
                <w:rFonts w:ascii="DejaVu Sans Mono" w:eastAsia="DejaVu Sans Mono" w:hAnsi="DejaVu Sans Mono" w:cs="DejaVu Sans Mono"/>
                <w:color w:val="E2E8F0"/>
                <w:sz w:val="22"/>
              </w:rPr>
              <w:t xml:space="preserve"> dan media</w:t>
            </w:r>
            <w:r w:rsidRPr="004571A3">
              <w:rPr>
                <w:sz w:val="22"/>
              </w:rPr>
              <w:br/>
            </w:r>
            <w:proofErr w:type="spellStart"/>
            <w:r w:rsidRPr="004571A3">
              <w:rPr>
                <w:rFonts w:ascii="DejaVu Sans Mono" w:eastAsia="DejaVu Sans Mono" w:hAnsi="DejaVu Sans Mono" w:cs="DejaVu Sans Mono"/>
                <w:color w:val="E2E8F0"/>
                <w:sz w:val="22"/>
              </w:rPr>
              <w:t>mkdir</w:t>
            </w:r>
            <w:proofErr w:type="spellEnd"/>
            <w:r w:rsidRPr="004571A3">
              <w:rPr>
                <w:rFonts w:ascii="DejaVu Sans Mono" w:eastAsia="DejaVu Sans Mono" w:hAnsi="DejaVu Sans Mono" w:cs="DejaVu Sans Mono"/>
                <w:color w:val="E2E8F0"/>
                <w:sz w:val="22"/>
              </w:rPr>
              <w:t xml:space="preserve"> -p worksheet-p4/</w:t>
            </w:r>
            <w:proofErr w:type="spellStart"/>
            <w:r w:rsidRPr="004571A3">
              <w:rPr>
                <w:rFonts w:ascii="DejaVu Sans Mono" w:eastAsia="DejaVu Sans Mono" w:hAnsi="DejaVu Sans Mono" w:cs="DejaVu Sans Mono"/>
                <w:color w:val="E2E8F0"/>
                <w:sz w:val="22"/>
              </w:rPr>
              <w:t>css</w:t>
            </w:r>
            <w:proofErr w:type="spellEnd"/>
            <w:r w:rsidRPr="004571A3">
              <w:rPr>
                <w:rFonts w:ascii="DejaVu Sans Mono" w:eastAsia="DejaVu Sans Mono" w:hAnsi="DejaVu Sans Mono" w:cs="DejaVu Sans Mono"/>
                <w:color w:val="E2E8F0"/>
                <w:sz w:val="22"/>
              </w:rPr>
              <w:t xml:space="preserve"> worksheet-p4/media</w:t>
            </w:r>
            <w:r w:rsidRPr="004571A3">
              <w:rPr>
                <w:sz w:val="22"/>
              </w:rPr>
              <w:br/>
            </w:r>
            <w:r w:rsidRPr="004571A3">
              <w:rPr>
                <w:rFonts w:ascii="DejaVu Sans Mono" w:eastAsia="DejaVu Sans Mono" w:hAnsi="DejaVu Sans Mono" w:cs="DejaVu Sans Mono"/>
                <w:color w:val="E2E8F0"/>
                <w:sz w:val="22"/>
              </w:rPr>
              <w:t>cd worksheet-p4</w:t>
            </w:r>
            <w:r w:rsidRPr="004571A3">
              <w:rPr>
                <w:sz w:val="22"/>
              </w:rPr>
              <w:br/>
            </w:r>
            <w:r w:rsidRPr="004571A3">
              <w:rPr>
                <w:sz w:val="22"/>
              </w:rPr>
              <w:br/>
            </w:r>
            <w:r w:rsidRPr="004571A3">
              <w:rPr>
                <w:rFonts w:ascii="DejaVu Sans Mono" w:eastAsia="DejaVu Sans Mono" w:hAnsi="DejaVu Sans Mono" w:cs="DejaVu Sans Mono"/>
                <w:color w:val="E2E8F0"/>
                <w:sz w:val="22"/>
              </w:rPr>
              <w:t xml:space="preserve"># Salin </w:t>
            </w:r>
            <w:proofErr w:type="spellStart"/>
            <w:r w:rsidRPr="004571A3">
              <w:rPr>
                <w:rFonts w:ascii="DejaVu Sans Mono" w:eastAsia="DejaVu Sans Mono" w:hAnsi="DejaVu Sans Mono" w:cs="DejaVu Sans Mono"/>
                <w:color w:val="E2E8F0"/>
                <w:sz w:val="22"/>
              </w:rPr>
              <w:t>kerangka</w:t>
            </w:r>
            <w:proofErr w:type="spellEnd"/>
            <w:r w:rsidRPr="004571A3">
              <w:rPr>
                <w:rFonts w:ascii="DejaVu Sans Mono" w:eastAsia="DejaVu Sans Mono" w:hAnsi="DejaVu Sans Mono" w:cs="DejaVu Sans Mono"/>
                <w:color w:val="E2E8F0"/>
                <w:sz w:val="22"/>
              </w:rPr>
              <w:t xml:space="preserve"> dan </w:t>
            </w:r>
            <w:proofErr w:type="spellStart"/>
            <w:r w:rsidRPr="004571A3">
              <w:rPr>
                <w:rFonts w:ascii="DejaVu Sans Mono" w:eastAsia="DejaVu Sans Mono" w:hAnsi="DejaVu Sans Mono" w:cs="DejaVu Sans Mono"/>
                <w:color w:val="E2E8F0"/>
                <w:sz w:val="22"/>
              </w:rPr>
              <w:t>foto</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dari</w:t>
            </w:r>
            <w:proofErr w:type="spellEnd"/>
            <w:r w:rsidRPr="004571A3">
              <w:rPr>
                <w:rFonts w:ascii="DejaVu Sans Mono" w:eastAsia="DejaVu Sans Mono" w:hAnsi="DejaVu Sans Mono" w:cs="DejaVu Sans Mono"/>
                <w:color w:val="E2E8F0"/>
                <w:sz w:val="22"/>
              </w:rPr>
              <w:t xml:space="preserve"> folder </w:t>
            </w:r>
            <w:proofErr w:type="spellStart"/>
            <w:r w:rsidRPr="004571A3">
              <w:rPr>
                <w:rFonts w:ascii="DejaVu Sans Mono" w:eastAsia="DejaVu Sans Mono" w:hAnsi="DejaVu Sans Mono" w:cs="DejaVu Sans Mono"/>
                <w:color w:val="E2E8F0"/>
                <w:sz w:val="22"/>
              </w:rPr>
              <w:t>unduhan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sesuaikan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bila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perlu</w:t>
            </w:r>
            <w:proofErr w:type="spellEnd"/>
            <w:r w:rsidRPr="004571A3">
              <w:rPr>
                <w:rFonts w:ascii="DejaVu Sans Mono" w:eastAsia="DejaVu Sans Mono" w:hAnsi="DejaVu Sans Mono" w:cs="DejaVu Sans Mono"/>
                <w:color w:val="E2E8F0"/>
                <w:sz w:val="22"/>
              </w:rPr>
              <w:t>)</w:t>
            </w:r>
            <w:r w:rsidRPr="004571A3">
              <w:rPr>
                <w:sz w:val="22"/>
              </w:rPr>
              <w:br/>
            </w:r>
            <w:r w:rsidRPr="004571A3">
              <w:rPr>
                <w:rFonts w:ascii="DejaVu Sans Mono" w:eastAsia="DejaVu Sans Mono" w:hAnsi="DejaVu Sans Mono" w:cs="DejaVu Sans Mono"/>
                <w:color w:val="E2E8F0"/>
                <w:sz w:val="22"/>
              </w:rPr>
              <w:t>cp ~/Downloads/kerangka-profil.html profil.html</w:t>
            </w:r>
            <w:r w:rsidRPr="004571A3">
              <w:rPr>
                <w:sz w:val="22"/>
              </w:rPr>
              <w:br/>
            </w:r>
            <w:r w:rsidRPr="004571A3">
              <w:rPr>
                <w:rFonts w:ascii="DejaVu Sans Mono" w:eastAsia="DejaVu Sans Mono" w:hAnsi="DejaVu Sans Mono" w:cs="DejaVu Sans Mono"/>
                <w:color w:val="E2E8F0"/>
                <w:sz w:val="22"/>
              </w:rPr>
              <w:t>cp ~/Downloads/foto-profil.jpg media/</w:t>
            </w:r>
            <w:r w:rsidRPr="004571A3">
              <w:rPr>
                <w:sz w:val="22"/>
              </w:rPr>
              <w:br/>
            </w:r>
            <w:r w:rsidRPr="004571A3">
              <w:rPr>
                <w:sz w:val="22"/>
              </w:rPr>
              <w:br/>
            </w:r>
            <w:r w:rsidRPr="004571A3">
              <w:rPr>
                <w:rFonts w:ascii="DejaVu Sans Mono" w:eastAsia="DejaVu Sans Mono" w:hAnsi="DejaVu Sans Mono" w:cs="DejaVu Sans Mono"/>
                <w:color w:val="E2E8F0"/>
                <w:sz w:val="22"/>
              </w:rPr>
              <w:t xml:space="preserve"># Buka di </w:t>
            </w:r>
            <w:proofErr w:type="spellStart"/>
            <w:r w:rsidRPr="004571A3">
              <w:rPr>
                <w:rFonts w:ascii="DejaVu Sans Mono" w:eastAsia="DejaVu Sans Mono" w:hAnsi="DejaVu Sans Mono" w:cs="DejaVu Sans Mono"/>
                <w:color w:val="E2E8F0"/>
                <w:sz w:val="22"/>
              </w:rPr>
              <w:t>peramban</w:t>
            </w:r>
            <w:proofErr w:type="spellEnd"/>
            <w:r w:rsidRPr="004571A3">
              <w:rPr>
                <w:sz w:val="22"/>
              </w:rPr>
              <w:br/>
            </w:r>
            <w:r w:rsidRPr="004571A3">
              <w:rPr>
                <w:rFonts w:ascii="DejaVu Sans Mono" w:eastAsia="DejaVu Sans Mono" w:hAnsi="DejaVu Sans Mono" w:cs="DejaVu Sans Mono"/>
                <w:color w:val="E2E8F0"/>
                <w:sz w:val="22"/>
              </w:rPr>
              <w:t>start profil.html       # Windows</w:t>
            </w:r>
            <w:r w:rsidRPr="004571A3">
              <w:rPr>
                <w:sz w:val="22"/>
              </w:rPr>
              <w:br/>
            </w:r>
            <w:r w:rsidRPr="004571A3">
              <w:rPr>
                <w:rFonts w:ascii="DejaVu Sans Mono" w:eastAsia="DejaVu Sans Mono" w:hAnsi="DejaVu Sans Mono" w:cs="DejaVu Sans Mono"/>
                <w:color w:val="E2E8F0"/>
                <w:sz w:val="22"/>
              </w:rPr>
              <w:t>open profil.html        # macOS</w:t>
            </w:r>
          </w:p>
        </w:tc>
      </w:tr>
    </w:tbl>
    <w:p w14:paraId="04647275" w14:textId="77777777" w:rsidR="00AB0343" w:rsidRPr="004571A3" w:rsidRDefault="00AB0343">
      <w:pPr>
        <w:spacing w:after="60"/>
        <w:rPr>
          <w:sz w:val="22"/>
        </w:rPr>
      </w:pPr>
    </w:p>
    <w:p w14:paraId="1C87A981" w14:textId="77777777" w:rsidR="006A70FE"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B.1 — </w:t>
      </w:r>
      <w:proofErr w:type="spellStart"/>
      <w:r w:rsidRPr="004571A3">
        <w:rPr>
          <w:rFonts w:ascii="DejaVu Sans Mono" w:eastAsia="DejaVu Sans Mono" w:hAnsi="DejaVu Sans Mono" w:cs="DejaVu Sans Mono"/>
          <w:b/>
          <w:color w:val="5A6080"/>
          <w:sz w:val="22"/>
        </w:rPr>
        <w:t>bentuk</w:t>
      </w:r>
      <w:proofErr w:type="spellEnd"/>
      <w:r w:rsidRPr="004571A3">
        <w:rPr>
          <w:rFonts w:ascii="DejaVu Sans Mono" w:eastAsia="DejaVu Sans Mono" w:hAnsi="DejaVu Sans Mono" w:cs="DejaVu Sans Mono"/>
          <w:b/>
          <w:color w:val="5A6080"/>
          <w:sz w:val="22"/>
        </w:rPr>
        <w:t xml:space="preserve"> folder semester Anda</w:t>
      </w:r>
    </w:p>
    <w:tbl>
      <w:tblPr>
        <w:tblW w:w="0" w:type="auto"/>
        <w:tblLayout w:type="fixed"/>
        <w:tblLook w:val="04A0" w:firstRow="1" w:lastRow="0" w:firstColumn="1" w:lastColumn="0" w:noHBand="0" w:noVBand="1"/>
      </w:tblPr>
      <w:tblGrid>
        <w:gridCol w:w="9751"/>
      </w:tblGrid>
      <w:tr w:rsidR="006A70FE" w:rsidRPr="004571A3" w14:paraId="5E129E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7E79C8" w14:textId="65BAF2B1" w:rsidR="006A70FE"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roofErr w:type="spellStart"/>
            <w:r w:rsidRPr="004571A3">
              <w:rPr>
                <w:rFonts w:ascii="DejaVu Sans Mono" w:eastAsia="DejaVu Sans Mono" w:hAnsi="DejaVu Sans Mono" w:cs="DejaVu Sans Mono"/>
                <w:color w:val="E2E8F0"/>
                <w:sz w:val="22"/>
              </w:rPr>
              <w:t>pabw</w:t>
            </w:r>
            <w:proofErr w:type="spellEnd"/>
            <w:r w:rsidRPr="004571A3">
              <w:rPr>
                <w:rFonts w:ascii="DejaVu Sans Mono" w:eastAsia="DejaVu Sans Mono" w:hAnsi="DejaVu Sans Mono" w:cs="DejaVu Sans Mono"/>
                <w:color w:val="E2E8F0"/>
                <w:sz w:val="22"/>
              </w:rPr>
              <w:t xml:space="preserve">/                      &lt;- folder semester, </w:t>
            </w:r>
            <w:proofErr w:type="spellStart"/>
            <w:r w:rsidRPr="004571A3">
              <w:rPr>
                <w:rFonts w:ascii="DejaVu Sans Mono" w:eastAsia="DejaVu Sans Mono" w:hAnsi="DejaVu Sans Mono" w:cs="DejaVu Sans Mono"/>
                <w:color w:val="E2E8F0"/>
                <w:sz w:val="22"/>
              </w:rPr>
              <w:t>terhubung</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ke</w:t>
            </w:r>
            <w:proofErr w:type="spellEnd"/>
            <w:r w:rsidRPr="004571A3">
              <w:rPr>
                <w:rFonts w:ascii="DejaVu Sans Mono" w:eastAsia="DejaVu Sans Mono" w:hAnsi="DejaVu Sans Mono" w:cs="DejaVu Sans Mono"/>
                <w:color w:val="E2E8F0"/>
                <w:sz w:val="22"/>
              </w:rPr>
              <w:t xml:space="preserve"> GitHub</w:t>
            </w:r>
            <w:r w:rsidRPr="004571A3">
              <w:rPr>
                <w:sz w:val="22"/>
              </w:rPr>
              <w:br/>
            </w:r>
            <w:r w:rsidRPr="004571A3">
              <w:rPr>
                <w:rFonts w:ascii="DejaVu Sans Mono" w:eastAsia="DejaVu Sans Mono" w:hAnsi="DejaVu Sans Mono" w:cs="DejaVu Sans Mono"/>
                <w:color w:val="E2E8F0"/>
                <w:sz w:val="22"/>
              </w:rPr>
              <w:t>├── README.md</w:t>
            </w:r>
            <w:r w:rsidRPr="004571A3">
              <w:rPr>
                <w:sz w:val="22"/>
              </w:rPr>
              <w:br/>
            </w:r>
            <w:r w:rsidRPr="004571A3">
              <w:rPr>
                <w:rFonts w:ascii="DejaVu Sans Mono" w:eastAsia="DejaVu Sans Mono" w:hAnsi="DejaVu Sans Mono" w:cs="DejaVu Sans Mono"/>
                <w:color w:val="E2E8F0"/>
                <w:sz w:val="22"/>
              </w:rPr>
              <w:t xml:space="preserve">└── worksheet-p4/            &lt;- </w:t>
            </w:r>
            <w:proofErr w:type="spellStart"/>
            <w:r w:rsidRPr="004571A3">
              <w:rPr>
                <w:rFonts w:ascii="DejaVu Sans Mono" w:eastAsia="DejaVu Sans Mono" w:hAnsi="DejaVu Sans Mono" w:cs="DejaVu Sans Mono"/>
                <w:color w:val="E2E8F0"/>
                <w:sz w:val="22"/>
              </w:rPr>
              <w:t>pertemuan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ini</w:t>
            </w:r>
            <w:proofErr w:type="spellEnd"/>
            <w:r w:rsidRPr="004571A3">
              <w:rPr>
                <w:sz w:val="22"/>
              </w:rPr>
              <w:br/>
            </w:r>
            <w:r w:rsidRPr="004571A3">
              <w:rPr>
                <w:rFonts w:ascii="DejaVu Sans Mono" w:eastAsia="DejaVu Sans Mono" w:hAnsi="DejaVu Sans Mono" w:cs="DejaVu Sans Mono"/>
                <w:color w:val="E2E8F0"/>
                <w:sz w:val="22"/>
              </w:rPr>
              <w:t xml:space="preserve">    ├── profil.html</w:t>
            </w:r>
            <w:r w:rsidRPr="004571A3">
              <w:rPr>
                <w:sz w:val="22"/>
              </w:rPr>
              <w:br/>
            </w:r>
            <w:r w:rsidRPr="004571A3">
              <w:rPr>
                <w:rFonts w:ascii="DejaVu Sans Mono" w:eastAsia="DejaVu Sans Mono" w:hAnsi="DejaVu Sans Mono" w:cs="DejaVu Sans Mono"/>
                <w:color w:val="E2E8F0"/>
                <w:sz w:val="22"/>
              </w:rPr>
              <w:t xml:space="preserve">    ├── </w:t>
            </w:r>
            <w:proofErr w:type="spellStart"/>
            <w:r w:rsidRPr="004571A3">
              <w:rPr>
                <w:rFonts w:ascii="DejaVu Sans Mono" w:eastAsia="DejaVu Sans Mono" w:hAnsi="DejaVu Sans Mono" w:cs="DejaVu Sans Mono"/>
                <w:color w:val="E2E8F0"/>
                <w:sz w:val="22"/>
              </w:rPr>
              <w:t>css</w:t>
            </w:r>
            <w:proofErr w:type="spellEnd"/>
            <w:r w:rsidRPr="004571A3">
              <w:rPr>
                <w:rFonts w:ascii="DejaVu Sans Mono" w:eastAsia="DejaVu Sans Mono" w:hAnsi="DejaVu Sans Mono" w:cs="DejaVu Sans Mono"/>
                <w:color w:val="E2E8F0"/>
                <w:sz w:val="22"/>
              </w:rPr>
              <w:t>/</w:t>
            </w:r>
            <w:r w:rsidRPr="004571A3">
              <w:rPr>
                <w:sz w:val="22"/>
              </w:rPr>
              <w:br/>
            </w:r>
            <w:r w:rsidRPr="004571A3">
              <w:rPr>
                <w:rFonts w:ascii="DejaVu Sans Mono" w:eastAsia="DejaVu Sans Mono" w:hAnsi="DejaVu Sans Mono" w:cs="DejaVu Sans Mono"/>
                <w:color w:val="E2E8F0"/>
                <w:sz w:val="22"/>
              </w:rPr>
              <w:t xml:space="preserve">    │   ├── tokens.css      &lt;- Lembar C dan D</w:t>
            </w:r>
            <w:r w:rsidRPr="004571A3">
              <w:rPr>
                <w:sz w:val="22"/>
              </w:rPr>
              <w:br/>
            </w:r>
            <w:r w:rsidRPr="004571A3">
              <w:rPr>
                <w:rFonts w:ascii="DejaVu Sans Mono" w:eastAsia="DejaVu Sans Mono" w:hAnsi="DejaVu Sans Mono" w:cs="DejaVu Sans Mono"/>
                <w:color w:val="E2E8F0"/>
                <w:sz w:val="22"/>
              </w:rPr>
              <w:t xml:space="preserve">    │   ├── base.css        &lt;- Lembar E</w:t>
            </w:r>
            <w:r w:rsidRPr="004571A3">
              <w:rPr>
                <w:sz w:val="22"/>
              </w:rPr>
              <w:br/>
            </w:r>
            <w:r w:rsidRPr="004571A3">
              <w:rPr>
                <w:rFonts w:ascii="DejaVu Sans Mono" w:eastAsia="DejaVu Sans Mono" w:hAnsi="DejaVu Sans Mono" w:cs="DejaVu Sans Mono"/>
                <w:color w:val="E2E8F0"/>
                <w:sz w:val="22"/>
              </w:rPr>
              <w:t xml:space="preserve">    │   ├── layout.css      &lt;- Lembar F</w:t>
            </w:r>
            <w:r w:rsidRPr="004571A3">
              <w:rPr>
                <w:sz w:val="22"/>
              </w:rPr>
              <w:br/>
            </w:r>
            <w:r w:rsidRPr="004571A3">
              <w:rPr>
                <w:rFonts w:ascii="DejaVu Sans Mono" w:eastAsia="DejaVu Sans Mono" w:hAnsi="DejaVu Sans Mono" w:cs="DejaVu Sans Mono"/>
                <w:color w:val="E2E8F0"/>
                <w:sz w:val="22"/>
              </w:rPr>
              <w:t xml:space="preserve">    │   ├── komponen.css    &lt;- Lembar G</w:t>
            </w:r>
            <w:r w:rsidRPr="004571A3">
              <w:rPr>
                <w:sz w:val="22"/>
              </w:rPr>
              <w:br/>
            </w:r>
            <w:r w:rsidRPr="004571A3">
              <w:rPr>
                <w:rFonts w:ascii="DejaVu Sans Mono" w:eastAsia="DejaVu Sans Mono" w:hAnsi="DejaVu Sans Mono" w:cs="DejaVu Sans Mono"/>
                <w:color w:val="E2E8F0"/>
                <w:sz w:val="22"/>
              </w:rPr>
              <w:t xml:space="preserve">    │   └── tema.css        &lt;- Lembar H</w:t>
            </w:r>
            <w:r w:rsidRPr="004571A3">
              <w:rPr>
                <w:sz w:val="22"/>
              </w:rPr>
              <w:br/>
            </w:r>
            <w:r w:rsidRPr="004571A3">
              <w:rPr>
                <w:rFonts w:ascii="DejaVu Sans Mono" w:eastAsia="DejaVu Sans Mono" w:hAnsi="DejaVu Sans Mono" w:cs="DejaVu Sans Mono"/>
                <w:color w:val="E2E8F0"/>
                <w:sz w:val="22"/>
              </w:rPr>
              <w:t xml:space="preserve">    ├── media/</w:t>
            </w:r>
            <w:r w:rsidRPr="004571A3">
              <w:rPr>
                <w:sz w:val="22"/>
              </w:rPr>
              <w:br/>
            </w:r>
            <w:r w:rsidRPr="004571A3">
              <w:rPr>
                <w:rFonts w:ascii="DejaVu Sans Mono" w:eastAsia="DejaVu Sans Mono" w:hAnsi="DejaVu Sans Mono" w:cs="DejaVu Sans Mono"/>
                <w:color w:val="E2E8F0"/>
                <w:sz w:val="22"/>
              </w:rPr>
              <w:t xml:space="preserve">    │   └── foto-profil.jpg</w:t>
            </w:r>
            <w:r w:rsidRPr="004571A3">
              <w:rPr>
                <w:sz w:val="22"/>
              </w:rPr>
              <w:br/>
            </w:r>
            <w:r w:rsidRPr="004571A3">
              <w:rPr>
                <w:rFonts w:ascii="DejaVu Sans Mono" w:eastAsia="DejaVu Sans Mono" w:hAnsi="DejaVu Sans Mono" w:cs="DejaVu Sans Mono"/>
                <w:color w:val="E2E8F0"/>
                <w:sz w:val="22"/>
              </w:rPr>
              <w:t xml:space="preserve">    └── </w:t>
            </w:r>
            <w:proofErr w:type="spellStart"/>
            <w:r w:rsidRPr="004571A3">
              <w:rPr>
                <w:rFonts w:ascii="DejaVu Sans Mono" w:eastAsia="DejaVu Sans Mono" w:hAnsi="DejaVu Sans Mono" w:cs="DejaVu Sans Mono"/>
                <w:color w:val="E2E8F0"/>
                <w:sz w:val="22"/>
              </w:rPr>
              <w:t>bukti</w:t>
            </w:r>
            <w:proofErr w:type="spellEnd"/>
            <w:r w:rsidRPr="004571A3">
              <w:rPr>
                <w:rFonts w:ascii="DejaVu Sans Mono" w:eastAsia="DejaVu Sans Mono" w:hAnsi="DejaVu Sans Mono" w:cs="DejaVu Sans Mono"/>
                <w:color w:val="E2E8F0"/>
                <w:sz w:val="22"/>
              </w:rPr>
              <w:t>/</w:t>
            </w:r>
          </w:p>
        </w:tc>
      </w:tr>
    </w:tbl>
    <w:p w14:paraId="0B634B09" w14:textId="77777777" w:rsidR="00AB0343" w:rsidRPr="004571A3" w:rsidRDefault="00AB0343">
      <w:pPr>
        <w:spacing w:after="60"/>
        <w:rPr>
          <w:sz w:val="22"/>
        </w:rPr>
      </w:pPr>
    </w:p>
    <w:tbl>
      <w:tblPr>
        <w:tblW w:w="0" w:type="auto"/>
        <w:tblLayout w:type="fixed"/>
        <w:tblLook w:val="04A0" w:firstRow="1" w:lastRow="0" w:firstColumn="1" w:lastColumn="0" w:noHBand="0" w:noVBand="1"/>
      </w:tblPr>
      <w:tblGrid>
        <w:gridCol w:w="9751"/>
      </w:tblGrid>
      <w:tr w:rsidR="006A70FE" w:rsidRPr="004571A3" w14:paraId="3B353AFB"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B4257F5" w14:textId="77777777" w:rsidR="006A70FE" w:rsidRPr="004571A3" w:rsidRDefault="00000000">
            <w:pPr>
              <w:spacing w:after="0"/>
              <w:rPr>
                <w:sz w:val="22"/>
              </w:rPr>
            </w:pPr>
            <w:proofErr w:type="spellStart"/>
            <w:r w:rsidRPr="004571A3">
              <w:rPr>
                <w:rFonts w:cs="Carlito"/>
                <w:b/>
                <w:color w:val="8A5A00"/>
                <w:sz w:val="22"/>
              </w:rPr>
              <w:t>Selalu</w:t>
            </w:r>
            <w:proofErr w:type="spellEnd"/>
            <w:r w:rsidRPr="004571A3">
              <w:rPr>
                <w:rFonts w:cs="Carlito"/>
                <w:b/>
                <w:color w:val="8A5A00"/>
                <w:sz w:val="22"/>
              </w:rPr>
              <w:t xml:space="preserve"> </w:t>
            </w:r>
            <w:proofErr w:type="spellStart"/>
            <w:r w:rsidRPr="004571A3">
              <w:rPr>
                <w:rFonts w:cs="Carlito"/>
                <w:b/>
                <w:color w:val="8A5A00"/>
                <w:sz w:val="22"/>
              </w:rPr>
              <w:t>periksa</w:t>
            </w:r>
            <w:proofErr w:type="spellEnd"/>
            <w:r w:rsidRPr="004571A3">
              <w:rPr>
                <w:rFonts w:cs="Carlito"/>
                <w:b/>
                <w:color w:val="8A5A00"/>
                <w:sz w:val="22"/>
              </w:rPr>
              <w:t xml:space="preserve"> Anda </w:t>
            </w:r>
            <w:proofErr w:type="spellStart"/>
            <w:r w:rsidRPr="004571A3">
              <w:rPr>
                <w:rFonts w:cs="Carlito"/>
                <w:b/>
                <w:color w:val="8A5A00"/>
                <w:sz w:val="22"/>
              </w:rPr>
              <w:t>berada</w:t>
            </w:r>
            <w:proofErr w:type="spellEnd"/>
            <w:r w:rsidRPr="004571A3">
              <w:rPr>
                <w:rFonts w:cs="Carlito"/>
                <w:b/>
                <w:color w:val="8A5A00"/>
                <w:sz w:val="22"/>
              </w:rPr>
              <w:t xml:space="preserve"> di folder yang </w:t>
            </w:r>
            <w:proofErr w:type="spellStart"/>
            <w:r w:rsidRPr="004571A3">
              <w:rPr>
                <w:rFonts w:cs="Carlito"/>
                <w:b/>
                <w:color w:val="8A5A00"/>
                <w:sz w:val="22"/>
              </w:rPr>
              <w:t>benar</w:t>
            </w:r>
            <w:proofErr w:type="spellEnd"/>
            <w:r w:rsidRPr="004571A3">
              <w:rPr>
                <w:rFonts w:cs="Carlito"/>
                <w:b/>
                <w:color w:val="8A5A00"/>
                <w:sz w:val="22"/>
              </w:rPr>
              <w:t xml:space="preserve">.  </w:t>
            </w:r>
            <w:proofErr w:type="spellStart"/>
            <w:r w:rsidRPr="004571A3">
              <w:rPr>
                <w:rFonts w:cs="Carlito"/>
                <w:b/>
                <w:color w:val="8A5A00"/>
                <w:sz w:val="22"/>
              </w:rPr>
              <w:t>Ketik</w:t>
            </w:r>
            <w:proofErr w:type="spellEnd"/>
            <w:r w:rsidRPr="004571A3">
              <w:rPr>
                <w:rFonts w:cs="Carlito"/>
                <w:b/>
                <w:color w:val="8A5A00"/>
                <w:sz w:val="22"/>
              </w:rPr>
              <w:t xml:space="preserve"> </w:t>
            </w:r>
            <w:proofErr w:type="spellStart"/>
            <w:r w:rsidRPr="004571A3">
              <w:rPr>
                <w:rFonts w:cs="Carlito"/>
                <w:b/>
                <w:color w:val="8A5A00"/>
                <w:sz w:val="22"/>
              </w:rPr>
              <w:t>pwd</w:t>
            </w:r>
            <w:proofErr w:type="spellEnd"/>
            <w:r w:rsidRPr="004571A3">
              <w:rPr>
                <w:rFonts w:cs="Carlito"/>
                <w:b/>
                <w:color w:val="8A5A00"/>
                <w:sz w:val="22"/>
              </w:rPr>
              <w:t xml:space="preserve"> di terminal. Bila </w:t>
            </w:r>
            <w:proofErr w:type="spellStart"/>
            <w:r w:rsidRPr="004571A3">
              <w:rPr>
                <w:rFonts w:cs="Carlito"/>
                <w:b/>
                <w:color w:val="8A5A00"/>
                <w:sz w:val="22"/>
              </w:rPr>
              <w:t>hasilnya</w:t>
            </w:r>
            <w:proofErr w:type="spellEnd"/>
            <w:r w:rsidRPr="004571A3">
              <w:rPr>
                <w:rFonts w:cs="Carlito"/>
                <w:b/>
                <w:color w:val="8A5A00"/>
                <w:sz w:val="22"/>
              </w:rPr>
              <w:t xml:space="preserve"> </w:t>
            </w:r>
            <w:proofErr w:type="spellStart"/>
            <w:r w:rsidRPr="004571A3">
              <w:rPr>
                <w:rFonts w:cs="Carlito"/>
                <w:b/>
                <w:color w:val="8A5A00"/>
                <w:sz w:val="22"/>
              </w:rPr>
              <w:t>bukan</w:t>
            </w:r>
            <w:proofErr w:type="spellEnd"/>
            <w:r w:rsidRPr="004571A3">
              <w:rPr>
                <w:rFonts w:cs="Carlito"/>
                <w:b/>
                <w:color w:val="8A5A00"/>
                <w:sz w:val="22"/>
              </w:rPr>
              <w:t xml:space="preserve"> ~/</w:t>
            </w:r>
            <w:proofErr w:type="spellStart"/>
            <w:r w:rsidRPr="004571A3">
              <w:rPr>
                <w:rFonts w:cs="Carlito"/>
                <w:b/>
                <w:color w:val="8A5A00"/>
                <w:sz w:val="22"/>
              </w:rPr>
              <w:t>pabw</w:t>
            </w:r>
            <w:proofErr w:type="spellEnd"/>
            <w:r w:rsidRPr="004571A3">
              <w:rPr>
                <w:rFonts w:cs="Carlito"/>
                <w:b/>
                <w:color w:val="8A5A00"/>
                <w:sz w:val="22"/>
              </w:rPr>
              <w:t xml:space="preserve">/worksheet-p4, </w:t>
            </w:r>
            <w:proofErr w:type="spellStart"/>
            <w:r w:rsidRPr="004571A3">
              <w:rPr>
                <w:rFonts w:cs="Carlito"/>
                <w:b/>
                <w:color w:val="8A5A00"/>
                <w:sz w:val="22"/>
              </w:rPr>
              <w:t>perintah</w:t>
            </w:r>
            <w:proofErr w:type="spellEnd"/>
            <w:r w:rsidRPr="004571A3">
              <w:rPr>
                <w:rFonts w:cs="Carlito"/>
                <w:b/>
                <w:color w:val="8A5A00"/>
                <w:sz w:val="22"/>
              </w:rPr>
              <w:t xml:space="preserve"> Git Anda </w:t>
            </w:r>
            <w:proofErr w:type="spellStart"/>
            <w:r w:rsidRPr="004571A3">
              <w:rPr>
                <w:rFonts w:cs="Carlito"/>
                <w:b/>
                <w:color w:val="8A5A00"/>
                <w:sz w:val="22"/>
              </w:rPr>
              <w:t>akan</w:t>
            </w:r>
            <w:proofErr w:type="spellEnd"/>
            <w:r w:rsidRPr="004571A3">
              <w:rPr>
                <w:rFonts w:cs="Carlito"/>
                <w:b/>
                <w:color w:val="8A5A00"/>
                <w:sz w:val="22"/>
              </w:rPr>
              <w:t xml:space="preserve"> </w:t>
            </w:r>
            <w:proofErr w:type="spellStart"/>
            <w:r w:rsidRPr="004571A3">
              <w:rPr>
                <w:rFonts w:cs="Carlito"/>
                <w:b/>
                <w:color w:val="8A5A00"/>
                <w:sz w:val="22"/>
              </w:rPr>
              <w:t>tersimpan</w:t>
            </w:r>
            <w:proofErr w:type="spellEnd"/>
            <w:r w:rsidRPr="004571A3">
              <w:rPr>
                <w:rFonts w:cs="Carlito"/>
                <w:b/>
                <w:color w:val="8A5A00"/>
                <w:sz w:val="22"/>
              </w:rPr>
              <w:t xml:space="preserve"> di </w:t>
            </w:r>
            <w:proofErr w:type="spellStart"/>
            <w:r w:rsidRPr="004571A3">
              <w:rPr>
                <w:rFonts w:cs="Carlito"/>
                <w:b/>
                <w:color w:val="8A5A00"/>
                <w:sz w:val="22"/>
              </w:rPr>
              <w:t>tempat</w:t>
            </w:r>
            <w:proofErr w:type="spellEnd"/>
            <w:r w:rsidRPr="004571A3">
              <w:rPr>
                <w:rFonts w:cs="Carlito"/>
                <w:b/>
                <w:color w:val="8A5A00"/>
                <w:sz w:val="22"/>
              </w:rPr>
              <w:t xml:space="preserve"> yang salah.</w:t>
            </w:r>
          </w:p>
        </w:tc>
      </w:tr>
    </w:tbl>
    <w:p w14:paraId="04247518" w14:textId="77777777" w:rsidR="00AB0343" w:rsidRPr="004571A3" w:rsidRDefault="00AB0343">
      <w:pPr>
        <w:spacing w:after="60"/>
        <w:rPr>
          <w:sz w:val="22"/>
        </w:rPr>
      </w:pPr>
    </w:p>
    <w:tbl>
      <w:tblPr>
        <w:tblW w:w="0" w:type="auto"/>
        <w:jc w:val="center"/>
        <w:tblLayout w:type="fixed"/>
        <w:tblLook w:val="04A0" w:firstRow="1" w:lastRow="0" w:firstColumn="1" w:lastColumn="0" w:noHBand="0" w:noVBand="1"/>
      </w:tblPr>
      <w:tblGrid>
        <w:gridCol w:w="7597"/>
        <w:gridCol w:w="2268"/>
      </w:tblGrid>
      <w:tr w:rsidR="006A70FE" w:rsidRPr="004571A3" w14:paraId="409742C8"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05ACDF42" w14:textId="77777777" w:rsidR="006A70FE" w:rsidRPr="004571A3" w:rsidRDefault="00000000">
            <w:pPr>
              <w:spacing w:before="20" w:after="20"/>
              <w:rPr>
                <w:sz w:val="22"/>
              </w:rPr>
            </w:pPr>
            <w:proofErr w:type="spellStart"/>
            <w:r w:rsidRPr="004571A3">
              <w:rPr>
                <w:rFonts w:cs="Carlito"/>
                <w:b/>
                <w:color w:val="FFFFFF"/>
                <w:sz w:val="22"/>
              </w:rPr>
              <w:t>Sudah</w:t>
            </w:r>
            <w:proofErr w:type="spellEnd"/>
            <w:r w:rsidRPr="004571A3">
              <w:rPr>
                <w:rFonts w:cs="Carlito"/>
                <w:b/>
                <w:color w:val="FFFFFF"/>
                <w:sz w:val="22"/>
              </w:rPr>
              <w:t xml:space="preserve"> </w:t>
            </w:r>
            <w:proofErr w:type="spellStart"/>
            <w:r w:rsidRPr="004571A3">
              <w:rPr>
                <w:rFonts w:cs="Carlito"/>
                <w:b/>
                <w:color w:val="FFFFFF"/>
                <w:sz w:val="22"/>
              </w:rPr>
              <w:t>dikerjakan</w:t>
            </w:r>
            <w:proofErr w:type="spellEnd"/>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53FD89AB" w14:textId="77777777" w:rsidR="006A70FE" w:rsidRPr="004571A3" w:rsidRDefault="00000000">
            <w:pPr>
              <w:spacing w:before="20" w:after="20"/>
              <w:rPr>
                <w:sz w:val="22"/>
              </w:rPr>
            </w:pPr>
            <w:r w:rsidRPr="004571A3">
              <w:rPr>
                <w:rFonts w:cs="Carlito"/>
                <w:b/>
                <w:color w:val="FFFFFF"/>
                <w:sz w:val="22"/>
              </w:rPr>
              <w:t>Tanda</w:t>
            </w:r>
          </w:p>
        </w:tc>
      </w:tr>
      <w:tr w:rsidR="006A70FE" w:rsidRPr="004571A3" w14:paraId="5747A0BF"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05E9CE73" w14:textId="77777777" w:rsidR="006A70FE" w:rsidRPr="004571A3" w:rsidRDefault="00000000">
            <w:pPr>
              <w:spacing w:before="20" w:after="20" w:line="252" w:lineRule="auto"/>
              <w:rPr>
                <w:sz w:val="22"/>
              </w:rPr>
            </w:pPr>
            <w:r w:rsidRPr="004571A3">
              <w:rPr>
                <w:rFonts w:cs="Carlito"/>
                <w:sz w:val="22"/>
              </w:rPr>
              <w:t>Folder worksheet-p4 dan worksheet-p4/</w:t>
            </w:r>
            <w:proofErr w:type="spellStart"/>
            <w:r w:rsidRPr="004571A3">
              <w:rPr>
                <w:rFonts w:cs="Carlito"/>
                <w:sz w:val="22"/>
              </w:rPr>
              <w:t>css</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ada</w:t>
            </w:r>
            <w:proofErr w:type="spellEnd"/>
          </w:p>
        </w:tc>
        <w:tc>
          <w:tcPr>
            <w:tcW w:w="2268" w:type="dxa"/>
            <w:tcBorders>
              <w:top w:val="single" w:sz="6" w:space="0" w:color="D8DEE9"/>
              <w:left w:val="single" w:sz="6" w:space="0" w:color="D8DEE9"/>
              <w:bottom w:val="single" w:sz="6" w:space="0" w:color="D8DEE9"/>
              <w:right w:val="single" w:sz="6" w:space="0" w:color="D8DEE9"/>
            </w:tcBorders>
          </w:tcPr>
          <w:p w14:paraId="75A1B271" w14:textId="774098DC" w:rsidR="006A70FE" w:rsidRPr="004571A3" w:rsidRDefault="00DF1004">
            <w:pPr>
              <w:spacing w:before="20" w:after="20" w:line="252" w:lineRule="auto"/>
              <w:rPr>
                <w:sz w:val="22"/>
              </w:rPr>
            </w:pPr>
            <w:r w:rsidRPr="004571A3">
              <w:rPr>
                <w:sz w:val="22"/>
              </w:rPr>
              <w:t>v</w:t>
            </w:r>
          </w:p>
        </w:tc>
      </w:tr>
      <w:tr w:rsidR="006A70FE" w:rsidRPr="004571A3" w14:paraId="0EF6C03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1EE976D" w14:textId="77777777" w:rsidR="006A70FE" w:rsidRPr="004571A3" w:rsidRDefault="00000000">
            <w:pPr>
              <w:spacing w:before="20" w:after="20" w:line="252" w:lineRule="auto"/>
              <w:rPr>
                <w:sz w:val="22"/>
              </w:rPr>
            </w:pPr>
            <w:proofErr w:type="spellStart"/>
            <w:r w:rsidRPr="004571A3">
              <w:rPr>
                <w:rFonts w:cs="Carlito"/>
                <w:sz w:val="22"/>
              </w:rPr>
              <w:t>Berkas</w:t>
            </w:r>
            <w:proofErr w:type="spellEnd"/>
            <w:r w:rsidRPr="004571A3">
              <w:rPr>
                <w:rFonts w:cs="Carlito"/>
                <w:sz w:val="22"/>
              </w:rPr>
              <w:t xml:space="preserve"> profil.html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di </w:t>
            </w:r>
            <w:proofErr w:type="spellStart"/>
            <w:r w:rsidRPr="004571A3">
              <w:rPr>
                <w:rFonts w:cs="Carlito"/>
                <w:sz w:val="22"/>
              </w:rPr>
              <w:t>dalam</w:t>
            </w:r>
            <w:proofErr w:type="spellEnd"/>
            <w:r w:rsidRPr="004571A3">
              <w:rPr>
                <w:rFonts w:cs="Carlito"/>
                <w:sz w:val="22"/>
              </w:rPr>
              <w:t xml:space="preserve"> worksheet-p4</w:t>
            </w:r>
          </w:p>
        </w:tc>
        <w:tc>
          <w:tcPr>
            <w:tcW w:w="2268" w:type="dxa"/>
            <w:tcBorders>
              <w:top w:val="single" w:sz="6" w:space="0" w:color="D8DEE9"/>
              <w:left w:val="single" w:sz="6" w:space="0" w:color="D8DEE9"/>
              <w:bottom w:val="single" w:sz="6" w:space="0" w:color="D8DEE9"/>
              <w:right w:val="single" w:sz="6" w:space="0" w:color="D8DEE9"/>
            </w:tcBorders>
          </w:tcPr>
          <w:p w14:paraId="69341AD8" w14:textId="05F08590" w:rsidR="006A70FE" w:rsidRPr="004571A3" w:rsidRDefault="00DF1004">
            <w:pPr>
              <w:spacing w:before="20" w:after="20" w:line="252" w:lineRule="auto"/>
              <w:rPr>
                <w:sz w:val="22"/>
              </w:rPr>
            </w:pPr>
            <w:r w:rsidRPr="004571A3">
              <w:rPr>
                <w:sz w:val="22"/>
              </w:rPr>
              <w:t>v</w:t>
            </w:r>
          </w:p>
        </w:tc>
      </w:tr>
      <w:tr w:rsidR="006A70FE" w:rsidRPr="004571A3" w14:paraId="2C34C25A"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B37C49C" w14:textId="77777777" w:rsidR="006A70FE" w:rsidRPr="004571A3" w:rsidRDefault="00000000">
            <w:pPr>
              <w:spacing w:before="20" w:after="20" w:line="252" w:lineRule="auto"/>
              <w:rPr>
                <w:sz w:val="22"/>
              </w:rPr>
            </w:pPr>
            <w:r w:rsidRPr="004571A3">
              <w:rPr>
                <w:rFonts w:cs="Carlito"/>
                <w:sz w:val="22"/>
              </w:rPr>
              <w:t xml:space="preserve">Terbuka di VS Code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galat</w:t>
            </w:r>
            <w:proofErr w:type="spellEnd"/>
          </w:p>
        </w:tc>
        <w:tc>
          <w:tcPr>
            <w:tcW w:w="2268" w:type="dxa"/>
            <w:tcBorders>
              <w:top w:val="single" w:sz="6" w:space="0" w:color="D8DEE9"/>
              <w:left w:val="single" w:sz="6" w:space="0" w:color="D8DEE9"/>
              <w:bottom w:val="single" w:sz="6" w:space="0" w:color="D8DEE9"/>
              <w:right w:val="single" w:sz="6" w:space="0" w:color="D8DEE9"/>
            </w:tcBorders>
          </w:tcPr>
          <w:p w14:paraId="157E5FFA" w14:textId="04352EEE" w:rsidR="006A70FE" w:rsidRPr="004571A3" w:rsidRDefault="00DF1004">
            <w:pPr>
              <w:spacing w:before="20" w:after="20" w:line="252" w:lineRule="auto"/>
              <w:rPr>
                <w:sz w:val="22"/>
              </w:rPr>
            </w:pPr>
            <w:r w:rsidRPr="004571A3">
              <w:rPr>
                <w:sz w:val="22"/>
              </w:rPr>
              <w:t>v</w:t>
            </w:r>
          </w:p>
        </w:tc>
      </w:tr>
      <w:tr w:rsidR="006A70FE" w:rsidRPr="004571A3" w14:paraId="5F00073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F10C9F0" w14:textId="77777777" w:rsidR="006A70FE" w:rsidRPr="004571A3" w:rsidRDefault="00000000">
            <w:pPr>
              <w:spacing w:before="20" w:after="20" w:line="252" w:lineRule="auto"/>
              <w:rPr>
                <w:sz w:val="22"/>
              </w:rPr>
            </w:pPr>
            <w:r w:rsidRPr="004571A3">
              <w:rPr>
                <w:rFonts w:cs="Carlito"/>
                <w:sz w:val="22"/>
              </w:rPr>
              <w:t xml:space="preserve">Terbuka di </w:t>
            </w:r>
            <w:proofErr w:type="spellStart"/>
            <w:r w:rsidRPr="004571A3">
              <w:rPr>
                <w:rFonts w:cs="Carlito"/>
                <w:sz w:val="22"/>
              </w:rPr>
              <w:t>peramban</w:t>
            </w:r>
            <w:proofErr w:type="spellEnd"/>
            <w:r w:rsidRPr="004571A3">
              <w:rPr>
                <w:rFonts w:cs="Carlito"/>
                <w:sz w:val="22"/>
              </w:rPr>
              <w:t xml:space="preserve"> dan </w:t>
            </w:r>
            <w:proofErr w:type="spellStart"/>
            <w:r w:rsidRPr="004571A3">
              <w:rPr>
                <w:rFonts w:cs="Carlito"/>
                <w:sz w:val="22"/>
              </w:rPr>
              <w:t>tampil</w:t>
            </w:r>
            <w:proofErr w:type="spellEnd"/>
            <w:r w:rsidRPr="004571A3">
              <w:rPr>
                <w:rFonts w:cs="Carlito"/>
                <w:sz w:val="22"/>
              </w:rPr>
              <w:t xml:space="preserve"> (</w:t>
            </w:r>
            <w:proofErr w:type="spellStart"/>
            <w:r w:rsidRPr="004571A3">
              <w:rPr>
                <w:rFonts w:cs="Carlito"/>
                <w:sz w:val="22"/>
              </w:rPr>
              <w:t>masih</w:t>
            </w:r>
            <w:proofErr w:type="spellEnd"/>
            <w:r w:rsidRPr="004571A3">
              <w:rPr>
                <w:rFonts w:cs="Carlito"/>
                <w:sz w:val="22"/>
              </w:rPr>
              <w:t xml:space="preserve"> polos,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 </w:t>
            </w:r>
            <w:proofErr w:type="spellStart"/>
            <w:r w:rsidRPr="004571A3">
              <w:rPr>
                <w:rFonts w:cs="Carlito"/>
                <w:sz w:val="22"/>
              </w:rPr>
              <w:t>itu</w:t>
            </w:r>
            <w:proofErr w:type="spellEnd"/>
            <w:r w:rsidRPr="004571A3">
              <w:rPr>
                <w:rFonts w:cs="Carlito"/>
                <w:sz w:val="22"/>
              </w:rPr>
              <w:t xml:space="preserve"> </w:t>
            </w:r>
            <w:proofErr w:type="spellStart"/>
            <w:r w:rsidRPr="004571A3">
              <w:rPr>
                <w:rFonts w:cs="Carlito"/>
                <w:sz w:val="22"/>
              </w:rPr>
              <w:t>wajar</w:t>
            </w:r>
            <w:proofErr w:type="spellEnd"/>
            <w:r w:rsidRPr="004571A3">
              <w:rPr>
                <w:rFonts w:cs="Carlito"/>
                <w:sz w:val="22"/>
              </w:rPr>
              <w:t>)</w:t>
            </w:r>
          </w:p>
        </w:tc>
        <w:tc>
          <w:tcPr>
            <w:tcW w:w="2268" w:type="dxa"/>
            <w:tcBorders>
              <w:top w:val="single" w:sz="6" w:space="0" w:color="D8DEE9"/>
              <w:left w:val="single" w:sz="6" w:space="0" w:color="D8DEE9"/>
              <w:bottom w:val="single" w:sz="6" w:space="0" w:color="D8DEE9"/>
              <w:right w:val="single" w:sz="6" w:space="0" w:color="D8DEE9"/>
            </w:tcBorders>
          </w:tcPr>
          <w:p w14:paraId="421FF4D2" w14:textId="07560F72" w:rsidR="006A70FE" w:rsidRPr="004571A3" w:rsidRDefault="00DF1004">
            <w:pPr>
              <w:spacing w:before="20" w:after="20" w:line="252" w:lineRule="auto"/>
              <w:rPr>
                <w:sz w:val="22"/>
              </w:rPr>
            </w:pPr>
            <w:r w:rsidRPr="004571A3">
              <w:rPr>
                <w:sz w:val="22"/>
              </w:rPr>
              <w:t>v</w:t>
            </w:r>
          </w:p>
        </w:tc>
      </w:tr>
    </w:tbl>
    <w:p w14:paraId="1F21842D" w14:textId="77777777" w:rsidR="00AB0343" w:rsidRPr="004571A3" w:rsidRDefault="00AB0343">
      <w:pPr>
        <w:spacing w:after="60"/>
        <w:rPr>
          <w:sz w:val="22"/>
        </w:rPr>
      </w:pPr>
    </w:p>
    <w:p w14:paraId="63D878DA" w14:textId="77777777" w:rsidR="00AB0343" w:rsidRPr="004571A3" w:rsidRDefault="00000000">
      <w:pPr>
        <w:keepNext/>
        <w:spacing w:before="160" w:after="60"/>
        <w:rPr>
          <w:sz w:val="22"/>
        </w:rPr>
      </w:pPr>
      <w:r w:rsidRPr="004571A3">
        <w:rPr>
          <w:rFonts w:cs="Carlito"/>
          <w:b/>
          <w:color w:val="003796"/>
          <w:sz w:val="22"/>
        </w:rPr>
        <w:lastRenderedPageBreak/>
        <w:t xml:space="preserve">B.2  Ganti </w:t>
      </w:r>
      <w:proofErr w:type="spellStart"/>
      <w:r w:rsidRPr="004571A3">
        <w:rPr>
          <w:rFonts w:cs="Carlito"/>
          <w:b/>
          <w:color w:val="003796"/>
          <w:sz w:val="22"/>
        </w:rPr>
        <w:t>sembilan</w:t>
      </w:r>
      <w:proofErr w:type="spellEnd"/>
      <w:r w:rsidRPr="004571A3">
        <w:rPr>
          <w:rFonts w:cs="Carlito"/>
          <w:b/>
          <w:color w:val="003796"/>
          <w:sz w:val="22"/>
        </w:rPr>
        <w:t xml:space="preserve"> </w:t>
      </w:r>
      <w:proofErr w:type="spellStart"/>
      <w:r w:rsidRPr="004571A3">
        <w:rPr>
          <w:rFonts w:cs="Carlito"/>
          <w:b/>
          <w:color w:val="003796"/>
          <w:sz w:val="22"/>
        </w:rPr>
        <w:t>penanda</w:t>
      </w:r>
      <w:proofErr w:type="spellEnd"/>
      <w:r w:rsidRPr="004571A3">
        <w:rPr>
          <w:rFonts w:cs="Carlito"/>
          <w:b/>
          <w:color w:val="003796"/>
          <w:sz w:val="22"/>
        </w:rPr>
        <w:t xml:space="preserve"> [ISI]</w:t>
      </w:r>
    </w:p>
    <w:p w14:paraId="02A1407B" w14:textId="77777777" w:rsidR="00AB0343" w:rsidRPr="004571A3" w:rsidRDefault="00000000">
      <w:pPr>
        <w:rPr>
          <w:sz w:val="22"/>
        </w:rPr>
      </w:pP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kerangka</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lengkap</w:t>
      </w:r>
      <w:proofErr w:type="spellEnd"/>
      <w:r w:rsidRPr="004571A3">
        <w:rPr>
          <w:rFonts w:cs="Carlito"/>
          <w:sz w:val="22"/>
        </w:rPr>
        <w:t xml:space="preserve"> dan </w:t>
      </w:r>
      <w:proofErr w:type="spellStart"/>
      <w:r w:rsidRPr="004571A3">
        <w:rPr>
          <w:rFonts w:cs="Carlito"/>
          <w:sz w:val="22"/>
        </w:rPr>
        <w:t>sudah</w:t>
      </w:r>
      <w:proofErr w:type="spellEnd"/>
      <w:r w:rsidRPr="004571A3">
        <w:rPr>
          <w:rFonts w:cs="Carlito"/>
          <w:sz w:val="22"/>
        </w:rPr>
        <w:t xml:space="preserve"> lolos W3C Nu Html Checker </w:t>
      </w:r>
      <w:proofErr w:type="spellStart"/>
      <w:r w:rsidRPr="004571A3">
        <w:rPr>
          <w:rFonts w:cs="Carlito"/>
          <w:sz w:val="22"/>
        </w:rPr>
        <w:t>serta</w:t>
      </w:r>
      <w:proofErr w:type="spellEnd"/>
      <w:r w:rsidRPr="004571A3">
        <w:rPr>
          <w:rFonts w:cs="Carlito"/>
          <w:sz w:val="22"/>
        </w:rPr>
        <w:t xml:space="preserve"> Lighthouse Accessibility. </w:t>
      </w:r>
      <w:proofErr w:type="spellStart"/>
      <w:r w:rsidRPr="004571A3">
        <w:rPr>
          <w:rFonts w:cs="Carlito"/>
          <w:sz w:val="22"/>
        </w:rPr>
        <w:t>Isinya</w:t>
      </w:r>
      <w:proofErr w:type="spellEnd"/>
      <w:r w:rsidRPr="004571A3">
        <w:rPr>
          <w:rFonts w:cs="Carlito"/>
          <w:sz w:val="22"/>
        </w:rPr>
        <w:t xml:space="preserve"> </w:t>
      </w:r>
      <w:proofErr w:type="spellStart"/>
      <w:r w:rsidRPr="004571A3">
        <w:rPr>
          <w:rFonts w:cs="Carlito"/>
          <w:sz w:val="22"/>
        </w:rPr>
        <w:t>masih</w:t>
      </w:r>
      <w:proofErr w:type="spellEnd"/>
      <w:r w:rsidRPr="004571A3">
        <w:rPr>
          <w:rFonts w:cs="Carlito"/>
          <w:sz w:val="22"/>
        </w:rPr>
        <w:t xml:space="preserve"> </w:t>
      </w:r>
      <w:proofErr w:type="spellStart"/>
      <w:r w:rsidRPr="004571A3">
        <w:rPr>
          <w:rFonts w:cs="Carlito"/>
          <w:sz w:val="22"/>
        </w:rPr>
        <w:t>contoh</w:t>
      </w:r>
      <w:proofErr w:type="spellEnd"/>
      <w:r w:rsidRPr="004571A3">
        <w:rPr>
          <w:rFonts w:cs="Carlito"/>
          <w:sz w:val="22"/>
        </w:rPr>
        <w:t xml:space="preserve">. </w:t>
      </w:r>
      <w:proofErr w:type="spellStart"/>
      <w:r w:rsidRPr="004571A3">
        <w:rPr>
          <w:rFonts w:cs="Carlito"/>
          <w:sz w:val="22"/>
        </w:rPr>
        <w:t>Tugas</w:t>
      </w:r>
      <w:proofErr w:type="spellEnd"/>
      <w:r w:rsidRPr="004571A3">
        <w:rPr>
          <w:rFonts w:cs="Carlito"/>
          <w:sz w:val="22"/>
        </w:rPr>
        <w:t xml:space="preserve"> Anda: </w:t>
      </w:r>
      <w:proofErr w:type="spellStart"/>
      <w:r w:rsidRPr="004571A3">
        <w:rPr>
          <w:rFonts w:cs="Carlito"/>
          <w:sz w:val="22"/>
        </w:rPr>
        <w:t>ganti</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yang </w:t>
      </w:r>
      <w:proofErr w:type="spellStart"/>
      <w:r w:rsidRPr="004571A3">
        <w:rPr>
          <w:rFonts w:cs="Carlito"/>
          <w:sz w:val="22"/>
        </w:rPr>
        <w:t>ditandai</w:t>
      </w:r>
      <w:proofErr w:type="spellEnd"/>
      <w:r w:rsidRPr="004571A3">
        <w:rPr>
          <w:rFonts w:cs="Carlito"/>
          <w:sz w:val="22"/>
        </w:rPr>
        <w:t xml:space="preserve"> [ISI]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milik</w:t>
      </w:r>
      <w:proofErr w:type="spellEnd"/>
      <w:r w:rsidRPr="004571A3">
        <w:rPr>
          <w:rFonts w:cs="Carlito"/>
          <w:sz w:val="22"/>
        </w:rPr>
        <w:t xml:space="preserve"> Anda </w:t>
      </w:r>
      <w:proofErr w:type="spellStart"/>
      <w:r w:rsidRPr="004571A3">
        <w:rPr>
          <w:rFonts w:cs="Carlito"/>
          <w:sz w:val="22"/>
        </w:rPr>
        <w:t>sendiri</w:t>
      </w:r>
      <w:proofErr w:type="spellEnd"/>
      <w:r w:rsidRPr="004571A3">
        <w:rPr>
          <w:rFonts w:cs="Carlito"/>
          <w:sz w:val="22"/>
        </w:rPr>
        <w:t xml:space="preserve">. Cari </w:t>
      </w:r>
      <w:proofErr w:type="spellStart"/>
      <w:r w:rsidRPr="004571A3">
        <w:rPr>
          <w:rFonts w:cs="Carlito"/>
          <w:sz w:val="22"/>
        </w:rPr>
        <w:t>penanda</w:t>
      </w:r>
      <w:proofErr w:type="spellEnd"/>
      <w:r w:rsidRPr="004571A3">
        <w:rPr>
          <w:rFonts w:cs="Carlito"/>
          <w:sz w:val="22"/>
        </w:rPr>
        <w:t xml:space="preserve"> </w:t>
      </w:r>
      <w:proofErr w:type="spellStart"/>
      <w:r w:rsidRPr="004571A3">
        <w:rPr>
          <w:rFonts w:cs="Carlito"/>
          <w:sz w:val="22"/>
        </w:rPr>
        <w:t>itu</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Ctrl+F</w:t>
      </w:r>
      <w:proofErr w:type="spellEnd"/>
      <w:r w:rsidRPr="004571A3">
        <w:rPr>
          <w:rFonts w:cs="Carlito"/>
          <w:sz w:val="22"/>
        </w:rPr>
        <w:t xml:space="preserve"> di VS Code — </w:t>
      </w:r>
      <w:proofErr w:type="spellStart"/>
      <w:r w:rsidRPr="004571A3">
        <w:rPr>
          <w:rFonts w:cs="Carlito"/>
          <w:sz w:val="22"/>
        </w:rPr>
        <w:t>jumlahnya</w:t>
      </w:r>
      <w:proofErr w:type="spellEnd"/>
      <w:r w:rsidRPr="004571A3">
        <w:rPr>
          <w:rFonts w:cs="Carlito"/>
          <w:sz w:val="22"/>
        </w:rPr>
        <w:t xml:space="preserve"> </w:t>
      </w:r>
      <w:proofErr w:type="spellStart"/>
      <w:r w:rsidRPr="004571A3">
        <w:rPr>
          <w:rFonts w:cs="Carlito"/>
          <w:sz w:val="22"/>
        </w:rPr>
        <w:t>sembilan</w:t>
      </w:r>
      <w:proofErr w:type="spellEnd"/>
      <w:r w:rsidRPr="004571A3">
        <w:rPr>
          <w:rFonts w:cs="Carlito"/>
          <w:sz w:val="22"/>
        </w:rPr>
        <w:t>.</w:t>
      </w:r>
    </w:p>
    <w:tbl>
      <w:tblPr>
        <w:tblW w:w="0" w:type="auto"/>
        <w:jc w:val="center"/>
        <w:tblLayout w:type="fixed"/>
        <w:tblLook w:val="04A0" w:firstRow="1" w:lastRow="0" w:firstColumn="1" w:lastColumn="0" w:noHBand="0" w:noVBand="1"/>
      </w:tblPr>
      <w:tblGrid>
        <w:gridCol w:w="3061"/>
        <w:gridCol w:w="3855"/>
        <w:gridCol w:w="2948"/>
      </w:tblGrid>
      <w:tr w:rsidR="00AB0343" w:rsidRPr="004571A3" w14:paraId="58CEE7D2"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F3356C4" w14:textId="77777777" w:rsidR="00AB0343" w:rsidRPr="004571A3" w:rsidRDefault="00000000">
            <w:pPr>
              <w:spacing w:before="20" w:after="20"/>
              <w:rPr>
                <w:sz w:val="22"/>
              </w:rPr>
            </w:pPr>
            <w:proofErr w:type="spellStart"/>
            <w:r w:rsidRPr="004571A3">
              <w:rPr>
                <w:rFonts w:cs="Carlito"/>
                <w:b/>
                <w:color w:val="FFFFFF"/>
                <w:sz w:val="22"/>
              </w:rPr>
              <w:t>Penanda</w:t>
            </w:r>
            <w:proofErr w:type="spellEnd"/>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6F94A439" w14:textId="77777777" w:rsidR="00AB0343" w:rsidRPr="004571A3" w:rsidRDefault="00000000">
            <w:pPr>
              <w:spacing w:before="20" w:after="20"/>
              <w:rPr>
                <w:sz w:val="22"/>
              </w:rPr>
            </w:pPr>
            <w:r w:rsidRPr="004571A3">
              <w:rPr>
                <w:rFonts w:cs="Carlito"/>
                <w:b/>
                <w:color w:val="FFFFFF"/>
                <w:sz w:val="22"/>
              </w:rPr>
              <w:t xml:space="preserve">Yang </w:t>
            </w:r>
            <w:proofErr w:type="spellStart"/>
            <w:r w:rsidRPr="004571A3">
              <w:rPr>
                <w:rFonts w:cs="Carlito"/>
                <w:b/>
                <w:color w:val="FFFFFF"/>
                <w:sz w:val="22"/>
              </w:rPr>
              <w:t>diganti</w:t>
            </w:r>
            <w:proofErr w:type="spellEnd"/>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346D1BC3" w14:textId="77777777" w:rsidR="00AB0343" w:rsidRPr="004571A3" w:rsidRDefault="00000000">
            <w:pPr>
              <w:spacing w:before="20" w:after="20"/>
              <w:rPr>
                <w:sz w:val="22"/>
              </w:rPr>
            </w:pPr>
            <w:proofErr w:type="spellStart"/>
            <w:r w:rsidRPr="004571A3">
              <w:rPr>
                <w:rFonts w:cs="Carlito"/>
                <w:b/>
                <w:color w:val="FFFFFF"/>
                <w:sz w:val="22"/>
              </w:rPr>
              <w:t>Contoh</w:t>
            </w:r>
            <w:proofErr w:type="spellEnd"/>
            <w:r w:rsidRPr="004571A3">
              <w:rPr>
                <w:rFonts w:cs="Carlito"/>
                <w:b/>
                <w:color w:val="FFFFFF"/>
                <w:sz w:val="22"/>
              </w:rPr>
              <w:t xml:space="preserve"> </w:t>
            </w:r>
            <w:proofErr w:type="spellStart"/>
            <w:r w:rsidRPr="004571A3">
              <w:rPr>
                <w:rFonts w:cs="Carlito"/>
                <w:b/>
                <w:color w:val="FFFFFF"/>
                <w:sz w:val="22"/>
              </w:rPr>
              <w:t>hasil</w:t>
            </w:r>
            <w:proofErr w:type="spellEnd"/>
          </w:p>
        </w:tc>
      </w:tr>
      <w:tr w:rsidR="00AB0343" w:rsidRPr="004571A3" w14:paraId="5A4C8C0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4A05748" w14:textId="77777777" w:rsidR="00AB0343" w:rsidRPr="004571A3" w:rsidRDefault="00000000">
            <w:pPr>
              <w:spacing w:before="20" w:after="20" w:line="252" w:lineRule="auto"/>
              <w:rPr>
                <w:sz w:val="22"/>
              </w:rPr>
            </w:pPr>
            <w:r w:rsidRPr="004571A3">
              <w:rPr>
                <w:rFonts w:cs="Carlito"/>
                <w:sz w:val="22"/>
              </w:rPr>
              <w:t>ISI 1</w:t>
            </w:r>
          </w:p>
        </w:tc>
        <w:tc>
          <w:tcPr>
            <w:tcW w:w="3855" w:type="dxa"/>
            <w:tcBorders>
              <w:top w:val="single" w:sz="6" w:space="0" w:color="D8DEE9"/>
              <w:left w:val="single" w:sz="6" w:space="0" w:color="D8DEE9"/>
              <w:bottom w:val="single" w:sz="6" w:space="0" w:color="D8DEE9"/>
              <w:right w:val="single" w:sz="6" w:space="0" w:color="D8DEE9"/>
            </w:tcBorders>
          </w:tcPr>
          <w:p w14:paraId="66411F86" w14:textId="77777777" w:rsidR="00AB0343" w:rsidRPr="004571A3" w:rsidRDefault="00000000">
            <w:pPr>
              <w:spacing w:before="20" w:after="20" w:line="252" w:lineRule="auto"/>
              <w:rPr>
                <w:sz w:val="22"/>
              </w:rPr>
            </w:pPr>
            <w:r w:rsidRPr="004571A3">
              <w:rPr>
                <w:rFonts w:cs="Carlito"/>
                <w:sz w:val="22"/>
              </w:rPr>
              <w:t xml:space="preserve">Isi &lt;title&gt; </w:t>
            </w:r>
            <w:proofErr w:type="spellStart"/>
            <w:r w:rsidRPr="004571A3">
              <w:rPr>
                <w:rFonts w:cs="Carlito"/>
                <w:sz w:val="22"/>
              </w:rPr>
              <w:t>dengan</w:t>
            </w:r>
            <w:proofErr w:type="spellEnd"/>
            <w:r w:rsidRPr="004571A3">
              <w:rPr>
                <w:rFonts w:cs="Carlito"/>
                <w:sz w:val="22"/>
              </w:rPr>
              <w:t xml:space="preserve"> nama Anda</w:t>
            </w:r>
          </w:p>
        </w:tc>
        <w:tc>
          <w:tcPr>
            <w:tcW w:w="2948" w:type="dxa"/>
            <w:tcBorders>
              <w:top w:val="single" w:sz="6" w:space="0" w:color="D8DEE9"/>
              <w:left w:val="single" w:sz="6" w:space="0" w:color="D8DEE9"/>
              <w:bottom w:val="single" w:sz="6" w:space="0" w:color="D8DEE9"/>
              <w:right w:val="single" w:sz="6" w:space="0" w:color="D8DEE9"/>
            </w:tcBorders>
          </w:tcPr>
          <w:p w14:paraId="6B6344A0" w14:textId="77777777" w:rsidR="00AB0343" w:rsidRPr="004571A3" w:rsidRDefault="00000000">
            <w:pPr>
              <w:spacing w:before="20" w:after="20" w:line="252" w:lineRule="auto"/>
              <w:rPr>
                <w:sz w:val="22"/>
              </w:rPr>
            </w:pPr>
            <w:r w:rsidRPr="004571A3">
              <w:rPr>
                <w:rFonts w:cs="Carlito"/>
                <w:sz w:val="22"/>
              </w:rPr>
              <w:t>&lt;title&gt;</w:t>
            </w:r>
            <w:proofErr w:type="spellStart"/>
            <w:r w:rsidRPr="004571A3">
              <w:rPr>
                <w:rFonts w:cs="Carlito"/>
                <w:sz w:val="22"/>
              </w:rPr>
              <w:t>Profil</w:t>
            </w:r>
            <w:proofErr w:type="spellEnd"/>
            <w:r w:rsidRPr="004571A3">
              <w:rPr>
                <w:rFonts w:cs="Carlito"/>
                <w:sz w:val="22"/>
              </w:rPr>
              <w:t xml:space="preserve"> Feri </w:t>
            </w:r>
            <w:proofErr w:type="spellStart"/>
            <w:r w:rsidRPr="004571A3">
              <w:rPr>
                <w:rFonts w:cs="Carlito"/>
                <w:sz w:val="22"/>
              </w:rPr>
              <w:t>Wijayanto</w:t>
            </w:r>
            <w:proofErr w:type="spellEnd"/>
            <w:r w:rsidRPr="004571A3">
              <w:rPr>
                <w:rFonts w:cs="Carlito"/>
                <w:sz w:val="22"/>
              </w:rPr>
              <w:t xml:space="preserve"> — PABW&lt;/title&gt;</w:t>
            </w:r>
          </w:p>
        </w:tc>
      </w:tr>
      <w:tr w:rsidR="00AB0343" w:rsidRPr="004571A3" w14:paraId="2F1D6E7B"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5A4197E" w14:textId="77777777" w:rsidR="00AB0343" w:rsidRPr="004571A3" w:rsidRDefault="00000000">
            <w:pPr>
              <w:spacing w:before="20" w:after="20" w:line="252" w:lineRule="auto"/>
              <w:rPr>
                <w:sz w:val="22"/>
              </w:rPr>
            </w:pPr>
            <w:r w:rsidRPr="004571A3">
              <w:rPr>
                <w:rFonts w:cs="Carlito"/>
                <w:sz w:val="22"/>
              </w:rPr>
              <w:t>ISI 2</w:t>
            </w:r>
          </w:p>
        </w:tc>
        <w:tc>
          <w:tcPr>
            <w:tcW w:w="3855" w:type="dxa"/>
            <w:tcBorders>
              <w:top w:val="single" w:sz="6" w:space="0" w:color="D8DEE9"/>
              <w:left w:val="single" w:sz="6" w:space="0" w:color="D8DEE9"/>
              <w:bottom w:val="single" w:sz="6" w:space="0" w:color="D8DEE9"/>
              <w:right w:val="single" w:sz="6" w:space="0" w:color="D8DEE9"/>
            </w:tcBorders>
          </w:tcPr>
          <w:p w14:paraId="4372DEC6" w14:textId="77777777" w:rsidR="00AB0343" w:rsidRPr="004571A3" w:rsidRDefault="00000000">
            <w:pPr>
              <w:spacing w:before="20" w:after="20" w:line="252" w:lineRule="auto"/>
              <w:rPr>
                <w:sz w:val="22"/>
              </w:rPr>
            </w:pPr>
            <w:proofErr w:type="spellStart"/>
            <w:r w:rsidRPr="004571A3">
              <w:rPr>
                <w:rFonts w:cs="Carlito"/>
                <w:sz w:val="22"/>
              </w:rPr>
              <w:t>Judul</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di </w:t>
            </w:r>
            <w:proofErr w:type="spellStart"/>
            <w:r w:rsidRPr="004571A3">
              <w:rPr>
                <w:rFonts w:cs="Carlito"/>
                <w:sz w:val="22"/>
              </w:rPr>
              <w:t>dalam</w:t>
            </w:r>
            <w:proofErr w:type="spellEnd"/>
            <w:r w:rsidRPr="004571A3">
              <w:rPr>
                <w:rFonts w:cs="Carlito"/>
                <w:sz w:val="22"/>
              </w:rPr>
              <w:t xml:space="preserve"> &lt;h1&gt;</w:t>
            </w:r>
          </w:p>
        </w:tc>
        <w:tc>
          <w:tcPr>
            <w:tcW w:w="2948" w:type="dxa"/>
            <w:tcBorders>
              <w:top w:val="single" w:sz="6" w:space="0" w:color="D8DEE9"/>
              <w:left w:val="single" w:sz="6" w:space="0" w:color="D8DEE9"/>
              <w:bottom w:val="single" w:sz="6" w:space="0" w:color="D8DEE9"/>
              <w:right w:val="single" w:sz="6" w:space="0" w:color="D8DEE9"/>
            </w:tcBorders>
          </w:tcPr>
          <w:p w14:paraId="28D93044" w14:textId="77777777" w:rsidR="00AB0343" w:rsidRPr="004571A3" w:rsidRDefault="00000000">
            <w:pPr>
              <w:spacing w:before="20" w:after="20" w:line="252" w:lineRule="auto"/>
              <w:rPr>
                <w:sz w:val="22"/>
              </w:rPr>
            </w:pPr>
            <w:r w:rsidRPr="004571A3">
              <w:rPr>
                <w:rFonts w:cs="Carlito"/>
                <w:sz w:val="22"/>
              </w:rPr>
              <w:t xml:space="preserve">&lt;h1&gt;Feri </w:t>
            </w:r>
            <w:proofErr w:type="spellStart"/>
            <w:r w:rsidRPr="004571A3">
              <w:rPr>
                <w:rFonts w:cs="Carlito"/>
                <w:sz w:val="22"/>
              </w:rPr>
              <w:t>Wijayanto</w:t>
            </w:r>
            <w:proofErr w:type="spellEnd"/>
            <w:r w:rsidRPr="004571A3">
              <w:rPr>
                <w:rFonts w:cs="Carlito"/>
                <w:sz w:val="22"/>
              </w:rPr>
              <w:t>&lt;/h1&gt;</w:t>
            </w:r>
          </w:p>
        </w:tc>
      </w:tr>
      <w:tr w:rsidR="00AB0343" w:rsidRPr="004571A3" w14:paraId="676BD4C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7242CFE" w14:textId="77777777" w:rsidR="00AB0343" w:rsidRPr="004571A3" w:rsidRDefault="00000000">
            <w:pPr>
              <w:spacing w:before="20" w:after="20" w:line="252" w:lineRule="auto"/>
              <w:rPr>
                <w:sz w:val="22"/>
              </w:rPr>
            </w:pPr>
            <w:r w:rsidRPr="004571A3">
              <w:rPr>
                <w:rFonts w:cs="Carlito"/>
                <w:sz w:val="22"/>
              </w:rPr>
              <w:t>ISI 3</w:t>
            </w:r>
          </w:p>
        </w:tc>
        <w:tc>
          <w:tcPr>
            <w:tcW w:w="3855" w:type="dxa"/>
            <w:tcBorders>
              <w:top w:val="single" w:sz="6" w:space="0" w:color="D8DEE9"/>
              <w:left w:val="single" w:sz="6" w:space="0" w:color="D8DEE9"/>
              <w:bottom w:val="single" w:sz="6" w:space="0" w:color="D8DEE9"/>
              <w:right w:val="single" w:sz="6" w:space="0" w:color="D8DEE9"/>
            </w:tcBorders>
          </w:tcPr>
          <w:p w14:paraId="61DECA9D" w14:textId="77777777" w:rsidR="00AB0343" w:rsidRPr="004571A3" w:rsidRDefault="00000000">
            <w:pPr>
              <w:spacing w:before="20" w:after="20" w:line="252" w:lineRule="auto"/>
              <w:rPr>
                <w:sz w:val="22"/>
              </w:rPr>
            </w:pPr>
            <w:r w:rsidRPr="004571A3">
              <w:rPr>
                <w:rFonts w:cs="Carlito"/>
                <w:sz w:val="22"/>
              </w:rPr>
              <w:t xml:space="preserve">Satu </w:t>
            </w:r>
            <w:proofErr w:type="spellStart"/>
            <w:r w:rsidRPr="004571A3">
              <w:rPr>
                <w:rFonts w:cs="Carlito"/>
                <w:sz w:val="22"/>
              </w:rPr>
              <w:t>kalimat</w:t>
            </w:r>
            <w:proofErr w:type="spellEnd"/>
            <w:r w:rsidRPr="004571A3">
              <w:rPr>
                <w:rFonts w:cs="Carlito"/>
                <w:sz w:val="22"/>
              </w:rPr>
              <w:t xml:space="preserve"> </w:t>
            </w:r>
            <w:proofErr w:type="spellStart"/>
            <w:r w:rsidRPr="004571A3">
              <w:rPr>
                <w:rFonts w:cs="Carlito"/>
                <w:sz w:val="22"/>
              </w:rPr>
              <w:t>tentang</w:t>
            </w:r>
            <w:proofErr w:type="spellEnd"/>
            <w:r w:rsidRPr="004571A3">
              <w:rPr>
                <w:rFonts w:cs="Carlito"/>
                <w:sz w:val="22"/>
              </w:rPr>
              <w:t xml:space="preserve"> </w:t>
            </w:r>
            <w:proofErr w:type="spellStart"/>
            <w:r w:rsidRPr="004571A3">
              <w:rPr>
                <w:rFonts w:cs="Carlito"/>
                <w:sz w:val="22"/>
              </w:rPr>
              <w:t>diri</w:t>
            </w:r>
            <w:proofErr w:type="spellEnd"/>
            <w:r w:rsidRPr="004571A3">
              <w:rPr>
                <w:rFonts w:cs="Carlito"/>
                <w:sz w:val="22"/>
              </w:rPr>
              <w:t xml:space="preserve"> Anda</w:t>
            </w:r>
          </w:p>
        </w:tc>
        <w:tc>
          <w:tcPr>
            <w:tcW w:w="2948" w:type="dxa"/>
            <w:tcBorders>
              <w:top w:val="single" w:sz="6" w:space="0" w:color="D8DEE9"/>
              <w:left w:val="single" w:sz="6" w:space="0" w:color="D8DEE9"/>
              <w:bottom w:val="single" w:sz="6" w:space="0" w:color="D8DEE9"/>
              <w:right w:val="single" w:sz="6" w:space="0" w:color="D8DEE9"/>
            </w:tcBorders>
          </w:tcPr>
          <w:p w14:paraId="3B0FC7AC" w14:textId="77777777" w:rsidR="00AB0343" w:rsidRPr="004571A3" w:rsidRDefault="00000000">
            <w:pPr>
              <w:spacing w:before="20" w:after="20" w:line="252" w:lineRule="auto"/>
              <w:rPr>
                <w:sz w:val="22"/>
              </w:rPr>
            </w:pPr>
            <w:proofErr w:type="spellStart"/>
            <w:r w:rsidRPr="004571A3">
              <w:rPr>
                <w:rFonts w:cs="Carlito"/>
                <w:sz w:val="22"/>
              </w:rPr>
              <w:t>Mahasiswa</w:t>
            </w:r>
            <w:proofErr w:type="spellEnd"/>
            <w:r w:rsidRPr="004571A3">
              <w:rPr>
                <w:rFonts w:cs="Carlito"/>
                <w:sz w:val="22"/>
              </w:rPr>
              <w:t xml:space="preserve"> </w:t>
            </w:r>
            <w:proofErr w:type="spellStart"/>
            <w:r w:rsidRPr="004571A3">
              <w:rPr>
                <w:rFonts w:cs="Carlito"/>
                <w:sz w:val="22"/>
              </w:rPr>
              <w:t>Informatika</w:t>
            </w:r>
            <w:proofErr w:type="spellEnd"/>
            <w:r w:rsidRPr="004571A3">
              <w:rPr>
                <w:rFonts w:cs="Carlito"/>
                <w:sz w:val="22"/>
              </w:rPr>
              <w:t xml:space="preserve"> yang </w:t>
            </w:r>
            <w:proofErr w:type="spellStart"/>
            <w:r w:rsidRPr="004571A3">
              <w:rPr>
                <w:rFonts w:cs="Carlito"/>
                <w:sz w:val="22"/>
              </w:rPr>
              <w:t>suka</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tampilan</w:t>
            </w:r>
            <w:proofErr w:type="spellEnd"/>
            <w:r w:rsidRPr="004571A3">
              <w:rPr>
                <w:rFonts w:cs="Carlito"/>
                <w:sz w:val="22"/>
              </w:rPr>
              <w:t>.</w:t>
            </w:r>
          </w:p>
        </w:tc>
      </w:tr>
      <w:tr w:rsidR="00AB0343" w:rsidRPr="004571A3" w14:paraId="0BE0986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ECE67C1" w14:textId="77777777" w:rsidR="00AB0343" w:rsidRPr="004571A3" w:rsidRDefault="00000000">
            <w:pPr>
              <w:spacing w:before="20" w:after="20" w:line="252" w:lineRule="auto"/>
              <w:rPr>
                <w:sz w:val="22"/>
              </w:rPr>
            </w:pPr>
            <w:r w:rsidRPr="004571A3">
              <w:rPr>
                <w:rFonts w:cs="Carlito"/>
                <w:sz w:val="22"/>
              </w:rPr>
              <w:t>ISI 4</w:t>
            </w:r>
          </w:p>
        </w:tc>
        <w:tc>
          <w:tcPr>
            <w:tcW w:w="3855" w:type="dxa"/>
            <w:tcBorders>
              <w:top w:val="single" w:sz="6" w:space="0" w:color="D8DEE9"/>
              <w:left w:val="single" w:sz="6" w:space="0" w:color="D8DEE9"/>
              <w:bottom w:val="single" w:sz="6" w:space="0" w:color="D8DEE9"/>
              <w:right w:val="single" w:sz="6" w:space="0" w:color="D8DEE9"/>
            </w:tcBorders>
          </w:tcPr>
          <w:p w14:paraId="3F6F16F4" w14:textId="77777777" w:rsidR="00AB0343" w:rsidRPr="004571A3" w:rsidRDefault="00000000">
            <w:pPr>
              <w:spacing w:before="20" w:after="20" w:line="252" w:lineRule="auto"/>
              <w:rPr>
                <w:sz w:val="22"/>
              </w:rPr>
            </w:pPr>
            <w:r w:rsidRPr="004571A3">
              <w:rPr>
                <w:rFonts w:cs="Carlito"/>
                <w:sz w:val="22"/>
              </w:rPr>
              <w:t xml:space="preserve">Gambar di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Tentang</w:t>
            </w:r>
            <w:proofErr w:type="spellEnd"/>
            <w:r w:rsidRPr="004571A3">
              <w:rPr>
                <w:rFonts w:cs="Carlito"/>
                <w:sz w:val="22"/>
              </w:rPr>
              <w:t xml:space="preserve"> — </w:t>
            </w:r>
            <w:proofErr w:type="spellStart"/>
            <w:r w:rsidRPr="004571A3">
              <w:rPr>
                <w:rFonts w:cs="Carlito"/>
                <w:sz w:val="22"/>
              </w:rPr>
              <w:t>pakai</w:t>
            </w:r>
            <w:proofErr w:type="spellEnd"/>
            <w:r w:rsidRPr="004571A3">
              <w:rPr>
                <w:rFonts w:cs="Carlito"/>
                <w:sz w:val="22"/>
              </w:rPr>
              <w:t xml:space="preserve"> </w:t>
            </w:r>
            <w:proofErr w:type="spellStart"/>
            <w:r w:rsidRPr="004571A3">
              <w:rPr>
                <w:rFonts w:cs="Carlito"/>
                <w:sz w:val="22"/>
              </w:rPr>
              <w:t>foto</w:t>
            </w:r>
            <w:proofErr w:type="spellEnd"/>
            <w:r w:rsidRPr="004571A3">
              <w:rPr>
                <w:rFonts w:cs="Carlito"/>
                <w:sz w:val="22"/>
              </w:rPr>
              <w:t xml:space="preserve"> Anda, nama </w:t>
            </w: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tetap</w:t>
            </w:r>
            <w:proofErr w:type="spellEnd"/>
          </w:p>
        </w:tc>
        <w:tc>
          <w:tcPr>
            <w:tcW w:w="2948" w:type="dxa"/>
            <w:tcBorders>
              <w:top w:val="single" w:sz="6" w:space="0" w:color="D8DEE9"/>
              <w:left w:val="single" w:sz="6" w:space="0" w:color="D8DEE9"/>
              <w:bottom w:val="single" w:sz="6" w:space="0" w:color="D8DEE9"/>
              <w:right w:val="single" w:sz="6" w:space="0" w:color="D8DEE9"/>
            </w:tcBorders>
          </w:tcPr>
          <w:p w14:paraId="23D05F31" w14:textId="77777777" w:rsidR="00AB0343" w:rsidRPr="004571A3" w:rsidRDefault="00000000">
            <w:pPr>
              <w:spacing w:before="20" w:after="20" w:line="252" w:lineRule="auto"/>
              <w:rPr>
                <w:sz w:val="22"/>
              </w:rPr>
            </w:pPr>
            <w:r w:rsidRPr="004571A3">
              <w:rPr>
                <w:rFonts w:cs="Carlito"/>
                <w:sz w:val="22"/>
              </w:rPr>
              <w:t>media/foto-profil.jpg</w:t>
            </w:r>
          </w:p>
        </w:tc>
      </w:tr>
      <w:tr w:rsidR="00AB0343" w:rsidRPr="004571A3" w14:paraId="3F189A7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2431A02" w14:textId="77777777" w:rsidR="00AB0343" w:rsidRPr="004571A3" w:rsidRDefault="00000000">
            <w:pPr>
              <w:spacing w:before="20" w:after="20" w:line="252" w:lineRule="auto"/>
              <w:rPr>
                <w:sz w:val="22"/>
              </w:rPr>
            </w:pPr>
            <w:r w:rsidRPr="004571A3">
              <w:rPr>
                <w:rFonts w:cs="Carlito"/>
                <w:sz w:val="22"/>
              </w:rPr>
              <w:t>ISI 5</w:t>
            </w:r>
          </w:p>
        </w:tc>
        <w:tc>
          <w:tcPr>
            <w:tcW w:w="3855" w:type="dxa"/>
            <w:tcBorders>
              <w:top w:val="single" w:sz="6" w:space="0" w:color="D8DEE9"/>
              <w:left w:val="single" w:sz="6" w:space="0" w:color="D8DEE9"/>
              <w:bottom w:val="single" w:sz="6" w:space="0" w:color="D8DEE9"/>
              <w:right w:val="single" w:sz="6" w:space="0" w:color="D8DEE9"/>
            </w:tcBorders>
          </w:tcPr>
          <w:p w14:paraId="234984DD" w14:textId="77777777" w:rsidR="00AB0343" w:rsidRPr="004571A3" w:rsidRDefault="00000000">
            <w:pPr>
              <w:spacing w:before="20" w:after="20" w:line="252" w:lineRule="auto"/>
              <w:rPr>
                <w:sz w:val="22"/>
              </w:rPr>
            </w:pPr>
            <w:r w:rsidRPr="004571A3">
              <w:rPr>
                <w:rFonts w:cs="Carlito"/>
                <w:sz w:val="22"/>
              </w:rPr>
              <w:t xml:space="preserve">Dua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tiga</w:t>
            </w:r>
            <w:proofErr w:type="spellEnd"/>
            <w:r w:rsidRPr="004571A3">
              <w:rPr>
                <w:rFonts w:cs="Carlito"/>
                <w:sz w:val="22"/>
              </w:rPr>
              <w:t xml:space="preserve"> </w:t>
            </w:r>
            <w:proofErr w:type="spellStart"/>
            <w:r w:rsidRPr="004571A3">
              <w:rPr>
                <w:rFonts w:cs="Carlito"/>
                <w:sz w:val="22"/>
              </w:rPr>
              <w:t>kalimat</w:t>
            </w:r>
            <w:proofErr w:type="spellEnd"/>
            <w:r w:rsidRPr="004571A3">
              <w:rPr>
                <w:rFonts w:cs="Carlito"/>
                <w:sz w:val="22"/>
              </w:rPr>
              <w:t xml:space="preserve">: </w:t>
            </w:r>
            <w:proofErr w:type="spellStart"/>
            <w:r w:rsidRPr="004571A3">
              <w:rPr>
                <w:rFonts w:cs="Carlito"/>
                <w:sz w:val="22"/>
              </w:rPr>
              <w:t>asal</w:t>
            </w:r>
            <w:proofErr w:type="spellEnd"/>
            <w:r w:rsidRPr="004571A3">
              <w:rPr>
                <w:rFonts w:cs="Carlito"/>
                <w:sz w:val="22"/>
              </w:rPr>
              <w:t xml:space="preserve">, </w:t>
            </w:r>
            <w:proofErr w:type="spellStart"/>
            <w:r w:rsidRPr="004571A3">
              <w:rPr>
                <w:rFonts w:cs="Carlito"/>
                <w:sz w:val="22"/>
              </w:rPr>
              <w:t>minat</w:t>
            </w:r>
            <w:proofErr w:type="spellEnd"/>
            <w:r w:rsidRPr="004571A3">
              <w:rPr>
                <w:rFonts w:cs="Carlito"/>
                <w:sz w:val="22"/>
              </w:rPr>
              <w:t xml:space="preserve">, yang </w:t>
            </w:r>
            <w:proofErr w:type="spellStart"/>
            <w:r w:rsidRPr="004571A3">
              <w:rPr>
                <w:rFonts w:cs="Carlito"/>
                <w:sz w:val="22"/>
              </w:rPr>
              <w:t>sedang</w:t>
            </w:r>
            <w:proofErr w:type="spellEnd"/>
            <w:r w:rsidRPr="004571A3">
              <w:rPr>
                <w:rFonts w:cs="Carlito"/>
                <w:sz w:val="22"/>
              </w:rPr>
              <w:t xml:space="preserve"> </w:t>
            </w:r>
            <w:proofErr w:type="spellStart"/>
            <w:r w:rsidRPr="004571A3">
              <w:rPr>
                <w:rFonts w:cs="Carlito"/>
                <w:sz w:val="22"/>
              </w:rPr>
              <w:t>dipelajari</w:t>
            </w:r>
            <w:proofErr w:type="spellEnd"/>
          </w:p>
        </w:tc>
        <w:tc>
          <w:tcPr>
            <w:tcW w:w="2948" w:type="dxa"/>
            <w:tcBorders>
              <w:top w:val="single" w:sz="6" w:space="0" w:color="D8DEE9"/>
              <w:left w:val="single" w:sz="6" w:space="0" w:color="D8DEE9"/>
              <w:bottom w:val="single" w:sz="6" w:space="0" w:color="D8DEE9"/>
              <w:right w:val="single" w:sz="6" w:space="0" w:color="D8DEE9"/>
            </w:tcBorders>
          </w:tcPr>
          <w:p w14:paraId="567AC65C" w14:textId="77777777" w:rsidR="00AB0343" w:rsidRPr="004571A3" w:rsidRDefault="00000000">
            <w:pPr>
              <w:spacing w:before="20" w:after="20" w:line="252" w:lineRule="auto"/>
              <w:rPr>
                <w:sz w:val="22"/>
              </w:rPr>
            </w:pPr>
            <w:r w:rsidRPr="004571A3">
              <w:rPr>
                <w:rFonts w:cs="Carlito"/>
                <w:sz w:val="22"/>
              </w:rPr>
              <w:t>…</w:t>
            </w:r>
          </w:p>
        </w:tc>
      </w:tr>
      <w:tr w:rsidR="00AB0343" w:rsidRPr="004571A3" w14:paraId="46FC55C9"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DEB191B" w14:textId="77777777" w:rsidR="00AB0343" w:rsidRPr="004571A3" w:rsidRDefault="00000000">
            <w:pPr>
              <w:spacing w:before="20" w:after="20" w:line="252" w:lineRule="auto"/>
              <w:rPr>
                <w:sz w:val="22"/>
              </w:rPr>
            </w:pPr>
            <w:r w:rsidRPr="004571A3">
              <w:rPr>
                <w:rFonts w:cs="Carlito"/>
                <w:sz w:val="22"/>
              </w:rPr>
              <w:t>ISI 6</w:t>
            </w:r>
          </w:p>
        </w:tc>
        <w:tc>
          <w:tcPr>
            <w:tcW w:w="3855" w:type="dxa"/>
            <w:tcBorders>
              <w:top w:val="single" w:sz="6" w:space="0" w:color="D8DEE9"/>
              <w:left w:val="single" w:sz="6" w:space="0" w:color="D8DEE9"/>
              <w:bottom w:val="single" w:sz="6" w:space="0" w:color="D8DEE9"/>
              <w:right w:val="single" w:sz="6" w:space="0" w:color="D8DEE9"/>
            </w:tcBorders>
          </w:tcPr>
          <w:p w14:paraId="2F2EF208" w14:textId="77777777" w:rsidR="00AB0343" w:rsidRPr="004571A3" w:rsidRDefault="00000000">
            <w:pPr>
              <w:spacing w:before="20" w:after="20" w:line="252" w:lineRule="auto"/>
              <w:rPr>
                <w:sz w:val="22"/>
              </w:rPr>
            </w:pPr>
            <w:proofErr w:type="spellStart"/>
            <w:r w:rsidRPr="004571A3">
              <w:rPr>
                <w:rFonts w:cs="Carlito"/>
                <w:sz w:val="22"/>
              </w:rPr>
              <w:t>Judul</w:t>
            </w:r>
            <w:proofErr w:type="spellEnd"/>
            <w:r w:rsidRPr="004571A3">
              <w:rPr>
                <w:rFonts w:cs="Carlito"/>
                <w:sz w:val="22"/>
              </w:rPr>
              <w:t xml:space="preserve"> </w:t>
            </w:r>
            <w:proofErr w:type="spellStart"/>
            <w:r w:rsidRPr="004571A3">
              <w:rPr>
                <w:rFonts w:cs="Carlito"/>
                <w:sz w:val="22"/>
              </w:rPr>
              <w:t>tabel</w:t>
            </w:r>
            <w:proofErr w:type="spellEnd"/>
            <w:r w:rsidRPr="004571A3">
              <w:rPr>
                <w:rFonts w:cs="Carlito"/>
                <w:sz w:val="22"/>
              </w:rPr>
              <w:t xml:space="preserve"> dan </w:t>
            </w:r>
            <w:proofErr w:type="spellStart"/>
            <w:r w:rsidRPr="004571A3">
              <w:rPr>
                <w:rFonts w:cs="Carlito"/>
                <w:sz w:val="22"/>
              </w:rPr>
              <w:t>isi</w:t>
            </w:r>
            <w:proofErr w:type="spellEnd"/>
            <w:r w:rsidRPr="004571A3">
              <w:rPr>
                <w:rFonts w:cs="Carlito"/>
                <w:sz w:val="22"/>
              </w:rPr>
              <w:t xml:space="preserve"> minimal </w:t>
            </w:r>
            <w:proofErr w:type="spellStart"/>
            <w:r w:rsidRPr="004571A3">
              <w:rPr>
                <w:rFonts w:cs="Carlito"/>
                <w:sz w:val="22"/>
              </w:rPr>
              <w:t>tiga</w:t>
            </w:r>
            <w:proofErr w:type="spellEnd"/>
            <w:r w:rsidRPr="004571A3">
              <w:rPr>
                <w:rFonts w:cs="Carlito"/>
                <w:sz w:val="22"/>
              </w:rPr>
              <w:t xml:space="preserve"> baris</w:t>
            </w:r>
          </w:p>
        </w:tc>
        <w:tc>
          <w:tcPr>
            <w:tcW w:w="2948" w:type="dxa"/>
            <w:tcBorders>
              <w:top w:val="single" w:sz="6" w:space="0" w:color="D8DEE9"/>
              <w:left w:val="single" w:sz="6" w:space="0" w:color="D8DEE9"/>
              <w:bottom w:val="single" w:sz="6" w:space="0" w:color="D8DEE9"/>
              <w:right w:val="single" w:sz="6" w:space="0" w:color="D8DEE9"/>
            </w:tcBorders>
          </w:tcPr>
          <w:p w14:paraId="3707F2DA" w14:textId="77777777" w:rsidR="00AB0343" w:rsidRPr="004571A3" w:rsidRDefault="00000000">
            <w:pPr>
              <w:spacing w:before="20" w:after="20" w:line="252" w:lineRule="auto"/>
              <w:rPr>
                <w:sz w:val="22"/>
              </w:rPr>
            </w:pPr>
            <w:proofErr w:type="spellStart"/>
            <w:r w:rsidRPr="004571A3">
              <w:rPr>
                <w:rFonts w:cs="Carlito"/>
                <w:sz w:val="22"/>
              </w:rPr>
              <w:t>Kegiatan</w:t>
            </w:r>
            <w:proofErr w:type="spellEnd"/>
            <w:r w:rsidRPr="004571A3">
              <w:rPr>
                <w:rFonts w:cs="Carlito"/>
                <w:sz w:val="22"/>
              </w:rPr>
              <w:t xml:space="preserve"> semester </w:t>
            </w:r>
            <w:proofErr w:type="spellStart"/>
            <w:r w:rsidRPr="004571A3">
              <w:rPr>
                <w:rFonts w:cs="Carlito"/>
                <w:sz w:val="22"/>
              </w:rPr>
              <w:t>ini</w:t>
            </w:r>
            <w:proofErr w:type="spellEnd"/>
            <w:r w:rsidRPr="004571A3">
              <w:rPr>
                <w:rFonts w:cs="Carlito"/>
                <w:sz w:val="22"/>
              </w:rPr>
              <w:t xml:space="preserve"> — 3 baris</w:t>
            </w:r>
          </w:p>
        </w:tc>
      </w:tr>
      <w:tr w:rsidR="00AB0343" w:rsidRPr="004571A3" w14:paraId="28FC10B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973C986" w14:textId="77777777" w:rsidR="00AB0343" w:rsidRPr="004571A3" w:rsidRDefault="00000000">
            <w:pPr>
              <w:spacing w:before="20" w:after="20" w:line="252" w:lineRule="auto"/>
              <w:rPr>
                <w:sz w:val="22"/>
              </w:rPr>
            </w:pPr>
            <w:r w:rsidRPr="004571A3">
              <w:rPr>
                <w:rFonts w:cs="Carlito"/>
                <w:sz w:val="22"/>
              </w:rPr>
              <w:t>ISI 7</w:t>
            </w:r>
          </w:p>
        </w:tc>
        <w:tc>
          <w:tcPr>
            <w:tcW w:w="3855" w:type="dxa"/>
            <w:tcBorders>
              <w:top w:val="single" w:sz="6" w:space="0" w:color="D8DEE9"/>
              <w:left w:val="single" w:sz="6" w:space="0" w:color="D8DEE9"/>
              <w:bottom w:val="single" w:sz="6" w:space="0" w:color="D8DEE9"/>
              <w:right w:val="single" w:sz="6" w:space="0" w:color="D8DEE9"/>
            </w:tcBorders>
          </w:tcPr>
          <w:p w14:paraId="4A06FAC9" w14:textId="77777777" w:rsidR="00AB0343" w:rsidRPr="004571A3" w:rsidRDefault="00000000">
            <w:pPr>
              <w:spacing w:before="20" w:after="20" w:line="252" w:lineRule="auto"/>
              <w:rPr>
                <w:sz w:val="22"/>
              </w:rPr>
            </w:pPr>
            <w:r w:rsidRPr="004571A3">
              <w:rPr>
                <w:rFonts w:cs="Carlito"/>
                <w:sz w:val="22"/>
              </w:rPr>
              <w:t xml:space="preserve">Tiga </w:t>
            </w:r>
            <w:proofErr w:type="spellStart"/>
            <w:r w:rsidRPr="004571A3">
              <w:rPr>
                <w:rFonts w:cs="Carlito"/>
                <w:sz w:val="22"/>
              </w:rPr>
              <w:t>karya</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proyek</w:t>
            </w:r>
            <w:proofErr w:type="spellEnd"/>
            <w:r w:rsidRPr="004571A3">
              <w:rPr>
                <w:rFonts w:cs="Carlito"/>
                <w:sz w:val="22"/>
              </w:rPr>
              <w:t xml:space="preserve"> Anda</w:t>
            </w:r>
          </w:p>
        </w:tc>
        <w:tc>
          <w:tcPr>
            <w:tcW w:w="2948" w:type="dxa"/>
            <w:tcBorders>
              <w:top w:val="single" w:sz="6" w:space="0" w:color="D8DEE9"/>
              <w:left w:val="single" w:sz="6" w:space="0" w:color="D8DEE9"/>
              <w:bottom w:val="single" w:sz="6" w:space="0" w:color="D8DEE9"/>
              <w:right w:val="single" w:sz="6" w:space="0" w:color="D8DEE9"/>
            </w:tcBorders>
          </w:tcPr>
          <w:p w14:paraId="08CFDA73" w14:textId="77777777" w:rsidR="00AB0343" w:rsidRPr="004571A3" w:rsidRDefault="00000000">
            <w:pPr>
              <w:spacing w:before="20" w:after="20" w:line="252" w:lineRule="auto"/>
              <w:rPr>
                <w:sz w:val="22"/>
              </w:rPr>
            </w:pPr>
            <w:r w:rsidRPr="004571A3">
              <w:rPr>
                <w:rFonts w:cs="Carlito"/>
                <w:sz w:val="22"/>
              </w:rPr>
              <w:t xml:space="preserve">Situs </w:t>
            </w:r>
            <w:proofErr w:type="spellStart"/>
            <w:r w:rsidRPr="004571A3">
              <w:rPr>
                <w:rFonts w:cs="Carlito"/>
                <w:sz w:val="22"/>
              </w:rPr>
              <w:t>Kelas</w:t>
            </w:r>
            <w:proofErr w:type="spellEnd"/>
            <w:r w:rsidRPr="004571A3">
              <w:rPr>
                <w:rFonts w:cs="Carlito"/>
                <w:sz w:val="22"/>
              </w:rPr>
              <w:t xml:space="preserve"> Terbuka, proposal </w:t>
            </w:r>
            <w:proofErr w:type="spellStart"/>
            <w:r w:rsidRPr="004571A3">
              <w:rPr>
                <w:rFonts w:cs="Carlito"/>
                <w:sz w:val="22"/>
              </w:rPr>
              <w:t>aplikasi</w:t>
            </w:r>
            <w:proofErr w:type="spellEnd"/>
            <w:r w:rsidRPr="004571A3">
              <w:rPr>
                <w:rFonts w:cs="Carlito"/>
                <w:sz w:val="22"/>
              </w:rPr>
              <w:t xml:space="preserve"> </w:t>
            </w:r>
            <w:proofErr w:type="spellStart"/>
            <w:r w:rsidRPr="004571A3">
              <w:rPr>
                <w:rFonts w:cs="Carlito"/>
                <w:sz w:val="22"/>
              </w:rPr>
              <w:t>kasir</w:t>
            </w:r>
            <w:proofErr w:type="spellEnd"/>
            <w:r w:rsidRPr="004571A3">
              <w:rPr>
                <w:rFonts w:cs="Carlito"/>
                <w:sz w:val="22"/>
              </w:rPr>
              <w:t>, …</w:t>
            </w:r>
          </w:p>
        </w:tc>
      </w:tr>
      <w:tr w:rsidR="00AB0343" w:rsidRPr="004571A3" w14:paraId="2F52AF3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91948DD" w14:textId="77777777" w:rsidR="00AB0343" w:rsidRPr="004571A3" w:rsidRDefault="00000000">
            <w:pPr>
              <w:spacing w:before="20" w:after="20" w:line="252" w:lineRule="auto"/>
              <w:rPr>
                <w:sz w:val="22"/>
              </w:rPr>
            </w:pPr>
            <w:r w:rsidRPr="004571A3">
              <w:rPr>
                <w:rFonts w:cs="Carlito"/>
                <w:sz w:val="22"/>
              </w:rPr>
              <w:t>ISI 8</w:t>
            </w:r>
          </w:p>
        </w:tc>
        <w:tc>
          <w:tcPr>
            <w:tcW w:w="3855" w:type="dxa"/>
            <w:tcBorders>
              <w:top w:val="single" w:sz="6" w:space="0" w:color="D8DEE9"/>
              <w:left w:val="single" w:sz="6" w:space="0" w:color="D8DEE9"/>
              <w:bottom w:val="single" w:sz="6" w:space="0" w:color="D8DEE9"/>
              <w:right w:val="single" w:sz="6" w:space="0" w:color="D8DEE9"/>
            </w:tcBorders>
          </w:tcPr>
          <w:p w14:paraId="0A0D3C13" w14:textId="77777777" w:rsidR="00AB0343" w:rsidRPr="004571A3" w:rsidRDefault="00000000">
            <w:pPr>
              <w:spacing w:before="20" w:after="20" w:line="252" w:lineRule="auto"/>
              <w:rPr>
                <w:sz w:val="22"/>
              </w:rPr>
            </w:pPr>
            <w:r w:rsidRPr="004571A3">
              <w:rPr>
                <w:rFonts w:cs="Carlito"/>
                <w:sz w:val="22"/>
              </w:rPr>
              <w:t xml:space="preserve">Angka di </w:t>
            </w:r>
            <w:proofErr w:type="spellStart"/>
            <w:r w:rsidRPr="004571A3">
              <w:rPr>
                <w:rFonts w:cs="Carlito"/>
                <w:sz w:val="22"/>
              </w:rPr>
              <w:t>dalam</w:t>
            </w:r>
            <w:proofErr w:type="spellEnd"/>
            <w:r w:rsidRPr="004571A3">
              <w:rPr>
                <w:rFonts w:cs="Carlito"/>
                <w:sz w:val="22"/>
              </w:rPr>
              <w:t xml:space="preserve"> pattern NIM — </w:t>
            </w:r>
            <w:proofErr w:type="spellStart"/>
            <w:r w:rsidRPr="004571A3">
              <w:rPr>
                <w:rFonts w:cs="Carlito"/>
                <w:sz w:val="22"/>
              </w:rPr>
              <w:t>ganti</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angka</w:t>
            </w:r>
            <w:proofErr w:type="spellEnd"/>
            <w:r w:rsidRPr="004571A3">
              <w:rPr>
                <w:rFonts w:cs="Carlito"/>
                <w:sz w:val="22"/>
              </w:rPr>
              <w:t xml:space="preserve"> NIM Anda</w:t>
            </w:r>
          </w:p>
        </w:tc>
        <w:tc>
          <w:tcPr>
            <w:tcW w:w="2948" w:type="dxa"/>
            <w:tcBorders>
              <w:top w:val="single" w:sz="6" w:space="0" w:color="D8DEE9"/>
              <w:left w:val="single" w:sz="6" w:space="0" w:color="D8DEE9"/>
              <w:bottom w:val="single" w:sz="6" w:space="0" w:color="D8DEE9"/>
              <w:right w:val="single" w:sz="6" w:space="0" w:color="D8DEE9"/>
            </w:tcBorders>
          </w:tcPr>
          <w:p w14:paraId="38C66D0F" w14:textId="77777777" w:rsidR="00AB0343" w:rsidRPr="004571A3" w:rsidRDefault="00000000">
            <w:pPr>
              <w:spacing w:before="20" w:after="20" w:line="252" w:lineRule="auto"/>
              <w:rPr>
                <w:sz w:val="22"/>
              </w:rPr>
            </w:pPr>
            <w:r w:rsidRPr="004571A3">
              <w:rPr>
                <w:rFonts w:cs="Carlito"/>
                <w:sz w:val="22"/>
              </w:rPr>
              <w:t xml:space="preserve">pattern="[0-9]{8}" — </w:t>
            </w:r>
            <w:proofErr w:type="spellStart"/>
            <w:r w:rsidRPr="004571A3">
              <w:rPr>
                <w:rFonts w:cs="Carlito"/>
                <w:sz w:val="22"/>
              </w:rPr>
              <w:t>sesuaikan</w:t>
            </w:r>
            <w:proofErr w:type="spellEnd"/>
          </w:p>
        </w:tc>
      </w:tr>
      <w:tr w:rsidR="00AB0343" w:rsidRPr="004571A3" w14:paraId="571124FB"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218B7DC" w14:textId="77777777" w:rsidR="00AB0343" w:rsidRPr="004571A3" w:rsidRDefault="00000000">
            <w:pPr>
              <w:spacing w:before="20" w:after="20" w:line="252" w:lineRule="auto"/>
              <w:rPr>
                <w:sz w:val="22"/>
              </w:rPr>
            </w:pPr>
            <w:r w:rsidRPr="004571A3">
              <w:rPr>
                <w:rFonts w:cs="Carlito"/>
                <w:sz w:val="22"/>
              </w:rPr>
              <w:t>ISI 9</w:t>
            </w:r>
          </w:p>
        </w:tc>
        <w:tc>
          <w:tcPr>
            <w:tcW w:w="3855" w:type="dxa"/>
            <w:tcBorders>
              <w:top w:val="single" w:sz="6" w:space="0" w:color="D8DEE9"/>
              <w:left w:val="single" w:sz="6" w:space="0" w:color="D8DEE9"/>
              <w:bottom w:val="single" w:sz="6" w:space="0" w:color="D8DEE9"/>
              <w:right w:val="single" w:sz="6" w:space="0" w:color="D8DEE9"/>
            </w:tcBorders>
          </w:tcPr>
          <w:p w14:paraId="59523575" w14:textId="77777777" w:rsidR="00AB0343" w:rsidRPr="004571A3" w:rsidRDefault="00000000">
            <w:pPr>
              <w:spacing w:before="20" w:after="20" w:line="252" w:lineRule="auto"/>
              <w:rPr>
                <w:sz w:val="22"/>
              </w:rPr>
            </w:pPr>
            <w:r w:rsidRPr="004571A3">
              <w:rPr>
                <w:rFonts w:cs="Carlito"/>
                <w:sz w:val="22"/>
              </w:rPr>
              <w:t xml:space="preserve">Nama, NIM, dan </w:t>
            </w:r>
            <w:proofErr w:type="spellStart"/>
            <w:r w:rsidRPr="004571A3">
              <w:rPr>
                <w:rFonts w:cs="Carlito"/>
                <w:sz w:val="22"/>
              </w:rPr>
              <w:t>tahun</w:t>
            </w:r>
            <w:proofErr w:type="spellEnd"/>
            <w:r w:rsidRPr="004571A3">
              <w:rPr>
                <w:rFonts w:cs="Carlito"/>
                <w:sz w:val="22"/>
              </w:rPr>
              <w:t xml:space="preserve"> di footer</w:t>
            </w:r>
          </w:p>
        </w:tc>
        <w:tc>
          <w:tcPr>
            <w:tcW w:w="2948" w:type="dxa"/>
            <w:tcBorders>
              <w:top w:val="single" w:sz="6" w:space="0" w:color="D8DEE9"/>
              <w:left w:val="single" w:sz="6" w:space="0" w:color="D8DEE9"/>
              <w:bottom w:val="single" w:sz="6" w:space="0" w:color="D8DEE9"/>
              <w:right w:val="single" w:sz="6" w:space="0" w:color="D8DEE9"/>
            </w:tcBorders>
          </w:tcPr>
          <w:p w14:paraId="41D9AEBB" w14:textId="77777777" w:rsidR="00AB0343" w:rsidRPr="004571A3" w:rsidRDefault="00000000">
            <w:pPr>
              <w:spacing w:before="20" w:after="20" w:line="252" w:lineRule="auto"/>
              <w:rPr>
                <w:sz w:val="22"/>
              </w:rPr>
            </w:pPr>
            <w:r w:rsidRPr="004571A3">
              <w:rPr>
                <w:rFonts w:cs="Carlito"/>
                <w:sz w:val="22"/>
              </w:rPr>
              <w:t>Feri Wijayanto · 105230102 · 2026</w:t>
            </w:r>
          </w:p>
        </w:tc>
      </w:tr>
    </w:tbl>
    <w:p w14:paraId="47C4A459" w14:textId="77777777" w:rsidR="00AB0343" w:rsidRPr="004571A3" w:rsidRDefault="00AB0343">
      <w:pPr>
        <w:spacing w:after="60"/>
        <w:rPr>
          <w:sz w:val="22"/>
        </w:rPr>
      </w:pPr>
    </w:p>
    <w:tbl>
      <w:tblPr>
        <w:tblW w:w="0" w:type="auto"/>
        <w:jc w:val="center"/>
        <w:tblLayout w:type="fixed"/>
        <w:tblLook w:val="04A0" w:firstRow="1" w:lastRow="0" w:firstColumn="1" w:lastColumn="0" w:noHBand="0" w:noVBand="1"/>
      </w:tblPr>
      <w:tblGrid>
        <w:gridCol w:w="3061"/>
        <w:gridCol w:w="3855"/>
        <w:gridCol w:w="2948"/>
      </w:tblGrid>
      <w:tr w:rsidR="00AB0343" w:rsidRPr="004571A3" w14:paraId="7FD59350"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5DE1CB23" w14:textId="77777777" w:rsidR="00AB0343" w:rsidRPr="004571A3" w:rsidRDefault="00000000">
            <w:pPr>
              <w:spacing w:before="20" w:after="20"/>
              <w:rPr>
                <w:sz w:val="22"/>
              </w:rPr>
            </w:pPr>
            <w:r w:rsidRPr="004571A3">
              <w:rPr>
                <w:rFonts w:cs="Carlito"/>
                <w:b/>
                <w:color w:val="FFFFFF"/>
                <w:sz w:val="22"/>
              </w:rPr>
              <w:t xml:space="preserve">Yang </w:t>
            </w:r>
            <w:proofErr w:type="spellStart"/>
            <w:r w:rsidRPr="004571A3">
              <w:rPr>
                <w:rFonts w:cs="Carlito"/>
                <w:b/>
                <w:color w:val="FFFFFF"/>
                <w:sz w:val="22"/>
              </w:rPr>
              <w:t>diperiksa</w:t>
            </w:r>
            <w:proofErr w:type="spellEnd"/>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A3AF1A1" w14:textId="77777777" w:rsidR="00AB0343" w:rsidRPr="004571A3" w:rsidRDefault="00000000">
            <w:pPr>
              <w:spacing w:before="20" w:after="20"/>
              <w:rPr>
                <w:sz w:val="22"/>
              </w:rPr>
            </w:pPr>
            <w:r w:rsidRPr="004571A3">
              <w:rPr>
                <w:rFonts w:cs="Carlito"/>
                <w:b/>
                <w:color w:val="FFFFFF"/>
                <w:sz w:val="22"/>
              </w:rPr>
              <w:t xml:space="preserve">Hasil yang </w:t>
            </w:r>
            <w:proofErr w:type="spellStart"/>
            <w:r w:rsidRPr="004571A3">
              <w:rPr>
                <w:rFonts w:cs="Carlito"/>
                <w:b/>
                <w:color w:val="FFFFFF"/>
                <w:sz w:val="22"/>
              </w:rPr>
              <w:t>benar</w:t>
            </w:r>
            <w:proofErr w:type="spellEnd"/>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2548742" w14:textId="77777777" w:rsidR="00AB0343" w:rsidRPr="004571A3" w:rsidRDefault="00000000">
            <w:pPr>
              <w:spacing w:before="20" w:after="20"/>
              <w:rPr>
                <w:sz w:val="22"/>
              </w:rPr>
            </w:pPr>
            <w:r w:rsidRPr="004571A3">
              <w:rPr>
                <w:rFonts w:cs="Carlito"/>
                <w:b/>
                <w:color w:val="FFFFFF"/>
                <w:sz w:val="22"/>
              </w:rPr>
              <w:t>Hasil Anda</w:t>
            </w:r>
          </w:p>
        </w:tc>
      </w:tr>
      <w:tr w:rsidR="00AB0343" w:rsidRPr="004571A3" w14:paraId="4C681130"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F8167F0" w14:textId="77777777" w:rsidR="00AB0343" w:rsidRPr="004571A3" w:rsidRDefault="00000000">
            <w:pPr>
              <w:spacing w:before="20" w:after="20" w:line="252" w:lineRule="auto"/>
              <w:rPr>
                <w:sz w:val="22"/>
              </w:rPr>
            </w:pPr>
            <w:r w:rsidRPr="004571A3">
              <w:rPr>
                <w:rFonts w:cs="Carlito"/>
                <w:sz w:val="22"/>
              </w:rPr>
              <w:t xml:space="preserve">Tab </w:t>
            </w:r>
            <w:proofErr w:type="spellStart"/>
            <w:r w:rsidRPr="004571A3">
              <w:rPr>
                <w:rFonts w:cs="Carlito"/>
                <w:sz w:val="22"/>
              </w:rPr>
              <w:t>peramban</w:t>
            </w:r>
            <w:proofErr w:type="spellEnd"/>
            <w:r w:rsidRPr="004571A3">
              <w:rPr>
                <w:rFonts w:cs="Carlito"/>
                <w:sz w:val="22"/>
              </w:rPr>
              <w:t xml:space="preserve"> </w:t>
            </w:r>
            <w:proofErr w:type="spellStart"/>
            <w:r w:rsidRPr="004571A3">
              <w:rPr>
                <w:rFonts w:cs="Carlito"/>
                <w:sz w:val="22"/>
              </w:rPr>
              <w:t>menampilkan</w:t>
            </w:r>
            <w:proofErr w:type="spellEnd"/>
            <w:r w:rsidRPr="004571A3">
              <w:rPr>
                <w:rFonts w:cs="Carlito"/>
                <w:sz w:val="22"/>
              </w:rPr>
              <w:t xml:space="preserve"> nama Anda</w:t>
            </w:r>
          </w:p>
        </w:tc>
        <w:tc>
          <w:tcPr>
            <w:tcW w:w="3855" w:type="dxa"/>
            <w:tcBorders>
              <w:top w:val="single" w:sz="6" w:space="0" w:color="D8DEE9"/>
              <w:left w:val="single" w:sz="6" w:space="0" w:color="D8DEE9"/>
              <w:bottom w:val="single" w:sz="6" w:space="0" w:color="D8DEE9"/>
              <w:right w:val="single" w:sz="6" w:space="0" w:color="D8DEE9"/>
            </w:tcBorders>
          </w:tcPr>
          <w:p w14:paraId="627D471D" w14:textId="77777777" w:rsidR="00AB0343" w:rsidRPr="004571A3" w:rsidRDefault="00000000">
            <w:pPr>
              <w:spacing w:before="20" w:after="20" w:line="252" w:lineRule="auto"/>
              <w:rPr>
                <w:sz w:val="22"/>
              </w:rPr>
            </w:pPr>
            <w:r w:rsidRPr="004571A3">
              <w:rPr>
                <w:rFonts w:cs="Carlito"/>
                <w:sz w:val="22"/>
              </w:rPr>
              <w:t xml:space="preserve">Nama Anda,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kalimat</w:t>
            </w:r>
            <w:proofErr w:type="spellEnd"/>
            <w:r w:rsidRPr="004571A3">
              <w:rPr>
                <w:rFonts w:cs="Carlito"/>
                <w:sz w:val="22"/>
              </w:rPr>
              <w:t xml:space="preserve"> </w:t>
            </w:r>
            <w:proofErr w:type="spellStart"/>
            <w:r w:rsidRPr="004571A3">
              <w:rPr>
                <w:rFonts w:cs="Carlito"/>
                <w:sz w:val="22"/>
              </w:rPr>
              <w:t>contoh</w:t>
            </w:r>
            <w:proofErr w:type="spellEnd"/>
          </w:p>
        </w:tc>
        <w:tc>
          <w:tcPr>
            <w:tcW w:w="2948" w:type="dxa"/>
            <w:tcBorders>
              <w:top w:val="single" w:sz="6" w:space="0" w:color="D8DEE9"/>
              <w:left w:val="single" w:sz="6" w:space="0" w:color="D8DEE9"/>
              <w:bottom w:val="single" w:sz="6" w:space="0" w:color="D8DEE9"/>
              <w:right w:val="single" w:sz="6" w:space="0" w:color="D8DEE9"/>
            </w:tcBorders>
          </w:tcPr>
          <w:p w14:paraId="7B1E1712" w14:textId="5A3B637D" w:rsidR="00AB0343" w:rsidRPr="004571A3" w:rsidRDefault="0094465C">
            <w:pPr>
              <w:spacing w:before="20" w:after="20" w:line="252" w:lineRule="auto"/>
              <w:rPr>
                <w:sz w:val="22"/>
              </w:rPr>
            </w:pPr>
            <w:r w:rsidRPr="004571A3">
              <w:rPr>
                <w:sz w:val="22"/>
              </w:rPr>
              <w:t>Muhammad Pramudya Aldiansyah – PABW 2026</w:t>
            </w:r>
          </w:p>
        </w:tc>
      </w:tr>
      <w:tr w:rsidR="00AB0343" w:rsidRPr="004571A3" w14:paraId="79C1FC10"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F683DD2" w14:textId="77777777" w:rsidR="00AB0343" w:rsidRPr="004571A3" w:rsidRDefault="00000000">
            <w:pPr>
              <w:spacing w:before="20" w:after="20" w:line="252" w:lineRule="auto"/>
              <w:rPr>
                <w:sz w:val="22"/>
              </w:rPr>
            </w:pPr>
            <w:proofErr w:type="spellStart"/>
            <w:r w:rsidRPr="004571A3">
              <w:rPr>
                <w:rFonts w:cs="Carlito"/>
                <w:sz w:val="22"/>
              </w:rPr>
              <w:t>DevTools</w:t>
            </w:r>
            <w:proofErr w:type="spellEnd"/>
            <w:r w:rsidRPr="004571A3">
              <w:rPr>
                <w:rFonts w:cs="Carlito"/>
                <w:sz w:val="22"/>
              </w:rPr>
              <w:t xml:space="preserve"> → Console</w:t>
            </w:r>
          </w:p>
        </w:tc>
        <w:tc>
          <w:tcPr>
            <w:tcW w:w="3855" w:type="dxa"/>
            <w:tcBorders>
              <w:top w:val="single" w:sz="6" w:space="0" w:color="D8DEE9"/>
              <w:left w:val="single" w:sz="6" w:space="0" w:color="D8DEE9"/>
              <w:bottom w:val="single" w:sz="6" w:space="0" w:color="D8DEE9"/>
              <w:right w:val="single" w:sz="6" w:space="0" w:color="D8DEE9"/>
            </w:tcBorders>
          </w:tcPr>
          <w:p w14:paraId="6D1883E4" w14:textId="77777777" w:rsidR="00AB0343" w:rsidRPr="004571A3" w:rsidRDefault="00000000">
            <w:pPr>
              <w:spacing w:before="20" w:after="20" w:line="252" w:lineRule="auto"/>
              <w:rPr>
                <w:sz w:val="22"/>
              </w:rPr>
            </w:pPr>
            <w:r w:rsidRPr="004571A3">
              <w:rPr>
                <w:rFonts w:cs="Carlito"/>
                <w:sz w:val="22"/>
              </w:rPr>
              <w:t xml:space="preserve">Tidak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galat</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kode</w:t>
            </w:r>
            <w:proofErr w:type="spellEnd"/>
            <w:r w:rsidRPr="004571A3">
              <w:rPr>
                <w:rFonts w:cs="Carlito"/>
                <w:sz w:val="22"/>
              </w:rPr>
              <w:t xml:space="preserve"> Anda</w:t>
            </w:r>
          </w:p>
        </w:tc>
        <w:tc>
          <w:tcPr>
            <w:tcW w:w="2948" w:type="dxa"/>
            <w:tcBorders>
              <w:top w:val="single" w:sz="6" w:space="0" w:color="D8DEE9"/>
              <w:left w:val="single" w:sz="6" w:space="0" w:color="D8DEE9"/>
              <w:bottom w:val="single" w:sz="6" w:space="0" w:color="D8DEE9"/>
              <w:right w:val="single" w:sz="6" w:space="0" w:color="D8DEE9"/>
            </w:tcBorders>
          </w:tcPr>
          <w:p w14:paraId="6088C387" w14:textId="7D9ADE01" w:rsidR="00A83ABA" w:rsidRPr="004571A3" w:rsidRDefault="00A83ABA">
            <w:pPr>
              <w:spacing w:before="20" w:after="20" w:line="252" w:lineRule="auto"/>
              <w:rPr>
                <w:sz w:val="22"/>
              </w:rPr>
            </w:pPr>
            <w:r w:rsidRPr="004571A3">
              <w:rPr>
                <w:sz w:val="22"/>
              </w:rPr>
              <w:t xml:space="preserve">Tidak </w:t>
            </w:r>
            <w:proofErr w:type="spellStart"/>
            <w:r w:rsidRPr="004571A3">
              <w:rPr>
                <w:sz w:val="22"/>
              </w:rPr>
              <w:t>ada</w:t>
            </w:r>
            <w:proofErr w:type="spellEnd"/>
            <w:r w:rsidRPr="004571A3">
              <w:rPr>
                <w:sz w:val="22"/>
              </w:rPr>
              <w:t xml:space="preserve"> error</w:t>
            </w:r>
          </w:p>
        </w:tc>
      </w:tr>
      <w:tr w:rsidR="00AB0343" w:rsidRPr="004571A3" w14:paraId="1F105BB1"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1EFF2D7" w14:textId="77777777" w:rsidR="00AB0343" w:rsidRPr="004571A3" w:rsidRDefault="00000000">
            <w:pPr>
              <w:spacing w:before="20" w:after="20" w:line="252" w:lineRule="auto"/>
              <w:rPr>
                <w:sz w:val="22"/>
              </w:rPr>
            </w:pPr>
            <w:proofErr w:type="spellStart"/>
            <w:r w:rsidRPr="004571A3">
              <w:rPr>
                <w:rFonts w:cs="Carlito"/>
                <w:sz w:val="22"/>
              </w:rPr>
              <w:t>DevTools</w:t>
            </w:r>
            <w:proofErr w:type="spellEnd"/>
            <w:r w:rsidRPr="004571A3">
              <w:rPr>
                <w:rFonts w:cs="Carlito"/>
                <w:sz w:val="22"/>
              </w:rPr>
              <w:t xml:space="preserve"> → Elements</w:t>
            </w:r>
          </w:p>
        </w:tc>
        <w:tc>
          <w:tcPr>
            <w:tcW w:w="3855" w:type="dxa"/>
            <w:tcBorders>
              <w:top w:val="single" w:sz="6" w:space="0" w:color="D8DEE9"/>
              <w:left w:val="single" w:sz="6" w:space="0" w:color="D8DEE9"/>
              <w:bottom w:val="single" w:sz="6" w:space="0" w:color="D8DEE9"/>
              <w:right w:val="single" w:sz="6" w:space="0" w:color="D8DEE9"/>
            </w:tcBorders>
          </w:tcPr>
          <w:p w14:paraId="0D43F3DB" w14:textId="77777777" w:rsidR="00AB0343" w:rsidRPr="004571A3" w:rsidRDefault="00000000">
            <w:pPr>
              <w:spacing w:before="20" w:after="20" w:line="252" w:lineRule="auto"/>
              <w:rPr>
                <w:sz w:val="22"/>
              </w:rPr>
            </w:pPr>
            <w:proofErr w:type="spellStart"/>
            <w:r w:rsidRPr="004571A3">
              <w:rPr>
                <w:rFonts w:cs="Carlito"/>
                <w:sz w:val="22"/>
              </w:rPr>
              <w:t>Terlihat</w:t>
            </w:r>
            <w:proofErr w:type="spellEnd"/>
            <w:r w:rsidRPr="004571A3">
              <w:rPr>
                <w:rFonts w:cs="Carlito"/>
                <w:sz w:val="22"/>
              </w:rPr>
              <w:t xml:space="preserve"> &lt;html lang="id"&gt;, &lt;header&gt;, &lt;main&gt;, &lt;footer&gt;</w:t>
            </w:r>
          </w:p>
        </w:tc>
        <w:tc>
          <w:tcPr>
            <w:tcW w:w="2948" w:type="dxa"/>
            <w:tcBorders>
              <w:top w:val="single" w:sz="6" w:space="0" w:color="D8DEE9"/>
              <w:left w:val="single" w:sz="6" w:space="0" w:color="D8DEE9"/>
              <w:bottom w:val="single" w:sz="6" w:space="0" w:color="D8DEE9"/>
              <w:right w:val="single" w:sz="6" w:space="0" w:color="D8DEE9"/>
            </w:tcBorders>
          </w:tcPr>
          <w:p w14:paraId="02EED28F" w14:textId="30138D5C" w:rsidR="00AB0343" w:rsidRPr="004571A3" w:rsidRDefault="00A83ABA">
            <w:pPr>
              <w:spacing w:before="20" w:after="20" w:line="252" w:lineRule="auto"/>
              <w:rPr>
                <w:sz w:val="22"/>
              </w:rPr>
            </w:pPr>
            <w:proofErr w:type="spellStart"/>
            <w:r w:rsidRPr="004571A3">
              <w:rPr>
                <w:sz w:val="22"/>
              </w:rPr>
              <w:t>Sudah</w:t>
            </w:r>
            <w:proofErr w:type="spellEnd"/>
            <w:r w:rsidRPr="004571A3">
              <w:rPr>
                <w:sz w:val="22"/>
              </w:rPr>
              <w:t xml:space="preserve"> </w:t>
            </w:r>
            <w:proofErr w:type="spellStart"/>
            <w:r w:rsidRPr="004571A3">
              <w:rPr>
                <w:sz w:val="22"/>
              </w:rPr>
              <w:t>terlihat</w:t>
            </w:r>
            <w:proofErr w:type="spellEnd"/>
          </w:p>
        </w:tc>
      </w:tr>
      <w:tr w:rsidR="00AB0343" w:rsidRPr="004571A3" w14:paraId="42952EA1"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19A616E" w14:textId="77777777" w:rsidR="00AB0343" w:rsidRPr="004571A3" w:rsidRDefault="00000000">
            <w:pPr>
              <w:spacing w:before="20" w:after="20" w:line="252" w:lineRule="auto"/>
              <w:rPr>
                <w:sz w:val="22"/>
              </w:rPr>
            </w:pPr>
            <w:r w:rsidRPr="004571A3">
              <w:rPr>
                <w:rFonts w:cs="Carlito"/>
                <w:sz w:val="22"/>
              </w:rPr>
              <w:t xml:space="preserve">Bagian </w:t>
            </w:r>
            <w:proofErr w:type="spellStart"/>
            <w:r w:rsidRPr="004571A3">
              <w:rPr>
                <w:rFonts w:cs="Carlito"/>
                <w:sz w:val="22"/>
              </w:rPr>
              <w:t>Tentang</w:t>
            </w:r>
            <w:proofErr w:type="spellEnd"/>
            <w:r w:rsidRPr="004571A3">
              <w:rPr>
                <w:rFonts w:cs="Carlito"/>
                <w:sz w:val="22"/>
              </w:rPr>
              <w:t xml:space="preserve"> dan Karya</w:t>
            </w:r>
          </w:p>
        </w:tc>
        <w:tc>
          <w:tcPr>
            <w:tcW w:w="3855" w:type="dxa"/>
            <w:tcBorders>
              <w:top w:val="single" w:sz="6" w:space="0" w:color="D8DEE9"/>
              <w:left w:val="single" w:sz="6" w:space="0" w:color="D8DEE9"/>
              <w:bottom w:val="single" w:sz="6" w:space="0" w:color="D8DEE9"/>
              <w:right w:val="single" w:sz="6" w:space="0" w:color="D8DEE9"/>
            </w:tcBorders>
          </w:tcPr>
          <w:p w14:paraId="2A98986C" w14:textId="77777777" w:rsidR="00AB0343" w:rsidRPr="004571A3" w:rsidRDefault="00000000">
            <w:pPr>
              <w:spacing w:before="20" w:after="20" w:line="252" w:lineRule="auto"/>
              <w:rPr>
                <w:sz w:val="22"/>
              </w:rPr>
            </w:pPr>
            <w:proofErr w:type="spellStart"/>
            <w:r w:rsidRPr="004571A3">
              <w:rPr>
                <w:rFonts w:cs="Carlito"/>
                <w:sz w:val="22"/>
              </w:rPr>
              <w:t>Isinya</w:t>
            </w:r>
            <w:proofErr w:type="spellEnd"/>
            <w:r w:rsidRPr="004571A3">
              <w:rPr>
                <w:rFonts w:cs="Carlito"/>
                <w:sz w:val="22"/>
              </w:rPr>
              <w:t xml:space="preserve"> </w:t>
            </w:r>
            <w:proofErr w:type="spellStart"/>
            <w:r w:rsidRPr="004571A3">
              <w:rPr>
                <w:rFonts w:cs="Carlito"/>
                <w:sz w:val="22"/>
              </w:rPr>
              <w:t>benar-benar</w:t>
            </w:r>
            <w:proofErr w:type="spellEnd"/>
            <w:r w:rsidRPr="004571A3">
              <w:rPr>
                <w:rFonts w:cs="Carlito"/>
                <w:sz w:val="22"/>
              </w:rPr>
              <w:t xml:space="preserve"> </w:t>
            </w:r>
            <w:proofErr w:type="spellStart"/>
            <w:r w:rsidRPr="004571A3">
              <w:rPr>
                <w:rFonts w:cs="Carlito"/>
                <w:sz w:val="22"/>
              </w:rPr>
              <w:t>milik</w:t>
            </w:r>
            <w:proofErr w:type="spellEnd"/>
            <w:r w:rsidRPr="004571A3">
              <w:rPr>
                <w:rFonts w:cs="Carlito"/>
                <w:sz w:val="22"/>
              </w:rPr>
              <w:t xml:space="preserve"> Anda,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contoh</w:t>
            </w:r>
            <w:proofErr w:type="spellEnd"/>
          </w:p>
        </w:tc>
        <w:tc>
          <w:tcPr>
            <w:tcW w:w="2948" w:type="dxa"/>
            <w:tcBorders>
              <w:top w:val="single" w:sz="6" w:space="0" w:color="D8DEE9"/>
              <w:left w:val="single" w:sz="6" w:space="0" w:color="D8DEE9"/>
              <w:bottom w:val="single" w:sz="6" w:space="0" w:color="D8DEE9"/>
              <w:right w:val="single" w:sz="6" w:space="0" w:color="D8DEE9"/>
            </w:tcBorders>
          </w:tcPr>
          <w:p w14:paraId="167497C8" w14:textId="77777777" w:rsidR="00AB0343" w:rsidRPr="004571A3" w:rsidRDefault="0094465C">
            <w:pPr>
              <w:spacing w:before="20" w:after="20" w:line="252" w:lineRule="auto"/>
              <w:rPr>
                <w:sz w:val="22"/>
              </w:rPr>
            </w:pPr>
            <w:proofErr w:type="spellStart"/>
            <w:r w:rsidRPr="004571A3">
              <w:rPr>
                <w:sz w:val="22"/>
              </w:rPr>
              <w:t>Tentang</w:t>
            </w:r>
            <w:proofErr w:type="spellEnd"/>
            <w:r w:rsidRPr="004571A3">
              <w:rPr>
                <w:sz w:val="22"/>
              </w:rPr>
              <w:t>:</w:t>
            </w:r>
          </w:p>
          <w:p w14:paraId="3B1C2A72" w14:textId="502B96DE" w:rsidR="0094465C" w:rsidRPr="004571A3" w:rsidRDefault="0094465C">
            <w:pPr>
              <w:spacing w:before="20" w:after="20" w:line="252" w:lineRule="auto"/>
              <w:rPr>
                <w:sz w:val="22"/>
              </w:rPr>
            </w:pPr>
            <w:r w:rsidRPr="004571A3">
              <w:rPr>
                <w:sz w:val="22"/>
              </w:rPr>
              <w:t xml:space="preserve">Saya </w:t>
            </w:r>
            <w:proofErr w:type="spellStart"/>
            <w:r w:rsidRPr="004571A3">
              <w:rPr>
                <w:sz w:val="22"/>
              </w:rPr>
              <w:t>mahasiswa</w:t>
            </w:r>
            <w:proofErr w:type="spellEnd"/>
            <w:r w:rsidRPr="004571A3">
              <w:rPr>
                <w:sz w:val="22"/>
              </w:rPr>
              <w:t xml:space="preserve"> Program Studi </w:t>
            </w:r>
            <w:proofErr w:type="spellStart"/>
            <w:r w:rsidRPr="004571A3">
              <w:rPr>
                <w:sz w:val="22"/>
              </w:rPr>
              <w:t>Informatika</w:t>
            </w:r>
            <w:proofErr w:type="spellEnd"/>
            <w:r w:rsidRPr="004571A3">
              <w:rPr>
                <w:sz w:val="22"/>
              </w:rPr>
              <w:t xml:space="preserve"> Universitas Islam Indonesia. </w:t>
            </w:r>
            <w:proofErr w:type="spellStart"/>
            <w:r w:rsidRPr="004571A3">
              <w:rPr>
                <w:sz w:val="22"/>
              </w:rPr>
              <w:t>saya</w:t>
            </w:r>
            <w:proofErr w:type="spellEnd"/>
            <w:r w:rsidRPr="004571A3">
              <w:rPr>
                <w:sz w:val="22"/>
              </w:rPr>
              <w:t xml:space="preserve"> </w:t>
            </w:r>
            <w:proofErr w:type="spellStart"/>
            <w:r w:rsidRPr="004571A3">
              <w:rPr>
                <w:sz w:val="22"/>
              </w:rPr>
              <w:t>merupakan</w:t>
            </w:r>
            <w:proofErr w:type="spellEnd"/>
            <w:r w:rsidRPr="004571A3">
              <w:rPr>
                <w:sz w:val="22"/>
              </w:rPr>
              <w:t xml:space="preserve"> </w:t>
            </w:r>
            <w:proofErr w:type="spellStart"/>
            <w:r w:rsidRPr="004571A3">
              <w:rPr>
                <w:sz w:val="22"/>
              </w:rPr>
              <w:t>mahasiswa</w:t>
            </w:r>
            <w:proofErr w:type="spellEnd"/>
            <w:r w:rsidRPr="004571A3">
              <w:rPr>
                <w:sz w:val="22"/>
              </w:rPr>
              <w:t xml:space="preserve"> </w:t>
            </w:r>
            <w:proofErr w:type="spellStart"/>
            <w:r w:rsidRPr="004571A3">
              <w:rPr>
                <w:sz w:val="22"/>
              </w:rPr>
              <w:t>angkatan</w:t>
            </w:r>
            <w:proofErr w:type="spellEnd"/>
            <w:r w:rsidRPr="004571A3">
              <w:rPr>
                <w:sz w:val="22"/>
              </w:rPr>
              <w:t xml:space="preserve"> 25 yang </w:t>
            </w:r>
            <w:proofErr w:type="spellStart"/>
            <w:r w:rsidRPr="004571A3">
              <w:rPr>
                <w:sz w:val="22"/>
              </w:rPr>
              <w:t>berasal</w:t>
            </w:r>
            <w:proofErr w:type="spellEnd"/>
            <w:r w:rsidRPr="004571A3">
              <w:rPr>
                <w:sz w:val="22"/>
              </w:rPr>
              <w:t xml:space="preserve"> </w:t>
            </w:r>
            <w:proofErr w:type="spellStart"/>
            <w:r w:rsidRPr="004571A3">
              <w:rPr>
                <w:sz w:val="22"/>
              </w:rPr>
              <w:t>dari</w:t>
            </w:r>
            <w:proofErr w:type="spellEnd"/>
            <w:r w:rsidRPr="004571A3">
              <w:rPr>
                <w:sz w:val="22"/>
              </w:rPr>
              <w:t xml:space="preserve"> Kota Yogyakarta. Minat </w:t>
            </w:r>
            <w:proofErr w:type="spellStart"/>
            <w:r w:rsidRPr="004571A3">
              <w:rPr>
                <w:sz w:val="22"/>
              </w:rPr>
              <w:t>saya</w:t>
            </w:r>
            <w:proofErr w:type="spellEnd"/>
            <w:r w:rsidRPr="004571A3">
              <w:rPr>
                <w:sz w:val="22"/>
              </w:rPr>
              <w:t xml:space="preserve"> salah </w:t>
            </w:r>
            <w:proofErr w:type="spellStart"/>
            <w:r w:rsidRPr="004571A3">
              <w:rPr>
                <w:sz w:val="22"/>
              </w:rPr>
              <w:t>satunya</w:t>
            </w:r>
            <w:proofErr w:type="spellEnd"/>
            <w:r w:rsidRPr="004571A3">
              <w:rPr>
                <w:sz w:val="22"/>
              </w:rPr>
              <w:t xml:space="preserve"> </w:t>
            </w:r>
            <w:proofErr w:type="spellStart"/>
            <w:r w:rsidRPr="004571A3">
              <w:rPr>
                <w:sz w:val="22"/>
              </w:rPr>
              <w:t>mempelajari</w:t>
            </w:r>
            <w:proofErr w:type="spellEnd"/>
            <w:r w:rsidRPr="004571A3">
              <w:rPr>
                <w:sz w:val="22"/>
              </w:rPr>
              <w:t xml:space="preserve"> </w:t>
            </w:r>
            <w:proofErr w:type="spellStart"/>
            <w:r w:rsidRPr="004571A3">
              <w:rPr>
                <w:sz w:val="22"/>
              </w:rPr>
              <w:t>hal-hal</w:t>
            </w:r>
            <w:proofErr w:type="spellEnd"/>
            <w:r w:rsidRPr="004571A3">
              <w:rPr>
                <w:sz w:val="22"/>
              </w:rPr>
              <w:t xml:space="preserve"> </w:t>
            </w:r>
            <w:proofErr w:type="spellStart"/>
            <w:r w:rsidRPr="004571A3">
              <w:rPr>
                <w:sz w:val="22"/>
              </w:rPr>
              <w:t>baru</w:t>
            </w:r>
            <w:proofErr w:type="spellEnd"/>
            <w:r w:rsidRPr="004571A3">
              <w:rPr>
                <w:sz w:val="22"/>
              </w:rPr>
              <w:t xml:space="preserve">, </w:t>
            </w:r>
            <w:proofErr w:type="spellStart"/>
            <w:r w:rsidRPr="004571A3">
              <w:rPr>
                <w:sz w:val="22"/>
              </w:rPr>
              <w:t>seperti</w:t>
            </w:r>
            <w:proofErr w:type="spellEnd"/>
            <w:r w:rsidRPr="004571A3">
              <w:rPr>
                <w:sz w:val="22"/>
              </w:rPr>
              <w:t xml:space="preserve"> </w:t>
            </w:r>
            <w:proofErr w:type="spellStart"/>
            <w:r w:rsidRPr="004571A3">
              <w:rPr>
                <w:sz w:val="22"/>
              </w:rPr>
              <w:t>saat</w:t>
            </w:r>
            <w:proofErr w:type="spellEnd"/>
            <w:r w:rsidRPr="004571A3">
              <w:rPr>
                <w:sz w:val="22"/>
              </w:rPr>
              <w:t xml:space="preserve"> </w:t>
            </w:r>
            <w:proofErr w:type="spellStart"/>
            <w:r w:rsidRPr="004571A3">
              <w:rPr>
                <w:sz w:val="22"/>
              </w:rPr>
              <w:t>ini</w:t>
            </w:r>
            <w:proofErr w:type="spellEnd"/>
            <w:r w:rsidRPr="004571A3">
              <w:rPr>
                <w:sz w:val="22"/>
              </w:rPr>
              <w:t xml:space="preserve"> </w:t>
            </w:r>
            <w:proofErr w:type="spellStart"/>
            <w:r w:rsidRPr="004571A3">
              <w:rPr>
                <w:sz w:val="22"/>
              </w:rPr>
              <w:t>saya</w:t>
            </w:r>
            <w:proofErr w:type="spellEnd"/>
            <w:r w:rsidRPr="004571A3">
              <w:rPr>
                <w:sz w:val="22"/>
              </w:rPr>
              <w:t xml:space="preserve"> </w:t>
            </w:r>
            <w:proofErr w:type="spellStart"/>
            <w:r w:rsidRPr="004571A3">
              <w:rPr>
                <w:sz w:val="22"/>
              </w:rPr>
              <w:t>sedang</w:t>
            </w:r>
            <w:proofErr w:type="spellEnd"/>
            <w:r w:rsidRPr="004571A3">
              <w:rPr>
                <w:sz w:val="22"/>
              </w:rPr>
              <w:t xml:space="preserve"> </w:t>
            </w:r>
            <w:proofErr w:type="spellStart"/>
            <w:r w:rsidRPr="004571A3">
              <w:rPr>
                <w:sz w:val="22"/>
              </w:rPr>
              <w:t>belajar</w:t>
            </w:r>
            <w:proofErr w:type="spellEnd"/>
            <w:r w:rsidRPr="004571A3">
              <w:rPr>
                <w:sz w:val="22"/>
              </w:rPr>
              <w:t xml:space="preserve"> HTML dan CSS. Hal </w:t>
            </w:r>
            <w:proofErr w:type="spellStart"/>
            <w:r w:rsidRPr="004571A3">
              <w:rPr>
                <w:sz w:val="22"/>
              </w:rPr>
              <w:t>teresebut</w:t>
            </w:r>
            <w:proofErr w:type="spellEnd"/>
            <w:r w:rsidRPr="004571A3">
              <w:rPr>
                <w:sz w:val="22"/>
              </w:rPr>
              <w:t xml:space="preserve"> </w:t>
            </w:r>
            <w:proofErr w:type="spellStart"/>
            <w:r w:rsidRPr="004571A3">
              <w:rPr>
                <w:sz w:val="22"/>
              </w:rPr>
              <w:t>bukan</w:t>
            </w:r>
            <w:proofErr w:type="spellEnd"/>
            <w:r w:rsidRPr="004571A3">
              <w:rPr>
                <w:sz w:val="22"/>
              </w:rPr>
              <w:t xml:space="preserve"> </w:t>
            </w:r>
            <w:proofErr w:type="spellStart"/>
            <w:r w:rsidRPr="004571A3">
              <w:rPr>
                <w:sz w:val="22"/>
              </w:rPr>
              <w:t>merupakan</w:t>
            </w:r>
            <w:proofErr w:type="spellEnd"/>
            <w:r w:rsidRPr="004571A3">
              <w:rPr>
                <w:sz w:val="22"/>
              </w:rPr>
              <w:t xml:space="preserve"> </w:t>
            </w:r>
            <w:proofErr w:type="spellStart"/>
            <w:r w:rsidRPr="004571A3">
              <w:rPr>
                <w:sz w:val="22"/>
              </w:rPr>
              <w:t>hal</w:t>
            </w:r>
            <w:proofErr w:type="spellEnd"/>
            <w:r w:rsidRPr="004571A3">
              <w:rPr>
                <w:sz w:val="22"/>
              </w:rPr>
              <w:t xml:space="preserve"> yang </w:t>
            </w:r>
            <w:proofErr w:type="spellStart"/>
            <w:r w:rsidRPr="004571A3">
              <w:rPr>
                <w:sz w:val="22"/>
              </w:rPr>
              <w:t>asing</w:t>
            </w:r>
            <w:proofErr w:type="spellEnd"/>
            <w:r w:rsidRPr="004571A3">
              <w:rPr>
                <w:sz w:val="22"/>
              </w:rPr>
              <w:t xml:space="preserve"> </w:t>
            </w:r>
            <w:proofErr w:type="spellStart"/>
            <w:r w:rsidRPr="004571A3">
              <w:rPr>
                <w:sz w:val="22"/>
              </w:rPr>
              <w:t>bagi</w:t>
            </w:r>
            <w:proofErr w:type="spellEnd"/>
            <w:r w:rsidRPr="004571A3">
              <w:rPr>
                <w:sz w:val="22"/>
              </w:rPr>
              <w:t xml:space="preserve"> </w:t>
            </w:r>
            <w:proofErr w:type="spellStart"/>
            <w:r w:rsidRPr="004571A3">
              <w:rPr>
                <w:sz w:val="22"/>
              </w:rPr>
              <w:t>saya</w:t>
            </w:r>
            <w:proofErr w:type="spellEnd"/>
            <w:r w:rsidRPr="004571A3">
              <w:rPr>
                <w:sz w:val="22"/>
              </w:rPr>
              <w:t xml:space="preserve"> </w:t>
            </w:r>
            <w:proofErr w:type="spellStart"/>
            <w:r w:rsidRPr="004571A3">
              <w:rPr>
                <w:sz w:val="22"/>
              </w:rPr>
              <w:t>tetapi</w:t>
            </w:r>
            <w:proofErr w:type="spellEnd"/>
            <w:r w:rsidRPr="004571A3">
              <w:rPr>
                <w:sz w:val="22"/>
              </w:rPr>
              <w:t xml:space="preserve"> </w:t>
            </w:r>
            <w:proofErr w:type="spellStart"/>
            <w:r w:rsidRPr="004571A3">
              <w:rPr>
                <w:sz w:val="22"/>
              </w:rPr>
              <w:t>saya</w:t>
            </w:r>
            <w:proofErr w:type="spellEnd"/>
            <w:r w:rsidRPr="004571A3">
              <w:rPr>
                <w:sz w:val="22"/>
              </w:rPr>
              <w:t xml:space="preserve"> </w:t>
            </w:r>
            <w:proofErr w:type="spellStart"/>
            <w:r w:rsidRPr="004571A3">
              <w:rPr>
                <w:sz w:val="22"/>
              </w:rPr>
              <w:t>mempelajarinya</w:t>
            </w:r>
            <w:proofErr w:type="spellEnd"/>
            <w:r w:rsidRPr="004571A3">
              <w:rPr>
                <w:sz w:val="22"/>
              </w:rPr>
              <w:t xml:space="preserve"> agar </w:t>
            </w:r>
            <w:proofErr w:type="spellStart"/>
            <w:r w:rsidRPr="004571A3">
              <w:rPr>
                <w:sz w:val="22"/>
              </w:rPr>
              <w:t>lebih</w:t>
            </w:r>
            <w:proofErr w:type="spellEnd"/>
            <w:r w:rsidRPr="004571A3">
              <w:rPr>
                <w:sz w:val="22"/>
              </w:rPr>
              <w:t xml:space="preserve"> </w:t>
            </w:r>
            <w:proofErr w:type="spellStart"/>
            <w:r w:rsidRPr="004571A3">
              <w:rPr>
                <w:sz w:val="22"/>
              </w:rPr>
              <w:t>paham</w:t>
            </w:r>
            <w:proofErr w:type="spellEnd"/>
            <w:r w:rsidRPr="004571A3">
              <w:rPr>
                <w:sz w:val="22"/>
              </w:rPr>
              <w:t xml:space="preserve"> </w:t>
            </w:r>
            <w:proofErr w:type="spellStart"/>
            <w:r w:rsidRPr="004571A3">
              <w:rPr>
                <w:sz w:val="22"/>
              </w:rPr>
              <w:t>mengenai</w:t>
            </w:r>
            <w:proofErr w:type="spellEnd"/>
            <w:r w:rsidRPr="004571A3">
              <w:rPr>
                <w:sz w:val="22"/>
              </w:rPr>
              <w:t xml:space="preserve"> </w:t>
            </w:r>
            <w:proofErr w:type="spellStart"/>
            <w:r w:rsidRPr="004571A3">
              <w:rPr>
                <w:sz w:val="22"/>
              </w:rPr>
              <w:t>hal</w:t>
            </w:r>
            <w:proofErr w:type="spellEnd"/>
            <w:r w:rsidRPr="004571A3">
              <w:rPr>
                <w:sz w:val="22"/>
              </w:rPr>
              <w:t xml:space="preserve"> </w:t>
            </w:r>
            <w:proofErr w:type="spellStart"/>
            <w:r w:rsidRPr="004571A3">
              <w:rPr>
                <w:sz w:val="22"/>
              </w:rPr>
              <w:t>tersebut</w:t>
            </w:r>
            <w:proofErr w:type="spellEnd"/>
            <w:r w:rsidRPr="004571A3">
              <w:rPr>
                <w:sz w:val="22"/>
              </w:rPr>
              <w:t>.</w:t>
            </w:r>
          </w:p>
        </w:tc>
      </w:tr>
    </w:tbl>
    <w:p w14:paraId="702AC0CF" w14:textId="77777777" w:rsidR="00AB0343" w:rsidRPr="004571A3" w:rsidRDefault="00AB0343">
      <w:pPr>
        <w:spacing w:after="60"/>
        <w:rPr>
          <w:sz w:val="22"/>
        </w:rPr>
      </w:pPr>
    </w:p>
    <w:tbl>
      <w:tblPr>
        <w:tblW w:w="0" w:type="auto"/>
        <w:tblLayout w:type="fixed"/>
        <w:tblLook w:val="04A0" w:firstRow="1" w:lastRow="0" w:firstColumn="1" w:lastColumn="0" w:noHBand="0" w:noVBand="1"/>
      </w:tblPr>
      <w:tblGrid>
        <w:gridCol w:w="9751"/>
      </w:tblGrid>
      <w:tr w:rsidR="00AB0343" w:rsidRPr="004571A3" w14:paraId="62B602EC"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333BBBD" w14:textId="77777777" w:rsidR="00AB0343" w:rsidRPr="004571A3" w:rsidRDefault="00000000">
            <w:pPr>
              <w:spacing w:after="0"/>
              <w:rPr>
                <w:sz w:val="22"/>
              </w:rPr>
            </w:pPr>
            <w:r w:rsidRPr="004571A3">
              <w:rPr>
                <w:rFonts w:cs="Carlito"/>
                <w:b/>
                <w:color w:val="B00020"/>
                <w:sz w:val="22"/>
              </w:rPr>
              <w:t xml:space="preserve">Yang TIDAK </w:t>
            </w:r>
            <w:proofErr w:type="spellStart"/>
            <w:r w:rsidRPr="004571A3">
              <w:rPr>
                <w:rFonts w:cs="Carlito"/>
                <w:b/>
                <w:color w:val="B00020"/>
                <w:sz w:val="22"/>
              </w:rPr>
              <w:t>boleh</w:t>
            </w:r>
            <w:proofErr w:type="spellEnd"/>
            <w:r w:rsidRPr="004571A3">
              <w:rPr>
                <w:rFonts w:cs="Carlito"/>
                <w:b/>
                <w:color w:val="B00020"/>
                <w:sz w:val="22"/>
              </w:rPr>
              <w:t xml:space="preserve"> Anda </w:t>
            </w:r>
            <w:proofErr w:type="spellStart"/>
            <w:r w:rsidRPr="004571A3">
              <w:rPr>
                <w:rFonts w:cs="Carlito"/>
                <w:b/>
                <w:color w:val="B00020"/>
                <w:sz w:val="22"/>
              </w:rPr>
              <w:t>ubah</w:t>
            </w:r>
            <w:proofErr w:type="spellEnd"/>
            <w:r w:rsidRPr="004571A3">
              <w:rPr>
                <w:rFonts w:cs="Carlito"/>
                <w:b/>
                <w:color w:val="B00020"/>
                <w:sz w:val="22"/>
              </w:rPr>
              <w:t xml:space="preserve">.  </w:t>
            </w:r>
            <w:proofErr w:type="spellStart"/>
            <w:r w:rsidRPr="004571A3">
              <w:rPr>
                <w:rFonts w:cs="Carlito"/>
                <w:b/>
                <w:color w:val="B00020"/>
                <w:sz w:val="22"/>
              </w:rPr>
              <w:t>Elemen</w:t>
            </w:r>
            <w:proofErr w:type="spellEnd"/>
            <w:r w:rsidRPr="004571A3">
              <w:rPr>
                <w:rFonts w:cs="Carlito"/>
                <w:b/>
                <w:color w:val="B00020"/>
                <w:sz w:val="22"/>
              </w:rPr>
              <w:t xml:space="preserve"> &lt;header&gt;, &lt;nav&gt;, &lt;main&gt;, &lt;section&gt;, &lt;footer&gt;, </w:t>
            </w:r>
            <w:proofErr w:type="spellStart"/>
            <w:r w:rsidRPr="004571A3">
              <w:rPr>
                <w:rFonts w:cs="Carlito"/>
                <w:b/>
                <w:color w:val="B00020"/>
                <w:sz w:val="22"/>
              </w:rPr>
              <w:t>pasangan</w:t>
            </w:r>
            <w:proofErr w:type="spellEnd"/>
            <w:r w:rsidRPr="004571A3">
              <w:rPr>
                <w:rFonts w:cs="Carlito"/>
                <w:b/>
                <w:color w:val="B00020"/>
                <w:sz w:val="22"/>
              </w:rPr>
              <w:t xml:space="preserve"> &lt;label for&gt; </w:t>
            </w:r>
            <w:proofErr w:type="spellStart"/>
            <w:r w:rsidRPr="004571A3">
              <w:rPr>
                <w:rFonts w:cs="Carlito"/>
                <w:b/>
                <w:color w:val="B00020"/>
                <w:sz w:val="22"/>
              </w:rPr>
              <w:t>dengan</w:t>
            </w:r>
            <w:proofErr w:type="spellEnd"/>
            <w:r w:rsidRPr="004571A3">
              <w:rPr>
                <w:rFonts w:cs="Carlito"/>
                <w:b/>
                <w:color w:val="B00020"/>
                <w:sz w:val="22"/>
              </w:rPr>
              <w:t xml:space="preserve"> id, </w:t>
            </w:r>
            <w:proofErr w:type="spellStart"/>
            <w:r w:rsidRPr="004571A3">
              <w:rPr>
                <w:rFonts w:cs="Carlito"/>
                <w:b/>
                <w:color w:val="B00020"/>
                <w:sz w:val="22"/>
              </w:rPr>
              <w:t>atribut</w:t>
            </w:r>
            <w:proofErr w:type="spellEnd"/>
            <w:r w:rsidRPr="004571A3">
              <w:rPr>
                <w:rFonts w:cs="Carlito"/>
                <w:b/>
                <w:color w:val="B00020"/>
                <w:sz w:val="22"/>
              </w:rPr>
              <w:t xml:space="preserve"> alt, dan </w:t>
            </w:r>
            <w:proofErr w:type="spellStart"/>
            <w:r w:rsidRPr="004571A3">
              <w:rPr>
                <w:rFonts w:cs="Carlito"/>
                <w:b/>
                <w:color w:val="B00020"/>
                <w:sz w:val="22"/>
              </w:rPr>
              <w:t>jumlah</w:t>
            </w:r>
            <w:proofErr w:type="spellEnd"/>
            <w:r w:rsidRPr="004571A3">
              <w:rPr>
                <w:rFonts w:cs="Carlito"/>
                <w:b/>
                <w:color w:val="B00020"/>
                <w:sz w:val="22"/>
              </w:rPr>
              <w:t xml:space="preserve"> heading. </w:t>
            </w:r>
            <w:proofErr w:type="spellStart"/>
            <w:r w:rsidRPr="004571A3">
              <w:rPr>
                <w:rFonts w:cs="Carlito"/>
                <w:b/>
                <w:color w:val="B00020"/>
                <w:sz w:val="22"/>
              </w:rPr>
              <w:t>Semua</w:t>
            </w:r>
            <w:proofErr w:type="spellEnd"/>
            <w:r w:rsidRPr="004571A3">
              <w:rPr>
                <w:rFonts w:cs="Carlito"/>
                <w:b/>
                <w:color w:val="B00020"/>
                <w:sz w:val="22"/>
              </w:rPr>
              <w:t xml:space="preserve"> </w:t>
            </w:r>
            <w:proofErr w:type="spellStart"/>
            <w:r w:rsidRPr="004571A3">
              <w:rPr>
                <w:rFonts w:cs="Carlito"/>
                <w:b/>
                <w:color w:val="B00020"/>
                <w:sz w:val="22"/>
              </w:rPr>
              <w:t>itu</w:t>
            </w:r>
            <w:proofErr w:type="spellEnd"/>
            <w:r w:rsidRPr="004571A3">
              <w:rPr>
                <w:rFonts w:cs="Carlito"/>
                <w:b/>
                <w:color w:val="B00020"/>
                <w:sz w:val="22"/>
              </w:rPr>
              <w:t xml:space="preserve"> </w:t>
            </w:r>
            <w:proofErr w:type="spellStart"/>
            <w:r w:rsidRPr="004571A3">
              <w:rPr>
                <w:rFonts w:cs="Carlito"/>
                <w:b/>
                <w:color w:val="B00020"/>
                <w:sz w:val="22"/>
              </w:rPr>
              <w:t>sudah</w:t>
            </w:r>
            <w:proofErr w:type="spellEnd"/>
            <w:r w:rsidRPr="004571A3">
              <w:rPr>
                <w:rFonts w:cs="Carlito"/>
                <w:b/>
                <w:color w:val="B00020"/>
                <w:sz w:val="22"/>
              </w:rPr>
              <w:t xml:space="preserve"> </w:t>
            </w:r>
            <w:proofErr w:type="spellStart"/>
            <w:r w:rsidRPr="004571A3">
              <w:rPr>
                <w:rFonts w:cs="Carlito"/>
                <w:b/>
                <w:color w:val="B00020"/>
                <w:sz w:val="22"/>
              </w:rPr>
              <w:t>benar</w:t>
            </w:r>
            <w:proofErr w:type="spellEnd"/>
            <w:r w:rsidRPr="004571A3">
              <w:rPr>
                <w:rFonts w:cs="Carlito"/>
                <w:b/>
                <w:color w:val="B00020"/>
                <w:sz w:val="22"/>
              </w:rPr>
              <w:t xml:space="preserve"> dan </w:t>
            </w:r>
            <w:proofErr w:type="spellStart"/>
            <w:r w:rsidRPr="004571A3">
              <w:rPr>
                <w:rFonts w:cs="Carlito"/>
                <w:b/>
                <w:color w:val="B00020"/>
                <w:sz w:val="22"/>
              </w:rPr>
              <w:lastRenderedPageBreak/>
              <w:t>sudah</w:t>
            </w:r>
            <w:proofErr w:type="spellEnd"/>
            <w:r w:rsidRPr="004571A3">
              <w:rPr>
                <w:rFonts w:cs="Carlito"/>
                <w:b/>
                <w:color w:val="B00020"/>
                <w:sz w:val="22"/>
              </w:rPr>
              <w:t xml:space="preserve"> lolos audit. </w:t>
            </w:r>
            <w:proofErr w:type="spellStart"/>
            <w:r w:rsidRPr="004571A3">
              <w:rPr>
                <w:rFonts w:cs="Carlito"/>
                <w:b/>
                <w:color w:val="B00020"/>
                <w:sz w:val="22"/>
              </w:rPr>
              <w:t>Memperbaikinya</w:t>
            </w:r>
            <w:proofErr w:type="spellEnd"/>
            <w:r w:rsidRPr="004571A3">
              <w:rPr>
                <w:rFonts w:cs="Carlito"/>
                <w:b/>
                <w:color w:val="B00020"/>
                <w:sz w:val="22"/>
              </w:rPr>
              <w:t xml:space="preserve"> </w:t>
            </w:r>
            <w:proofErr w:type="spellStart"/>
            <w:r w:rsidRPr="004571A3">
              <w:rPr>
                <w:rFonts w:cs="Carlito"/>
                <w:b/>
                <w:color w:val="B00020"/>
                <w:sz w:val="22"/>
              </w:rPr>
              <w:t>lewat</w:t>
            </w:r>
            <w:proofErr w:type="spellEnd"/>
            <w:r w:rsidRPr="004571A3">
              <w:rPr>
                <w:rFonts w:cs="Carlito"/>
                <w:b/>
                <w:color w:val="B00020"/>
                <w:sz w:val="22"/>
              </w:rPr>
              <w:t xml:space="preserve"> </w:t>
            </w:r>
            <w:proofErr w:type="spellStart"/>
            <w:r w:rsidRPr="004571A3">
              <w:rPr>
                <w:rFonts w:cs="Carlito"/>
                <w:b/>
                <w:color w:val="B00020"/>
                <w:sz w:val="22"/>
              </w:rPr>
              <w:t>perubahan</w:t>
            </w:r>
            <w:proofErr w:type="spellEnd"/>
            <w:r w:rsidRPr="004571A3">
              <w:rPr>
                <w:rFonts w:cs="Carlito"/>
                <w:b/>
                <w:color w:val="B00020"/>
                <w:sz w:val="22"/>
              </w:rPr>
              <w:t xml:space="preserve"> </w:t>
            </w:r>
            <w:proofErr w:type="spellStart"/>
            <w:r w:rsidRPr="004571A3">
              <w:rPr>
                <w:rFonts w:cs="Carlito"/>
                <w:b/>
                <w:color w:val="B00020"/>
                <w:sz w:val="22"/>
              </w:rPr>
              <w:t>struktur</w:t>
            </w:r>
            <w:proofErr w:type="spellEnd"/>
            <w:r w:rsidRPr="004571A3">
              <w:rPr>
                <w:rFonts w:cs="Carlito"/>
                <w:b/>
                <w:color w:val="B00020"/>
                <w:sz w:val="22"/>
              </w:rPr>
              <w:t xml:space="preserve"> </w:t>
            </w:r>
            <w:proofErr w:type="spellStart"/>
            <w:r w:rsidRPr="004571A3">
              <w:rPr>
                <w:rFonts w:cs="Carlito"/>
                <w:b/>
                <w:color w:val="B00020"/>
                <w:sz w:val="22"/>
              </w:rPr>
              <w:t>akan</w:t>
            </w:r>
            <w:proofErr w:type="spellEnd"/>
            <w:r w:rsidRPr="004571A3">
              <w:rPr>
                <w:rFonts w:cs="Carlito"/>
                <w:b/>
                <w:color w:val="B00020"/>
                <w:sz w:val="22"/>
              </w:rPr>
              <w:t xml:space="preserve"> </w:t>
            </w:r>
            <w:proofErr w:type="spellStart"/>
            <w:r w:rsidRPr="004571A3">
              <w:rPr>
                <w:rFonts w:cs="Carlito"/>
                <w:b/>
                <w:color w:val="B00020"/>
                <w:sz w:val="22"/>
              </w:rPr>
              <w:t>menurunkan</w:t>
            </w:r>
            <w:proofErr w:type="spellEnd"/>
            <w:r w:rsidRPr="004571A3">
              <w:rPr>
                <w:rFonts w:cs="Carlito"/>
                <w:b/>
                <w:color w:val="B00020"/>
                <w:sz w:val="22"/>
              </w:rPr>
              <w:t xml:space="preserve"> </w:t>
            </w:r>
            <w:proofErr w:type="spellStart"/>
            <w:r w:rsidRPr="004571A3">
              <w:rPr>
                <w:rFonts w:cs="Carlito"/>
                <w:b/>
                <w:color w:val="B00020"/>
                <w:sz w:val="22"/>
              </w:rPr>
              <w:t>nilai</w:t>
            </w:r>
            <w:proofErr w:type="spellEnd"/>
            <w:r w:rsidRPr="004571A3">
              <w:rPr>
                <w:rFonts w:cs="Carlito"/>
                <w:b/>
                <w:color w:val="B00020"/>
                <w:sz w:val="22"/>
              </w:rPr>
              <w:t xml:space="preserve">, </w:t>
            </w:r>
            <w:proofErr w:type="spellStart"/>
            <w:r w:rsidRPr="004571A3">
              <w:rPr>
                <w:rFonts w:cs="Carlito"/>
                <w:b/>
                <w:color w:val="B00020"/>
                <w:sz w:val="22"/>
              </w:rPr>
              <w:t>bukan</w:t>
            </w:r>
            <w:proofErr w:type="spellEnd"/>
            <w:r w:rsidRPr="004571A3">
              <w:rPr>
                <w:rFonts w:cs="Carlito"/>
                <w:b/>
                <w:color w:val="B00020"/>
                <w:sz w:val="22"/>
              </w:rPr>
              <w:t xml:space="preserve"> </w:t>
            </w:r>
            <w:proofErr w:type="spellStart"/>
            <w:r w:rsidRPr="004571A3">
              <w:rPr>
                <w:rFonts w:cs="Carlito"/>
                <w:b/>
                <w:color w:val="B00020"/>
                <w:sz w:val="22"/>
              </w:rPr>
              <w:t>menaikkannya</w:t>
            </w:r>
            <w:proofErr w:type="spellEnd"/>
            <w:r w:rsidRPr="004571A3">
              <w:rPr>
                <w:rFonts w:cs="Carlito"/>
                <w:b/>
                <w:color w:val="B00020"/>
                <w:sz w:val="22"/>
              </w:rPr>
              <w:t xml:space="preserve"> — </w:t>
            </w:r>
            <w:proofErr w:type="spellStart"/>
            <w:r w:rsidRPr="004571A3">
              <w:rPr>
                <w:rFonts w:cs="Carlito"/>
                <w:b/>
                <w:color w:val="B00020"/>
                <w:sz w:val="22"/>
              </w:rPr>
              <w:t>tampilan</w:t>
            </w:r>
            <w:proofErr w:type="spellEnd"/>
            <w:r w:rsidRPr="004571A3">
              <w:rPr>
                <w:rFonts w:cs="Carlito"/>
                <w:b/>
                <w:color w:val="B00020"/>
                <w:sz w:val="22"/>
              </w:rPr>
              <w:t xml:space="preserve"> </w:t>
            </w:r>
            <w:proofErr w:type="spellStart"/>
            <w:r w:rsidRPr="004571A3">
              <w:rPr>
                <w:rFonts w:cs="Carlito"/>
                <w:b/>
                <w:color w:val="B00020"/>
                <w:sz w:val="22"/>
              </w:rPr>
              <w:t>diubah</w:t>
            </w:r>
            <w:proofErr w:type="spellEnd"/>
            <w:r w:rsidRPr="004571A3">
              <w:rPr>
                <w:rFonts w:cs="Carlito"/>
                <w:b/>
                <w:color w:val="B00020"/>
                <w:sz w:val="22"/>
              </w:rPr>
              <w:t xml:space="preserve"> </w:t>
            </w:r>
            <w:proofErr w:type="spellStart"/>
            <w:r w:rsidRPr="004571A3">
              <w:rPr>
                <w:rFonts w:cs="Carlito"/>
                <w:b/>
                <w:color w:val="B00020"/>
                <w:sz w:val="22"/>
              </w:rPr>
              <w:t>dari</w:t>
            </w:r>
            <w:proofErr w:type="spellEnd"/>
            <w:r w:rsidRPr="004571A3">
              <w:rPr>
                <w:rFonts w:cs="Carlito"/>
                <w:b/>
                <w:color w:val="B00020"/>
                <w:sz w:val="22"/>
              </w:rPr>
              <w:t xml:space="preserve"> CSS, </w:t>
            </w:r>
            <w:proofErr w:type="spellStart"/>
            <w:r w:rsidRPr="004571A3">
              <w:rPr>
                <w:rFonts w:cs="Carlito"/>
                <w:b/>
                <w:color w:val="B00020"/>
                <w:sz w:val="22"/>
              </w:rPr>
              <w:t>bukan</w:t>
            </w:r>
            <w:proofErr w:type="spellEnd"/>
            <w:r w:rsidRPr="004571A3">
              <w:rPr>
                <w:rFonts w:cs="Carlito"/>
                <w:b/>
                <w:color w:val="B00020"/>
                <w:sz w:val="22"/>
              </w:rPr>
              <w:t xml:space="preserve"> </w:t>
            </w:r>
            <w:proofErr w:type="spellStart"/>
            <w:r w:rsidRPr="004571A3">
              <w:rPr>
                <w:rFonts w:cs="Carlito"/>
                <w:b/>
                <w:color w:val="B00020"/>
                <w:sz w:val="22"/>
              </w:rPr>
              <w:t>dari</w:t>
            </w:r>
            <w:proofErr w:type="spellEnd"/>
            <w:r w:rsidRPr="004571A3">
              <w:rPr>
                <w:rFonts w:cs="Carlito"/>
                <w:b/>
                <w:color w:val="B00020"/>
                <w:sz w:val="22"/>
              </w:rPr>
              <w:t xml:space="preserve"> HTML.</w:t>
            </w:r>
          </w:p>
        </w:tc>
      </w:tr>
    </w:tbl>
    <w:p w14:paraId="7B9AF996" w14:textId="77777777" w:rsidR="00AB0343" w:rsidRPr="004571A3" w:rsidRDefault="00AB0343">
      <w:pPr>
        <w:spacing w:after="60"/>
        <w:rPr>
          <w:sz w:val="22"/>
        </w:rPr>
      </w:pPr>
    </w:p>
    <w:p w14:paraId="0365F83E" w14:textId="77777777" w:rsidR="00AB0343" w:rsidRPr="004571A3" w:rsidRDefault="00000000">
      <w:pPr>
        <w:keepNext/>
        <w:spacing w:before="160" w:after="60"/>
        <w:rPr>
          <w:sz w:val="22"/>
        </w:rPr>
      </w:pPr>
      <w:r w:rsidRPr="004571A3">
        <w:rPr>
          <w:rFonts w:cs="Carlito"/>
          <w:b/>
          <w:color w:val="003796"/>
          <w:sz w:val="22"/>
        </w:rPr>
        <w:t xml:space="preserve">B.3  Tiga </w:t>
      </w:r>
      <w:proofErr w:type="spellStart"/>
      <w:r w:rsidRPr="004571A3">
        <w:rPr>
          <w:rFonts w:cs="Carlito"/>
          <w:b/>
          <w:color w:val="003796"/>
          <w:sz w:val="22"/>
        </w:rPr>
        <w:t>struktur</w:t>
      </w:r>
      <w:proofErr w:type="spellEnd"/>
      <w:r w:rsidRPr="004571A3">
        <w:rPr>
          <w:rFonts w:cs="Carlito"/>
          <w:b/>
          <w:color w:val="003796"/>
          <w:sz w:val="22"/>
        </w:rPr>
        <w:t xml:space="preserve"> </w:t>
      </w:r>
      <w:proofErr w:type="spellStart"/>
      <w:r w:rsidRPr="004571A3">
        <w:rPr>
          <w:rFonts w:cs="Carlito"/>
          <w:b/>
          <w:color w:val="003796"/>
          <w:sz w:val="22"/>
        </w:rPr>
        <w:t>tambahan</w:t>
      </w:r>
      <w:proofErr w:type="spellEnd"/>
      <w:r w:rsidRPr="004571A3">
        <w:rPr>
          <w:rFonts w:cs="Carlito"/>
          <w:b/>
          <w:color w:val="003796"/>
          <w:sz w:val="22"/>
        </w:rPr>
        <w:t xml:space="preserve"> — </w:t>
      </w:r>
      <w:proofErr w:type="spellStart"/>
      <w:r w:rsidRPr="004571A3">
        <w:rPr>
          <w:rFonts w:cs="Carlito"/>
          <w:b/>
          <w:color w:val="003796"/>
          <w:sz w:val="22"/>
        </w:rPr>
        <w:t>bagian</w:t>
      </w:r>
      <w:proofErr w:type="spellEnd"/>
      <w:r w:rsidRPr="004571A3">
        <w:rPr>
          <w:rFonts w:cs="Carlito"/>
          <w:b/>
          <w:color w:val="003796"/>
          <w:sz w:val="22"/>
        </w:rPr>
        <w:t xml:space="preserve"> </w:t>
      </w:r>
      <w:proofErr w:type="spellStart"/>
      <w:r w:rsidRPr="004571A3">
        <w:rPr>
          <w:rFonts w:cs="Carlito"/>
          <w:b/>
          <w:color w:val="003796"/>
          <w:sz w:val="22"/>
        </w:rPr>
        <w:t>penilaian</w:t>
      </w:r>
      <w:proofErr w:type="spellEnd"/>
    </w:p>
    <w:p w14:paraId="79F102AA" w14:textId="77777777" w:rsidR="00AB0343" w:rsidRPr="004571A3" w:rsidRDefault="00000000">
      <w:pPr>
        <w:rPr>
          <w:sz w:val="22"/>
        </w:rPr>
      </w:pPr>
      <w:r w:rsidRPr="004571A3">
        <w:rPr>
          <w:rFonts w:cs="Carlito"/>
          <w:sz w:val="22"/>
        </w:rPr>
        <w:t xml:space="preserve">Halaman Anda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benar</w:t>
      </w:r>
      <w:proofErr w:type="spellEnd"/>
      <w:r w:rsidRPr="004571A3">
        <w:rPr>
          <w:rFonts w:cs="Carlito"/>
          <w:sz w:val="22"/>
        </w:rPr>
        <w:t xml:space="preserve">, dan </w:t>
      </w:r>
      <w:proofErr w:type="spellStart"/>
      <w:r w:rsidRPr="004571A3">
        <w:rPr>
          <w:rFonts w:cs="Carlito"/>
          <w:sz w:val="22"/>
        </w:rPr>
        <w:t>kebenaran</w:t>
      </w:r>
      <w:proofErr w:type="spellEnd"/>
      <w:r w:rsidRPr="004571A3">
        <w:rPr>
          <w:rFonts w:cs="Carlito"/>
          <w:sz w:val="22"/>
        </w:rPr>
        <w:t xml:space="preserve"> </w:t>
      </w:r>
      <w:proofErr w:type="spellStart"/>
      <w:r w:rsidRPr="004571A3">
        <w:rPr>
          <w:rFonts w:cs="Carlito"/>
          <w:sz w:val="22"/>
        </w:rPr>
        <w:t>itu</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batas. Pada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Anda MENAMBAH minimal </w:t>
      </w:r>
      <w:proofErr w:type="spellStart"/>
      <w:r w:rsidRPr="004571A3">
        <w:rPr>
          <w:rFonts w:cs="Carlito"/>
          <w:sz w:val="22"/>
        </w:rPr>
        <w:t>tiga</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yang Anda </w:t>
      </w:r>
      <w:proofErr w:type="spellStart"/>
      <w:r w:rsidRPr="004571A3">
        <w:rPr>
          <w:rFonts w:cs="Carlito"/>
          <w:sz w:val="22"/>
        </w:rPr>
        <w:t>pilih</w:t>
      </w:r>
      <w:proofErr w:type="spellEnd"/>
      <w:r w:rsidRPr="004571A3">
        <w:rPr>
          <w:rFonts w:cs="Carlito"/>
          <w:sz w:val="22"/>
        </w:rPr>
        <w:t xml:space="preserve">, </w:t>
      </w:r>
      <w:proofErr w:type="spellStart"/>
      <w:r w:rsidRPr="004571A3">
        <w:rPr>
          <w:rFonts w:cs="Carlito"/>
          <w:sz w:val="22"/>
        </w:rPr>
        <w:t>isinya</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dan </w:t>
      </w:r>
      <w:proofErr w:type="spellStart"/>
      <w:r w:rsidRPr="004571A3">
        <w:rPr>
          <w:rFonts w:cs="Carlito"/>
          <w:sz w:val="22"/>
        </w:rPr>
        <w:t>bagaimana</w:t>
      </w:r>
      <w:proofErr w:type="spellEnd"/>
      <w:r w:rsidRPr="004571A3">
        <w:rPr>
          <w:rFonts w:cs="Carlito"/>
          <w:sz w:val="22"/>
        </w:rPr>
        <w:t xml:space="preserve"> Anda </w:t>
      </w:r>
      <w:proofErr w:type="spellStart"/>
      <w:r w:rsidRPr="004571A3">
        <w:rPr>
          <w:rFonts w:cs="Carlito"/>
          <w:sz w:val="22"/>
        </w:rPr>
        <w:t>memberinya</w:t>
      </w:r>
      <w:proofErr w:type="spellEnd"/>
      <w:r w:rsidRPr="004571A3">
        <w:rPr>
          <w:rFonts w:cs="Carlito"/>
          <w:sz w:val="22"/>
        </w:rPr>
        <w:t xml:space="preserve"> </w:t>
      </w:r>
      <w:proofErr w:type="spellStart"/>
      <w:r w:rsidRPr="004571A3">
        <w:rPr>
          <w:rFonts w:cs="Carlito"/>
          <w:sz w:val="22"/>
        </w:rPr>
        <w:t>gaya</w:t>
      </w:r>
      <w:proofErr w:type="spellEnd"/>
      <w:r w:rsidRPr="004571A3">
        <w:rPr>
          <w:rFonts w:cs="Carlito"/>
          <w:sz w:val="22"/>
        </w:rPr>
        <w:t xml:space="preserve">, </w:t>
      </w:r>
      <w:proofErr w:type="spellStart"/>
      <w:r w:rsidRPr="004571A3">
        <w:rPr>
          <w:rFonts w:cs="Carlito"/>
          <w:sz w:val="22"/>
        </w:rPr>
        <w:t>semuanya</w:t>
      </w:r>
      <w:proofErr w:type="spellEnd"/>
      <w:r w:rsidRPr="004571A3">
        <w:rPr>
          <w:rFonts w:cs="Carlito"/>
          <w:sz w:val="22"/>
        </w:rPr>
        <w:t xml:space="preserve"> </w:t>
      </w:r>
      <w:proofErr w:type="spellStart"/>
      <w:r w:rsidRPr="004571A3">
        <w:rPr>
          <w:rFonts w:cs="Carlito"/>
          <w:sz w:val="22"/>
        </w:rPr>
        <w:t>milik</w:t>
      </w:r>
      <w:proofErr w:type="spellEnd"/>
      <w:r w:rsidRPr="004571A3">
        <w:rPr>
          <w:rFonts w:cs="Carlito"/>
          <w:sz w:val="22"/>
        </w:rPr>
        <w:t xml:space="preserve"> Anda </w:t>
      </w:r>
      <w:proofErr w:type="spellStart"/>
      <w:r w:rsidRPr="004571A3">
        <w:rPr>
          <w:rFonts w:cs="Carlito"/>
          <w:sz w:val="22"/>
        </w:rPr>
        <w:t>sendiri</w:t>
      </w:r>
      <w:proofErr w:type="spellEnd"/>
      <w:r w:rsidRPr="004571A3">
        <w:rPr>
          <w:rFonts w:cs="Carlito"/>
          <w:sz w:val="22"/>
        </w:rPr>
        <w:t xml:space="preserve">. Karena </w:t>
      </w:r>
      <w:proofErr w:type="spellStart"/>
      <w:r w:rsidRPr="004571A3">
        <w:rPr>
          <w:rFonts w:cs="Carlito"/>
          <w:sz w:val="22"/>
        </w:rPr>
        <w:t>itu</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akan</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dua </w:t>
      </w:r>
      <w:proofErr w:type="spellStart"/>
      <w:r w:rsidRPr="004571A3">
        <w:rPr>
          <w:rFonts w:cs="Carlito"/>
          <w:sz w:val="22"/>
        </w:rPr>
        <w:t>halaman</w:t>
      </w:r>
      <w:proofErr w:type="spellEnd"/>
      <w:r w:rsidRPr="004571A3">
        <w:rPr>
          <w:rFonts w:cs="Carlito"/>
          <w:sz w:val="22"/>
        </w:rPr>
        <w:t xml:space="preserve"> yang </w:t>
      </w:r>
      <w:proofErr w:type="spellStart"/>
      <w:r w:rsidRPr="004571A3">
        <w:rPr>
          <w:rFonts w:cs="Carlito"/>
          <w:sz w:val="22"/>
        </w:rPr>
        <w:t>sama</w:t>
      </w:r>
      <w:proofErr w:type="spellEnd"/>
      <w:r w:rsidRPr="004571A3">
        <w:rPr>
          <w:rFonts w:cs="Carlito"/>
          <w:sz w:val="22"/>
        </w:rPr>
        <w:t xml:space="preserve"> </w:t>
      </w:r>
      <w:proofErr w:type="spellStart"/>
      <w:r w:rsidRPr="004571A3">
        <w:rPr>
          <w:rFonts w:cs="Carlito"/>
          <w:sz w:val="22"/>
        </w:rPr>
        <w:t>persis</w:t>
      </w:r>
      <w:proofErr w:type="spellEnd"/>
      <w:r w:rsidRPr="004571A3">
        <w:rPr>
          <w:rFonts w:cs="Carlito"/>
          <w:sz w:val="22"/>
        </w:rPr>
        <w:t xml:space="preserve"> di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w:t>
      </w:r>
    </w:p>
    <w:p w14:paraId="2E00310A" w14:textId="77777777" w:rsidR="00AB0343" w:rsidRPr="004571A3" w:rsidRDefault="00AB0343">
      <w:pPr>
        <w:spacing w:after="60"/>
        <w:rPr>
          <w:sz w:val="22"/>
        </w:rPr>
      </w:pPr>
    </w:p>
    <w:tbl>
      <w:tblPr>
        <w:tblW w:w="0" w:type="auto"/>
        <w:tblLayout w:type="fixed"/>
        <w:tblLook w:val="04A0" w:firstRow="1" w:lastRow="0" w:firstColumn="1" w:lastColumn="0" w:noHBand="0" w:noVBand="1"/>
      </w:tblPr>
      <w:tblGrid>
        <w:gridCol w:w="9751"/>
      </w:tblGrid>
      <w:tr w:rsidR="00AB0343" w:rsidRPr="004571A3" w14:paraId="6029D549"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8661B15" w14:textId="77777777" w:rsidR="00AB0343" w:rsidRPr="004571A3" w:rsidRDefault="00000000">
            <w:pPr>
              <w:spacing w:after="0"/>
              <w:rPr>
                <w:sz w:val="22"/>
              </w:rPr>
            </w:pPr>
            <w:r w:rsidRPr="004571A3">
              <w:rPr>
                <w:rFonts w:cs="Carlito"/>
                <w:b/>
                <w:color w:val="B00020"/>
                <w:sz w:val="22"/>
              </w:rPr>
              <w:t xml:space="preserve">Satu </w:t>
            </w:r>
            <w:proofErr w:type="spellStart"/>
            <w:r w:rsidRPr="004571A3">
              <w:rPr>
                <w:rFonts w:cs="Carlito"/>
                <w:b/>
                <w:color w:val="B00020"/>
                <w:sz w:val="22"/>
              </w:rPr>
              <w:t>aturan</w:t>
            </w:r>
            <w:proofErr w:type="spellEnd"/>
            <w:r w:rsidRPr="004571A3">
              <w:rPr>
                <w:rFonts w:cs="Carlito"/>
                <w:b/>
                <w:color w:val="B00020"/>
                <w:sz w:val="22"/>
              </w:rPr>
              <w:t xml:space="preserve"> yang </w:t>
            </w:r>
            <w:proofErr w:type="spellStart"/>
            <w:r w:rsidRPr="004571A3">
              <w:rPr>
                <w:rFonts w:cs="Carlito"/>
                <w:b/>
                <w:color w:val="B00020"/>
                <w:sz w:val="22"/>
              </w:rPr>
              <w:t>tidak</w:t>
            </w:r>
            <w:proofErr w:type="spellEnd"/>
            <w:r w:rsidRPr="004571A3">
              <w:rPr>
                <w:rFonts w:cs="Carlito"/>
                <w:b/>
                <w:color w:val="B00020"/>
                <w:sz w:val="22"/>
              </w:rPr>
              <w:t xml:space="preserve"> </w:t>
            </w:r>
            <w:proofErr w:type="spellStart"/>
            <w:r w:rsidRPr="004571A3">
              <w:rPr>
                <w:rFonts w:cs="Carlito"/>
                <w:b/>
                <w:color w:val="B00020"/>
                <w:sz w:val="22"/>
              </w:rPr>
              <w:t>boleh</w:t>
            </w:r>
            <w:proofErr w:type="spellEnd"/>
            <w:r w:rsidRPr="004571A3">
              <w:rPr>
                <w:rFonts w:cs="Carlito"/>
                <w:b/>
                <w:color w:val="B00020"/>
                <w:sz w:val="22"/>
              </w:rPr>
              <w:t xml:space="preserve"> </w:t>
            </w:r>
            <w:proofErr w:type="spellStart"/>
            <w:r w:rsidRPr="004571A3">
              <w:rPr>
                <w:rFonts w:cs="Carlito"/>
                <w:b/>
                <w:color w:val="B00020"/>
                <w:sz w:val="22"/>
              </w:rPr>
              <w:t>dilanggar</w:t>
            </w:r>
            <w:proofErr w:type="spellEnd"/>
            <w:r w:rsidRPr="004571A3">
              <w:rPr>
                <w:rFonts w:cs="Carlito"/>
                <w:b/>
                <w:color w:val="B00020"/>
                <w:sz w:val="22"/>
              </w:rPr>
              <w:t xml:space="preserve">: </w:t>
            </w:r>
            <w:proofErr w:type="spellStart"/>
            <w:r w:rsidRPr="004571A3">
              <w:rPr>
                <w:rFonts w:cs="Carlito"/>
                <w:b/>
                <w:color w:val="B00020"/>
                <w:sz w:val="22"/>
              </w:rPr>
              <w:t>menambah</w:t>
            </w:r>
            <w:proofErr w:type="spellEnd"/>
            <w:r w:rsidRPr="004571A3">
              <w:rPr>
                <w:rFonts w:cs="Carlito"/>
                <w:b/>
                <w:color w:val="B00020"/>
                <w:sz w:val="22"/>
              </w:rPr>
              <w:t xml:space="preserve">, </w:t>
            </w:r>
            <w:proofErr w:type="spellStart"/>
            <w:r w:rsidRPr="004571A3">
              <w:rPr>
                <w:rFonts w:cs="Carlito"/>
                <w:b/>
                <w:color w:val="B00020"/>
                <w:sz w:val="22"/>
              </w:rPr>
              <w:t>bukan</w:t>
            </w:r>
            <w:proofErr w:type="spellEnd"/>
            <w:r w:rsidRPr="004571A3">
              <w:rPr>
                <w:rFonts w:cs="Carlito"/>
                <w:b/>
                <w:color w:val="B00020"/>
                <w:sz w:val="22"/>
              </w:rPr>
              <w:t xml:space="preserve"> </w:t>
            </w:r>
            <w:proofErr w:type="spellStart"/>
            <w:r w:rsidRPr="004571A3">
              <w:rPr>
                <w:rFonts w:cs="Carlito"/>
                <w:b/>
                <w:color w:val="B00020"/>
                <w:sz w:val="22"/>
              </w:rPr>
              <w:t>mengubah</w:t>
            </w:r>
            <w:proofErr w:type="spellEnd"/>
            <w:r w:rsidRPr="004571A3">
              <w:rPr>
                <w:rFonts w:cs="Carlito"/>
                <w:b/>
                <w:color w:val="B00020"/>
                <w:sz w:val="22"/>
              </w:rPr>
              <w:t xml:space="preserve">.  Tiga section yang </w:t>
            </w:r>
            <w:proofErr w:type="spellStart"/>
            <w:r w:rsidRPr="004571A3">
              <w:rPr>
                <w:rFonts w:cs="Carlito"/>
                <w:b/>
                <w:color w:val="B00020"/>
                <w:sz w:val="22"/>
              </w:rPr>
              <w:t>sudah</w:t>
            </w:r>
            <w:proofErr w:type="spellEnd"/>
            <w:r w:rsidRPr="004571A3">
              <w:rPr>
                <w:rFonts w:cs="Carlito"/>
                <w:b/>
                <w:color w:val="B00020"/>
                <w:sz w:val="22"/>
              </w:rPr>
              <w:t xml:space="preserve"> </w:t>
            </w:r>
            <w:proofErr w:type="spellStart"/>
            <w:r w:rsidRPr="004571A3">
              <w:rPr>
                <w:rFonts w:cs="Carlito"/>
                <w:b/>
                <w:color w:val="B00020"/>
                <w:sz w:val="22"/>
              </w:rPr>
              <w:t>ada</w:t>
            </w:r>
            <w:proofErr w:type="spellEnd"/>
            <w:r w:rsidRPr="004571A3">
              <w:rPr>
                <w:rFonts w:cs="Carlito"/>
                <w:b/>
                <w:color w:val="B00020"/>
                <w:sz w:val="22"/>
              </w:rPr>
              <w:t xml:space="preserve"> </w:t>
            </w:r>
            <w:proofErr w:type="spellStart"/>
            <w:r w:rsidRPr="004571A3">
              <w:rPr>
                <w:rFonts w:cs="Carlito"/>
                <w:b/>
                <w:color w:val="B00020"/>
                <w:sz w:val="22"/>
              </w:rPr>
              <w:t>tidak</w:t>
            </w:r>
            <w:proofErr w:type="spellEnd"/>
            <w:r w:rsidRPr="004571A3">
              <w:rPr>
                <w:rFonts w:cs="Carlito"/>
                <w:b/>
                <w:color w:val="B00020"/>
                <w:sz w:val="22"/>
              </w:rPr>
              <w:t xml:space="preserve"> </w:t>
            </w:r>
            <w:proofErr w:type="spellStart"/>
            <w:r w:rsidRPr="004571A3">
              <w:rPr>
                <w:rFonts w:cs="Carlito"/>
                <w:b/>
                <w:color w:val="B00020"/>
                <w:sz w:val="22"/>
              </w:rPr>
              <w:t>disentuh</w:t>
            </w:r>
            <w:proofErr w:type="spellEnd"/>
            <w:r w:rsidRPr="004571A3">
              <w:rPr>
                <w:rFonts w:cs="Carlito"/>
                <w:b/>
                <w:color w:val="B00020"/>
                <w:sz w:val="22"/>
              </w:rPr>
              <w:t xml:space="preserve">. Landmark &lt;header&gt;, &lt;nav&gt;, &lt;main&gt;, dan &lt;footer&gt; </w:t>
            </w:r>
            <w:proofErr w:type="spellStart"/>
            <w:r w:rsidRPr="004571A3">
              <w:rPr>
                <w:rFonts w:cs="Carlito"/>
                <w:b/>
                <w:color w:val="B00020"/>
                <w:sz w:val="22"/>
              </w:rPr>
              <w:t>tetap</w:t>
            </w:r>
            <w:proofErr w:type="spellEnd"/>
            <w:r w:rsidRPr="004571A3">
              <w:rPr>
                <w:rFonts w:cs="Carlito"/>
                <w:b/>
                <w:color w:val="B00020"/>
                <w:sz w:val="22"/>
              </w:rPr>
              <w:t xml:space="preserve"> di </w:t>
            </w:r>
            <w:proofErr w:type="spellStart"/>
            <w:r w:rsidRPr="004571A3">
              <w:rPr>
                <w:rFonts w:cs="Carlito"/>
                <w:b/>
                <w:color w:val="B00020"/>
                <w:sz w:val="22"/>
              </w:rPr>
              <w:t>tempatnya</w:t>
            </w:r>
            <w:proofErr w:type="spellEnd"/>
            <w:r w:rsidRPr="004571A3">
              <w:rPr>
                <w:rFonts w:cs="Carlito"/>
                <w:b/>
                <w:color w:val="B00020"/>
                <w:sz w:val="22"/>
              </w:rPr>
              <w:t xml:space="preserve">. </w:t>
            </w:r>
            <w:proofErr w:type="spellStart"/>
            <w:r w:rsidRPr="004571A3">
              <w:rPr>
                <w:rFonts w:cs="Carlito"/>
                <w:b/>
                <w:color w:val="B00020"/>
                <w:sz w:val="22"/>
              </w:rPr>
              <w:t>Pasangan</w:t>
            </w:r>
            <w:proofErr w:type="spellEnd"/>
            <w:r w:rsidRPr="004571A3">
              <w:rPr>
                <w:rFonts w:cs="Carlito"/>
                <w:b/>
                <w:color w:val="B00020"/>
                <w:sz w:val="22"/>
              </w:rPr>
              <w:t xml:space="preserve"> &lt;label for&gt; </w:t>
            </w:r>
            <w:proofErr w:type="spellStart"/>
            <w:r w:rsidRPr="004571A3">
              <w:rPr>
                <w:rFonts w:cs="Carlito"/>
                <w:b/>
                <w:color w:val="B00020"/>
                <w:sz w:val="22"/>
              </w:rPr>
              <w:t>dengan</w:t>
            </w:r>
            <w:proofErr w:type="spellEnd"/>
            <w:r w:rsidRPr="004571A3">
              <w:rPr>
                <w:rFonts w:cs="Carlito"/>
                <w:b/>
                <w:color w:val="B00020"/>
                <w:sz w:val="22"/>
              </w:rPr>
              <w:t xml:space="preserve"> id </w:t>
            </w:r>
            <w:proofErr w:type="spellStart"/>
            <w:r w:rsidRPr="004571A3">
              <w:rPr>
                <w:rFonts w:cs="Carlito"/>
                <w:b/>
                <w:color w:val="B00020"/>
                <w:sz w:val="22"/>
              </w:rPr>
              <w:t>tidak</w:t>
            </w:r>
            <w:proofErr w:type="spellEnd"/>
            <w:r w:rsidRPr="004571A3">
              <w:rPr>
                <w:rFonts w:cs="Carlito"/>
                <w:b/>
                <w:color w:val="B00020"/>
                <w:sz w:val="22"/>
              </w:rPr>
              <w:t xml:space="preserve"> </w:t>
            </w:r>
            <w:proofErr w:type="spellStart"/>
            <w:r w:rsidRPr="004571A3">
              <w:rPr>
                <w:rFonts w:cs="Carlito"/>
                <w:b/>
                <w:color w:val="B00020"/>
                <w:sz w:val="22"/>
              </w:rPr>
              <w:t>dipindahkan</w:t>
            </w:r>
            <w:proofErr w:type="spellEnd"/>
            <w:r w:rsidRPr="004571A3">
              <w:rPr>
                <w:rFonts w:cs="Carlito"/>
                <w:b/>
                <w:color w:val="B00020"/>
                <w:sz w:val="22"/>
              </w:rPr>
              <w:t xml:space="preserve">. Bagian </w:t>
            </w:r>
            <w:proofErr w:type="spellStart"/>
            <w:r w:rsidRPr="004571A3">
              <w:rPr>
                <w:rFonts w:cs="Carlito"/>
                <w:b/>
                <w:color w:val="B00020"/>
                <w:sz w:val="22"/>
              </w:rPr>
              <w:t>baru</w:t>
            </w:r>
            <w:proofErr w:type="spellEnd"/>
            <w:r w:rsidRPr="004571A3">
              <w:rPr>
                <w:rFonts w:cs="Carlito"/>
                <w:b/>
                <w:color w:val="B00020"/>
                <w:sz w:val="22"/>
              </w:rPr>
              <w:t xml:space="preserve"> </w:t>
            </w:r>
            <w:proofErr w:type="spellStart"/>
            <w:r w:rsidRPr="004571A3">
              <w:rPr>
                <w:rFonts w:cs="Carlito"/>
                <w:b/>
                <w:color w:val="B00020"/>
                <w:sz w:val="22"/>
              </w:rPr>
              <w:t>diletakkan</w:t>
            </w:r>
            <w:proofErr w:type="spellEnd"/>
            <w:r w:rsidRPr="004571A3">
              <w:rPr>
                <w:rFonts w:cs="Carlito"/>
                <w:b/>
                <w:color w:val="B00020"/>
                <w:sz w:val="22"/>
              </w:rPr>
              <w:t xml:space="preserve"> di </w:t>
            </w:r>
            <w:proofErr w:type="spellStart"/>
            <w:r w:rsidRPr="004571A3">
              <w:rPr>
                <w:rFonts w:cs="Carlito"/>
                <w:b/>
                <w:color w:val="B00020"/>
                <w:sz w:val="22"/>
              </w:rPr>
              <w:t>dalam</w:t>
            </w:r>
            <w:proofErr w:type="spellEnd"/>
            <w:r w:rsidRPr="004571A3">
              <w:rPr>
                <w:rFonts w:cs="Carlito"/>
                <w:b/>
                <w:color w:val="B00020"/>
                <w:sz w:val="22"/>
              </w:rPr>
              <w:t xml:space="preserve"> &lt;main&gt;, </w:t>
            </w:r>
            <w:proofErr w:type="spellStart"/>
            <w:r w:rsidRPr="004571A3">
              <w:rPr>
                <w:rFonts w:cs="Carlito"/>
                <w:b/>
                <w:color w:val="B00020"/>
                <w:sz w:val="22"/>
              </w:rPr>
              <w:t>tepat</w:t>
            </w:r>
            <w:proofErr w:type="spellEnd"/>
            <w:r w:rsidRPr="004571A3">
              <w:rPr>
                <w:rFonts w:cs="Carlito"/>
                <w:b/>
                <w:color w:val="B00020"/>
                <w:sz w:val="22"/>
              </w:rPr>
              <w:t xml:space="preserve"> </w:t>
            </w:r>
            <w:proofErr w:type="spellStart"/>
            <w:r w:rsidRPr="004571A3">
              <w:rPr>
                <w:rFonts w:cs="Carlito"/>
                <w:b/>
                <w:color w:val="B00020"/>
                <w:sz w:val="22"/>
              </w:rPr>
              <w:t>sebelum</w:t>
            </w:r>
            <w:proofErr w:type="spellEnd"/>
            <w:r w:rsidRPr="004571A3">
              <w:rPr>
                <w:rFonts w:cs="Carlito"/>
                <w:b/>
                <w:color w:val="B00020"/>
                <w:sz w:val="22"/>
              </w:rPr>
              <w:t xml:space="preserve"> tag </w:t>
            </w:r>
            <w:proofErr w:type="spellStart"/>
            <w:r w:rsidRPr="004571A3">
              <w:rPr>
                <w:rFonts w:cs="Carlito"/>
                <w:b/>
                <w:color w:val="B00020"/>
                <w:sz w:val="22"/>
              </w:rPr>
              <w:t>penutupnya</w:t>
            </w:r>
            <w:proofErr w:type="spellEnd"/>
            <w:r w:rsidRPr="004571A3">
              <w:rPr>
                <w:rFonts w:cs="Carlito"/>
                <w:b/>
                <w:color w:val="B00020"/>
                <w:sz w:val="22"/>
              </w:rPr>
              <w:t>.</w:t>
            </w:r>
          </w:p>
        </w:tc>
      </w:tr>
    </w:tbl>
    <w:p w14:paraId="3FE8377F" w14:textId="77777777" w:rsidR="00AB0343" w:rsidRPr="004571A3" w:rsidRDefault="00AB0343">
      <w:pPr>
        <w:spacing w:after="60"/>
        <w:rPr>
          <w:sz w:val="22"/>
        </w:rPr>
      </w:pPr>
    </w:p>
    <w:p w14:paraId="4AA5E525" w14:textId="77777777" w:rsidR="00AB0343" w:rsidRPr="004571A3" w:rsidRDefault="00000000">
      <w:pPr>
        <w:keepNext/>
        <w:spacing w:before="160" w:after="60"/>
        <w:rPr>
          <w:sz w:val="22"/>
        </w:rPr>
      </w:pPr>
      <w:r w:rsidRPr="004571A3">
        <w:rPr>
          <w:rFonts w:cs="Carlito"/>
          <w:b/>
          <w:color w:val="003796"/>
          <w:sz w:val="22"/>
        </w:rPr>
        <w:t xml:space="preserve">Enam </w:t>
      </w:r>
      <w:proofErr w:type="spellStart"/>
      <w:r w:rsidRPr="004571A3">
        <w:rPr>
          <w:rFonts w:cs="Carlito"/>
          <w:b/>
          <w:color w:val="003796"/>
          <w:sz w:val="22"/>
        </w:rPr>
        <w:t>pilihan</w:t>
      </w:r>
      <w:proofErr w:type="spellEnd"/>
      <w:r w:rsidRPr="004571A3">
        <w:rPr>
          <w:rFonts w:cs="Carlito"/>
          <w:b/>
          <w:color w:val="003796"/>
          <w:sz w:val="22"/>
        </w:rPr>
        <w:t xml:space="preserve"> </w:t>
      </w:r>
      <w:proofErr w:type="spellStart"/>
      <w:r w:rsidRPr="004571A3">
        <w:rPr>
          <w:rFonts w:cs="Carlito"/>
          <w:b/>
          <w:color w:val="003796"/>
          <w:sz w:val="22"/>
        </w:rPr>
        <w:t>bagian</w:t>
      </w:r>
      <w:proofErr w:type="spellEnd"/>
      <w:r w:rsidRPr="004571A3">
        <w:rPr>
          <w:rFonts w:cs="Carlito"/>
          <w:b/>
          <w:color w:val="003796"/>
          <w:sz w:val="22"/>
        </w:rPr>
        <w:t xml:space="preserve"> </w:t>
      </w:r>
      <w:proofErr w:type="spellStart"/>
      <w:r w:rsidRPr="004571A3">
        <w:rPr>
          <w:rFonts w:cs="Carlito"/>
          <w:b/>
          <w:color w:val="003796"/>
          <w:sz w:val="22"/>
        </w:rPr>
        <w:t>tambahan</w:t>
      </w:r>
      <w:proofErr w:type="spellEnd"/>
    </w:p>
    <w:p w14:paraId="59548665" w14:textId="77777777" w:rsidR="00AB0343" w:rsidRPr="004571A3" w:rsidRDefault="00000000">
      <w:pPr>
        <w:rPr>
          <w:sz w:val="22"/>
        </w:rPr>
      </w:pPr>
      <w:proofErr w:type="spellStart"/>
      <w:r w:rsidRPr="004571A3">
        <w:rPr>
          <w:rFonts w:cs="Carlito"/>
          <w:sz w:val="22"/>
        </w:rPr>
        <w:t>Pilih</w:t>
      </w:r>
      <w:proofErr w:type="spellEnd"/>
      <w:r w:rsidRPr="004571A3">
        <w:rPr>
          <w:rFonts w:cs="Carlito"/>
          <w:sz w:val="22"/>
        </w:rPr>
        <w:t xml:space="preserve"> yang paling </w:t>
      </w:r>
      <w:proofErr w:type="spellStart"/>
      <w:r w:rsidRPr="004571A3">
        <w:rPr>
          <w:rFonts w:cs="Carlito"/>
          <w:sz w:val="22"/>
        </w:rPr>
        <w:t>dekat</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diri</w:t>
      </w:r>
      <w:proofErr w:type="spellEnd"/>
      <w:r w:rsidRPr="004571A3">
        <w:rPr>
          <w:rFonts w:cs="Carlito"/>
          <w:sz w:val="22"/>
        </w:rPr>
        <w:t xml:space="preserve"> Anda. </w:t>
      </w:r>
      <w:proofErr w:type="spellStart"/>
      <w:r w:rsidRPr="004571A3">
        <w:rPr>
          <w:rFonts w:cs="Carlito"/>
          <w:sz w:val="22"/>
        </w:rPr>
        <w:t>Pilih</w:t>
      </w:r>
      <w:proofErr w:type="spellEnd"/>
      <w:r w:rsidRPr="004571A3">
        <w:rPr>
          <w:rFonts w:cs="Carlito"/>
          <w:sz w:val="22"/>
        </w:rPr>
        <w:t xml:space="preserve"> juga </w:t>
      </w:r>
      <w:proofErr w:type="spellStart"/>
      <w:r w:rsidRPr="004571A3">
        <w:rPr>
          <w:rFonts w:cs="Carlito"/>
          <w:sz w:val="22"/>
        </w:rPr>
        <w:t>berdasarkan</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yang </w:t>
      </w:r>
      <w:proofErr w:type="spellStart"/>
      <w:r w:rsidRPr="004571A3">
        <w:rPr>
          <w:rFonts w:cs="Carlito"/>
          <w:sz w:val="22"/>
        </w:rPr>
        <w:t>ingin</w:t>
      </w:r>
      <w:proofErr w:type="spellEnd"/>
      <w:r w:rsidRPr="004571A3">
        <w:rPr>
          <w:rFonts w:cs="Carlito"/>
          <w:sz w:val="22"/>
        </w:rPr>
        <w:t xml:space="preserve"> Anda </w:t>
      </w:r>
      <w:proofErr w:type="spellStart"/>
      <w:r w:rsidRPr="004571A3">
        <w:rPr>
          <w:rFonts w:cs="Carlito"/>
          <w:sz w:val="22"/>
        </w:rPr>
        <w:t>kuasai</w:t>
      </w:r>
      <w:proofErr w:type="spellEnd"/>
      <w:r w:rsidRPr="004571A3">
        <w:rPr>
          <w:rFonts w:cs="Carlito"/>
          <w:sz w:val="22"/>
        </w:rPr>
        <w:t xml:space="preserve">: </w:t>
      </w:r>
      <w:proofErr w:type="spellStart"/>
      <w:r w:rsidRPr="004571A3">
        <w:rPr>
          <w:rFonts w:cs="Carlito"/>
          <w:sz w:val="22"/>
        </w:rPr>
        <w:t>setiap</w:t>
      </w:r>
      <w:proofErr w:type="spellEnd"/>
      <w:r w:rsidRPr="004571A3">
        <w:rPr>
          <w:rFonts w:cs="Carlito"/>
          <w:sz w:val="22"/>
        </w:rPr>
        <w:t xml:space="preserve"> </w:t>
      </w:r>
      <w:proofErr w:type="spellStart"/>
      <w:r w:rsidRPr="004571A3">
        <w:rPr>
          <w:rFonts w:cs="Carlito"/>
          <w:sz w:val="22"/>
        </w:rPr>
        <w:t>pilihan</w:t>
      </w:r>
      <w:proofErr w:type="spellEnd"/>
      <w:r w:rsidRPr="004571A3">
        <w:rPr>
          <w:rFonts w:cs="Carlito"/>
          <w:sz w:val="22"/>
        </w:rPr>
        <w:t xml:space="preserve"> </w:t>
      </w:r>
      <w:proofErr w:type="spellStart"/>
      <w:r w:rsidRPr="004571A3">
        <w:rPr>
          <w:rFonts w:cs="Carlito"/>
          <w:sz w:val="22"/>
        </w:rPr>
        <w:t>melatih</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semantik</w:t>
      </w:r>
      <w:proofErr w:type="spellEnd"/>
      <w:r w:rsidRPr="004571A3">
        <w:rPr>
          <w:rFonts w:cs="Carlito"/>
          <w:sz w:val="22"/>
        </w:rPr>
        <w:t xml:space="preserve"> yang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dipakai</w:t>
      </w:r>
      <w:proofErr w:type="spellEnd"/>
      <w:r w:rsidRPr="004571A3">
        <w:rPr>
          <w:rFonts w:cs="Carlito"/>
          <w:sz w:val="22"/>
        </w:rPr>
        <w:t xml:space="preserve"> di </w:t>
      </w:r>
      <w:proofErr w:type="spellStart"/>
      <w:r w:rsidRPr="004571A3">
        <w:rPr>
          <w:rFonts w:cs="Carlito"/>
          <w:sz w:val="22"/>
        </w:rPr>
        <w:t>halaman</w:t>
      </w:r>
      <w:proofErr w:type="spellEnd"/>
      <w:r w:rsidRPr="004571A3">
        <w:rPr>
          <w:rFonts w:cs="Carlito"/>
          <w:sz w:val="22"/>
        </w:rPr>
        <w:t xml:space="preserve"> Anda. Minimal </w:t>
      </w:r>
      <w:proofErr w:type="spellStart"/>
      <w:r w:rsidRPr="004571A3">
        <w:rPr>
          <w:rFonts w:cs="Carlito"/>
          <w:sz w:val="22"/>
        </w:rPr>
        <w:t>tiga</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berarti</w:t>
      </w:r>
      <w:proofErr w:type="spellEnd"/>
      <w:r w:rsidRPr="004571A3">
        <w:rPr>
          <w:rFonts w:cs="Carlito"/>
          <w:sz w:val="22"/>
        </w:rPr>
        <w:t xml:space="preserve"> </w:t>
      </w:r>
      <w:proofErr w:type="spellStart"/>
      <w:r w:rsidRPr="004571A3">
        <w:rPr>
          <w:rFonts w:cs="Carlito"/>
          <w:sz w:val="22"/>
        </w:rPr>
        <w:t>sedikitnya</w:t>
      </w:r>
      <w:proofErr w:type="spellEnd"/>
      <w:r w:rsidRPr="004571A3">
        <w:rPr>
          <w:rFonts w:cs="Carlito"/>
          <w:sz w:val="22"/>
        </w:rPr>
        <w:t xml:space="preserve"> </w:t>
      </w:r>
      <w:proofErr w:type="spellStart"/>
      <w:r w:rsidRPr="004571A3">
        <w:rPr>
          <w:rFonts w:cs="Carlito"/>
          <w:sz w:val="22"/>
        </w:rPr>
        <w:t>tiga</w:t>
      </w:r>
      <w:proofErr w:type="spellEnd"/>
      <w:r w:rsidRPr="004571A3">
        <w:rPr>
          <w:rFonts w:cs="Carlito"/>
          <w:sz w:val="22"/>
        </w:rPr>
        <w:t xml:space="preserve"> </w:t>
      </w:r>
      <w:proofErr w:type="spellStart"/>
      <w:r w:rsidRPr="004571A3">
        <w:rPr>
          <w:rFonts w:cs="Carlito"/>
          <w:sz w:val="22"/>
        </w:rPr>
        <w:t>pilihan</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daftar </w:t>
      </w:r>
      <w:proofErr w:type="spellStart"/>
      <w:r w:rsidRPr="004571A3">
        <w:rPr>
          <w:rFonts w:cs="Carlito"/>
          <w:sz w:val="22"/>
        </w:rPr>
        <w:t>ini</w:t>
      </w:r>
      <w:proofErr w:type="spellEnd"/>
      <w:r w:rsidRPr="004571A3">
        <w:rPr>
          <w:rFonts w:cs="Carlito"/>
          <w:sz w:val="22"/>
        </w:rPr>
        <w:t xml:space="preserve"> —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gabungan</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gagasan</w:t>
      </w:r>
      <w:proofErr w:type="spellEnd"/>
      <w:r w:rsidRPr="004571A3">
        <w:rPr>
          <w:rFonts w:cs="Carlito"/>
          <w:sz w:val="22"/>
        </w:rPr>
        <w:t xml:space="preserve"> Anda </w:t>
      </w:r>
      <w:proofErr w:type="spellStart"/>
      <w:r w:rsidRPr="004571A3">
        <w:rPr>
          <w:rFonts w:cs="Carlito"/>
          <w:sz w:val="22"/>
        </w:rPr>
        <w:t>sendiri</w:t>
      </w:r>
      <w:proofErr w:type="spellEnd"/>
      <w:r w:rsidRPr="004571A3">
        <w:rPr>
          <w:rFonts w:cs="Carlito"/>
          <w:sz w:val="22"/>
        </w:rPr>
        <w:t xml:space="preserve"> </w:t>
      </w:r>
      <w:proofErr w:type="spellStart"/>
      <w:r w:rsidRPr="004571A3">
        <w:rPr>
          <w:rFonts w:cs="Carlito"/>
          <w:sz w:val="22"/>
        </w:rPr>
        <w:t>selama</w:t>
      </w:r>
      <w:proofErr w:type="spellEnd"/>
      <w:r w:rsidRPr="004571A3">
        <w:rPr>
          <w:rFonts w:cs="Carlito"/>
          <w:sz w:val="22"/>
        </w:rPr>
        <w:t xml:space="preserve"> </w:t>
      </w:r>
      <w:proofErr w:type="spellStart"/>
      <w:r w:rsidRPr="004571A3">
        <w:rPr>
          <w:rFonts w:cs="Carlito"/>
          <w:sz w:val="22"/>
        </w:rPr>
        <w:t>elemennya</w:t>
      </w:r>
      <w:proofErr w:type="spellEnd"/>
      <w:r w:rsidRPr="004571A3">
        <w:rPr>
          <w:rFonts w:cs="Carlito"/>
          <w:sz w:val="22"/>
        </w:rPr>
        <w:t xml:space="preserve"> </w:t>
      </w:r>
      <w:proofErr w:type="spellStart"/>
      <w:r w:rsidRPr="004571A3">
        <w:rPr>
          <w:rFonts w:cs="Carlito"/>
          <w:sz w:val="22"/>
        </w:rPr>
        <w:t>sah</w:t>
      </w:r>
      <w:proofErr w:type="spellEnd"/>
      <w:r w:rsidRPr="004571A3">
        <w:rPr>
          <w:rFonts w:cs="Carlito"/>
          <w:sz w:val="22"/>
        </w:rPr>
        <w:t>.</w:t>
      </w:r>
    </w:p>
    <w:tbl>
      <w:tblPr>
        <w:tblW w:w="9751" w:type="dxa"/>
        <w:jc w:val="center"/>
        <w:tblLayout w:type="fixed"/>
        <w:tblLook w:val="04A0" w:firstRow="1" w:lastRow="0" w:firstColumn="1" w:lastColumn="0" w:noHBand="0" w:noVBand="1"/>
      </w:tblPr>
      <w:tblGrid>
        <w:gridCol w:w="1500"/>
        <w:gridCol w:w="3900"/>
        <w:gridCol w:w="2500"/>
        <w:gridCol w:w="1851"/>
      </w:tblGrid>
      <w:tr w:rsidR="00AB0343" w:rsidRPr="004571A3" w14:paraId="27488D7F"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1AB4B53F" w14:textId="77777777" w:rsidR="00AB0343" w:rsidRPr="004571A3" w:rsidRDefault="00000000">
            <w:pPr>
              <w:spacing w:before="20" w:after="20"/>
              <w:rPr>
                <w:sz w:val="22"/>
              </w:rPr>
            </w:pPr>
            <w:proofErr w:type="spellStart"/>
            <w:r w:rsidRPr="004571A3">
              <w:rPr>
                <w:rFonts w:cs="Carlito"/>
                <w:b/>
                <w:color w:val="FFFFFF"/>
                <w:sz w:val="22"/>
              </w:rPr>
              <w:t>Pilihan</w:t>
            </w:r>
            <w:proofErr w:type="spellEnd"/>
          </w:p>
        </w:tc>
        <w:tc>
          <w:tcPr>
            <w:tcW w:w="3900" w:type="dxa"/>
            <w:tcBorders>
              <w:top w:val="single" w:sz="4" w:space="0" w:color="003796"/>
              <w:left w:val="single" w:sz="4" w:space="0" w:color="003796"/>
              <w:bottom w:val="single" w:sz="4" w:space="0" w:color="003796"/>
              <w:right w:val="single" w:sz="4" w:space="0" w:color="003796"/>
            </w:tcBorders>
            <w:shd w:val="clear" w:color="auto" w:fill="003796"/>
          </w:tcPr>
          <w:p w14:paraId="219A0296" w14:textId="77777777" w:rsidR="00AB0343" w:rsidRPr="004571A3" w:rsidRDefault="00000000">
            <w:pPr>
              <w:spacing w:before="20" w:after="20"/>
              <w:rPr>
                <w:sz w:val="22"/>
              </w:rPr>
            </w:pPr>
            <w:proofErr w:type="spellStart"/>
            <w:r w:rsidRPr="004571A3">
              <w:rPr>
                <w:rFonts w:cs="Carlito"/>
                <w:b/>
                <w:color w:val="FFFFFF"/>
                <w:sz w:val="22"/>
              </w:rPr>
              <w:t>Elemen</w:t>
            </w:r>
            <w:proofErr w:type="spellEnd"/>
            <w:r w:rsidRPr="004571A3">
              <w:rPr>
                <w:rFonts w:cs="Carlito"/>
                <w:b/>
                <w:color w:val="FFFFFF"/>
                <w:sz w:val="22"/>
              </w:rPr>
              <w:t xml:space="preserve"> yang </w:t>
            </w:r>
            <w:proofErr w:type="spellStart"/>
            <w:r w:rsidRPr="004571A3">
              <w:rPr>
                <w:rFonts w:cs="Carlito"/>
                <w:b/>
                <w:color w:val="FFFFFF"/>
                <w:sz w:val="22"/>
              </w:rPr>
              <w:t>dilatih</w:t>
            </w:r>
            <w:proofErr w:type="spellEnd"/>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2C620005" w14:textId="77777777" w:rsidR="00AB0343" w:rsidRPr="004571A3" w:rsidRDefault="00000000">
            <w:pPr>
              <w:spacing w:before="20" w:after="20"/>
              <w:rPr>
                <w:sz w:val="22"/>
              </w:rPr>
            </w:pPr>
            <w:proofErr w:type="spellStart"/>
            <w:r w:rsidRPr="004571A3">
              <w:rPr>
                <w:rFonts w:cs="Carlito"/>
                <w:b/>
                <w:color w:val="FFFFFF"/>
                <w:sz w:val="22"/>
              </w:rPr>
              <w:t>Cocok</w:t>
            </w:r>
            <w:proofErr w:type="spellEnd"/>
            <w:r w:rsidRPr="004571A3">
              <w:rPr>
                <w:rFonts w:cs="Carlito"/>
                <w:b/>
                <w:color w:val="FFFFFF"/>
                <w:sz w:val="22"/>
              </w:rPr>
              <w:t xml:space="preserve"> </w:t>
            </w:r>
            <w:proofErr w:type="spellStart"/>
            <w:r w:rsidRPr="004571A3">
              <w:rPr>
                <w:rFonts w:cs="Carlito"/>
                <w:b/>
                <w:color w:val="FFFFFF"/>
                <w:sz w:val="22"/>
              </w:rPr>
              <w:t>untuk</w:t>
            </w:r>
            <w:proofErr w:type="spellEnd"/>
          </w:p>
        </w:tc>
        <w:tc>
          <w:tcPr>
            <w:tcW w:w="1851" w:type="dxa"/>
            <w:tcBorders>
              <w:top w:val="single" w:sz="4" w:space="0" w:color="003796"/>
              <w:left w:val="single" w:sz="4" w:space="0" w:color="003796"/>
              <w:bottom w:val="single" w:sz="4" w:space="0" w:color="003796"/>
              <w:right w:val="single" w:sz="4" w:space="0" w:color="003796"/>
            </w:tcBorders>
            <w:shd w:val="clear" w:color="auto" w:fill="003796"/>
          </w:tcPr>
          <w:p w14:paraId="46A79D40" w14:textId="77777777" w:rsidR="00AB0343" w:rsidRPr="004571A3" w:rsidRDefault="00000000">
            <w:pPr>
              <w:spacing w:before="20" w:after="20"/>
              <w:rPr>
                <w:sz w:val="22"/>
              </w:rPr>
            </w:pPr>
            <w:proofErr w:type="spellStart"/>
            <w:r w:rsidRPr="004571A3">
              <w:rPr>
                <w:rFonts w:cs="Carlito"/>
                <w:b/>
                <w:color w:val="FFFFFF"/>
                <w:sz w:val="22"/>
              </w:rPr>
              <w:t>Taruh</w:t>
            </w:r>
            <w:proofErr w:type="spellEnd"/>
            <w:r w:rsidRPr="004571A3">
              <w:rPr>
                <w:rFonts w:cs="Carlito"/>
                <w:b/>
                <w:color w:val="FFFFFF"/>
                <w:sz w:val="22"/>
              </w:rPr>
              <w:t xml:space="preserve"> </w:t>
            </w:r>
            <w:proofErr w:type="spellStart"/>
            <w:r w:rsidRPr="004571A3">
              <w:rPr>
                <w:rFonts w:cs="Carlito"/>
                <w:b/>
                <w:color w:val="FFFFFF"/>
                <w:sz w:val="22"/>
              </w:rPr>
              <w:t>setelah</w:t>
            </w:r>
            <w:proofErr w:type="spellEnd"/>
          </w:p>
        </w:tc>
      </w:tr>
      <w:tr w:rsidR="00AB0343" w:rsidRPr="004571A3" w14:paraId="07359112"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5691489" w14:textId="77777777" w:rsidR="00AB0343" w:rsidRPr="004571A3" w:rsidRDefault="00000000">
            <w:pPr>
              <w:spacing w:before="20" w:after="20" w:line="252" w:lineRule="auto"/>
              <w:rPr>
                <w:sz w:val="22"/>
              </w:rPr>
            </w:pPr>
            <w:r w:rsidRPr="004571A3">
              <w:rPr>
                <w:rFonts w:cs="Carlito"/>
                <w:sz w:val="22"/>
              </w:rPr>
              <w:t xml:space="preserve">1. Tanya </w:t>
            </w:r>
            <w:proofErr w:type="spellStart"/>
            <w:r w:rsidRPr="004571A3">
              <w:rPr>
                <w:rFonts w:cs="Carlito"/>
                <w:sz w:val="22"/>
              </w:rPr>
              <w:t>jawab</w:t>
            </w:r>
            <w:proofErr w:type="spellEnd"/>
          </w:p>
        </w:tc>
        <w:tc>
          <w:tcPr>
            <w:tcW w:w="3900" w:type="dxa"/>
            <w:tcBorders>
              <w:top w:val="single" w:sz="6" w:space="0" w:color="D8DEE9"/>
              <w:left w:val="single" w:sz="6" w:space="0" w:color="D8DEE9"/>
              <w:bottom w:val="single" w:sz="6" w:space="0" w:color="D8DEE9"/>
              <w:right w:val="single" w:sz="6" w:space="0" w:color="D8DEE9"/>
            </w:tcBorders>
          </w:tcPr>
          <w:p w14:paraId="4B45859D" w14:textId="77777777" w:rsidR="00AB0343" w:rsidRPr="004571A3" w:rsidRDefault="00000000">
            <w:pPr>
              <w:spacing w:before="20" w:after="20" w:line="252" w:lineRule="auto"/>
              <w:rPr>
                <w:sz w:val="22"/>
              </w:rPr>
            </w:pPr>
            <w:r w:rsidRPr="004571A3">
              <w:rPr>
                <w:rFonts w:cs="Carlito"/>
                <w:sz w:val="22"/>
              </w:rPr>
              <w:t xml:space="preserve">&lt;details&gt; dan &lt;summary&gt; — </w:t>
            </w:r>
            <w:proofErr w:type="spellStart"/>
            <w:r w:rsidRPr="004571A3">
              <w:rPr>
                <w:rFonts w:cs="Carlito"/>
                <w:sz w:val="22"/>
              </w:rPr>
              <w:t>interaktif</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JavaScript</w:t>
            </w:r>
          </w:p>
        </w:tc>
        <w:tc>
          <w:tcPr>
            <w:tcW w:w="2500" w:type="dxa"/>
            <w:tcBorders>
              <w:top w:val="single" w:sz="6" w:space="0" w:color="D8DEE9"/>
              <w:left w:val="single" w:sz="6" w:space="0" w:color="D8DEE9"/>
              <w:bottom w:val="single" w:sz="6" w:space="0" w:color="D8DEE9"/>
              <w:right w:val="single" w:sz="6" w:space="0" w:color="D8DEE9"/>
            </w:tcBorders>
          </w:tcPr>
          <w:p w14:paraId="4523BA91" w14:textId="77777777" w:rsidR="00AB0343" w:rsidRPr="004571A3" w:rsidRDefault="00000000">
            <w:pPr>
              <w:spacing w:before="20" w:after="20" w:line="252" w:lineRule="auto"/>
              <w:rPr>
                <w:sz w:val="22"/>
              </w:rPr>
            </w:pPr>
            <w:r w:rsidRPr="004571A3">
              <w:rPr>
                <w:rFonts w:cs="Carlito"/>
                <w:sz w:val="22"/>
              </w:rPr>
              <w:t xml:space="preserve">Yang </w:t>
            </w:r>
            <w:proofErr w:type="spellStart"/>
            <w:r w:rsidRPr="004571A3">
              <w:rPr>
                <w:rFonts w:cs="Carlito"/>
                <w:sz w:val="22"/>
              </w:rPr>
              <w:t>suka</w:t>
            </w:r>
            <w:proofErr w:type="spellEnd"/>
            <w:r w:rsidRPr="004571A3">
              <w:rPr>
                <w:rFonts w:cs="Carlito"/>
                <w:sz w:val="22"/>
              </w:rPr>
              <w:t xml:space="preserve"> </w:t>
            </w:r>
            <w:proofErr w:type="spellStart"/>
            <w:r w:rsidRPr="004571A3">
              <w:rPr>
                <w:rFonts w:cs="Carlito"/>
                <w:sz w:val="22"/>
              </w:rPr>
              <w:t>menjelaskan</w:t>
            </w:r>
            <w:proofErr w:type="spellEnd"/>
            <w:r w:rsidRPr="004571A3">
              <w:rPr>
                <w:rFonts w:cs="Carlito"/>
                <w:sz w:val="22"/>
              </w:rPr>
              <w:t xml:space="preserve"> </w:t>
            </w:r>
            <w:proofErr w:type="spellStart"/>
            <w:r w:rsidRPr="004571A3">
              <w:rPr>
                <w:rFonts w:cs="Carlito"/>
                <w:sz w:val="22"/>
              </w:rPr>
              <w:t>diri</w:t>
            </w:r>
            <w:proofErr w:type="spellEnd"/>
            <w:r w:rsidRPr="004571A3">
              <w:rPr>
                <w:rFonts w:cs="Carlito"/>
                <w:sz w:val="22"/>
              </w:rPr>
              <w:t xml:space="preserve"> </w:t>
            </w:r>
            <w:proofErr w:type="spellStart"/>
            <w:r w:rsidRPr="004571A3">
              <w:rPr>
                <w:rFonts w:cs="Carlito"/>
                <w:sz w:val="22"/>
              </w:rPr>
              <w:t>lewat</w:t>
            </w:r>
            <w:proofErr w:type="spellEnd"/>
            <w:r w:rsidRPr="004571A3">
              <w:rPr>
                <w:rFonts w:cs="Carlito"/>
                <w:sz w:val="22"/>
              </w:rPr>
              <w:t xml:space="preserve"> </w:t>
            </w:r>
            <w:proofErr w:type="spellStart"/>
            <w:r w:rsidRPr="004571A3">
              <w:rPr>
                <w:rFonts w:cs="Carlito"/>
                <w:sz w:val="22"/>
              </w:rPr>
              <w:t>pertanyaan</w:t>
            </w:r>
            <w:proofErr w:type="spellEnd"/>
          </w:p>
        </w:tc>
        <w:tc>
          <w:tcPr>
            <w:tcW w:w="1851" w:type="dxa"/>
            <w:tcBorders>
              <w:top w:val="single" w:sz="6" w:space="0" w:color="D8DEE9"/>
              <w:left w:val="single" w:sz="6" w:space="0" w:color="D8DEE9"/>
              <w:bottom w:val="single" w:sz="6" w:space="0" w:color="D8DEE9"/>
              <w:right w:val="single" w:sz="6" w:space="0" w:color="D8DEE9"/>
            </w:tcBorders>
          </w:tcPr>
          <w:p w14:paraId="06B9210D" w14:textId="77777777" w:rsidR="00AB0343" w:rsidRPr="004571A3" w:rsidRDefault="00000000">
            <w:pPr>
              <w:spacing w:before="20" w:after="20" w:line="252" w:lineRule="auto"/>
              <w:rPr>
                <w:sz w:val="22"/>
              </w:rPr>
            </w:pPr>
            <w:r w:rsidRPr="004571A3">
              <w:rPr>
                <w:rFonts w:cs="Carlito"/>
                <w:sz w:val="22"/>
              </w:rPr>
              <w:t xml:space="preserve">section </w:t>
            </w:r>
            <w:proofErr w:type="spellStart"/>
            <w:r w:rsidRPr="004571A3">
              <w:rPr>
                <w:rFonts w:cs="Carlito"/>
                <w:sz w:val="22"/>
              </w:rPr>
              <w:t>kontak</w:t>
            </w:r>
            <w:proofErr w:type="spellEnd"/>
          </w:p>
        </w:tc>
      </w:tr>
      <w:tr w:rsidR="00AB0343" w:rsidRPr="004571A3" w14:paraId="5CDC3FDC"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D0B0C7F" w14:textId="77777777" w:rsidR="00AB0343" w:rsidRPr="004571A3" w:rsidRDefault="00000000">
            <w:pPr>
              <w:spacing w:before="20" w:after="20" w:line="252" w:lineRule="auto"/>
              <w:rPr>
                <w:sz w:val="22"/>
              </w:rPr>
            </w:pPr>
            <w:r w:rsidRPr="004571A3">
              <w:rPr>
                <w:rFonts w:cs="Carlito"/>
                <w:sz w:val="22"/>
              </w:rPr>
              <w:t xml:space="preserve">2. </w:t>
            </w:r>
            <w:proofErr w:type="spellStart"/>
            <w:r w:rsidRPr="004571A3">
              <w:rPr>
                <w:rFonts w:cs="Carlito"/>
                <w:sz w:val="22"/>
              </w:rPr>
              <w:t>Galeri</w:t>
            </w:r>
            <w:proofErr w:type="spellEnd"/>
          </w:p>
        </w:tc>
        <w:tc>
          <w:tcPr>
            <w:tcW w:w="3900" w:type="dxa"/>
            <w:tcBorders>
              <w:top w:val="single" w:sz="6" w:space="0" w:color="D8DEE9"/>
              <w:left w:val="single" w:sz="6" w:space="0" w:color="D8DEE9"/>
              <w:bottom w:val="single" w:sz="6" w:space="0" w:color="D8DEE9"/>
              <w:right w:val="single" w:sz="6" w:space="0" w:color="D8DEE9"/>
            </w:tcBorders>
          </w:tcPr>
          <w:p w14:paraId="1BEB3D61" w14:textId="77777777" w:rsidR="00AB0343" w:rsidRPr="004571A3" w:rsidRDefault="00000000">
            <w:pPr>
              <w:spacing w:before="20" w:after="20" w:line="252" w:lineRule="auto"/>
              <w:rPr>
                <w:sz w:val="22"/>
              </w:rPr>
            </w:pPr>
            <w:r w:rsidRPr="004571A3">
              <w:rPr>
                <w:rFonts w:cs="Carlito"/>
                <w:sz w:val="22"/>
              </w:rPr>
              <w:t xml:space="preserve">&lt;ul&gt; </w:t>
            </w:r>
            <w:proofErr w:type="spellStart"/>
            <w:r w:rsidRPr="004571A3">
              <w:rPr>
                <w:rFonts w:cs="Carlito"/>
                <w:sz w:val="22"/>
              </w:rPr>
              <w:t>berisi</w:t>
            </w:r>
            <w:proofErr w:type="spellEnd"/>
            <w:r w:rsidRPr="004571A3">
              <w:rPr>
                <w:rFonts w:cs="Carlito"/>
                <w:sz w:val="22"/>
              </w:rPr>
              <w:t xml:space="preserve"> &lt;figure&gt; dan &lt;</w:t>
            </w:r>
            <w:proofErr w:type="spellStart"/>
            <w:r w:rsidRPr="004571A3">
              <w:rPr>
                <w:rFonts w:cs="Carlito"/>
                <w:sz w:val="22"/>
              </w:rPr>
              <w:t>figcaption</w:t>
            </w:r>
            <w:proofErr w:type="spellEnd"/>
            <w:r w:rsidRPr="004571A3">
              <w:rPr>
                <w:rFonts w:cs="Carlito"/>
                <w:sz w:val="22"/>
              </w:rPr>
              <w:t>&gt;</w:t>
            </w:r>
          </w:p>
        </w:tc>
        <w:tc>
          <w:tcPr>
            <w:tcW w:w="2500" w:type="dxa"/>
            <w:tcBorders>
              <w:top w:val="single" w:sz="6" w:space="0" w:color="D8DEE9"/>
              <w:left w:val="single" w:sz="6" w:space="0" w:color="D8DEE9"/>
              <w:bottom w:val="single" w:sz="6" w:space="0" w:color="D8DEE9"/>
              <w:right w:val="single" w:sz="6" w:space="0" w:color="D8DEE9"/>
            </w:tcBorders>
          </w:tcPr>
          <w:p w14:paraId="2A9E7287" w14:textId="77777777" w:rsidR="00AB0343" w:rsidRPr="004571A3" w:rsidRDefault="00000000">
            <w:pPr>
              <w:spacing w:before="20" w:after="20" w:line="252" w:lineRule="auto"/>
              <w:rPr>
                <w:sz w:val="22"/>
              </w:rPr>
            </w:pPr>
            <w:r w:rsidRPr="004571A3">
              <w:rPr>
                <w:rFonts w:cs="Carlito"/>
                <w:sz w:val="22"/>
              </w:rPr>
              <w:t xml:space="preserve">Yang punya </w:t>
            </w:r>
            <w:proofErr w:type="spellStart"/>
            <w:r w:rsidRPr="004571A3">
              <w:rPr>
                <w:rFonts w:cs="Carlito"/>
                <w:sz w:val="22"/>
              </w:rPr>
              <w:t>tangkapan</w:t>
            </w:r>
            <w:proofErr w:type="spellEnd"/>
            <w:r w:rsidRPr="004571A3">
              <w:rPr>
                <w:rFonts w:cs="Carlito"/>
                <w:sz w:val="22"/>
              </w:rPr>
              <w:t xml:space="preserve"> </w:t>
            </w:r>
            <w:proofErr w:type="spellStart"/>
            <w:r w:rsidRPr="004571A3">
              <w:rPr>
                <w:rFonts w:cs="Carlito"/>
                <w:sz w:val="22"/>
              </w:rPr>
              <w:t>layar</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foto</w:t>
            </w:r>
            <w:proofErr w:type="spellEnd"/>
            <w:r w:rsidRPr="004571A3">
              <w:rPr>
                <w:rFonts w:cs="Carlito"/>
                <w:sz w:val="22"/>
              </w:rPr>
              <w:t xml:space="preserve"> </w:t>
            </w:r>
            <w:proofErr w:type="spellStart"/>
            <w:r w:rsidRPr="004571A3">
              <w:rPr>
                <w:rFonts w:cs="Carlito"/>
                <w:sz w:val="22"/>
              </w:rPr>
              <w:t>karya</w:t>
            </w:r>
            <w:proofErr w:type="spellEnd"/>
          </w:p>
        </w:tc>
        <w:tc>
          <w:tcPr>
            <w:tcW w:w="1851" w:type="dxa"/>
            <w:tcBorders>
              <w:top w:val="single" w:sz="6" w:space="0" w:color="D8DEE9"/>
              <w:left w:val="single" w:sz="6" w:space="0" w:color="D8DEE9"/>
              <w:bottom w:val="single" w:sz="6" w:space="0" w:color="D8DEE9"/>
              <w:right w:val="single" w:sz="6" w:space="0" w:color="D8DEE9"/>
            </w:tcBorders>
          </w:tcPr>
          <w:p w14:paraId="1B9C790A" w14:textId="77777777" w:rsidR="00AB0343" w:rsidRPr="004571A3" w:rsidRDefault="00000000">
            <w:pPr>
              <w:spacing w:before="20" w:after="20" w:line="252" w:lineRule="auto"/>
              <w:rPr>
                <w:sz w:val="22"/>
              </w:rPr>
            </w:pPr>
            <w:r w:rsidRPr="004571A3">
              <w:rPr>
                <w:rFonts w:cs="Carlito"/>
                <w:sz w:val="22"/>
              </w:rPr>
              <w:t xml:space="preserve">section </w:t>
            </w:r>
            <w:proofErr w:type="spellStart"/>
            <w:r w:rsidRPr="004571A3">
              <w:rPr>
                <w:rFonts w:cs="Carlito"/>
                <w:sz w:val="22"/>
              </w:rPr>
              <w:t>karya</w:t>
            </w:r>
            <w:proofErr w:type="spellEnd"/>
          </w:p>
        </w:tc>
      </w:tr>
      <w:tr w:rsidR="00AB0343" w:rsidRPr="004571A3" w14:paraId="084A8046"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88AC2DA" w14:textId="77777777" w:rsidR="00AB0343" w:rsidRPr="004571A3" w:rsidRDefault="00000000">
            <w:pPr>
              <w:spacing w:before="20" w:after="20" w:line="252" w:lineRule="auto"/>
              <w:rPr>
                <w:sz w:val="22"/>
              </w:rPr>
            </w:pPr>
            <w:r w:rsidRPr="004571A3">
              <w:rPr>
                <w:rFonts w:cs="Carlito"/>
                <w:sz w:val="22"/>
              </w:rPr>
              <w:t>3. Lini masa</w:t>
            </w:r>
          </w:p>
        </w:tc>
        <w:tc>
          <w:tcPr>
            <w:tcW w:w="3900" w:type="dxa"/>
            <w:tcBorders>
              <w:top w:val="single" w:sz="6" w:space="0" w:color="D8DEE9"/>
              <w:left w:val="single" w:sz="6" w:space="0" w:color="D8DEE9"/>
              <w:bottom w:val="single" w:sz="6" w:space="0" w:color="D8DEE9"/>
              <w:right w:val="single" w:sz="6" w:space="0" w:color="D8DEE9"/>
            </w:tcBorders>
          </w:tcPr>
          <w:p w14:paraId="4E61D633" w14:textId="77777777" w:rsidR="00AB0343" w:rsidRPr="004571A3" w:rsidRDefault="00000000">
            <w:pPr>
              <w:spacing w:before="20" w:after="20" w:line="252" w:lineRule="auto"/>
              <w:rPr>
                <w:sz w:val="22"/>
              </w:rPr>
            </w:pPr>
            <w:r w:rsidRPr="004571A3">
              <w:rPr>
                <w:rFonts w:cs="Carlito"/>
                <w:sz w:val="22"/>
              </w:rPr>
              <w:t>&lt;</w:t>
            </w:r>
            <w:proofErr w:type="spellStart"/>
            <w:r w:rsidRPr="004571A3">
              <w:rPr>
                <w:rFonts w:cs="Carlito"/>
                <w:sz w:val="22"/>
              </w:rPr>
              <w:t>ol</w:t>
            </w:r>
            <w:proofErr w:type="spellEnd"/>
            <w:r w:rsidRPr="004571A3">
              <w:rPr>
                <w:rFonts w:cs="Carlito"/>
                <w:sz w:val="22"/>
              </w:rPr>
              <w:t xml:space="preserve">&gt; dan &lt;time&gt; — </w:t>
            </w:r>
            <w:proofErr w:type="spellStart"/>
            <w:r w:rsidRPr="004571A3">
              <w:rPr>
                <w:rFonts w:cs="Carlito"/>
                <w:sz w:val="22"/>
              </w:rPr>
              <w:t>urutan</w:t>
            </w:r>
            <w:proofErr w:type="spellEnd"/>
            <w:r w:rsidRPr="004571A3">
              <w:rPr>
                <w:rFonts w:cs="Carlito"/>
                <w:sz w:val="22"/>
              </w:rPr>
              <w:t xml:space="preserve"> yang </w:t>
            </w:r>
            <w:proofErr w:type="spellStart"/>
            <w:r w:rsidRPr="004571A3">
              <w:rPr>
                <w:rFonts w:cs="Carlito"/>
                <w:sz w:val="22"/>
              </w:rPr>
              <w:t>bermakna</w:t>
            </w:r>
            <w:proofErr w:type="spellEnd"/>
          </w:p>
        </w:tc>
        <w:tc>
          <w:tcPr>
            <w:tcW w:w="2500" w:type="dxa"/>
            <w:tcBorders>
              <w:top w:val="single" w:sz="6" w:space="0" w:color="D8DEE9"/>
              <w:left w:val="single" w:sz="6" w:space="0" w:color="D8DEE9"/>
              <w:bottom w:val="single" w:sz="6" w:space="0" w:color="D8DEE9"/>
              <w:right w:val="single" w:sz="6" w:space="0" w:color="D8DEE9"/>
            </w:tcBorders>
          </w:tcPr>
          <w:p w14:paraId="1A63346D" w14:textId="77777777" w:rsidR="00AB0343" w:rsidRPr="004571A3" w:rsidRDefault="00000000">
            <w:pPr>
              <w:spacing w:before="20" w:after="20" w:line="252" w:lineRule="auto"/>
              <w:rPr>
                <w:sz w:val="22"/>
              </w:rPr>
            </w:pPr>
            <w:r w:rsidRPr="004571A3">
              <w:rPr>
                <w:rFonts w:cs="Carlito"/>
                <w:sz w:val="22"/>
              </w:rPr>
              <w:t xml:space="preserve">Yang </w:t>
            </w:r>
            <w:proofErr w:type="spellStart"/>
            <w:r w:rsidRPr="004571A3">
              <w:rPr>
                <w:rFonts w:cs="Carlito"/>
                <w:sz w:val="22"/>
              </w:rPr>
              <w:t>ingin</w:t>
            </w:r>
            <w:proofErr w:type="spellEnd"/>
            <w:r w:rsidRPr="004571A3">
              <w:rPr>
                <w:rFonts w:cs="Carlito"/>
                <w:sz w:val="22"/>
              </w:rPr>
              <w:t xml:space="preserve"> </w:t>
            </w:r>
            <w:proofErr w:type="spellStart"/>
            <w:r w:rsidRPr="004571A3">
              <w:rPr>
                <w:rFonts w:cs="Carlito"/>
                <w:sz w:val="22"/>
              </w:rPr>
              <w:t>bercerita</w:t>
            </w:r>
            <w:proofErr w:type="spellEnd"/>
            <w:r w:rsidRPr="004571A3">
              <w:rPr>
                <w:rFonts w:cs="Carlito"/>
                <w:sz w:val="22"/>
              </w:rPr>
              <w:t xml:space="preserve"> </w:t>
            </w:r>
            <w:proofErr w:type="spellStart"/>
            <w:r w:rsidRPr="004571A3">
              <w:rPr>
                <w:rFonts w:cs="Carlito"/>
                <w:sz w:val="22"/>
              </w:rPr>
              <w:t>perjalanan</w:t>
            </w:r>
            <w:proofErr w:type="spellEnd"/>
          </w:p>
        </w:tc>
        <w:tc>
          <w:tcPr>
            <w:tcW w:w="1851" w:type="dxa"/>
            <w:tcBorders>
              <w:top w:val="single" w:sz="6" w:space="0" w:color="D8DEE9"/>
              <w:left w:val="single" w:sz="6" w:space="0" w:color="D8DEE9"/>
              <w:bottom w:val="single" w:sz="6" w:space="0" w:color="D8DEE9"/>
              <w:right w:val="single" w:sz="6" w:space="0" w:color="D8DEE9"/>
            </w:tcBorders>
          </w:tcPr>
          <w:p w14:paraId="6ADF0187" w14:textId="77777777" w:rsidR="00AB0343" w:rsidRPr="004571A3" w:rsidRDefault="00000000">
            <w:pPr>
              <w:spacing w:before="20" w:after="20" w:line="252" w:lineRule="auto"/>
              <w:rPr>
                <w:sz w:val="22"/>
              </w:rPr>
            </w:pPr>
            <w:r w:rsidRPr="004571A3">
              <w:rPr>
                <w:rFonts w:cs="Carlito"/>
                <w:sz w:val="22"/>
              </w:rPr>
              <w:t xml:space="preserve">section </w:t>
            </w:r>
            <w:proofErr w:type="spellStart"/>
            <w:r w:rsidRPr="004571A3">
              <w:rPr>
                <w:rFonts w:cs="Carlito"/>
                <w:sz w:val="22"/>
              </w:rPr>
              <w:t>tentang</w:t>
            </w:r>
            <w:proofErr w:type="spellEnd"/>
            <w:r w:rsidRPr="004571A3">
              <w:rPr>
                <w:rFonts w:cs="Carlito"/>
                <w:sz w:val="22"/>
              </w:rPr>
              <w:t xml:space="preserve"> </w:t>
            </w:r>
            <w:proofErr w:type="spellStart"/>
            <w:r w:rsidRPr="004571A3">
              <w:rPr>
                <w:rFonts w:cs="Carlito"/>
                <w:sz w:val="22"/>
              </w:rPr>
              <w:t>saya</w:t>
            </w:r>
            <w:proofErr w:type="spellEnd"/>
          </w:p>
        </w:tc>
      </w:tr>
      <w:tr w:rsidR="00AB0343" w:rsidRPr="004571A3" w14:paraId="52D860A3"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D27A405" w14:textId="77777777" w:rsidR="00AB0343" w:rsidRPr="004571A3" w:rsidRDefault="00000000">
            <w:pPr>
              <w:spacing w:before="20" w:after="20" w:line="252" w:lineRule="auto"/>
              <w:rPr>
                <w:sz w:val="22"/>
              </w:rPr>
            </w:pPr>
            <w:r w:rsidRPr="004571A3">
              <w:rPr>
                <w:rFonts w:cs="Carlito"/>
                <w:sz w:val="22"/>
              </w:rPr>
              <w:t xml:space="preserve">4. </w:t>
            </w:r>
            <w:proofErr w:type="spellStart"/>
            <w:r w:rsidRPr="004571A3">
              <w:rPr>
                <w:rFonts w:cs="Carlito"/>
                <w:sz w:val="22"/>
              </w:rPr>
              <w:t>Keterampilan</w:t>
            </w:r>
            <w:proofErr w:type="spellEnd"/>
          </w:p>
        </w:tc>
        <w:tc>
          <w:tcPr>
            <w:tcW w:w="3900" w:type="dxa"/>
            <w:tcBorders>
              <w:top w:val="single" w:sz="6" w:space="0" w:color="D8DEE9"/>
              <w:left w:val="single" w:sz="6" w:space="0" w:color="D8DEE9"/>
              <w:bottom w:val="single" w:sz="6" w:space="0" w:color="D8DEE9"/>
              <w:right w:val="single" w:sz="6" w:space="0" w:color="D8DEE9"/>
            </w:tcBorders>
          </w:tcPr>
          <w:p w14:paraId="64CC1C32" w14:textId="77777777" w:rsidR="00AB0343" w:rsidRPr="004571A3" w:rsidRDefault="00000000">
            <w:pPr>
              <w:spacing w:before="20" w:after="20" w:line="252" w:lineRule="auto"/>
              <w:rPr>
                <w:sz w:val="22"/>
              </w:rPr>
            </w:pPr>
            <w:r w:rsidRPr="004571A3">
              <w:rPr>
                <w:rFonts w:cs="Carlito"/>
                <w:sz w:val="22"/>
              </w:rPr>
              <w:t xml:space="preserve">&lt;dl&gt;, &lt;dt&gt;, &lt;dd&gt; — </w:t>
            </w:r>
            <w:proofErr w:type="spellStart"/>
            <w:r w:rsidRPr="004571A3">
              <w:rPr>
                <w:rFonts w:cs="Carlito"/>
                <w:sz w:val="22"/>
              </w:rPr>
              <w:t>pasangan</w:t>
            </w:r>
            <w:proofErr w:type="spellEnd"/>
            <w:r w:rsidRPr="004571A3">
              <w:rPr>
                <w:rFonts w:cs="Carlito"/>
                <w:sz w:val="22"/>
              </w:rPr>
              <w:t xml:space="preserve"> </w:t>
            </w:r>
            <w:proofErr w:type="spellStart"/>
            <w:r w:rsidRPr="004571A3">
              <w:rPr>
                <w:rFonts w:cs="Carlito"/>
                <w:sz w:val="22"/>
              </w:rPr>
              <w:t>istilah</w:t>
            </w:r>
            <w:proofErr w:type="spellEnd"/>
            <w:r w:rsidRPr="004571A3">
              <w:rPr>
                <w:rFonts w:cs="Carlito"/>
                <w:sz w:val="22"/>
              </w:rPr>
              <w:t xml:space="preserve"> dan </w:t>
            </w:r>
            <w:proofErr w:type="spellStart"/>
            <w:r w:rsidRPr="004571A3">
              <w:rPr>
                <w:rFonts w:cs="Carlito"/>
                <w:sz w:val="22"/>
              </w:rPr>
              <w:t>penjelasan</w:t>
            </w:r>
            <w:proofErr w:type="spellEnd"/>
          </w:p>
        </w:tc>
        <w:tc>
          <w:tcPr>
            <w:tcW w:w="2500" w:type="dxa"/>
            <w:tcBorders>
              <w:top w:val="single" w:sz="6" w:space="0" w:color="D8DEE9"/>
              <w:left w:val="single" w:sz="6" w:space="0" w:color="D8DEE9"/>
              <w:bottom w:val="single" w:sz="6" w:space="0" w:color="D8DEE9"/>
              <w:right w:val="single" w:sz="6" w:space="0" w:color="D8DEE9"/>
            </w:tcBorders>
          </w:tcPr>
          <w:p w14:paraId="056295D7" w14:textId="77777777" w:rsidR="00AB0343" w:rsidRPr="004571A3" w:rsidRDefault="00000000">
            <w:pPr>
              <w:spacing w:before="20" w:after="20" w:line="252" w:lineRule="auto"/>
              <w:rPr>
                <w:sz w:val="22"/>
              </w:rPr>
            </w:pPr>
            <w:r w:rsidRPr="004571A3">
              <w:rPr>
                <w:rFonts w:cs="Carlito"/>
                <w:sz w:val="22"/>
              </w:rPr>
              <w:t xml:space="preserve">Yang </w:t>
            </w:r>
            <w:proofErr w:type="spellStart"/>
            <w:r w:rsidRPr="004571A3">
              <w:rPr>
                <w:rFonts w:cs="Carlito"/>
                <w:sz w:val="22"/>
              </w:rPr>
              <w:t>ingin</w:t>
            </w:r>
            <w:proofErr w:type="spellEnd"/>
            <w:r w:rsidRPr="004571A3">
              <w:rPr>
                <w:rFonts w:cs="Carlito"/>
                <w:sz w:val="22"/>
              </w:rPr>
              <w:t xml:space="preserve"> </w:t>
            </w:r>
            <w:proofErr w:type="spellStart"/>
            <w:r w:rsidRPr="004571A3">
              <w:rPr>
                <w:rFonts w:cs="Carlito"/>
                <w:sz w:val="22"/>
              </w:rPr>
              <w:t>memetakan</w:t>
            </w:r>
            <w:proofErr w:type="spellEnd"/>
            <w:r w:rsidRPr="004571A3">
              <w:rPr>
                <w:rFonts w:cs="Carlito"/>
                <w:sz w:val="22"/>
              </w:rPr>
              <w:t xml:space="preserve"> </w:t>
            </w:r>
            <w:proofErr w:type="spellStart"/>
            <w:r w:rsidRPr="004571A3">
              <w:rPr>
                <w:rFonts w:cs="Carlito"/>
                <w:sz w:val="22"/>
              </w:rPr>
              <w:t>kemampuan</w:t>
            </w:r>
            <w:proofErr w:type="spellEnd"/>
          </w:p>
        </w:tc>
        <w:tc>
          <w:tcPr>
            <w:tcW w:w="1851" w:type="dxa"/>
            <w:tcBorders>
              <w:top w:val="single" w:sz="6" w:space="0" w:color="D8DEE9"/>
              <w:left w:val="single" w:sz="6" w:space="0" w:color="D8DEE9"/>
              <w:bottom w:val="single" w:sz="6" w:space="0" w:color="D8DEE9"/>
              <w:right w:val="single" w:sz="6" w:space="0" w:color="D8DEE9"/>
            </w:tcBorders>
          </w:tcPr>
          <w:p w14:paraId="321B0D42" w14:textId="77777777" w:rsidR="00AB0343" w:rsidRPr="004571A3" w:rsidRDefault="00000000">
            <w:pPr>
              <w:spacing w:before="20" w:after="20" w:line="252" w:lineRule="auto"/>
              <w:rPr>
                <w:sz w:val="22"/>
              </w:rPr>
            </w:pPr>
            <w:r w:rsidRPr="004571A3">
              <w:rPr>
                <w:rFonts w:cs="Carlito"/>
                <w:sz w:val="22"/>
              </w:rPr>
              <w:t xml:space="preserve">section </w:t>
            </w:r>
            <w:proofErr w:type="spellStart"/>
            <w:r w:rsidRPr="004571A3">
              <w:rPr>
                <w:rFonts w:cs="Carlito"/>
                <w:sz w:val="22"/>
              </w:rPr>
              <w:t>karya</w:t>
            </w:r>
            <w:proofErr w:type="spellEnd"/>
          </w:p>
        </w:tc>
      </w:tr>
      <w:tr w:rsidR="00AB0343" w:rsidRPr="004571A3" w14:paraId="23D41443"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20027E1" w14:textId="77777777" w:rsidR="00AB0343" w:rsidRPr="004571A3" w:rsidRDefault="00000000">
            <w:pPr>
              <w:spacing w:before="20" w:after="20" w:line="252" w:lineRule="auto"/>
              <w:rPr>
                <w:sz w:val="22"/>
              </w:rPr>
            </w:pPr>
            <w:r w:rsidRPr="004571A3">
              <w:rPr>
                <w:rFonts w:cs="Carlito"/>
                <w:sz w:val="22"/>
              </w:rPr>
              <w:t xml:space="preserve">5. </w:t>
            </w:r>
            <w:proofErr w:type="spellStart"/>
            <w:r w:rsidRPr="004571A3">
              <w:rPr>
                <w:rFonts w:cs="Carlito"/>
                <w:sz w:val="22"/>
              </w:rPr>
              <w:t>Kutipan</w:t>
            </w:r>
            <w:proofErr w:type="spellEnd"/>
          </w:p>
        </w:tc>
        <w:tc>
          <w:tcPr>
            <w:tcW w:w="3900" w:type="dxa"/>
            <w:tcBorders>
              <w:top w:val="single" w:sz="6" w:space="0" w:color="D8DEE9"/>
              <w:left w:val="single" w:sz="6" w:space="0" w:color="D8DEE9"/>
              <w:bottom w:val="single" w:sz="6" w:space="0" w:color="D8DEE9"/>
              <w:right w:val="single" w:sz="6" w:space="0" w:color="D8DEE9"/>
            </w:tcBorders>
          </w:tcPr>
          <w:p w14:paraId="6B06B455" w14:textId="77777777" w:rsidR="00AB0343" w:rsidRPr="004571A3" w:rsidRDefault="00000000">
            <w:pPr>
              <w:spacing w:before="20" w:after="20" w:line="252" w:lineRule="auto"/>
              <w:rPr>
                <w:sz w:val="22"/>
              </w:rPr>
            </w:pPr>
            <w:r w:rsidRPr="004571A3">
              <w:rPr>
                <w:rFonts w:cs="Carlito"/>
                <w:sz w:val="22"/>
              </w:rPr>
              <w:t>&lt;blockquote&gt; dan &lt;cite&gt;</w:t>
            </w:r>
          </w:p>
        </w:tc>
        <w:tc>
          <w:tcPr>
            <w:tcW w:w="2500" w:type="dxa"/>
            <w:tcBorders>
              <w:top w:val="single" w:sz="6" w:space="0" w:color="D8DEE9"/>
              <w:left w:val="single" w:sz="6" w:space="0" w:color="D8DEE9"/>
              <w:bottom w:val="single" w:sz="6" w:space="0" w:color="D8DEE9"/>
              <w:right w:val="single" w:sz="6" w:space="0" w:color="D8DEE9"/>
            </w:tcBorders>
          </w:tcPr>
          <w:p w14:paraId="7B4119A9" w14:textId="77777777" w:rsidR="00AB0343" w:rsidRPr="004571A3" w:rsidRDefault="00000000">
            <w:pPr>
              <w:spacing w:before="20" w:after="20" w:line="252" w:lineRule="auto"/>
              <w:rPr>
                <w:sz w:val="22"/>
              </w:rPr>
            </w:pPr>
            <w:r w:rsidRPr="004571A3">
              <w:rPr>
                <w:rFonts w:cs="Carlito"/>
                <w:sz w:val="22"/>
              </w:rPr>
              <w:t xml:space="preserve">Yang punya </w:t>
            </w:r>
            <w:proofErr w:type="spellStart"/>
            <w:r w:rsidRPr="004571A3">
              <w:rPr>
                <w:rFonts w:cs="Carlito"/>
                <w:sz w:val="22"/>
              </w:rPr>
              <w:t>pegangan</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prinsip</w:t>
            </w:r>
            <w:proofErr w:type="spellEnd"/>
          </w:p>
        </w:tc>
        <w:tc>
          <w:tcPr>
            <w:tcW w:w="1851" w:type="dxa"/>
            <w:tcBorders>
              <w:top w:val="single" w:sz="6" w:space="0" w:color="D8DEE9"/>
              <w:left w:val="single" w:sz="6" w:space="0" w:color="D8DEE9"/>
              <w:bottom w:val="single" w:sz="6" w:space="0" w:color="D8DEE9"/>
              <w:right w:val="single" w:sz="6" w:space="0" w:color="D8DEE9"/>
            </w:tcBorders>
          </w:tcPr>
          <w:p w14:paraId="0B82611C" w14:textId="77777777" w:rsidR="00AB0343" w:rsidRPr="004571A3" w:rsidRDefault="00000000">
            <w:pPr>
              <w:spacing w:before="20" w:after="20" w:line="252" w:lineRule="auto"/>
              <w:rPr>
                <w:sz w:val="22"/>
              </w:rPr>
            </w:pPr>
            <w:r w:rsidRPr="004571A3">
              <w:rPr>
                <w:rFonts w:cs="Carlito"/>
                <w:sz w:val="22"/>
              </w:rPr>
              <w:t xml:space="preserve">section </w:t>
            </w:r>
            <w:proofErr w:type="spellStart"/>
            <w:r w:rsidRPr="004571A3">
              <w:rPr>
                <w:rFonts w:cs="Carlito"/>
                <w:sz w:val="22"/>
              </w:rPr>
              <w:t>tentang</w:t>
            </w:r>
            <w:proofErr w:type="spellEnd"/>
            <w:r w:rsidRPr="004571A3">
              <w:rPr>
                <w:rFonts w:cs="Carlito"/>
                <w:sz w:val="22"/>
              </w:rPr>
              <w:t xml:space="preserve"> </w:t>
            </w:r>
            <w:proofErr w:type="spellStart"/>
            <w:r w:rsidRPr="004571A3">
              <w:rPr>
                <w:rFonts w:cs="Carlito"/>
                <w:sz w:val="22"/>
              </w:rPr>
              <w:t>saya</w:t>
            </w:r>
            <w:proofErr w:type="spellEnd"/>
          </w:p>
        </w:tc>
      </w:tr>
      <w:tr w:rsidR="00AB0343" w:rsidRPr="004571A3" w14:paraId="3853C2A6"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A1A24CF" w14:textId="77777777" w:rsidR="00AB0343" w:rsidRPr="004571A3" w:rsidRDefault="00000000">
            <w:pPr>
              <w:spacing w:before="20" w:after="20" w:line="252" w:lineRule="auto"/>
              <w:rPr>
                <w:sz w:val="22"/>
              </w:rPr>
            </w:pPr>
            <w:r w:rsidRPr="004571A3">
              <w:rPr>
                <w:rFonts w:cs="Carlito"/>
                <w:sz w:val="22"/>
              </w:rPr>
              <w:t xml:space="preserve">6. Sedang </w:t>
            </w:r>
            <w:proofErr w:type="spellStart"/>
            <w:r w:rsidRPr="004571A3">
              <w:rPr>
                <w:rFonts w:cs="Carlito"/>
                <w:sz w:val="22"/>
              </w:rPr>
              <w:t>dikerjakan</w:t>
            </w:r>
            <w:proofErr w:type="spellEnd"/>
          </w:p>
        </w:tc>
        <w:tc>
          <w:tcPr>
            <w:tcW w:w="3900" w:type="dxa"/>
            <w:tcBorders>
              <w:top w:val="single" w:sz="6" w:space="0" w:color="D8DEE9"/>
              <w:left w:val="single" w:sz="6" w:space="0" w:color="D8DEE9"/>
              <w:bottom w:val="single" w:sz="6" w:space="0" w:color="D8DEE9"/>
              <w:right w:val="single" w:sz="6" w:space="0" w:color="D8DEE9"/>
            </w:tcBorders>
          </w:tcPr>
          <w:p w14:paraId="7802E433" w14:textId="77777777" w:rsidR="00AB0343" w:rsidRPr="004571A3" w:rsidRDefault="00000000">
            <w:pPr>
              <w:spacing w:before="20" w:after="20" w:line="252" w:lineRule="auto"/>
              <w:rPr>
                <w:sz w:val="22"/>
              </w:rPr>
            </w:pPr>
            <w:r w:rsidRPr="004571A3">
              <w:rPr>
                <w:rFonts w:cs="Carlito"/>
                <w:sz w:val="22"/>
              </w:rPr>
              <w:t xml:space="preserve">&lt;article&gt; dan &lt;h3&gt; di </w:t>
            </w:r>
            <w:proofErr w:type="spellStart"/>
            <w:r w:rsidRPr="004571A3">
              <w:rPr>
                <w:rFonts w:cs="Carlito"/>
                <w:sz w:val="22"/>
              </w:rPr>
              <w:t>bawah</w:t>
            </w:r>
            <w:proofErr w:type="spellEnd"/>
            <w:r w:rsidRPr="004571A3">
              <w:rPr>
                <w:rFonts w:cs="Carlito"/>
                <w:sz w:val="22"/>
              </w:rPr>
              <w:t xml:space="preserve"> &lt;h2&gt;</w:t>
            </w:r>
          </w:p>
        </w:tc>
        <w:tc>
          <w:tcPr>
            <w:tcW w:w="2500" w:type="dxa"/>
            <w:tcBorders>
              <w:top w:val="single" w:sz="6" w:space="0" w:color="D8DEE9"/>
              <w:left w:val="single" w:sz="6" w:space="0" w:color="D8DEE9"/>
              <w:bottom w:val="single" w:sz="6" w:space="0" w:color="D8DEE9"/>
              <w:right w:val="single" w:sz="6" w:space="0" w:color="D8DEE9"/>
            </w:tcBorders>
          </w:tcPr>
          <w:p w14:paraId="21F971EA" w14:textId="77777777" w:rsidR="00AB0343" w:rsidRPr="004571A3" w:rsidRDefault="00000000">
            <w:pPr>
              <w:spacing w:before="20" w:after="20" w:line="252" w:lineRule="auto"/>
              <w:rPr>
                <w:sz w:val="22"/>
              </w:rPr>
            </w:pPr>
            <w:r w:rsidRPr="004571A3">
              <w:rPr>
                <w:rFonts w:cs="Carlito"/>
                <w:sz w:val="22"/>
              </w:rPr>
              <w:t xml:space="preserve">Yang </w:t>
            </w:r>
            <w:proofErr w:type="spellStart"/>
            <w:r w:rsidRPr="004571A3">
              <w:rPr>
                <w:rFonts w:cs="Carlito"/>
                <w:sz w:val="22"/>
              </w:rPr>
              <w:t>ingin</w:t>
            </w:r>
            <w:proofErr w:type="spellEnd"/>
            <w:r w:rsidRPr="004571A3">
              <w:rPr>
                <w:rFonts w:cs="Carlito"/>
                <w:sz w:val="22"/>
              </w:rPr>
              <w:t xml:space="preserve"> </w:t>
            </w:r>
            <w:proofErr w:type="spellStart"/>
            <w:r w:rsidRPr="004571A3">
              <w:rPr>
                <w:rFonts w:cs="Carlito"/>
                <w:sz w:val="22"/>
              </w:rPr>
              <w:t>menulis</w:t>
            </w:r>
            <w:proofErr w:type="spellEnd"/>
            <w:r w:rsidRPr="004571A3">
              <w:rPr>
                <w:rFonts w:cs="Carlito"/>
                <w:sz w:val="22"/>
              </w:rPr>
              <w:t xml:space="preserve"> </w:t>
            </w:r>
            <w:proofErr w:type="spellStart"/>
            <w:r w:rsidRPr="004571A3">
              <w:rPr>
                <w:rFonts w:cs="Carlito"/>
                <w:sz w:val="22"/>
              </w:rPr>
              <w:t>proyek</w:t>
            </w:r>
            <w:proofErr w:type="spellEnd"/>
            <w:r w:rsidRPr="004571A3">
              <w:rPr>
                <w:rFonts w:cs="Carlito"/>
                <w:sz w:val="22"/>
              </w:rPr>
              <w:t xml:space="preserve"> </w:t>
            </w:r>
            <w:proofErr w:type="spellStart"/>
            <w:r w:rsidRPr="004571A3">
              <w:rPr>
                <w:rFonts w:cs="Carlito"/>
                <w:sz w:val="22"/>
              </w:rPr>
              <w:t>berjalan</w:t>
            </w:r>
            <w:proofErr w:type="spellEnd"/>
          </w:p>
        </w:tc>
        <w:tc>
          <w:tcPr>
            <w:tcW w:w="1851" w:type="dxa"/>
            <w:tcBorders>
              <w:top w:val="single" w:sz="6" w:space="0" w:color="D8DEE9"/>
              <w:left w:val="single" w:sz="6" w:space="0" w:color="D8DEE9"/>
              <w:bottom w:val="single" w:sz="6" w:space="0" w:color="D8DEE9"/>
              <w:right w:val="single" w:sz="6" w:space="0" w:color="D8DEE9"/>
            </w:tcBorders>
          </w:tcPr>
          <w:p w14:paraId="7993DB5F" w14:textId="77777777" w:rsidR="00AB0343" w:rsidRPr="004571A3" w:rsidRDefault="00000000">
            <w:pPr>
              <w:spacing w:before="20" w:after="20" w:line="252" w:lineRule="auto"/>
              <w:rPr>
                <w:sz w:val="22"/>
              </w:rPr>
            </w:pPr>
            <w:r w:rsidRPr="004571A3">
              <w:rPr>
                <w:rFonts w:cs="Carlito"/>
                <w:sz w:val="22"/>
              </w:rPr>
              <w:t xml:space="preserve">section </w:t>
            </w:r>
            <w:proofErr w:type="spellStart"/>
            <w:r w:rsidRPr="004571A3">
              <w:rPr>
                <w:rFonts w:cs="Carlito"/>
                <w:sz w:val="22"/>
              </w:rPr>
              <w:t>karya</w:t>
            </w:r>
            <w:proofErr w:type="spellEnd"/>
          </w:p>
        </w:tc>
      </w:tr>
    </w:tbl>
    <w:p w14:paraId="005F2CF4" w14:textId="77777777" w:rsidR="00AB0343" w:rsidRPr="004571A3" w:rsidRDefault="00AB0343">
      <w:pPr>
        <w:spacing w:after="60"/>
        <w:rPr>
          <w:sz w:val="22"/>
        </w:rPr>
      </w:pPr>
    </w:p>
    <w:p w14:paraId="5E4C4D87" w14:textId="77777777" w:rsidR="006A70FE"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B.3 — </w:t>
      </w:r>
      <w:proofErr w:type="spellStart"/>
      <w:r w:rsidRPr="004571A3">
        <w:rPr>
          <w:rFonts w:ascii="DejaVu Sans Mono" w:eastAsia="DejaVu Sans Mono" w:hAnsi="DejaVu Sans Mono" w:cs="DejaVu Sans Mono"/>
          <w:b/>
          <w:color w:val="5A6080"/>
          <w:sz w:val="22"/>
        </w:rPr>
        <w:t>pilihan</w:t>
      </w:r>
      <w:proofErr w:type="spellEnd"/>
      <w:r w:rsidRPr="004571A3">
        <w:rPr>
          <w:rFonts w:ascii="DejaVu Sans Mono" w:eastAsia="DejaVu Sans Mono" w:hAnsi="DejaVu Sans Mono" w:cs="DejaVu Sans Mono"/>
          <w:b/>
          <w:color w:val="5A6080"/>
          <w:sz w:val="22"/>
        </w:rPr>
        <w:t xml:space="preserve"> 1: </w:t>
      </w:r>
      <w:proofErr w:type="spellStart"/>
      <w:r w:rsidRPr="004571A3">
        <w:rPr>
          <w:rFonts w:ascii="DejaVu Sans Mono" w:eastAsia="DejaVu Sans Mono" w:hAnsi="DejaVu Sans Mono" w:cs="DejaVu Sans Mono"/>
          <w:b/>
          <w:color w:val="5A6080"/>
          <w:sz w:val="22"/>
        </w:rPr>
        <w:t>tanya</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jawab</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interaktif</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tetap</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tanpa</w:t>
      </w:r>
      <w:proofErr w:type="spellEnd"/>
      <w:r w:rsidRPr="004571A3">
        <w:rPr>
          <w:rFonts w:ascii="DejaVu Sans Mono" w:eastAsia="DejaVu Sans Mono" w:hAnsi="DejaVu Sans Mono" w:cs="DejaVu Sans Mono"/>
          <w:b/>
          <w:color w:val="5A6080"/>
          <w:sz w:val="22"/>
        </w:rPr>
        <w:t xml:space="preserve"> JavaScript)</w:t>
      </w:r>
    </w:p>
    <w:tbl>
      <w:tblPr>
        <w:tblW w:w="0" w:type="auto"/>
        <w:tblLayout w:type="fixed"/>
        <w:tblLook w:val="04A0" w:firstRow="1" w:lastRow="0" w:firstColumn="1" w:lastColumn="0" w:noHBand="0" w:noVBand="1"/>
      </w:tblPr>
      <w:tblGrid>
        <w:gridCol w:w="9751"/>
      </w:tblGrid>
      <w:tr w:rsidR="006A70FE" w:rsidRPr="004571A3" w14:paraId="32A7233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047196C" w14:textId="77777777" w:rsidR="006A70FE" w:rsidRPr="004571A3" w:rsidRDefault="00000000">
            <w:pPr>
              <w:spacing w:after="0" w:line="240" w:lineRule="auto"/>
              <w:rPr>
                <w:sz w:val="22"/>
              </w:rPr>
            </w:pPr>
            <w:r w:rsidRPr="004571A3">
              <w:rPr>
                <w:rFonts w:ascii="DejaVu Sans Mono" w:eastAsia="DejaVu Sans Mono" w:hAnsi="DejaVu Sans Mono" w:cs="DejaVu Sans Mono"/>
                <w:color w:val="E2E8F0"/>
                <w:sz w:val="22"/>
              </w:rPr>
              <w:t>&lt;section id="</w:t>
            </w:r>
            <w:proofErr w:type="spellStart"/>
            <w:r w:rsidRPr="004571A3">
              <w:rPr>
                <w:rFonts w:ascii="DejaVu Sans Mono" w:eastAsia="DejaVu Sans Mono" w:hAnsi="DejaVu Sans Mono" w:cs="DejaVu Sans Mono"/>
                <w:color w:val="E2E8F0"/>
                <w:sz w:val="22"/>
              </w:rPr>
              <w:t>tanya-jawab</w:t>
            </w:r>
            <w:proofErr w:type="spellEnd"/>
            <w:r w:rsidRPr="004571A3">
              <w:rPr>
                <w:rFonts w:ascii="DejaVu Sans Mono" w:eastAsia="DejaVu Sans Mono" w:hAnsi="DejaVu Sans Mono" w:cs="DejaVu Sans Mono"/>
                <w:color w:val="E2E8F0"/>
                <w:sz w:val="22"/>
              </w:rPr>
              <w:t>"&gt;</w:t>
            </w:r>
            <w:r w:rsidRPr="004571A3">
              <w:rPr>
                <w:sz w:val="22"/>
              </w:rPr>
              <w:br/>
            </w:r>
            <w:r w:rsidRPr="004571A3">
              <w:rPr>
                <w:rFonts w:ascii="DejaVu Sans Mono" w:eastAsia="DejaVu Sans Mono" w:hAnsi="DejaVu Sans Mono" w:cs="DejaVu Sans Mono"/>
                <w:color w:val="E2E8F0"/>
                <w:sz w:val="22"/>
              </w:rPr>
              <w:t xml:space="preserve">  &lt;h2&gt;Tanya </w:t>
            </w:r>
            <w:proofErr w:type="spellStart"/>
            <w:r w:rsidRPr="004571A3">
              <w:rPr>
                <w:rFonts w:ascii="DejaVu Sans Mono" w:eastAsia="DejaVu Sans Mono" w:hAnsi="DejaVu Sans Mono" w:cs="DejaVu Sans Mono"/>
                <w:color w:val="E2E8F0"/>
                <w:sz w:val="22"/>
              </w:rPr>
              <w:t>jawab</w:t>
            </w:r>
            <w:proofErr w:type="spellEnd"/>
            <w:r w:rsidRPr="004571A3">
              <w:rPr>
                <w:rFonts w:ascii="DejaVu Sans Mono" w:eastAsia="DejaVu Sans Mono" w:hAnsi="DejaVu Sans Mono" w:cs="DejaVu Sans Mono"/>
                <w:color w:val="E2E8F0"/>
                <w:sz w:val="22"/>
              </w:rPr>
              <w:t>&lt;/h2&gt;</w:t>
            </w:r>
            <w:r w:rsidRPr="004571A3">
              <w:rPr>
                <w:sz w:val="22"/>
              </w:rPr>
              <w:br/>
            </w:r>
            <w:r w:rsidRPr="004571A3">
              <w:rPr>
                <w:sz w:val="22"/>
              </w:rPr>
              <w:br/>
            </w:r>
            <w:r w:rsidRPr="004571A3">
              <w:rPr>
                <w:rFonts w:ascii="DejaVu Sans Mono" w:eastAsia="DejaVu Sans Mono" w:hAnsi="DejaVu Sans Mono" w:cs="DejaVu Sans Mono"/>
                <w:color w:val="E2E8F0"/>
                <w:sz w:val="22"/>
              </w:rPr>
              <w:t xml:space="preserve">  &lt;details&gt;</w:t>
            </w:r>
            <w:r w:rsidRPr="004571A3">
              <w:rPr>
                <w:sz w:val="22"/>
              </w:rPr>
              <w:br/>
            </w:r>
            <w:r w:rsidRPr="004571A3">
              <w:rPr>
                <w:rFonts w:ascii="DejaVu Sans Mono" w:eastAsia="DejaVu Sans Mono" w:hAnsi="DejaVu Sans Mono" w:cs="DejaVu Sans Mono"/>
                <w:color w:val="E2E8F0"/>
                <w:sz w:val="22"/>
              </w:rPr>
              <w:t xml:space="preserve">    &lt;summary&gt;Apa yang </w:t>
            </w:r>
            <w:proofErr w:type="spellStart"/>
            <w:r w:rsidRPr="004571A3">
              <w:rPr>
                <w:rFonts w:ascii="DejaVu Sans Mono" w:eastAsia="DejaVu Sans Mono" w:hAnsi="DejaVu Sans Mono" w:cs="DejaVu Sans Mono"/>
                <w:color w:val="E2E8F0"/>
                <w:sz w:val="22"/>
              </w:rPr>
              <w:t>sedang</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saya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pelajari</w:t>
            </w:r>
            <w:proofErr w:type="spellEnd"/>
            <w:r w:rsidRPr="004571A3">
              <w:rPr>
                <w:rFonts w:ascii="DejaVu Sans Mono" w:eastAsia="DejaVu Sans Mono" w:hAnsi="DejaVu Sans Mono" w:cs="DejaVu Sans Mono"/>
                <w:color w:val="E2E8F0"/>
                <w:sz w:val="22"/>
              </w:rPr>
              <w:t>?&lt;/summary&gt;</w:t>
            </w:r>
            <w:r w:rsidRPr="004571A3">
              <w:rPr>
                <w:sz w:val="22"/>
              </w:rPr>
              <w:br/>
            </w:r>
            <w:r w:rsidRPr="004571A3">
              <w:rPr>
                <w:rFonts w:ascii="DejaVu Sans Mono" w:eastAsia="DejaVu Sans Mono" w:hAnsi="DejaVu Sans Mono" w:cs="DejaVu Sans Mono"/>
                <w:color w:val="E2E8F0"/>
                <w:sz w:val="22"/>
              </w:rPr>
              <w:t xml:space="preserve">    &lt;p&gt;CSS dan </w:t>
            </w:r>
            <w:proofErr w:type="spellStart"/>
            <w:r w:rsidRPr="004571A3">
              <w:rPr>
                <w:rFonts w:ascii="DejaVu Sans Mono" w:eastAsia="DejaVu Sans Mono" w:hAnsi="DejaVu Sans Mono" w:cs="DejaVu Sans Mono"/>
                <w:color w:val="E2E8F0"/>
                <w:sz w:val="22"/>
              </w:rPr>
              <w:t>cara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menyusun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tampilan</w:t>
            </w:r>
            <w:proofErr w:type="spellEnd"/>
            <w:r w:rsidRPr="004571A3">
              <w:rPr>
                <w:rFonts w:ascii="DejaVu Sans Mono" w:eastAsia="DejaVu Sans Mono" w:hAnsi="DejaVu Sans Mono" w:cs="DejaVu Sans Mono"/>
                <w:color w:val="E2E8F0"/>
                <w:sz w:val="22"/>
              </w:rPr>
              <w:t xml:space="preserve"> yang </w:t>
            </w:r>
            <w:proofErr w:type="spellStart"/>
            <w:r w:rsidRPr="004571A3">
              <w:rPr>
                <w:rFonts w:ascii="DejaVu Sans Mono" w:eastAsia="DejaVu Sans Mono" w:hAnsi="DejaVu Sans Mono" w:cs="DejaVu Sans Mono"/>
                <w:color w:val="E2E8F0"/>
                <w:sz w:val="22"/>
              </w:rPr>
              <w:t>konsisten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lewat</w:t>
            </w:r>
            <w:proofErr w:type="spellEnd"/>
            <w:r w:rsidRPr="004571A3">
              <w:rPr>
                <w:rFonts w:ascii="DejaVu Sans Mono" w:eastAsia="DejaVu Sans Mono" w:hAnsi="DejaVu Sans Mono" w:cs="DejaVu Sans Mono"/>
                <w:color w:val="E2E8F0"/>
                <w:sz w:val="22"/>
              </w:rPr>
              <w:t xml:space="preserve"> token.&lt;/p&gt;</w:t>
            </w:r>
            <w:r w:rsidRPr="004571A3">
              <w:rPr>
                <w:sz w:val="22"/>
              </w:rPr>
              <w:br/>
            </w:r>
            <w:r w:rsidRPr="004571A3">
              <w:rPr>
                <w:rFonts w:ascii="DejaVu Sans Mono" w:eastAsia="DejaVu Sans Mono" w:hAnsi="DejaVu Sans Mono" w:cs="DejaVu Sans Mono"/>
                <w:color w:val="E2E8F0"/>
                <w:sz w:val="22"/>
              </w:rPr>
              <w:t xml:space="preserve">  &lt;/details&gt;</w:t>
            </w:r>
            <w:r w:rsidRPr="004571A3">
              <w:rPr>
                <w:sz w:val="22"/>
              </w:rPr>
              <w:br/>
            </w:r>
            <w:r w:rsidRPr="004571A3">
              <w:rPr>
                <w:sz w:val="22"/>
              </w:rPr>
              <w:br/>
            </w:r>
            <w:r w:rsidRPr="004571A3">
              <w:rPr>
                <w:rFonts w:ascii="DejaVu Sans Mono" w:eastAsia="DejaVu Sans Mono" w:hAnsi="DejaVu Sans Mono" w:cs="DejaVu Sans Mono"/>
                <w:color w:val="E2E8F0"/>
                <w:sz w:val="22"/>
              </w:rPr>
              <w:t xml:space="preserve">  &lt;details&gt;</w:t>
            </w:r>
            <w:r w:rsidRPr="004571A3">
              <w:rPr>
                <w:sz w:val="22"/>
              </w:rPr>
              <w:br/>
            </w:r>
            <w:r w:rsidRPr="004571A3">
              <w:rPr>
                <w:rFonts w:ascii="DejaVu Sans Mono" w:eastAsia="DejaVu Sans Mono" w:hAnsi="DejaVu Sans Mono" w:cs="DejaVu Sans Mono"/>
                <w:color w:val="E2E8F0"/>
                <w:sz w:val="22"/>
              </w:rPr>
              <w:t xml:space="preserve">    &lt;summary&gt;Alat </w:t>
            </w:r>
            <w:proofErr w:type="spellStart"/>
            <w:r w:rsidRPr="004571A3">
              <w:rPr>
                <w:rFonts w:ascii="DejaVu Sans Mono" w:eastAsia="DejaVu Sans Mono" w:hAnsi="DejaVu Sans Mono" w:cs="DejaVu Sans Mono"/>
                <w:color w:val="E2E8F0"/>
                <w:sz w:val="22"/>
              </w:rPr>
              <w:t>apa</w:t>
            </w:r>
            <w:proofErr w:type="spellEnd"/>
            <w:r w:rsidRPr="004571A3">
              <w:rPr>
                <w:rFonts w:ascii="DejaVu Sans Mono" w:eastAsia="DejaVu Sans Mono" w:hAnsi="DejaVu Sans Mono" w:cs="DejaVu Sans Mono"/>
                <w:color w:val="E2E8F0"/>
                <w:sz w:val="22"/>
              </w:rPr>
              <w:t xml:space="preserve"> yang </w:t>
            </w:r>
            <w:proofErr w:type="spellStart"/>
            <w:r w:rsidRPr="004571A3">
              <w:rPr>
                <w:rFonts w:ascii="DejaVu Sans Mono" w:eastAsia="DejaVu Sans Mono" w:hAnsi="DejaVu Sans Mono" w:cs="DejaVu Sans Mono"/>
                <w:color w:val="E2E8F0"/>
                <w:sz w:val="22"/>
              </w:rPr>
              <w:t>saya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pakai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sehari-hari</w:t>
            </w:r>
            <w:proofErr w:type="spellEnd"/>
            <w:r w:rsidRPr="004571A3">
              <w:rPr>
                <w:rFonts w:ascii="DejaVu Sans Mono" w:eastAsia="DejaVu Sans Mono" w:hAnsi="DejaVu Sans Mono" w:cs="DejaVu Sans Mono"/>
                <w:color w:val="E2E8F0"/>
                <w:sz w:val="22"/>
              </w:rPr>
              <w:t>?&lt;/summary&gt;</w:t>
            </w:r>
            <w:r w:rsidRPr="004571A3">
              <w:rPr>
                <w:sz w:val="22"/>
              </w:rPr>
              <w:br/>
            </w:r>
            <w:r w:rsidRPr="004571A3">
              <w:rPr>
                <w:rFonts w:ascii="DejaVu Sans Mono" w:eastAsia="DejaVu Sans Mono" w:hAnsi="DejaVu Sans Mono" w:cs="DejaVu Sans Mono"/>
                <w:color w:val="E2E8F0"/>
                <w:sz w:val="22"/>
              </w:rPr>
              <w:t xml:space="preserve">    &lt;p&gt;VS Code dan Chrome. </w:t>
            </w:r>
            <w:proofErr w:type="spellStart"/>
            <w:r w:rsidRPr="004571A3">
              <w:rPr>
                <w:rFonts w:ascii="DejaVu Sans Mono" w:eastAsia="DejaVu Sans Mono" w:hAnsi="DejaVu Sans Mono" w:cs="DejaVu Sans Mono"/>
                <w:color w:val="E2E8F0"/>
                <w:sz w:val="22"/>
              </w:rPr>
              <w:t>DevTools</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saya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buka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setiap</w:t>
            </w:r>
            <w:proofErr w:type="spellEnd"/>
            <w:r w:rsidRPr="004571A3">
              <w:rPr>
                <w:rFonts w:ascii="DejaVu Sans Mono" w:eastAsia="DejaVu Sans Mono" w:hAnsi="DejaVu Sans Mono" w:cs="DejaVu Sans Mono"/>
                <w:color w:val="E2E8F0"/>
                <w:sz w:val="22"/>
              </w:rPr>
              <w:t xml:space="preserve"> kali </w:t>
            </w:r>
            <w:proofErr w:type="spellStart"/>
            <w:r w:rsidRPr="004571A3">
              <w:rPr>
                <w:rFonts w:ascii="DejaVu Sans Mono" w:eastAsia="DejaVu Sans Mono" w:hAnsi="DejaVu Sans Mono" w:cs="DejaVu Sans Mono"/>
                <w:color w:val="E2E8F0"/>
                <w:sz w:val="22"/>
              </w:rPr>
              <w:t>mengerjakan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tampilan</w:t>
            </w:r>
            <w:proofErr w:type="spellEnd"/>
            <w:r w:rsidRPr="004571A3">
              <w:rPr>
                <w:rFonts w:ascii="DejaVu Sans Mono" w:eastAsia="DejaVu Sans Mono" w:hAnsi="DejaVu Sans Mono" w:cs="DejaVu Sans Mono"/>
                <w:color w:val="E2E8F0"/>
                <w:sz w:val="22"/>
              </w:rPr>
              <w:t>.&lt;/p&gt;</w:t>
            </w:r>
            <w:r w:rsidRPr="004571A3">
              <w:rPr>
                <w:sz w:val="22"/>
              </w:rPr>
              <w:br/>
            </w:r>
            <w:r w:rsidRPr="004571A3">
              <w:rPr>
                <w:rFonts w:ascii="DejaVu Sans Mono" w:eastAsia="DejaVu Sans Mono" w:hAnsi="DejaVu Sans Mono" w:cs="DejaVu Sans Mono"/>
                <w:color w:val="E2E8F0"/>
                <w:sz w:val="22"/>
              </w:rPr>
              <w:t xml:space="preserve">  &lt;/details&gt;</w:t>
            </w:r>
            <w:r w:rsidRPr="004571A3">
              <w:rPr>
                <w:sz w:val="22"/>
              </w:rPr>
              <w:br/>
            </w:r>
            <w:r w:rsidRPr="004571A3">
              <w:rPr>
                <w:rFonts w:ascii="DejaVu Sans Mono" w:eastAsia="DejaVu Sans Mono" w:hAnsi="DejaVu Sans Mono" w:cs="DejaVu Sans Mono"/>
                <w:color w:val="E2E8F0"/>
                <w:sz w:val="22"/>
              </w:rPr>
              <w:t>&lt;/section&gt;</w:t>
            </w:r>
          </w:p>
        </w:tc>
      </w:tr>
    </w:tbl>
    <w:p w14:paraId="50FFE7A6" w14:textId="77777777" w:rsidR="00AB0343" w:rsidRPr="004571A3" w:rsidRDefault="00000000">
      <w:pPr>
        <w:rPr>
          <w:sz w:val="22"/>
        </w:rPr>
      </w:pPr>
      <w:proofErr w:type="spellStart"/>
      <w:r w:rsidRPr="004571A3">
        <w:rPr>
          <w:rFonts w:cs="Carlito"/>
          <w:sz w:val="22"/>
        </w:rPr>
        <w:lastRenderedPageBreak/>
        <w:t>Pilihan</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paling </w:t>
      </w:r>
      <w:proofErr w:type="spellStart"/>
      <w:r w:rsidRPr="004571A3">
        <w:rPr>
          <w:rFonts w:cs="Carlito"/>
          <w:sz w:val="22"/>
        </w:rPr>
        <w:t>menarik</w:t>
      </w:r>
      <w:proofErr w:type="spellEnd"/>
      <w:r w:rsidRPr="004571A3">
        <w:rPr>
          <w:rFonts w:cs="Carlito"/>
          <w:sz w:val="22"/>
        </w:rPr>
        <w:t xml:space="preserve"> </w:t>
      </w:r>
      <w:proofErr w:type="spellStart"/>
      <w:r w:rsidRPr="004571A3">
        <w:rPr>
          <w:rFonts w:cs="Carlito"/>
          <w:sz w:val="22"/>
        </w:rPr>
        <w:t>secara</w:t>
      </w:r>
      <w:proofErr w:type="spellEnd"/>
      <w:r w:rsidRPr="004571A3">
        <w:rPr>
          <w:rFonts w:cs="Carlito"/>
          <w:sz w:val="22"/>
        </w:rPr>
        <w:t xml:space="preserve"> </w:t>
      </w:r>
      <w:proofErr w:type="spellStart"/>
      <w:r w:rsidRPr="004571A3">
        <w:rPr>
          <w:rFonts w:cs="Carlito"/>
          <w:sz w:val="22"/>
        </w:rPr>
        <w:t>teknis</w:t>
      </w:r>
      <w:proofErr w:type="spellEnd"/>
      <w:r w:rsidRPr="004571A3">
        <w:rPr>
          <w:rFonts w:cs="Carlito"/>
          <w:sz w:val="22"/>
        </w:rPr>
        <w:t xml:space="preserve">. &lt;details&gt; dan &lt;summary&gt;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di HTML </w:t>
      </w:r>
      <w:proofErr w:type="spellStart"/>
      <w:r w:rsidRPr="004571A3">
        <w:rPr>
          <w:rFonts w:cs="Carlito"/>
          <w:sz w:val="22"/>
        </w:rPr>
        <w:t>sejak</w:t>
      </w:r>
      <w:proofErr w:type="spellEnd"/>
      <w:r w:rsidRPr="004571A3">
        <w:rPr>
          <w:rFonts w:cs="Carlito"/>
          <w:sz w:val="22"/>
        </w:rPr>
        <w:t xml:space="preserve"> lama, dan </w:t>
      </w:r>
      <w:proofErr w:type="spellStart"/>
      <w:r w:rsidRPr="004571A3">
        <w:rPr>
          <w:rFonts w:cs="Carlito"/>
          <w:sz w:val="22"/>
        </w:rPr>
        <w:t>membuka-menutupnya</w:t>
      </w:r>
      <w:proofErr w:type="spellEnd"/>
      <w:r w:rsidRPr="004571A3">
        <w:rPr>
          <w:rFonts w:cs="Carlito"/>
          <w:sz w:val="22"/>
        </w:rPr>
        <w:t xml:space="preserve"> </w:t>
      </w:r>
      <w:proofErr w:type="spellStart"/>
      <w:r w:rsidRPr="004571A3">
        <w:rPr>
          <w:rFonts w:cs="Carlito"/>
          <w:sz w:val="22"/>
        </w:rPr>
        <w:t>ditangani</w:t>
      </w:r>
      <w:proofErr w:type="spellEnd"/>
      <w:r w:rsidRPr="004571A3">
        <w:rPr>
          <w:rFonts w:cs="Carlito"/>
          <w:sz w:val="22"/>
        </w:rPr>
        <w:t xml:space="preserve"> </w:t>
      </w:r>
      <w:proofErr w:type="spellStart"/>
      <w:r w:rsidRPr="004571A3">
        <w:rPr>
          <w:rFonts w:cs="Carlito"/>
          <w:sz w:val="22"/>
        </w:rPr>
        <w:t>peramban</w:t>
      </w:r>
      <w:proofErr w:type="spellEnd"/>
      <w:r w:rsidRPr="004571A3">
        <w:rPr>
          <w:rFonts w:cs="Carlito"/>
          <w:sz w:val="22"/>
        </w:rPr>
        <w:t xml:space="preserve"> </w:t>
      </w:r>
      <w:proofErr w:type="spellStart"/>
      <w:r w:rsidRPr="004571A3">
        <w:rPr>
          <w:rFonts w:cs="Carlito"/>
          <w:sz w:val="22"/>
        </w:rPr>
        <w:t>sendiri</w:t>
      </w:r>
      <w:proofErr w:type="spellEnd"/>
      <w:r w:rsidRPr="004571A3">
        <w:rPr>
          <w:rFonts w:cs="Carlito"/>
          <w:sz w:val="22"/>
        </w:rPr>
        <w:t xml:space="preserve"> —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baris </w:t>
      </w:r>
      <w:proofErr w:type="spellStart"/>
      <w:r w:rsidRPr="004571A3">
        <w:rPr>
          <w:rFonts w:cs="Carlito"/>
          <w:sz w:val="22"/>
        </w:rPr>
        <w:t>skrip</w:t>
      </w:r>
      <w:proofErr w:type="spellEnd"/>
      <w:r w:rsidRPr="004571A3">
        <w:rPr>
          <w:rFonts w:cs="Carlito"/>
          <w:sz w:val="22"/>
        </w:rPr>
        <w:t xml:space="preserve">. Jadi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tetap</w:t>
      </w:r>
      <w:proofErr w:type="spellEnd"/>
      <w:r w:rsidRPr="004571A3">
        <w:rPr>
          <w:rFonts w:cs="Carlito"/>
          <w:sz w:val="22"/>
        </w:rPr>
        <w:t xml:space="preserve"> </w:t>
      </w:r>
      <w:proofErr w:type="spellStart"/>
      <w:r w:rsidRPr="004571A3">
        <w:rPr>
          <w:rFonts w:cs="Carlito"/>
          <w:sz w:val="22"/>
        </w:rPr>
        <w:t>murni</w:t>
      </w:r>
      <w:proofErr w:type="spellEnd"/>
      <w:r w:rsidRPr="004571A3">
        <w:rPr>
          <w:rFonts w:cs="Carlito"/>
          <w:sz w:val="22"/>
        </w:rPr>
        <w:t xml:space="preserve"> CSS, </w:t>
      </w:r>
      <w:proofErr w:type="spellStart"/>
      <w:r w:rsidRPr="004571A3">
        <w:rPr>
          <w:rFonts w:cs="Carlito"/>
          <w:sz w:val="22"/>
        </w:rPr>
        <w:t>tetapi</w:t>
      </w:r>
      <w:proofErr w:type="spellEnd"/>
      <w:r w:rsidRPr="004571A3">
        <w:rPr>
          <w:rFonts w:cs="Carlito"/>
          <w:sz w:val="22"/>
        </w:rPr>
        <w:t xml:space="preserve"> </w:t>
      </w:r>
      <w:proofErr w:type="spellStart"/>
      <w:r w:rsidRPr="004571A3">
        <w:rPr>
          <w:rFonts w:cs="Carlito"/>
          <w:sz w:val="22"/>
        </w:rPr>
        <w:t>memiliki</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yang </w:t>
      </w:r>
      <w:proofErr w:type="spellStart"/>
      <w:r w:rsidRPr="004571A3">
        <w:rPr>
          <w:rFonts w:cs="Carlito"/>
          <w:sz w:val="22"/>
        </w:rPr>
        <w:t>bisa</w:t>
      </w:r>
      <w:proofErr w:type="spellEnd"/>
      <w:r w:rsidRPr="004571A3">
        <w:rPr>
          <w:rFonts w:cs="Carlito"/>
          <w:sz w:val="22"/>
        </w:rPr>
        <w:t xml:space="preserve"> </w:t>
      </w:r>
      <w:proofErr w:type="spellStart"/>
      <w:r w:rsidRPr="004571A3">
        <w:rPr>
          <w:rFonts w:cs="Carlito"/>
          <w:sz w:val="22"/>
        </w:rPr>
        <w:t>disentuh</w:t>
      </w:r>
      <w:proofErr w:type="spellEnd"/>
      <w:r w:rsidRPr="004571A3">
        <w:rPr>
          <w:rFonts w:cs="Carlito"/>
          <w:sz w:val="22"/>
        </w:rPr>
        <w:t xml:space="preserve"> </w:t>
      </w:r>
      <w:proofErr w:type="spellStart"/>
      <w:r w:rsidRPr="004571A3">
        <w:rPr>
          <w:rFonts w:cs="Carlito"/>
          <w:sz w:val="22"/>
        </w:rPr>
        <w:t>pengguna</w:t>
      </w:r>
      <w:proofErr w:type="spellEnd"/>
      <w:r w:rsidRPr="004571A3">
        <w:rPr>
          <w:rFonts w:cs="Carlito"/>
          <w:sz w:val="22"/>
        </w:rPr>
        <w:t xml:space="preserve">. Gaya yang </w:t>
      </w:r>
      <w:proofErr w:type="spellStart"/>
      <w:r w:rsidRPr="004571A3">
        <w:rPr>
          <w:rFonts w:cs="Carlito"/>
          <w:sz w:val="22"/>
        </w:rPr>
        <w:t>perlu</w:t>
      </w:r>
      <w:proofErr w:type="spellEnd"/>
      <w:r w:rsidRPr="004571A3">
        <w:rPr>
          <w:rFonts w:cs="Carlito"/>
          <w:sz w:val="22"/>
        </w:rPr>
        <w:t xml:space="preserve"> Anda </w:t>
      </w:r>
      <w:proofErr w:type="spellStart"/>
      <w:r w:rsidRPr="004571A3">
        <w:rPr>
          <w:rFonts w:cs="Carlito"/>
          <w:sz w:val="22"/>
        </w:rPr>
        <w:t>tambahkan</w:t>
      </w:r>
      <w:proofErr w:type="spellEnd"/>
      <w:r w:rsidRPr="004571A3">
        <w:rPr>
          <w:rFonts w:cs="Carlito"/>
          <w:sz w:val="22"/>
        </w:rPr>
        <w:t xml:space="preserve">: &lt;details&gt; </w:t>
      </w:r>
      <w:proofErr w:type="spellStart"/>
      <w:r w:rsidRPr="004571A3">
        <w:rPr>
          <w:rFonts w:cs="Carlito"/>
          <w:sz w:val="22"/>
        </w:rPr>
        <w:t>diberi</w:t>
      </w:r>
      <w:proofErr w:type="spellEnd"/>
      <w:r w:rsidRPr="004571A3">
        <w:rPr>
          <w:rFonts w:cs="Carlito"/>
          <w:sz w:val="22"/>
        </w:rPr>
        <w:t xml:space="preserve"> garis </w:t>
      </w:r>
      <w:proofErr w:type="spellStart"/>
      <w:r w:rsidRPr="004571A3">
        <w:rPr>
          <w:rFonts w:cs="Carlito"/>
          <w:sz w:val="22"/>
        </w:rPr>
        <w:t>tepi</w:t>
      </w:r>
      <w:proofErr w:type="spellEnd"/>
      <w:r w:rsidRPr="004571A3">
        <w:rPr>
          <w:rFonts w:cs="Carlito"/>
          <w:sz w:val="22"/>
        </w:rPr>
        <w:t xml:space="preserve"> dan radius </w:t>
      </w:r>
      <w:proofErr w:type="spellStart"/>
      <w:r w:rsidRPr="004571A3">
        <w:rPr>
          <w:rFonts w:cs="Carlito"/>
          <w:sz w:val="22"/>
        </w:rPr>
        <w:t>dari</w:t>
      </w:r>
      <w:proofErr w:type="spellEnd"/>
      <w:r w:rsidRPr="004571A3">
        <w:rPr>
          <w:rFonts w:cs="Carlito"/>
          <w:sz w:val="22"/>
        </w:rPr>
        <w:t xml:space="preserve"> token, &lt;summary&gt; </w:t>
      </w:r>
      <w:proofErr w:type="spellStart"/>
      <w:r w:rsidRPr="004571A3">
        <w:rPr>
          <w:rFonts w:cs="Carlito"/>
          <w:sz w:val="22"/>
        </w:rPr>
        <w:t>diberi</w:t>
      </w:r>
      <w:proofErr w:type="spellEnd"/>
      <w:r w:rsidRPr="004571A3">
        <w:rPr>
          <w:rFonts w:cs="Carlito"/>
          <w:sz w:val="22"/>
        </w:rPr>
        <w:t xml:space="preserve"> cursor: pointer.</w:t>
      </w:r>
    </w:p>
    <w:p w14:paraId="0466BB40" w14:textId="77777777" w:rsidR="00AB0343" w:rsidRPr="004571A3" w:rsidRDefault="00AB0343">
      <w:pPr>
        <w:spacing w:after="60"/>
        <w:rPr>
          <w:sz w:val="22"/>
        </w:rPr>
      </w:pPr>
    </w:p>
    <w:p w14:paraId="742A47F6" w14:textId="77777777" w:rsidR="006A70FE"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B.3 — </w:t>
      </w:r>
      <w:proofErr w:type="spellStart"/>
      <w:r w:rsidRPr="004571A3">
        <w:rPr>
          <w:rFonts w:ascii="DejaVu Sans Mono" w:eastAsia="DejaVu Sans Mono" w:hAnsi="DejaVu Sans Mono" w:cs="DejaVu Sans Mono"/>
          <w:b/>
          <w:color w:val="5A6080"/>
          <w:sz w:val="22"/>
        </w:rPr>
        <w:t>pilihan</w:t>
      </w:r>
      <w:proofErr w:type="spellEnd"/>
      <w:r w:rsidRPr="004571A3">
        <w:rPr>
          <w:rFonts w:ascii="DejaVu Sans Mono" w:eastAsia="DejaVu Sans Mono" w:hAnsi="DejaVu Sans Mono" w:cs="DejaVu Sans Mono"/>
          <w:b/>
          <w:color w:val="5A6080"/>
          <w:sz w:val="22"/>
        </w:rPr>
        <w:t xml:space="preserve"> 2: </w:t>
      </w:r>
      <w:proofErr w:type="spellStart"/>
      <w:r w:rsidRPr="004571A3">
        <w:rPr>
          <w:rFonts w:ascii="DejaVu Sans Mono" w:eastAsia="DejaVu Sans Mono" w:hAnsi="DejaVu Sans Mono" w:cs="DejaVu Sans Mono"/>
          <w:b/>
          <w:color w:val="5A6080"/>
          <w:sz w:val="22"/>
        </w:rPr>
        <w:t>galeri</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karya</w:t>
      </w:r>
      <w:proofErr w:type="spellEnd"/>
    </w:p>
    <w:tbl>
      <w:tblPr>
        <w:tblW w:w="0" w:type="auto"/>
        <w:tblLayout w:type="fixed"/>
        <w:tblLook w:val="04A0" w:firstRow="1" w:lastRow="0" w:firstColumn="1" w:lastColumn="0" w:noHBand="0" w:noVBand="1"/>
      </w:tblPr>
      <w:tblGrid>
        <w:gridCol w:w="9751"/>
      </w:tblGrid>
      <w:tr w:rsidR="006A70FE" w:rsidRPr="004571A3" w14:paraId="43A2C92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5178DAC" w14:textId="77777777" w:rsidR="006A70FE" w:rsidRPr="004571A3" w:rsidRDefault="00000000">
            <w:pPr>
              <w:spacing w:after="0" w:line="240" w:lineRule="auto"/>
              <w:rPr>
                <w:sz w:val="22"/>
              </w:rPr>
            </w:pPr>
            <w:r w:rsidRPr="004571A3">
              <w:rPr>
                <w:rFonts w:ascii="DejaVu Sans Mono" w:eastAsia="DejaVu Sans Mono" w:hAnsi="DejaVu Sans Mono" w:cs="DejaVu Sans Mono"/>
                <w:color w:val="E2E8F0"/>
                <w:sz w:val="22"/>
              </w:rPr>
              <w:t>&lt;section id="</w:t>
            </w:r>
            <w:proofErr w:type="spellStart"/>
            <w:r w:rsidRPr="004571A3">
              <w:rPr>
                <w:rFonts w:ascii="DejaVu Sans Mono" w:eastAsia="DejaVu Sans Mono" w:hAnsi="DejaVu Sans Mono" w:cs="DejaVu Sans Mono"/>
                <w:color w:val="E2E8F0"/>
                <w:sz w:val="22"/>
              </w:rPr>
              <w:t>galeri</w:t>
            </w:r>
            <w:proofErr w:type="spellEnd"/>
            <w:r w:rsidRPr="004571A3">
              <w:rPr>
                <w:rFonts w:ascii="DejaVu Sans Mono" w:eastAsia="DejaVu Sans Mono" w:hAnsi="DejaVu Sans Mono" w:cs="DejaVu Sans Mono"/>
                <w:color w:val="E2E8F0"/>
                <w:sz w:val="22"/>
              </w:rPr>
              <w:t>"&gt;</w:t>
            </w:r>
            <w:r w:rsidRPr="004571A3">
              <w:rPr>
                <w:sz w:val="22"/>
              </w:rPr>
              <w:br/>
            </w:r>
            <w:r w:rsidRPr="004571A3">
              <w:rPr>
                <w:rFonts w:ascii="DejaVu Sans Mono" w:eastAsia="DejaVu Sans Mono" w:hAnsi="DejaVu Sans Mono" w:cs="DejaVu Sans Mono"/>
                <w:color w:val="E2E8F0"/>
                <w:sz w:val="22"/>
              </w:rPr>
              <w:t xml:space="preserve">  &lt;h2&gt;</w:t>
            </w:r>
            <w:proofErr w:type="spellStart"/>
            <w:r w:rsidRPr="004571A3">
              <w:rPr>
                <w:rFonts w:ascii="DejaVu Sans Mono" w:eastAsia="DejaVu Sans Mono" w:hAnsi="DejaVu Sans Mono" w:cs="DejaVu Sans Mono"/>
                <w:color w:val="E2E8F0"/>
                <w:sz w:val="22"/>
              </w:rPr>
              <w:t>Galeri</w:t>
            </w:r>
            <w:proofErr w:type="spellEnd"/>
            <w:r w:rsidRPr="004571A3">
              <w:rPr>
                <w:rFonts w:ascii="DejaVu Sans Mono" w:eastAsia="DejaVu Sans Mono" w:hAnsi="DejaVu Sans Mono" w:cs="DejaVu Sans Mono"/>
                <w:color w:val="E2E8F0"/>
                <w:sz w:val="22"/>
              </w:rPr>
              <w:t>&lt;/h2&gt;</w:t>
            </w:r>
            <w:r w:rsidRPr="004571A3">
              <w:rPr>
                <w:sz w:val="22"/>
              </w:rPr>
              <w:br/>
            </w:r>
            <w:r w:rsidRPr="004571A3">
              <w:rPr>
                <w:rFonts w:ascii="DejaVu Sans Mono" w:eastAsia="DejaVu Sans Mono" w:hAnsi="DejaVu Sans Mono" w:cs="DejaVu Sans Mono"/>
                <w:color w:val="E2E8F0"/>
                <w:sz w:val="22"/>
              </w:rPr>
              <w:t xml:space="preserve">  &lt;ul class="</w:t>
            </w:r>
            <w:proofErr w:type="spellStart"/>
            <w:r w:rsidRPr="004571A3">
              <w:rPr>
                <w:rFonts w:ascii="DejaVu Sans Mono" w:eastAsia="DejaVu Sans Mono" w:hAnsi="DejaVu Sans Mono" w:cs="DejaVu Sans Mono"/>
                <w:color w:val="E2E8F0"/>
                <w:sz w:val="22"/>
              </w:rPr>
              <w:t>galeri</w:t>
            </w:r>
            <w:proofErr w:type="spellEnd"/>
            <w:r w:rsidRPr="004571A3">
              <w:rPr>
                <w:rFonts w:ascii="DejaVu Sans Mono" w:eastAsia="DejaVu Sans Mono" w:hAnsi="DejaVu Sans Mono" w:cs="DejaVu Sans Mono"/>
                <w:color w:val="E2E8F0"/>
                <w:sz w:val="22"/>
              </w:rPr>
              <w:t>"&gt;</w:t>
            </w:r>
            <w:r w:rsidRPr="004571A3">
              <w:rPr>
                <w:sz w:val="22"/>
              </w:rPr>
              <w:br/>
            </w:r>
            <w:r w:rsidRPr="004571A3">
              <w:rPr>
                <w:rFonts w:ascii="DejaVu Sans Mono" w:eastAsia="DejaVu Sans Mono" w:hAnsi="DejaVu Sans Mono" w:cs="DejaVu Sans Mono"/>
                <w:color w:val="E2E8F0"/>
                <w:sz w:val="22"/>
              </w:rPr>
              <w:t xml:space="preserve">    &lt;li&gt;</w:t>
            </w:r>
            <w:r w:rsidRPr="004571A3">
              <w:rPr>
                <w:sz w:val="22"/>
              </w:rPr>
              <w:br/>
            </w:r>
            <w:r w:rsidRPr="004571A3">
              <w:rPr>
                <w:rFonts w:ascii="DejaVu Sans Mono" w:eastAsia="DejaVu Sans Mono" w:hAnsi="DejaVu Sans Mono" w:cs="DejaVu Sans Mono"/>
                <w:color w:val="E2E8F0"/>
                <w:sz w:val="22"/>
              </w:rPr>
              <w:t xml:space="preserve">      &lt;figure&gt;</w:t>
            </w:r>
            <w:r w:rsidRPr="004571A3">
              <w:rPr>
                <w:sz w:val="22"/>
              </w:rPr>
              <w:br/>
            </w:r>
            <w:r w:rsidRPr="004571A3">
              <w:rPr>
                <w:rFonts w:ascii="DejaVu Sans Mono" w:eastAsia="DejaVu Sans Mono" w:hAnsi="DejaVu Sans Mono" w:cs="DejaVu Sans Mono"/>
                <w:color w:val="E2E8F0"/>
                <w:sz w:val="22"/>
              </w:rPr>
              <w:t xml:space="preserve">        &lt;</w:t>
            </w:r>
            <w:proofErr w:type="spellStart"/>
            <w:r w:rsidRPr="004571A3">
              <w:rPr>
                <w:rFonts w:ascii="DejaVu Sans Mono" w:eastAsia="DejaVu Sans Mono" w:hAnsi="DejaVu Sans Mono" w:cs="DejaVu Sans Mono"/>
                <w:color w:val="E2E8F0"/>
                <w:sz w:val="22"/>
              </w:rPr>
              <w:t>img</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src</w:t>
            </w:r>
            <w:proofErr w:type="spellEnd"/>
            <w:r w:rsidRPr="004571A3">
              <w:rPr>
                <w:rFonts w:ascii="DejaVu Sans Mono" w:eastAsia="DejaVu Sans Mono" w:hAnsi="DejaVu Sans Mono" w:cs="DejaVu Sans Mono"/>
                <w:color w:val="E2E8F0"/>
                <w:sz w:val="22"/>
              </w:rPr>
              <w:t>="media/karya-1.jpg"</w:t>
            </w:r>
            <w:r w:rsidRPr="004571A3">
              <w:rPr>
                <w:sz w:val="22"/>
              </w:rPr>
              <w:br/>
            </w:r>
            <w:r w:rsidRPr="004571A3">
              <w:rPr>
                <w:rFonts w:ascii="DejaVu Sans Mono" w:eastAsia="DejaVu Sans Mono" w:hAnsi="DejaVu Sans Mono" w:cs="DejaVu Sans Mono"/>
                <w:color w:val="E2E8F0"/>
                <w:sz w:val="22"/>
              </w:rPr>
              <w:t xml:space="preserve">             alt="</w:t>
            </w:r>
            <w:proofErr w:type="spellStart"/>
            <w:r w:rsidRPr="004571A3">
              <w:rPr>
                <w:rFonts w:ascii="DejaVu Sans Mono" w:eastAsia="DejaVu Sans Mono" w:hAnsi="DejaVu Sans Mono" w:cs="DejaVu Sans Mono"/>
                <w:color w:val="E2E8F0"/>
                <w:sz w:val="22"/>
              </w:rPr>
              <w:t>Tangkapan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layar</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halaman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Kelas</w:t>
            </w:r>
            <w:proofErr w:type="spellEnd"/>
            <w:r w:rsidRPr="004571A3">
              <w:rPr>
                <w:rFonts w:ascii="DejaVu Sans Mono" w:eastAsia="DejaVu Sans Mono" w:hAnsi="DejaVu Sans Mono" w:cs="DejaVu Sans Mono"/>
                <w:color w:val="E2E8F0"/>
                <w:sz w:val="22"/>
              </w:rPr>
              <w:t xml:space="preserve"> Terbuka Kampus yang </w:t>
            </w:r>
            <w:proofErr w:type="spellStart"/>
            <w:r w:rsidRPr="004571A3">
              <w:rPr>
                <w:rFonts w:ascii="DejaVu Sans Mono" w:eastAsia="DejaVu Sans Mono" w:hAnsi="DejaVu Sans Mono" w:cs="DejaVu Sans Mono"/>
                <w:color w:val="E2E8F0"/>
                <w:sz w:val="22"/>
              </w:rPr>
              <w:t>saya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buat</w:t>
            </w:r>
            <w:proofErr w:type="spellEnd"/>
            <w:r w:rsidRPr="004571A3">
              <w:rPr>
                <w:rFonts w:ascii="DejaVu Sans Mono" w:eastAsia="DejaVu Sans Mono" w:hAnsi="DejaVu Sans Mono" w:cs="DejaVu Sans Mono"/>
                <w:color w:val="E2E8F0"/>
                <w:sz w:val="22"/>
              </w:rPr>
              <w:t>."</w:t>
            </w:r>
            <w:r w:rsidRPr="004571A3">
              <w:rPr>
                <w:sz w:val="22"/>
              </w:rPr>
              <w:br/>
            </w:r>
            <w:r w:rsidRPr="004571A3">
              <w:rPr>
                <w:rFonts w:ascii="DejaVu Sans Mono" w:eastAsia="DejaVu Sans Mono" w:hAnsi="DejaVu Sans Mono" w:cs="DejaVu Sans Mono"/>
                <w:color w:val="E2E8F0"/>
                <w:sz w:val="22"/>
              </w:rPr>
              <w:t xml:space="preserve">             width="640" height="400" loading="lazy"&gt;</w:t>
            </w:r>
            <w:r w:rsidRPr="004571A3">
              <w:rPr>
                <w:sz w:val="22"/>
              </w:rPr>
              <w:br/>
            </w:r>
            <w:r w:rsidRPr="004571A3">
              <w:rPr>
                <w:rFonts w:ascii="DejaVu Sans Mono" w:eastAsia="DejaVu Sans Mono" w:hAnsi="DejaVu Sans Mono" w:cs="DejaVu Sans Mono"/>
                <w:color w:val="E2E8F0"/>
                <w:sz w:val="22"/>
              </w:rPr>
              <w:t xml:space="preserve">        &lt;</w:t>
            </w:r>
            <w:proofErr w:type="spellStart"/>
            <w:r w:rsidRPr="004571A3">
              <w:rPr>
                <w:rFonts w:ascii="DejaVu Sans Mono" w:eastAsia="DejaVu Sans Mono" w:hAnsi="DejaVu Sans Mono" w:cs="DejaVu Sans Mono"/>
                <w:color w:val="E2E8F0"/>
                <w:sz w:val="22"/>
              </w:rPr>
              <w:t>figcaption</w:t>
            </w:r>
            <w:proofErr w:type="spellEnd"/>
            <w:r w:rsidRPr="004571A3">
              <w:rPr>
                <w:rFonts w:ascii="DejaVu Sans Mono" w:eastAsia="DejaVu Sans Mono" w:hAnsi="DejaVu Sans Mono" w:cs="DejaVu Sans Mono"/>
                <w:color w:val="E2E8F0"/>
                <w:sz w:val="22"/>
              </w:rPr>
              <w:t xml:space="preserve">&gt;Halaman </w:t>
            </w:r>
            <w:proofErr w:type="spellStart"/>
            <w:r w:rsidRPr="004571A3">
              <w:rPr>
                <w:rFonts w:ascii="DejaVu Sans Mono" w:eastAsia="DejaVu Sans Mono" w:hAnsi="DejaVu Sans Mono" w:cs="DejaVu Sans Mono"/>
                <w:color w:val="E2E8F0"/>
                <w:sz w:val="22"/>
              </w:rPr>
              <w:t>Kelas</w:t>
            </w:r>
            <w:proofErr w:type="spellEnd"/>
            <w:r w:rsidRPr="004571A3">
              <w:rPr>
                <w:rFonts w:ascii="DejaVu Sans Mono" w:eastAsia="DejaVu Sans Mono" w:hAnsi="DejaVu Sans Mono" w:cs="DejaVu Sans Mono"/>
                <w:color w:val="E2E8F0"/>
                <w:sz w:val="22"/>
              </w:rPr>
              <w:t xml:space="preserve"> Terbuka Kampus, </w:t>
            </w:r>
            <w:proofErr w:type="spellStart"/>
            <w:r w:rsidRPr="004571A3">
              <w:rPr>
                <w:rFonts w:ascii="DejaVu Sans Mono" w:eastAsia="DejaVu Sans Mono" w:hAnsi="DejaVu Sans Mono" w:cs="DejaVu Sans Mono"/>
                <w:color w:val="E2E8F0"/>
                <w:sz w:val="22"/>
              </w:rPr>
              <w:t>Pertemuan</w:t>
            </w:r>
            <w:proofErr w:type="spellEnd"/>
            <w:r w:rsidRPr="004571A3">
              <w:rPr>
                <w:rFonts w:ascii="DejaVu Sans Mono" w:eastAsia="DejaVu Sans Mono" w:hAnsi="DejaVu Sans Mono" w:cs="DejaVu Sans Mono"/>
                <w:color w:val="E2E8F0"/>
                <w:sz w:val="22"/>
              </w:rPr>
              <w:t xml:space="preserve"> 3.&lt;/</w:t>
            </w:r>
            <w:proofErr w:type="spellStart"/>
            <w:r w:rsidRPr="004571A3">
              <w:rPr>
                <w:rFonts w:ascii="DejaVu Sans Mono" w:eastAsia="DejaVu Sans Mono" w:hAnsi="DejaVu Sans Mono" w:cs="DejaVu Sans Mono"/>
                <w:color w:val="E2E8F0"/>
                <w:sz w:val="22"/>
              </w:rPr>
              <w:t>figcaption</w:t>
            </w:r>
            <w:proofErr w:type="spellEnd"/>
            <w:r w:rsidRPr="004571A3">
              <w:rPr>
                <w:rFonts w:ascii="DejaVu Sans Mono" w:eastAsia="DejaVu Sans Mono" w:hAnsi="DejaVu Sans Mono" w:cs="DejaVu Sans Mono"/>
                <w:color w:val="E2E8F0"/>
                <w:sz w:val="22"/>
              </w:rPr>
              <w:t>&gt;</w:t>
            </w:r>
            <w:r w:rsidRPr="004571A3">
              <w:rPr>
                <w:sz w:val="22"/>
              </w:rPr>
              <w:br/>
            </w:r>
            <w:r w:rsidRPr="004571A3">
              <w:rPr>
                <w:rFonts w:ascii="DejaVu Sans Mono" w:eastAsia="DejaVu Sans Mono" w:hAnsi="DejaVu Sans Mono" w:cs="DejaVu Sans Mono"/>
                <w:color w:val="E2E8F0"/>
                <w:sz w:val="22"/>
              </w:rPr>
              <w:t xml:space="preserve">      &lt;/figure&gt;</w:t>
            </w:r>
            <w:r w:rsidRPr="004571A3">
              <w:rPr>
                <w:sz w:val="22"/>
              </w:rPr>
              <w:br/>
            </w:r>
            <w:r w:rsidRPr="004571A3">
              <w:rPr>
                <w:rFonts w:ascii="DejaVu Sans Mono" w:eastAsia="DejaVu Sans Mono" w:hAnsi="DejaVu Sans Mono" w:cs="DejaVu Sans Mono"/>
                <w:color w:val="E2E8F0"/>
                <w:sz w:val="22"/>
              </w:rPr>
              <w:t xml:space="preserve">    &lt;/li&gt;</w:t>
            </w:r>
            <w:r w:rsidRPr="004571A3">
              <w:rPr>
                <w:sz w:val="22"/>
              </w:rPr>
              <w:br/>
            </w:r>
            <w:r w:rsidRPr="004571A3">
              <w:rPr>
                <w:rFonts w:ascii="DejaVu Sans Mono" w:eastAsia="DejaVu Sans Mono" w:hAnsi="DejaVu Sans Mono" w:cs="DejaVu Sans Mono"/>
                <w:color w:val="E2E8F0"/>
                <w:sz w:val="22"/>
              </w:rPr>
              <w:t xml:space="preserve">    &lt;!-- </w:t>
            </w:r>
            <w:proofErr w:type="spellStart"/>
            <w:r w:rsidRPr="004571A3">
              <w:rPr>
                <w:rFonts w:ascii="DejaVu Sans Mono" w:eastAsia="DejaVu Sans Mono" w:hAnsi="DejaVu Sans Mono" w:cs="DejaVu Sans Mono"/>
                <w:color w:val="E2E8F0"/>
                <w:sz w:val="22"/>
              </w:rPr>
              <w:t>ulangi</w:t>
            </w:r>
            <w:proofErr w:type="spellEnd"/>
            <w:r w:rsidRPr="004571A3">
              <w:rPr>
                <w:rFonts w:ascii="DejaVu Sans Mono" w:eastAsia="DejaVu Sans Mono" w:hAnsi="DejaVu Sans Mono" w:cs="DejaVu Sans Mono"/>
                <w:color w:val="E2E8F0"/>
                <w:sz w:val="22"/>
              </w:rPr>
              <w:t xml:space="preserve"> &lt;li&gt; </w:t>
            </w:r>
            <w:proofErr w:type="spellStart"/>
            <w:r w:rsidRPr="004571A3">
              <w:rPr>
                <w:rFonts w:ascii="DejaVu Sans Mono" w:eastAsia="DejaVu Sans Mono" w:hAnsi="DejaVu Sans Mono" w:cs="DejaVu Sans Mono"/>
                <w:color w:val="E2E8F0"/>
                <w:sz w:val="22"/>
              </w:rPr>
              <w:t>untuk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karya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kedua</w:t>
            </w:r>
            <w:proofErr w:type="spellEnd"/>
            <w:r w:rsidRPr="004571A3">
              <w:rPr>
                <w:rFonts w:ascii="DejaVu Sans Mono" w:eastAsia="DejaVu Sans Mono" w:hAnsi="DejaVu Sans Mono" w:cs="DejaVu Sans Mono"/>
                <w:color w:val="E2E8F0"/>
                <w:sz w:val="22"/>
              </w:rPr>
              <w:t xml:space="preserve"> dan </w:t>
            </w:r>
            <w:proofErr w:type="spellStart"/>
            <w:r w:rsidRPr="004571A3">
              <w:rPr>
                <w:rFonts w:ascii="DejaVu Sans Mono" w:eastAsia="DejaVu Sans Mono" w:hAnsi="DejaVu Sans Mono" w:cs="DejaVu Sans Mono"/>
                <w:color w:val="E2E8F0"/>
                <w:sz w:val="22"/>
              </w:rPr>
              <w:t>ketiga</w:t>
            </w:r>
            <w:proofErr w:type="spellEnd"/>
            <w:r w:rsidRPr="004571A3">
              <w:rPr>
                <w:rFonts w:ascii="DejaVu Sans Mono" w:eastAsia="DejaVu Sans Mono" w:hAnsi="DejaVu Sans Mono" w:cs="DejaVu Sans Mono"/>
                <w:color w:val="E2E8F0"/>
                <w:sz w:val="22"/>
              </w:rPr>
              <w:t xml:space="preserve"> --&gt;</w:t>
            </w:r>
            <w:r w:rsidRPr="004571A3">
              <w:rPr>
                <w:sz w:val="22"/>
              </w:rPr>
              <w:br/>
            </w:r>
            <w:r w:rsidRPr="004571A3">
              <w:rPr>
                <w:rFonts w:ascii="DejaVu Sans Mono" w:eastAsia="DejaVu Sans Mono" w:hAnsi="DejaVu Sans Mono" w:cs="DejaVu Sans Mono"/>
                <w:color w:val="E2E8F0"/>
                <w:sz w:val="22"/>
              </w:rPr>
              <w:t xml:space="preserve">  &lt;/ul&gt;</w:t>
            </w:r>
            <w:r w:rsidRPr="004571A3">
              <w:rPr>
                <w:sz w:val="22"/>
              </w:rPr>
              <w:br/>
            </w:r>
            <w:r w:rsidRPr="004571A3">
              <w:rPr>
                <w:rFonts w:ascii="DejaVu Sans Mono" w:eastAsia="DejaVu Sans Mono" w:hAnsi="DejaVu Sans Mono" w:cs="DejaVu Sans Mono"/>
                <w:color w:val="E2E8F0"/>
                <w:sz w:val="22"/>
              </w:rPr>
              <w:t>&lt;/section&gt;</w:t>
            </w:r>
          </w:p>
        </w:tc>
      </w:tr>
    </w:tbl>
    <w:p w14:paraId="570B32C2" w14:textId="77777777" w:rsidR="00AB0343" w:rsidRPr="004571A3" w:rsidRDefault="00000000">
      <w:pPr>
        <w:rPr>
          <w:sz w:val="22"/>
        </w:rPr>
      </w:pPr>
      <w:proofErr w:type="spellStart"/>
      <w:r w:rsidRPr="004571A3">
        <w:rPr>
          <w:rFonts w:cs="Carlito"/>
          <w:sz w:val="22"/>
        </w:rPr>
        <w:t>Setiap</w:t>
      </w:r>
      <w:proofErr w:type="spellEnd"/>
      <w:r w:rsidRPr="004571A3">
        <w:rPr>
          <w:rFonts w:cs="Carlito"/>
          <w:sz w:val="22"/>
        </w:rPr>
        <w:t xml:space="preserve"> </w:t>
      </w:r>
      <w:proofErr w:type="spellStart"/>
      <w:r w:rsidRPr="004571A3">
        <w:rPr>
          <w:rFonts w:cs="Carlito"/>
          <w:sz w:val="22"/>
        </w:rPr>
        <w:t>gambar</w:t>
      </w:r>
      <w:proofErr w:type="spellEnd"/>
      <w:r w:rsidRPr="004571A3">
        <w:rPr>
          <w:rFonts w:cs="Carlito"/>
          <w:sz w:val="22"/>
        </w:rPr>
        <w:t xml:space="preserve"> </w:t>
      </w:r>
      <w:proofErr w:type="spellStart"/>
      <w:r w:rsidRPr="004571A3">
        <w:rPr>
          <w:rFonts w:cs="Carlito"/>
          <w:sz w:val="22"/>
        </w:rPr>
        <w:t>wajib</w:t>
      </w:r>
      <w:proofErr w:type="spellEnd"/>
      <w:r w:rsidRPr="004571A3">
        <w:rPr>
          <w:rFonts w:cs="Carlito"/>
          <w:sz w:val="22"/>
        </w:rPr>
        <w:t xml:space="preserve"> punya alt yang </w:t>
      </w:r>
      <w:proofErr w:type="spellStart"/>
      <w:r w:rsidRPr="004571A3">
        <w:rPr>
          <w:rFonts w:cs="Carlito"/>
          <w:sz w:val="22"/>
        </w:rPr>
        <w:t>menjelaskan</w:t>
      </w:r>
      <w:proofErr w:type="spellEnd"/>
      <w:r w:rsidRPr="004571A3">
        <w:rPr>
          <w:rFonts w:cs="Carlito"/>
          <w:sz w:val="22"/>
        </w:rPr>
        <w:t xml:space="preserve"> </w:t>
      </w:r>
      <w:proofErr w:type="spellStart"/>
      <w:r w:rsidRPr="004571A3">
        <w:rPr>
          <w:rFonts w:cs="Carlito"/>
          <w:sz w:val="22"/>
        </w:rPr>
        <w:t>isinya</w:t>
      </w:r>
      <w:proofErr w:type="spellEnd"/>
      <w:r w:rsidRPr="004571A3">
        <w:rPr>
          <w:rFonts w:cs="Carlito"/>
          <w:sz w:val="22"/>
        </w:rPr>
        <w:t xml:space="preserve"> dan </w:t>
      </w:r>
      <w:proofErr w:type="spellStart"/>
      <w:r w:rsidRPr="004571A3">
        <w:rPr>
          <w:rFonts w:cs="Carlito"/>
          <w:sz w:val="22"/>
        </w:rPr>
        <w:t>atribut</w:t>
      </w:r>
      <w:proofErr w:type="spellEnd"/>
      <w:r w:rsidRPr="004571A3">
        <w:rPr>
          <w:rFonts w:cs="Carlito"/>
          <w:sz w:val="22"/>
        </w:rPr>
        <w:t xml:space="preserve"> width </w:t>
      </w:r>
      <w:proofErr w:type="spellStart"/>
      <w:r w:rsidRPr="004571A3">
        <w:rPr>
          <w:rFonts w:cs="Carlito"/>
          <w:sz w:val="22"/>
        </w:rPr>
        <w:t>serta</w:t>
      </w:r>
      <w:proofErr w:type="spellEnd"/>
      <w:r w:rsidRPr="004571A3">
        <w:rPr>
          <w:rFonts w:cs="Carlito"/>
          <w:sz w:val="22"/>
        </w:rPr>
        <w:t xml:space="preserve"> height. Yang </w:t>
      </w:r>
      <w:proofErr w:type="spellStart"/>
      <w:r w:rsidRPr="004571A3">
        <w:rPr>
          <w:rFonts w:cs="Carlito"/>
          <w:sz w:val="22"/>
        </w:rPr>
        <w:t>terakhir</w:t>
      </w:r>
      <w:proofErr w:type="spellEnd"/>
      <w:r w:rsidRPr="004571A3">
        <w:rPr>
          <w:rFonts w:cs="Carlito"/>
          <w:sz w:val="22"/>
        </w:rPr>
        <w:t xml:space="preserve"> </w:t>
      </w:r>
      <w:proofErr w:type="spellStart"/>
      <w:r w:rsidRPr="004571A3">
        <w:rPr>
          <w:rFonts w:cs="Carlito"/>
          <w:sz w:val="22"/>
        </w:rPr>
        <w:t>itu</w:t>
      </w:r>
      <w:proofErr w:type="spellEnd"/>
      <w:r w:rsidRPr="004571A3">
        <w:rPr>
          <w:rFonts w:cs="Carlito"/>
          <w:sz w:val="22"/>
        </w:rPr>
        <w:t xml:space="preserve"> </w:t>
      </w:r>
      <w:proofErr w:type="spellStart"/>
      <w:r w:rsidRPr="004571A3">
        <w:rPr>
          <w:rFonts w:cs="Carlito"/>
          <w:sz w:val="22"/>
        </w:rPr>
        <w:t>sering</w:t>
      </w:r>
      <w:proofErr w:type="spellEnd"/>
      <w:r w:rsidRPr="004571A3">
        <w:rPr>
          <w:rFonts w:cs="Carlito"/>
          <w:sz w:val="22"/>
        </w:rPr>
        <w:t xml:space="preserve"> </w:t>
      </w:r>
      <w:proofErr w:type="spellStart"/>
      <w:r w:rsidRPr="004571A3">
        <w:rPr>
          <w:rFonts w:cs="Carlito"/>
          <w:sz w:val="22"/>
        </w:rPr>
        <w:t>dianggap</w:t>
      </w:r>
      <w:proofErr w:type="spellEnd"/>
      <w:r w:rsidRPr="004571A3">
        <w:rPr>
          <w:rFonts w:cs="Carlito"/>
          <w:sz w:val="22"/>
        </w:rPr>
        <w:t xml:space="preserve"> </w:t>
      </w:r>
      <w:proofErr w:type="spellStart"/>
      <w:r w:rsidRPr="004571A3">
        <w:rPr>
          <w:rFonts w:cs="Carlito"/>
          <w:sz w:val="22"/>
        </w:rPr>
        <w:t>remeh</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ukuran</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akan</w:t>
      </w:r>
      <w:proofErr w:type="spellEnd"/>
      <w:r w:rsidRPr="004571A3">
        <w:rPr>
          <w:rFonts w:cs="Carlito"/>
          <w:sz w:val="22"/>
        </w:rPr>
        <w:t xml:space="preserve"> </w:t>
      </w:r>
      <w:proofErr w:type="spellStart"/>
      <w:r w:rsidRPr="004571A3">
        <w:rPr>
          <w:rFonts w:cs="Carlito"/>
          <w:sz w:val="22"/>
        </w:rPr>
        <w:t>meloncat</w:t>
      </w:r>
      <w:proofErr w:type="spellEnd"/>
      <w:r w:rsidRPr="004571A3">
        <w:rPr>
          <w:rFonts w:cs="Carlito"/>
          <w:sz w:val="22"/>
        </w:rPr>
        <w:t xml:space="preserve"> </w:t>
      </w:r>
      <w:proofErr w:type="spellStart"/>
      <w:r w:rsidRPr="004571A3">
        <w:rPr>
          <w:rFonts w:cs="Carlito"/>
          <w:sz w:val="22"/>
        </w:rPr>
        <w:t>ketika</w:t>
      </w:r>
      <w:proofErr w:type="spellEnd"/>
      <w:r w:rsidRPr="004571A3">
        <w:rPr>
          <w:rFonts w:cs="Carlito"/>
          <w:sz w:val="22"/>
        </w:rPr>
        <w:t xml:space="preserve"> </w:t>
      </w:r>
      <w:proofErr w:type="spellStart"/>
      <w:r w:rsidRPr="004571A3">
        <w:rPr>
          <w:rFonts w:cs="Carlito"/>
          <w:sz w:val="22"/>
        </w:rPr>
        <w:t>gambar</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w:t>
      </w:r>
      <w:proofErr w:type="spellStart"/>
      <w:r w:rsidRPr="004571A3">
        <w:rPr>
          <w:rFonts w:cs="Carlito"/>
          <w:sz w:val="22"/>
        </w:rPr>
        <w:t>dimuat</w:t>
      </w:r>
      <w:proofErr w:type="spellEnd"/>
      <w:r w:rsidRPr="004571A3">
        <w:rPr>
          <w:rFonts w:cs="Carlito"/>
          <w:sz w:val="22"/>
        </w:rPr>
        <w:t xml:space="preserve"> — dan </w:t>
      </w:r>
      <w:proofErr w:type="spellStart"/>
      <w:r w:rsidRPr="004571A3">
        <w:rPr>
          <w:rFonts w:cs="Carlito"/>
          <w:sz w:val="22"/>
        </w:rPr>
        <w:t>itu</w:t>
      </w:r>
      <w:proofErr w:type="spellEnd"/>
      <w:r w:rsidRPr="004571A3">
        <w:rPr>
          <w:rFonts w:cs="Carlito"/>
          <w:sz w:val="22"/>
        </w:rPr>
        <w:t xml:space="preserve"> </w:t>
      </w:r>
      <w:proofErr w:type="spellStart"/>
      <w:r w:rsidRPr="004571A3">
        <w:rPr>
          <w:rFonts w:cs="Carlito"/>
          <w:sz w:val="22"/>
        </w:rPr>
        <w:t>persis</w:t>
      </w:r>
      <w:proofErr w:type="spellEnd"/>
      <w:r w:rsidRPr="004571A3">
        <w:rPr>
          <w:rFonts w:cs="Carlito"/>
          <w:sz w:val="22"/>
        </w:rPr>
        <w:t xml:space="preserve"> yang </w:t>
      </w:r>
      <w:proofErr w:type="spellStart"/>
      <w:r w:rsidRPr="004571A3">
        <w:rPr>
          <w:rFonts w:cs="Carlito"/>
          <w:sz w:val="22"/>
        </w:rPr>
        <w:t>menurunkan</w:t>
      </w:r>
      <w:proofErr w:type="spellEnd"/>
      <w:r w:rsidRPr="004571A3">
        <w:rPr>
          <w:rFonts w:cs="Carlito"/>
          <w:sz w:val="22"/>
        </w:rPr>
        <w:t xml:space="preserve"> </w:t>
      </w:r>
      <w:proofErr w:type="spellStart"/>
      <w:r w:rsidRPr="004571A3">
        <w:rPr>
          <w:rFonts w:cs="Carlito"/>
          <w:sz w:val="22"/>
        </w:rPr>
        <w:t>skor</w:t>
      </w:r>
      <w:proofErr w:type="spellEnd"/>
      <w:r w:rsidRPr="004571A3">
        <w:rPr>
          <w:rFonts w:cs="Carlito"/>
          <w:sz w:val="22"/>
        </w:rPr>
        <w:t xml:space="preserve"> Performance di Lighthouse. Gaya yang </w:t>
      </w:r>
      <w:proofErr w:type="spellStart"/>
      <w:r w:rsidRPr="004571A3">
        <w:rPr>
          <w:rFonts w:cs="Carlito"/>
          <w:sz w:val="22"/>
        </w:rPr>
        <w:t>perlu</w:t>
      </w:r>
      <w:proofErr w:type="spellEnd"/>
      <w:r w:rsidRPr="004571A3">
        <w:rPr>
          <w:rFonts w:cs="Carlito"/>
          <w:sz w:val="22"/>
        </w:rPr>
        <w:t xml:space="preserve"> Anda </w:t>
      </w:r>
      <w:proofErr w:type="spellStart"/>
      <w:r w:rsidRPr="004571A3">
        <w:rPr>
          <w:rFonts w:cs="Carlito"/>
          <w:sz w:val="22"/>
        </w:rPr>
        <w:t>tambahkan</w:t>
      </w:r>
      <w:proofErr w:type="spellEnd"/>
      <w:r w:rsidRPr="004571A3">
        <w:rPr>
          <w:rFonts w:cs="Carlito"/>
          <w:sz w:val="22"/>
        </w:rPr>
        <w:t xml:space="preserve">: </w:t>
      </w:r>
      <w:proofErr w:type="spellStart"/>
      <w:r w:rsidRPr="004571A3">
        <w:rPr>
          <w:rFonts w:cs="Carlito"/>
          <w:sz w:val="22"/>
        </w:rPr>
        <w:t>ul.galeri</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display: flex, flex-wrap: wrap, dan gap </w:t>
      </w:r>
      <w:proofErr w:type="spellStart"/>
      <w:r w:rsidRPr="004571A3">
        <w:rPr>
          <w:rFonts w:cs="Carlito"/>
          <w:sz w:val="22"/>
        </w:rPr>
        <w:t>dari</w:t>
      </w:r>
      <w:proofErr w:type="spellEnd"/>
      <w:r w:rsidRPr="004571A3">
        <w:rPr>
          <w:rFonts w:cs="Carlito"/>
          <w:sz w:val="22"/>
        </w:rPr>
        <w:t xml:space="preserve"> token.</w:t>
      </w:r>
    </w:p>
    <w:p w14:paraId="63A71DA8" w14:textId="77777777" w:rsidR="00AB0343" w:rsidRPr="004571A3" w:rsidRDefault="00AB0343">
      <w:pPr>
        <w:spacing w:after="60"/>
        <w:rPr>
          <w:sz w:val="22"/>
        </w:rPr>
      </w:pPr>
    </w:p>
    <w:p w14:paraId="1D29A66D" w14:textId="77777777" w:rsidR="006A70FE"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B.3 — </w:t>
      </w:r>
      <w:proofErr w:type="spellStart"/>
      <w:r w:rsidRPr="004571A3">
        <w:rPr>
          <w:rFonts w:ascii="DejaVu Sans Mono" w:eastAsia="DejaVu Sans Mono" w:hAnsi="DejaVu Sans Mono" w:cs="DejaVu Sans Mono"/>
          <w:b/>
          <w:color w:val="5A6080"/>
          <w:sz w:val="22"/>
        </w:rPr>
        <w:t>pilihan</w:t>
      </w:r>
      <w:proofErr w:type="spellEnd"/>
      <w:r w:rsidRPr="004571A3">
        <w:rPr>
          <w:rFonts w:ascii="DejaVu Sans Mono" w:eastAsia="DejaVu Sans Mono" w:hAnsi="DejaVu Sans Mono" w:cs="DejaVu Sans Mono"/>
          <w:b/>
          <w:color w:val="5A6080"/>
          <w:sz w:val="22"/>
        </w:rPr>
        <w:t xml:space="preserve"> 3: </w:t>
      </w:r>
      <w:proofErr w:type="spellStart"/>
      <w:r w:rsidRPr="004571A3">
        <w:rPr>
          <w:rFonts w:ascii="DejaVu Sans Mono" w:eastAsia="DejaVu Sans Mono" w:hAnsi="DejaVu Sans Mono" w:cs="DejaVu Sans Mono"/>
          <w:b/>
          <w:color w:val="5A6080"/>
          <w:sz w:val="22"/>
        </w:rPr>
        <w:t>lini</w:t>
      </w:r>
      <w:proofErr w:type="spellEnd"/>
      <w:r w:rsidRPr="004571A3">
        <w:rPr>
          <w:rFonts w:ascii="DejaVu Sans Mono" w:eastAsia="DejaVu Sans Mono" w:hAnsi="DejaVu Sans Mono" w:cs="DejaVu Sans Mono"/>
          <w:b/>
          <w:color w:val="5A6080"/>
          <w:sz w:val="22"/>
        </w:rPr>
        <w:t xml:space="preserve"> masa</w:t>
      </w:r>
    </w:p>
    <w:tbl>
      <w:tblPr>
        <w:tblW w:w="0" w:type="auto"/>
        <w:tblLayout w:type="fixed"/>
        <w:tblLook w:val="04A0" w:firstRow="1" w:lastRow="0" w:firstColumn="1" w:lastColumn="0" w:noHBand="0" w:noVBand="1"/>
      </w:tblPr>
      <w:tblGrid>
        <w:gridCol w:w="9751"/>
      </w:tblGrid>
      <w:tr w:rsidR="006A70FE" w:rsidRPr="004571A3" w14:paraId="45D9A70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E268C1" w14:textId="77777777" w:rsidR="006A70FE" w:rsidRPr="004571A3" w:rsidRDefault="00000000">
            <w:pPr>
              <w:spacing w:after="0" w:line="240" w:lineRule="auto"/>
              <w:rPr>
                <w:sz w:val="22"/>
              </w:rPr>
            </w:pPr>
            <w:r w:rsidRPr="004571A3">
              <w:rPr>
                <w:rFonts w:ascii="DejaVu Sans Mono" w:eastAsia="DejaVu Sans Mono" w:hAnsi="DejaVu Sans Mono" w:cs="DejaVu Sans Mono"/>
                <w:color w:val="E2E8F0"/>
                <w:sz w:val="22"/>
              </w:rPr>
              <w:t>&lt;section id="</w:t>
            </w:r>
            <w:proofErr w:type="spellStart"/>
            <w:r w:rsidRPr="004571A3">
              <w:rPr>
                <w:rFonts w:ascii="DejaVu Sans Mono" w:eastAsia="DejaVu Sans Mono" w:hAnsi="DejaVu Sans Mono" w:cs="DejaVu Sans Mono"/>
                <w:color w:val="E2E8F0"/>
                <w:sz w:val="22"/>
              </w:rPr>
              <w:t>lini</w:t>
            </w:r>
            <w:proofErr w:type="spellEnd"/>
            <w:r w:rsidRPr="004571A3">
              <w:rPr>
                <w:rFonts w:ascii="DejaVu Sans Mono" w:eastAsia="DejaVu Sans Mono" w:hAnsi="DejaVu Sans Mono" w:cs="DejaVu Sans Mono"/>
                <w:color w:val="E2E8F0"/>
                <w:sz w:val="22"/>
              </w:rPr>
              <w:t>-masa"&gt;</w:t>
            </w:r>
            <w:r w:rsidRPr="004571A3">
              <w:rPr>
                <w:sz w:val="22"/>
              </w:rPr>
              <w:br/>
            </w:r>
            <w:r w:rsidRPr="004571A3">
              <w:rPr>
                <w:rFonts w:ascii="DejaVu Sans Mono" w:eastAsia="DejaVu Sans Mono" w:hAnsi="DejaVu Sans Mono" w:cs="DejaVu Sans Mono"/>
                <w:color w:val="E2E8F0"/>
                <w:sz w:val="22"/>
              </w:rPr>
              <w:t xml:space="preserve">  &lt;h2&gt;</w:t>
            </w:r>
            <w:proofErr w:type="spellStart"/>
            <w:r w:rsidRPr="004571A3">
              <w:rPr>
                <w:rFonts w:ascii="DejaVu Sans Mono" w:eastAsia="DejaVu Sans Mono" w:hAnsi="DejaVu Sans Mono" w:cs="DejaVu Sans Mono"/>
                <w:color w:val="E2E8F0"/>
                <w:sz w:val="22"/>
              </w:rPr>
              <w:t>Perjalanan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saya</w:t>
            </w:r>
            <w:proofErr w:type="spellEnd"/>
            <w:r w:rsidRPr="004571A3">
              <w:rPr>
                <w:rFonts w:ascii="DejaVu Sans Mono" w:eastAsia="DejaVu Sans Mono" w:hAnsi="DejaVu Sans Mono" w:cs="DejaVu Sans Mono"/>
                <w:color w:val="E2E8F0"/>
                <w:sz w:val="22"/>
              </w:rPr>
              <w:t>&lt;/h2&gt;</w:t>
            </w:r>
            <w:r w:rsidRPr="004571A3">
              <w:rPr>
                <w:sz w:val="22"/>
              </w:rPr>
              <w:br/>
            </w:r>
            <w:r w:rsidRPr="004571A3">
              <w:rPr>
                <w:rFonts w:ascii="DejaVu Sans Mono" w:eastAsia="DejaVu Sans Mono" w:hAnsi="DejaVu Sans Mono" w:cs="DejaVu Sans Mono"/>
                <w:color w:val="E2E8F0"/>
                <w:sz w:val="22"/>
              </w:rPr>
              <w:t xml:space="preserve">  &lt;</w:t>
            </w:r>
            <w:proofErr w:type="spellStart"/>
            <w:r w:rsidRPr="004571A3">
              <w:rPr>
                <w:rFonts w:ascii="DejaVu Sans Mono" w:eastAsia="DejaVu Sans Mono" w:hAnsi="DejaVu Sans Mono" w:cs="DejaVu Sans Mono"/>
                <w:color w:val="E2E8F0"/>
                <w:sz w:val="22"/>
              </w:rPr>
              <w:t>ol</w:t>
            </w:r>
            <w:proofErr w:type="spellEnd"/>
            <w:r w:rsidRPr="004571A3">
              <w:rPr>
                <w:rFonts w:ascii="DejaVu Sans Mono" w:eastAsia="DejaVu Sans Mono" w:hAnsi="DejaVu Sans Mono" w:cs="DejaVu Sans Mono"/>
                <w:color w:val="E2E8F0"/>
                <w:sz w:val="22"/>
              </w:rPr>
              <w:t xml:space="preserve"> class="</w:t>
            </w:r>
            <w:proofErr w:type="spellStart"/>
            <w:r w:rsidRPr="004571A3">
              <w:rPr>
                <w:rFonts w:ascii="DejaVu Sans Mono" w:eastAsia="DejaVu Sans Mono" w:hAnsi="DejaVu Sans Mono" w:cs="DejaVu Sans Mono"/>
                <w:color w:val="E2E8F0"/>
                <w:sz w:val="22"/>
              </w:rPr>
              <w:t>lini</w:t>
            </w:r>
            <w:proofErr w:type="spellEnd"/>
            <w:r w:rsidRPr="004571A3">
              <w:rPr>
                <w:rFonts w:ascii="DejaVu Sans Mono" w:eastAsia="DejaVu Sans Mono" w:hAnsi="DejaVu Sans Mono" w:cs="DejaVu Sans Mono"/>
                <w:color w:val="E2E8F0"/>
                <w:sz w:val="22"/>
              </w:rPr>
              <w:t>"&gt;</w:t>
            </w:r>
            <w:r w:rsidRPr="004571A3">
              <w:rPr>
                <w:sz w:val="22"/>
              </w:rPr>
              <w:br/>
            </w:r>
            <w:r w:rsidRPr="004571A3">
              <w:rPr>
                <w:rFonts w:ascii="DejaVu Sans Mono" w:eastAsia="DejaVu Sans Mono" w:hAnsi="DejaVu Sans Mono" w:cs="DejaVu Sans Mono"/>
                <w:color w:val="E2E8F0"/>
                <w:sz w:val="22"/>
              </w:rPr>
              <w:t xml:space="preserve">    &lt;li&gt;&lt;time datetime="2024-08"&gt;Agustus 2024&lt;/time&gt; — </w:t>
            </w:r>
            <w:proofErr w:type="spellStart"/>
            <w:r w:rsidRPr="004571A3">
              <w:rPr>
                <w:rFonts w:ascii="DejaVu Sans Mono" w:eastAsia="DejaVu Sans Mono" w:hAnsi="DejaVu Sans Mono" w:cs="DejaVu Sans Mono"/>
                <w:color w:val="E2E8F0"/>
                <w:sz w:val="22"/>
              </w:rPr>
              <w:t>mulai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kuliah</w:t>
            </w:r>
            <w:proofErr w:type="spellEnd"/>
            <w:r w:rsidRPr="004571A3">
              <w:rPr>
                <w:rFonts w:ascii="DejaVu Sans Mono" w:eastAsia="DejaVu Sans Mono" w:hAnsi="DejaVu Sans Mono" w:cs="DejaVu Sans Mono"/>
                <w:color w:val="E2E8F0"/>
                <w:sz w:val="22"/>
              </w:rPr>
              <w:t xml:space="preserve"> di </w:t>
            </w:r>
            <w:proofErr w:type="spellStart"/>
            <w:r w:rsidRPr="004571A3">
              <w:rPr>
                <w:rFonts w:ascii="DejaVu Sans Mono" w:eastAsia="DejaVu Sans Mono" w:hAnsi="DejaVu Sans Mono" w:cs="DejaVu Sans Mono"/>
                <w:color w:val="E2E8F0"/>
                <w:sz w:val="22"/>
              </w:rPr>
              <w:t>Informatika</w:t>
            </w:r>
            <w:proofErr w:type="spellEnd"/>
            <w:r w:rsidRPr="004571A3">
              <w:rPr>
                <w:rFonts w:ascii="DejaVu Sans Mono" w:eastAsia="DejaVu Sans Mono" w:hAnsi="DejaVu Sans Mono" w:cs="DejaVu Sans Mono"/>
                <w:color w:val="E2E8F0"/>
                <w:sz w:val="22"/>
              </w:rPr>
              <w:t xml:space="preserve"> UII.&lt;/li&gt;</w:t>
            </w:r>
            <w:r w:rsidRPr="004571A3">
              <w:rPr>
                <w:sz w:val="22"/>
              </w:rPr>
              <w:br/>
            </w:r>
            <w:r w:rsidRPr="004571A3">
              <w:rPr>
                <w:rFonts w:ascii="DejaVu Sans Mono" w:eastAsia="DejaVu Sans Mono" w:hAnsi="DejaVu Sans Mono" w:cs="DejaVu Sans Mono"/>
                <w:color w:val="E2E8F0"/>
                <w:sz w:val="22"/>
              </w:rPr>
              <w:t xml:space="preserve">    &lt;li&gt;&lt;time datetime="2025-02"&gt;</w:t>
            </w:r>
            <w:proofErr w:type="spellStart"/>
            <w:r w:rsidRPr="004571A3">
              <w:rPr>
                <w:rFonts w:ascii="DejaVu Sans Mono" w:eastAsia="DejaVu Sans Mono" w:hAnsi="DejaVu Sans Mono" w:cs="DejaVu Sans Mono"/>
                <w:color w:val="E2E8F0"/>
                <w:sz w:val="22"/>
              </w:rPr>
              <w:t>Februari</w:t>
            </w:r>
            <w:proofErr w:type="spellEnd"/>
            <w:r w:rsidRPr="004571A3">
              <w:rPr>
                <w:rFonts w:ascii="DejaVu Sans Mono" w:eastAsia="DejaVu Sans Mono" w:hAnsi="DejaVu Sans Mono" w:cs="DejaVu Sans Mono"/>
                <w:color w:val="E2E8F0"/>
                <w:sz w:val="22"/>
              </w:rPr>
              <w:t xml:space="preserve"> 2025&lt;/time&gt; — </w:t>
            </w:r>
            <w:proofErr w:type="spellStart"/>
            <w:r w:rsidRPr="004571A3">
              <w:rPr>
                <w:rFonts w:ascii="DejaVu Sans Mono" w:eastAsia="DejaVu Sans Mono" w:hAnsi="DejaVu Sans Mono" w:cs="DejaVu Sans Mono"/>
                <w:color w:val="E2E8F0"/>
                <w:sz w:val="22"/>
              </w:rPr>
              <w:t>pertama</w:t>
            </w:r>
            <w:proofErr w:type="spellEnd"/>
            <w:r w:rsidRPr="004571A3">
              <w:rPr>
                <w:rFonts w:ascii="DejaVu Sans Mono" w:eastAsia="DejaVu Sans Mono" w:hAnsi="DejaVu Sans Mono" w:cs="DejaVu Sans Mono"/>
                <w:color w:val="E2E8F0"/>
                <w:sz w:val="22"/>
              </w:rPr>
              <w:t xml:space="preserve"> kali </w:t>
            </w:r>
            <w:proofErr w:type="spellStart"/>
            <w:r w:rsidRPr="004571A3">
              <w:rPr>
                <w:rFonts w:ascii="DejaVu Sans Mono" w:eastAsia="DejaVu Sans Mono" w:hAnsi="DejaVu Sans Mono" w:cs="DejaVu Sans Mono"/>
                <w:color w:val="E2E8F0"/>
                <w:sz w:val="22"/>
              </w:rPr>
              <w:t>menulis</w:t>
            </w:r>
            <w:proofErr w:type="spellEnd"/>
            <w:r w:rsidRPr="004571A3">
              <w:rPr>
                <w:rFonts w:ascii="DejaVu Sans Mono" w:eastAsia="DejaVu Sans Mono" w:hAnsi="DejaVu Sans Mono" w:cs="DejaVu Sans Mono"/>
                <w:color w:val="E2E8F0"/>
                <w:sz w:val="22"/>
              </w:rPr>
              <w:t xml:space="preserve"> HTML dan CSS.&lt;/li&gt;</w:t>
            </w:r>
            <w:r w:rsidRPr="004571A3">
              <w:rPr>
                <w:sz w:val="22"/>
              </w:rPr>
              <w:br/>
            </w:r>
            <w:r w:rsidRPr="004571A3">
              <w:rPr>
                <w:rFonts w:ascii="DejaVu Sans Mono" w:eastAsia="DejaVu Sans Mono" w:hAnsi="DejaVu Sans Mono" w:cs="DejaVu Sans Mono"/>
                <w:color w:val="E2E8F0"/>
                <w:sz w:val="22"/>
              </w:rPr>
              <w:t xml:space="preserve">    &lt;li&gt;&lt;time datetime="2026-09"&gt;September 2026&lt;/time&gt; — </w:t>
            </w:r>
            <w:proofErr w:type="spellStart"/>
            <w:r w:rsidRPr="004571A3">
              <w:rPr>
                <w:rFonts w:ascii="DejaVu Sans Mono" w:eastAsia="DejaVu Sans Mono" w:hAnsi="DejaVu Sans Mono" w:cs="DejaVu Sans Mono"/>
                <w:color w:val="E2E8F0"/>
                <w:sz w:val="22"/>
              </w:rPr>
              <w:t>membangun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halaman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profil</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ini</w:t>
            </w:r>
            <w:proofErr w:type="spellEnd"/>
            <w:r w:rsidRPr="004571A3">
              <w:rPr>
                <w:rFonts w:ascii="DejaVu Sans Mono" w:eastAsia="DejaVu Sans Mono" w:hAnsi="DejaVu Sans Mono" w:cs="DejaVu Sans Mono"/>
                <w:color w:val="E2E8F0"/>
                <w:sz w:val="22"/>
              </w:rPr>
              <w:t>.&lt;/li&gt;</w:t>
            </w:r>
            <w:r w:rsidRPr="004571A3">
              <w:rPr>
                <w:sz w:val="22"/>
              </w:rPr>
              <w:br/>
            </w:r>
            <w:r w:rsidRPr="004571A3">
              <w:rPr>
                <w:rFonts w:ascii="DejaVu Sans Mono" w:eastAsia="DejaVu Sans Mono" w:hAnsi="DejaVu Sans Mono" w:cs="DejaVu Sans Mono"/>
                <w:color w:val="E2E8F0"/>
                <w:sz w:val="22"/>
              </w:rPr>
              <w:t xml:space="preserve">  &lt;/</w:t>
            </w:r>
            <w:proofErr w:type="spellStart"/>
            <w:r w:rsidRPr="004571A3">
              <w:rPr>
                <w:rFonts w:ascii="DejaVu Sans Mono" w:eastAsia="DejaVu Sans Mono" w:hAnsi="DejaVu Sans Mono" w:cs="DejaVu Sans Mono"/>
                <w:color w:val="E2E8F0"/>
                <w:sz w:val="22"/>
              </w:rPr>
              <w:t>ol</w:t>
            </w:r>
            <w:proofErr w:type="spellEnd"/>
            <w:r w:rsidRPr="004571A3">
              <w:rPr>
                <w:rFonts w:ascii="DejaVu Sans Mono" w:eastAsia="DejaVu Sans Mono" w:hAnsi="DejaVu Sans Mono" w:cs="DejaVu Sans Mono"/>
                <w:color w:val="E2E8F0"/>
                <w:sz w:val="22"/>
              </w:rPr>
              <w:t>&gt;</w:t>
            </w:r>
            <w:r w:rsidRPr="004571A3">
              <w:rPr>
                <w:sz w:val="22"/>
              </w:rPr>
              <w:br/>
            </w:r>
            <w:r w:rsidRPr="004571A3">
              <w:rPr>
                <w:rFonts w:ascii="DejaVu Sans Mono" w:eastAsia="DejaVu Sans Mono" w:hAnsi="DejaVu Sans Mono" w:cs="DejaVu Sans Mono"/>
                <w:color w:val="E2E8F0"/>
                <w:sz w:val="22"/>
              </w:rPr>
              <w:t>&lt;/section&gt;</w:t>
            </w:r>
          </w:p>
        </w:tc>
      </w:tr>
    </w:tbl>
    <w:p w14:paraId="49EA8FFD" w14:textId="77777777" w:rsidR="00AB0343" w:rsidRPr="004571A3" w:rsidRDefault="00000000">
      <w:pPr>
        <w:rPr>
          <w:sz w:val="22"/>
        </w:rPr>
      </w:pPr>
      <w:proofErr w:type="spellStart"/>
      <w:r w:rsidRPr="004571A3">
        <w:rPr>
          <w:rFonts w:cs="Carlito"/>
          <w:sz w:val="22"/>
        </w:rPr>
        <w:t>Perhatikan</w:t>
      </w:r>
      <w:proofErr w:type="spellEnd"/>
      <w:r w:rsidRPr="004571A3">
        <w:rPr>
          <w:rFonts w:cs="Carlito"/>
          <w:sz w:val="22"/>
        </w:rPr>
        <w:t xml:space="preserve"> </w:t>
      </w:r>
      <w:proofErr w:type="spellStart"/>
      <w:r w:rsidRPr="004571A3">
        <w:rPr>
          <w:rFonts w:cs="Carlito"/>
          <w:sz w:val="22"/>
        </w:rPr>
        <w:t>bahwa</w:t>
      </w:r>
      <w:proofErr w:type="spellEnd"/>
      <w:r w:rsidRPr="004571A3">
        <w:rPr>
          <w:rFonts w:cs="Carlito"/>
          <w:sz w:val="22"/>
        </w:rPr>
        <w:t xml:space="preserve"> yang </w:t>
      </w:r>
      <w:proofErr w:type="spellStart"/>
      <w:r w:rsidRPr="004571A3">
        <w:rPr>
          <w:rFonts w:cs="Carlito"/>
          <w:sz w:val="22"/>
        </w:rPr>
        <w:t>dipakai</w:t>
      </w:r>
      <w:proofErr w:type="spellEnd"/>
      <w:r w:rsidRPr="004571A3">
        <w:rPr>
          <w:rFonts w:cs="Carlito"/>
          <w:sz w:val="22"/>
        </w:rPr>
        <w:t xml:space="preserve"> &lt;</w:t>
      </w:r>
      <w:proofErr w:type="spellStart"/>
      <w:r w:rsidRPr="004571A3">
        <w:rPr>
          <w:rFonts w:cs="Carlito"/>
          <w:sz w:val="22"/>
        </w:rPr>
        <w:t>ol</w:t>
      </w:r>
      <w:proofErr w:type="spellEnd"/>
      <w:r w:rsidRPr="004571A3">
        <w:rPr>
          <w:rFonts w:cs="Carlito"/>
          <w:sz w:val="22"/>
        </w:rPr>
        <w:t xml:space="preserve">&gt;, </w:t>
      </w:r>
      <w:proofErr w:type="spellStart"/>
      <w:r w:rsidRPr="004571A3">
        <w:rPr>
          <w:rFonts w:cs="Carlito"/>
          <w:sz w:val="22"/>
        </w:rPr>
        <w:t>bukan</w:t>
      </w:r>
      <w:proofErr w:type="spellEnd"/>
      <w:r w:rsidRPr="004571A3">
        <w:rPr>
          <w:rFonts w:cs="Carlito"/>
          <w:sz w:val="22"/>
        </w:rPr>
        <w:t xml:space="preserve"> &lt;ul&gt;. </w:t>
      </w:r>
      <w:proofErr w:type="spellStart"/>
      <w:r w:rsidRPr="004571A3">
        <w:rPr>
          <w:rFonts w:cs="Carlito"/>
          <w:sz w:val="22"/>
        </w:rPr>
        <w:t>Urutannya</w:t>
      </w:r>
      <w:proofErr w:type="spellEnd"/>
      <w:r w:rsidRPr="004571A3">
        <w:rPr>
          <w:rFonts w:cs="Carlito"/>
          <w:sz w:val="22"/>
        </w:rPr>
        <w:t xml:space="preserve"> </w:t>
      </w:r>
      <w:proofErr w:type="spellStart"/>
      <w:r w:rsidRPr="004571A3">
        <w:rPr>
          <w:rFonts w:cs="Carlito"/>
          <w:sz w:val="22"/>
        </w:rPr>
        <w:t>bermakna</w:t>
      </w:r>
      <w:proofErr w:type="spellEnd"/>
      <w:r w:rsidRPr="004571A3">
        <w:rPr>
          <w:rFonts w:cs="Carlito"/>
          <w:sz w:val="22"/>
        </w:rPr>
        <w:t xml:space="preserve">, </w:t>
      </w:r>
      <w:proofErr w:type="spellStart"/>
      <w:r w:rsidRPr="004571A3">
        <w:rPr>
          <w:rFonts w:cs="Carlito"/>
          <w:sz w:val="22"/>
        </w:rPr>
        <w:t>jadi</w:t>
      </w:r>
      <w:proofErr w:type="spellEnd"/>
      <w:r w:rsidRPr="004571A3">
        <w:rPr>
          <w:rFonts w:cs="Carlito"/>
          <w:sz w:val="22"/>
        </w:rPr>
        <w:t xml:space="preserve"> daftar </w:t>
      </w:r>
      <w:proofErr w:type="spellStart"/>
      <w:r w:rsidRPr="004571A3">
        <w:rPr>
          <w:rFonts w:cs="Carlito"/>
          <w:sz w:val="22"/>
        </w:rPr>
        <w:t>bernomor</w:t>
      </w:r>
      <w:proofErr w:type="spellEnd"/>
      <w:r w:rsidRPr="004571A3">
        <w:rPr>
          <w:rFonts w:cs="Carlito"/>
          <w:sz w:val="22"/>
        </w:rPr>
        <w:t xml:space="preserve"> </w:t>
      </w:r>
      <w:proofErr w:type="spellStart"/>
      <w:r w:rsidRPr="004571A3">
        <w:rPr>
          <w:rFonts w:cs="Carlito"/>
          <w:sz w:val="22"/>
        </w:rPr>
        <w:t>memang</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yang </w:t>
      </w:r>
      <w:proofErr w:type="spellStart"/>
      <w:r w:rsidRPr="004571A3">
        <w:rPr>
          <w:rFonts w:cs="Carlito"/>
          <w:sz w:val="22"/>
        </w:rPr>
        <w:t>tepat</w:t>
      </w:r>
      <w:proofErr w:type="spellEnd"/>
      <w:r w:rsidRPr="004571A3">
        <w:rPr>
          <w:rFonts w:cs="Carlito"/>
          <w:sz w:val="22"/>
        </w:rPr>
        <w:t xml:space="preserve"> — </w:t>
      </w:r>
      <w:proofErr w:type="spellStart"/>
      <w:r w:rsidRPr="004571A3">
        <w:rPr>
          <w:rFonts w:cs="Carlito"/>
          <w:sz w:val="22"/>
        </w:rPr>
        <w:t>peramban</w:t>
      </w:r>
      <w:proofErr w:type="spellEnd"/>
      <w:r w:rsidRPr="004571A3">
        <w:rPr>
          <w:rFonts w:cs="Carlito"/>
          <w:sz w:val="22"/>
        </w:rPr>
        <w:t xml:space="preserve"> </w:t>
      </w:r>
      <w:proofErr w:type="spellStart"/>
      <w:r w:rsidRPr="004571A3">
        <w:rPr>
          <w:rFonts w:cs="Carlito"/>
          <w:sz w:val="22"/>
        </w:rPr>
        <w:t>bahkan</w:t>
      </w:r>
      <w:proofErr w:type="spellEnd"/>
      <w:r w:rsidRPr="004571A3">
        <w:rPr>
          <w:rFonts w:cs="Carlito"/>
          <w:sz w:val="22"/>
        </w:rPr>
        <w:t xml:space="preserve"> </w:t>
      </w:r>
      <w:proofErr w:type="spellStart"/>
      <w:r w:rsidRPr="004571A3">
        <w:rPr>
          <w:rFonts w:cs="Carlito"/>
          <w:sz w:val="22"/>
        </w:rPr>
        <w:t>akan</w:t>
      </w:r>
      <w:proofErr w:type="spellEnd"/>
      <w:r w:rsidRPr="004571A3">
        <w:rPr>
          <w:rFonts w:cs="Carlito"/>
          <w:sz w:val="22"/>
        </w:rPr>
        <w:t xml:space="preserve"> </w:t>
      </w:r>
      <w:proofErr w:type="spellStart"/>
      <w:r w:rsidRPr="004571A3">
        <w:rPr>
          <w:rFonts w:cs="Carlito"/>
          <w:sz w:val="22"/>
        </w:rPr>
        <w:t>memberi</w:t>
      </w:r>
      <w:proofErr w:type="spellEnd"/>
      <w:r w:rsidRPr="004571A3">
        <w:rPr>
          <w:rFonts w:cs="Carlito"/>
          <w:sz w:val="22"/>
        </w:rPr>
        <w:t xml:space="preserve"> </w:t>
      </w:r>
      <w:proofErr w:type="spellStart"/>
      <w:r w:rsidRPr="004571A3">
        <w:rPr>
          <w:rFonts w:cs="Carlito"/>
          <w:sz w:val="22"/>
        </w:rPr>
        <w:t>nomornya</w:t>
      </w:r>
      <w:proofErr w:type="spellEnd"/>
      <w:r w:rsidRPr="004571A3">
        <w:rPr>
          <w:rFonts w:cs="Carlito"/>
          <w:sz w:val="22"/>
        </w:rPr>
        <w:t xml:space="preserve"> </w:t>
      </w:r>
      <w:proofErr w:type="spellStart"/>
      <w:r w:rsidRPr="004571A3">
        <w:rPr>
          <w:rFonts w:cs="Carlito"/>
          <w:sz w:val="22"/>
        </w:rPr>
        <w:t>otomatis</w:t>
      </w:r>
      <w:proofErr w:type="spellEnd"/>
      <w:r w:rsidRPr="004571A3">
        <w:rPr>
          <w:rFonts w:cs="Carlito"/>
          <w:sz w:val="22"/>
        </w:rPr>
        <w:t xml:space="preserve">. </w:t>
      </w:r>
      <w:proofErr w:type="spellStart"/>
      <w:r w:rsidRPr="004571A3">
        <w:rPr>
          <w:rFonts w:cs="Carlito"/>
          <w:sz w:val="22"/>
        </w:rPr>
        <w:t>Atribut</w:t>
      </w:r>
      <w:proofErr w:type="spellEnd"/>
      <w:r w:rsidRPr="004571A3">
        <w:rPr>
          <w:rFonts w:cs="Carlito"/>
          <w:sz w:val="22"/>
        </w:rPr>
        <w:t xml:space="preserve"> datetime pada &lt;time&gt; </w:t>
      </w:r>
      <w:proofErr w:type="spellStart"/>
      <w:r w:rsidRPr="004571A3">
        <w:rPr>
          <w:rFonts w:cs="Carlito"/>
          <w:sz w:val="22"/>
        </w:rPr>
        <w:t>memakai</w:t>
      </w:r>
      <w:proofErr w:type="spellEnd"/>
      <w:r w:rsidRPr="004571A3">
        <w:rPr>
          <w:rFonts w:cs="Carlito"/>
          <w:sz w:val="22"/>
        </w:rPr>
        <w:t xml:space="preserve"> format </w:t>
      </w:r>
      <w:proofErr w:type="spellStart"/>
      <w:r w:rsidRPr="004571A3">
        <w:rPr>
          <w:rFonts w:cs="Carlito"/>
          <w:sz w:val="22"/>
        </w:rPr>
        <w:t>tahun-bulan-tanggal</w:t>
      </w:r>
      <w:proofErr w:type="spellEnd"/>
      <w:r w:rsidRPr="004571A3">
        <w:rPr>
          <w:rFonts w:cs="Carlito"/>
          <w:sz w:val="22"/>
        </w:rPr>
        <w:t xml:space="preserve"> </w:t>
      </w:r>
      <w:proofErr w:type="spellStart"/>
      <w:r w:rsidRPr="004571A3">
        <w:rPr>
          <w:rFonts w:cs="Carlito"/>
          <w:sz w:val="22"/>
        </w:rPr>
        <w:t>supaya</w:t>
      </w:r>
      <w:proofErr w:type="spellEnd"/>
      <w:r w:rsidRPr="004571A3">
        <w:rPr>
          <w:rFonts w:cs="Carlito"/>
          <w:sz w:val="22"/>
        </w:rPr>
        <w:t xml:space="preserve"> </w:t>
      </w:r>
      <w:proofErr w:type="spellStart"/>
      <w:r w:rsidRPr="004571A3">
        <w:rPr>
          <w:rFonts w:cs="Carlito"/>
          <w:sz w:val="22"/>
        </w:rPr>
        <w:t>mesin</w:t>
      </w:r>
      <w:proofErr w:type="spellEnd"/>
      <w:r w:rsidRPr="004571A3">
        <w:rPr>
          <w:rFonts w:cs="Carlito"/>
          <w:sz w:val="22"/>
        </w:rPr>
        <w:t xml:space="preserve"> </w:t>
      </w:r>
      <w:proofErr w:type="spellStart"/>
      <w:r w:rsidRPr="004571A3">
        <w:rPr>
          <w:rFonts w:cs="Carlito"/>
          <w:sz w:val="22"/>
        </w:rPr>
        <w:t>pencari</w:t>
      </w:r>
      <w:proofErr w:type="spellEnd"/>
      <w:r w:rsidRPr="004571A3">
        <w:rPr>
          <w:rFonts w:cs="Carlito"/>
          <w:sz w:val="22"/>
        </w:rPr>
        <w:t xml:space="preserve"> dan </w:t>
      </w:r>
      <w:proofErr w:type="spellStart"/>
      <w:r w:rsidRPr="004571A3">
        <w:rPr>
          <w:rFonts w:cs="Carlito"/>
          <w:sz w:val="22"/>
        </w:rPr>
        <w:t>pembaca</w:t>
      </w:r>
      <w:proofErr w:type="spellEnd"/>
      <w:r w:rsidRPr="004571A3">
        <w:rPr>
          <w:rFonts w:cs="Carlito"/>
          <w:sz w:val="22"/>
        </w:rPr>
        <w:t xml:space="preserve"> </w:t>
      </w:r>
      <w:proofErr w:type="spellStart"/>
      <w:r w:rsidRPr="004571A3">
        <w:rPr>
          <w:rFonts w:cs="Carlito"/>
          <w:sz w:val="22"/>
        </w:rPr>
        <w:t>layar</w:t>
      </w:r>
      <w:proofErr w:type="spellEnd"/>
      <w:r w:rsidRPr="004571A3">
        <w:rPr>
          <w:rFonts w:cs="Carlito"/>
          <w:sz w:val="22"/>
        </w:rPr>
        <w:t xml:space="preserve"> </w:t>
      </w:r>
      <w:proofErr w:type="spellStart"/>
      <w:r w:rsidRPr="004571A3">
        <w:rPr>
          <w:rFonts w:cs="Carlito"/>
          <w:sz w:val="22"/>
        </w:rPr>
        <w:t>dapat</w:t>
      </w:r>
      <w:proofErr w:type="spellEnd"/>
      <w:r w:rsidRPr="004571A3">
        <w:rPr>
          <w:rFonts w:cs="Carlito"/>
          <w:sz w:val="22"/>
        </w:rPr>
        <w:t xml:space="preserve"> </w:t>
      </w:r>
      <w:proofErr w:type="spellStart"/>
      <w:r w:rsidRPr="004571A3">
        <w:rPr>
          <w:rFonts w:cs="Carlito"/>
          <w:sz w:val="22"/>
        </w:rPr>
        <w:t>membacanya</w:t>
      </w:r>
      <w:proofErr w:type="spellEnd"/>
      <w:r w:rsidRPr="004571A3">
        <w:rPr>
          <w:rFonts w:cs="Carlito"/>
          <w:sz w:val="22"/>
        </w:rPr>
        <w:t xml:space="preserve">. Gaya yang </w:t>
      </w:r>
      <w:proofErr w:type="spellStart"/>
      <w:r w:rsidRPr="004571A3">
        <w:rPr>
          <w:rFonts w:cs="Carlito"/>
          <w:sz w:val="22"/>
        </w:rPr>
        <w:t>perlu</w:t>
      </w:r>
      <w:proofErr w:type="spellEnd"/>
      <w:r w:rsidRPr="004571A3">
        <w:rPr>
          <w:rFonts w:cs="Carlito"/>
          <w:sz w:val="22"/>
        </w:rPr>
        <w:t xml:space="preserve"> Anda </w:t>
      </w:r>
      <w:proofErr w:type="spellStart"/>
      <w:r w:rsidRPr="004571A3">
        <w:rPr>
          <w:rFonts w:cs="Carlito"/>
          <w:sz w:val="22"/>
        </w:rPr>
        <w:t>tambahkan</w:t>
      </w:r>
      <w:proofErr w:type="spellEnd"/>
      <w:r w:rsidRPr="004571A3">
        <w:rPr>
          <w:rFonts w:cs="Carlito"/>
          <w:sz w:val="22"/>
        </w:rPr>
        <w:t xml:space="preserve">: </w:t>
      </w:r>
      <w:proofErr w:type="spellStart"/>
      <w:r w:rsidRPr="004571A3">
        <w:rPr>
          <w:rFonts w:cs="Carlito"/>
          <w:sz w:val="22"/>
        </w:rPr>
        <w:t>ol.lini</w:t>
      </w:r>
      <w:proofErr w:type="spellEnd"/>
      <w:r w:rsidRPr="004571A3">
        <w:rPr>
          <w:rFonts w:cs="Carlito"/>
          <w:sz w:val="22"/>
        </w:rPr>
        <w:t xml:space="preserve"> </w:t>
      </w:r>
      <w:proofErr w:type="spellStart"/>
      <w:r w:rsidRPr="004571A3">
        <w:rPr>
          <w:rFonts w:cs="Carlito"/>
          <w:sz w:val="22"/>
        </w:rPr>
        <w:t>diberi</w:t>
      </w:r>
      <w:proofErr w:type="spellEnd"/>
      <w:r w:rsidRPr="004571A3">
        <w:rPr>
          <w:rFonts w:cs="Carlito"/>
          <w:sz w:val="22"/>
        </w:rPr>
        <w:t xml:space="preserve"> garis </w:t>
      </w:r>
      <w:proofErr w:type="spellStart"/>
      <w:r w:rsidRPr="004571A3">
        <w:rPr>
          <w:rFonts w:cs="Carlito"/>
          <w:sz w:val="22"/>
        </w:rPr>
        <w:t>penghubung</w:t>
      </w:r>
      <w:proofErr w:type="spellEnd"/>
      <w:r w:rsidRPr="004571A3">
        <w:rPr>
          <w:rFonts w:cs="Carlito"/>
          <w:sz w:val="22"/>
        </w:rPr>
        <w:t xml:space="preserve"> di </w:t>
      </w:r>
      <w:proofErr w:type="spellStart"/>
      <w:r w:rsidRPr="004571A3">
        <w:rPr>
          <w:rFonts w:cs="Carlito"/>
          <w:sz w:val="22"/>
        </w:rPr>
        <w:t>sisi</w:t>
      </w:r>
      <w:proofErr w:type="spellEnd"/>
      <w:r w:rsidRPr="004571A3">
        <w:rPr>
          <w:rFonts w:cs="Carlito"/>
          <w:sz w:val="22"/>
        </w:rPr>
        <w:t xml:space="preserve"> kiri dan </w:t>
      </w:r>
      <w:proofErr w:type="spellStart"/>
      <w:r w:rsidRPr="004571A3">
        <w:rPr>
          <w:rFonts w:cs="Carlito"/>
          <w:sz w:val="22"/>
        </w:rPr>
        <w:t>jarak</w:t>
      </w:r>
      <w:proofErr w:type="spellEnd"/>
      <w:r w:rsidRPr="004571A3">
        <w:rPr>
          <w:rFonts w:cs="Carlito"/>
          <w:sz w:val="22"/>
        </w:rPr>
        <w:t xml:space="preserve"> </w:t>
      </w:r>
      <w:proofErr w:type="spellStart"/>
      <w:r w:rsidRPr="004571A3">
        <w:rPr>
          <w:rFonts w:cs="Carlito"/>
          <w:sz w:val="22"/>
        </w:rPr>
        <w:t>antar</w:t>
      </w:r>
      <w:proofErr w:type="spellEnd"/>
      <w:r w:rsidRPr="004571A3">
        <w:rPr>
          <w:rFonts w:cs="Carlito"/>
          <w:sz w:val="22"/>
        </w:rPr>
        <w:t xml:space="preserve"> </w:t>
      </w:r>
      <w:proofErr w:type="spellStart"/>
      <w:r w:rsidRPr="004571A3">
        <w:rPr>
          <w:rFonts w:cs="Carlito"/>
          <w:sz w:val="22"/>
        </w:rPr>
        <w:t>butir</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token.</w:t>
      </w:r>
    </w:p>
    <w:p w14:paraId="46A2B6D3" w14:textId="77777777" w:rsidR="00AB0343" w:rsidRPr="004571A3" w:rsidRDefault="00AB0343">
      <w:pPr>
        <w:spacing w:after="60"/>
        <w:rPr>
          <w:sz w:val="22"/>
        </w:rPr>
      </w:pPr>
    </w:p>
    <w:p w14:paraId="6B4C954A" w14:textId="77777777" w:rsidR="006A70FE" w:rsidRPr="004571A3" w:rsidRDefault="00000000">
      <w:pPr>
        <w:keepNext/>
        <w:spacing w:before="80" w:after="20"/>
        <w:rPr>
          <w:sz w:val="22"/>
        </w:rPr>
      </w:pPr>
      <w:r w:rsidRPr="004571A3">
        <w:rPr>
          <w:rFonts w:ascii="DejaVu Sans Mono" w:eastAsia="DejaVu Sans Mono" w:hAnsi="DejaVu Sans Mono" w:cs="DejaVu Sans Mono"/>
          <w:b/>
          <w:color w:val="5A6080"/>
          <w:sz w:val="22"/>
        </w:rPr>
        <w:lastRenderedPageBreak/>
        <w:t xml:space="preserve">B.3 — </w:t>
      </w:r>
      <w:proofErr w:type="spellStart"/>
      <w:r w:rsidRPr="004571A3">
        <w:rPr>
          <w:rFonts w:ascii="DejaVu Sans Mono" w:eastAsia="DejaVu Sans Mono" w:hAnsi="DejaVu Sans Mono" w:cs="DejaVu Sans Mono"/>
          <w:b/>
          <w:color w:val="5A6080"/>
          <w:sz w:val="22"/>
        </w:rPr>
        <w:t>pilihan</w:t>
      </w:r>
      <w:proofErr w:type="spellEnd"/>
      <w:r w:rsidRPr="004571A3">
        <w:rPr>
          <w:rFonts w:ascii="DejaVu Sans Mono" w:eastAsia="DejaVu Sans Mono" w:hAnsi="DejaVu Sans Mono" w:cs="DejaVu Sans Mono"/>
          <w:b/>
          <w:color w:val="5A6080"/>
          <w:sz w:val="22"/>
        </w:rPr>
        <w:t xml:space="preserve"> 4: </w:t>
      </w:r>
      <w:proofErr w:type="spellStart"/>
      <w:r w:rsidRPr="004571A3">
        <w:rPr>
          <w:rFonts w:ascii="DejaVu Sans Mono" w:eastAsia="DejaVu Sans Mono" w:hAnsi="DejaVu Sans Mono" w:cs="DejaVu Sans Mono"/>
          <w:b/>
          <w:color w:val="5A6080"/>
          <w:sz w:val="22"/>
        </w:rPr>
        <w:t>keterampilan</w:t>
      </w:r>
      <w:proofErr w:type="spellEnd"/>
    </w:p>
    <w:tbl>
      <w:tblPr>
        <w:tblW w:w="0" w:type="auto"/>
        <w:tblLayout w:type="fixed"/>
        <w:tblLook w:val="04A0" w:firstRow="1" w:lastRow="0" w:firstColumn="1" w:lastColumn="0" w:noHBand="0" w:noVBand="1"/>
      </w:tblPr>
      <w:tblGrid>
        <w:gridCol w:w="9751"/>
      </w:tblGrid>
      <w:tr w:rsidR="006A70FE" w:rsidRPr="004571A3" w14:paraId="79AD1DB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4083383" w14:textId="77777777" w:rsidR="006A70FE" w:rsidRPr="004571A3" w:rsidRDefault="00000000">
            <w:pPr>
              <w:spacing w:after="0" w:line="240" w:lineRule="auto"/>
              <w:rPr>
                <w:sz w:val="22"/>
              </w:rPr>
            </w:pPr>
            <w:r w:rsidRPr="004571A3">
              <w:rPr>
                <w:rFonts w:ascii="DejaVu Sans Mono" w:eastAsia="DejaVu Sans Mono" w:hAnsi="DejaVu Sans Mono" w:cs="DejaVu Sans Mono"/>
                <w:color w:val="E2E8F0"/>
                <w:sz w:val="22"/>
              </w:rPr>
              <w:t>&lt;section id="</w:t>
            </w:r>
            <w:proofErr w:type="spellStart"/>
            <w:r w:rsidRPr="004571A3">
              <w:rPr>
                <w:rFonts w:ascii="DejaVu Sans Mono" w:eastAsia="DejaVu Sans Mono" w:hAnsi="DejaVu Sans Mono" w:cs="DejaVu Sans Mono"/>
                <w:color w:val="E2E8F0"/>
                <w:sz w:val="22"/>
              </w:rPr>
              <w:t>keterampilan</w:t>
            </w:r>
            <w:proofErr w:type="spellEnd"/>
            <w:r w:rsidRPr="004571A3">
              <w:rPr>
                <w:rFonts w:ascii="DejaVu Sans Mono" w:eastAsia="DejaVu Sans Mono" w:hAnsi="DejaVu Sans Mono" w:cs="DejaVu Sans Mono"/>
                <w:color w:val="E2E8F0"/>
                <w:sz w:val="22"/>
              </w:rPr>
              <w:t>"&gt;</w:t>
            </w:r>
            <w:r w:rsidRPr="004571A3">
              <w:rPr>
                <w:sz w:val="22"/>
              </w:rPr>
              <w:br/>
            </w:r>
            <w:r w:rsidRPr="004571A3">
              <w:rPr>
                <w:rFonts w:ascii="DejaVu Sans Mono" w:eastAsia="DejaVu Sans Mono" w:hAnsi="DejaVu Sans Mono" w:cs="DejaVu Sans Mono"/>
                <w:color w:val="E2E8F0"/>
                <w:sz w:val="22"/>
              </w:rPr>
              <w:t xml:space="preserve">  &lt;h2&gt;</w:t>
            </w:r>
            <w:proofErr w:type="spellStart"/>
            <w:r w:rsidRPr="004571A3">
              <w:rPr>
                <w:rFonts w:ascii="DejaVu Sans Mono" w:eastAsia="DejaVu Sans Mono" w:hAnsi="DejaVu Sans Mono" w:cs="DejaVu Sans Mono"/>
                <w:color w:val="E2E8F0"/>
                <w:sz w:val="22"/>
              </w:rPr>
              <w:t>Keterampilan</w:t>
            </w:r>
            <w:proofErr w:type="spellEnd"/>
            <w:r w:rsidRPr="004571A3">
              <w:rPr>
                <w:rFonts w:ascii="DejaVu Sans Mono" w:eastAsia="DejaVu Sans Mono" w:hAnsi="DejaVu Sans Mono" w:cs="DejaVu Sans Mono"/>
                <w:color w:val="E2E8F0"/>
                <w:sz w:val="22"/>
              </w:rPr>
              <w:t>&lt;/h2&gt;</w:t>
            </w:r>
            <w:r w:rsidRPr="004571A3">
              <w:rPr>
                <w:sz w:val="22"/>
              </w:rPr>
              <w:br/>
            </w:r>
            <w:r w:rsidRPr="004571A3">
              <w:rPr>
                <w:rFonts w:ascii="DejaVu Sans Mono" w:eastAsia="DejaVu Sans Mono" w:hAnsi="DejaVu Sans Mono" w:cs="DejaVu Sans Mono"/>
                <w:color w:val="E2E8F0"/>
                <w:sz w:val="22"/>
              </w:rPr>
              <w:t xml:space="preserve">  &lt;dl class="</w:t>
            </w:r>
            <w:proofErr w:type="spellStart"/>
            <w:r w:rsidRPr="004571A3">
              <w:rPr>
                <w:rFonts w:ascii="DejaVu Sans Mono" w:eastAsia="DejaVu Sans Mono" w:hAnsi="DejaVu Sans Mono" w:cs="DejaVu Sans Mono"/>
                <w:color w:val="E2E8F0"/>
                <w:sz w:val="22"/>
              </w:rPr>
              <w:t>keterampilan</w:t>
            </w:r>
            <w:proofErr w:type="spellEnd"/>
            <w:r w:rsidRPr="004571A3">
              <w:rPr>
                <w:rFonts w:ascii="DejaVu Sans Mono" w:eastAsia="DejaVu Sans Mono" w:hAnsi="DejaVu Sans Mono" w:cs="DejaVu Sans Mono"/>
                <w:color w:val="E2E8F0"/>
                <w:sz w:val="22"/>
              </w:rPr>
              <w:t>"&gt;</w:t>
            </w:r>
            <w:r w:rsidRPr="004571A3">
              <w:rPr>
                <w:sz w:val="22"/>
              </w:rPr>
              <w:br/>
            </w:r>
            <w:r w:rsidRPr="004571A3">
              <w:rPr>
                <w:rFonts w:ascii="DejaVu Sans Mono" w:eastAsia="DejaVu Sans Mono" w:hAnsi="DejaVu Sans Mono" w:cs="DejaVu Sans Mono"/>
                <w:color w:val="E2E8F0"/>
                <w:sz w:val="22"/>
              </w:rPr>
              <w:t xml:space="preserve">    &lt;dt&gt;HTML </w:t>
            </w:r>
            <w:proofErr w:type="spellStart"/>
            <w:r w:rsidRPr="004571A3">
              <w:rPr>
                <w:rFonts w:ascii="DejaVu Sans Mono" w:eastAsia="DejaVu Sans Mono" w:hAnsi="DejaVu Sans Mono" w:cs="DejaVu Sans Mono"/>
                <w:color w:val="E2E8F0"/>
                <w:sz w:val="22"/>
              </w:rPr>
              <w:t>semantik</w:t>
            </w:r>
            <w:proofErr w:type="spellEnd"/>
            <w:r w:rsidRPr="004571A3">
              <w:rPr>
                <w:rFonts w:ascii="DejaVu Sans Mono" w:eastAsia="DejaVu Sans Mono" w:hAnsi="DejaVu Sans Mono" w:cs="DejaVu Sans Mono"/>
                <w:color w:val="E2E8F0"/>
                <w:sz w:val="22"/>
              </w:rPr>
              <w:t>&lt;/dt&gt;</w:t>
            </w:r>
            <w:r w:rsidRPr="004571A3">
              <w:rPr>
                <w:sz w:val="22"/>
              </w:rPr>
              <w:br/>
            </w:r>
            <w:r w:rsidRPr="004571A3">
              <w:rPr>
                <w:rFonts w:ascii="DejaVu Sans Mono" w:eastAsia="DejaVu Sans Mono" w:hAnsi="DejaVu Sans Mono" w:cs="DejaVu Sans Mono"/>
                <w:color w:val="E2E8F0"/>
                <w:sz w:val="22"/>
              </w:rPr>
              <w:t xml:space="preserve">    &lt;dd&gt;Landmark, heading </w:t>
            </w:r>
            <w:proofErr w:type="spellStart"/>
            <w:r w:rsidRPr="004571A3">
              <w:rPr>
                <w:rFonts w:ascii="DejaVu Sans Mono" w:eastAsia="DejaVu Sans Mono" w:hAnsi="DejaVu Sans Mono" w:cs="DejaVu Sans Mono"/>
                <w:color w:val="E2E8F0"/>
                <w:sz w:val="22"/>
              </w:rPr>
              <w:t>berurutan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tabel</w:t>
            </w:r>
            <w:proofErr w:type="spellEnd"/>
            <w:r w:rsidRPr="004571A3">
              <w:rPr>
                <w:rFonts w:ascii="DejaVu Sans Mono" w:eastAsia="DejaVu Sans Mono" w:hAnsi="DejaVu Sans Mono" w:cs="DejaVu Sans Mono"/>
                <w:color w:val="E2E8F0"/>
                <w:sz w:val="22"/>
              </w:rPr>
              <w:t xml:space="preserve"> data </w:t>
            </w:r>
            <w:proofErr w:type="spellStart"/>
            <w:r w:rsidRPr="004571A3">
              <w:rPr>
                <w:rFonts w:ascii="DejaVu Sans Mono" w:eastAsia="DejaVu Sans Mono" w:hAnsi="DejaVu Sans Mono" w:cs="DejaVu Sans Mono"/>
                <w:color w:val="E2E8F0"/>
                <w:sz w:val="22"/>
              </w:rPr>
              <w:t>dengan</w:t>
            </w:r>
            <w:proofErr w:type="spellEnd"/>
            <w:r w:rsidRPr="004571A3">
              <w:rPr>
                <w:rFonts w:ascii="DejaVu Sans Mono" w:eastAsia="DejaVu Sans Mono" w:hAnsi="DejaVu Sans Mono" w:cs="DejaVu Sans Mono"/>
                <w:color w:val="E2E8F0"/>
                <w:sz w:val="22"/>
              </w:rPr>
              <w:t xml:space="preserve"> caption dan </w:t>
            </w:r>
            <w:proofErr w:type="spellStart"/>
            <w:r w:rsidRPr="004571A3">
              <w:rPr>
                <w:rFonts w:ascii="DejaVu Sans Mono" w:eastAsia="DejaVu Sans Mono" w:hAnsi="DejaVu Sans Mono" w:cs="DejaVu Sans Mono"/>
                <w:color w:val="E2E8F0"/>
                <w:sz w:val="22"/>
              </w:rPr>
              <w:t>th</w:t>
            </w:r>
            <w:proofErr w:type="spellEnd"/>
            <w:r w:rsidRPr="004571A3">
              <w:rPr>
                <w:rFonts w:ascii="DejaVu Sans Mono" w:eastAsia="DejaVu Sans Mono" w:hAnsi="DejaVu Sans Mono" w:cs="DejaVu Sans Mono"/>
                <w:color w:val="E2E8F0"/>
                <w:sz w:val="22"/>
              </w:rPr>
              <w:t xml:space="preserve"> scope.&lt;/dd&gt;</w:t>
            </w:r>
            <w:r w:rsidRPr="004571A3">
              <w:rPr>
                <w:sz w:val="22"/>
              </w:rPr>
              <w:br/>
            </w:r>
            <w:r w:rsidRPr="004571A3">
              <w:rPr>
                <w:sz w:val="22"/>
              </w:rPr>
              <w:br/>
            </w:r>
            <w:r w:rsidRPr="004571A3">
              <w:rPr>
                <w:rFonts w:ascii="DejaVu Sans Mono" w:eastAsia="DejaVu Sans Mono" w:hAnsi="DejaVu Sans Mono" w:cs="DejaVu Sans Mono"/>
                <w:color w:val="E2E8F0"/>
                <w:sz w:val="22"/>
              </w:rPr>
              <w:t xml:space="preserve">    &lt;dt&gt;Git </w:t>
            </w:r>
            <w:proofErr w:type="spellStart"/>
            <w:r w:rsidRPr="004571A3">
              <w:rPr>
                <w:rFonts w:ascii="DejaVu Sans Mono" w:eastAsia="DejaVu Sans Mono" w:hAnsi="DejaVu Sans Mono" w:cs="DejaVu Sans Mono"/>
                <w:color w:val="E2E8F0"/>
                <w:sz w:val="22"/>
              </w:rPr>
              <w:t>dasar</w:t>
            </w:r>
            <w:proofErr w:type="spellEnd"/>
            <w:r w:rsidRPr="004571A3">
              <w:rPr>
                <w:rFonts w:ascii="DejaVu Sans Mono" w:eastAsia="DejaVu Sans Mono" w:hAnsi="DejaVu Sans Mono" w:cs="DejaVu Sans Mono"/>
                <w:color w:val="E2E8F0"/>
                <w:sz w:val="22"/>
              </w:rPr>
              <w:t>&lt;/dt&gt;</w:t>
            </w:r>
            <w:r w:rsidRPr="004571A3">
              <w:rPr>
                <w:sz w:val="22"/>
              </w:rPr>
              <w:br/>
            </w:r>
            <w:r w:rsidRPr="004571A3">
              <w:rPr>
                <w:rFonts w:ascii="DejaVu Sans Mono" w:eastAsia="DejaVu Sans Mono" w:hAnsi="DejaVu Sans Mono" w:cs="DejaVu Sans Mono"/>
                <w:color w:val="E2E8F0"/>
                <w:sz w:val="22"/>
              </w:rPr>
              <w:t xml:space="preserve">    &lt;dd&gt;add, commit, push, dan </w:t>
            </w:r>
            <w:proofErr w:type="spellStart"/>
            <w:r w:rsidRPr="004571A3">
              <w:rPr>
                <w:rFonts w:ascii="DejaVu Sans Mono" w:eastAsia="DejaVu Sans Mono" w:hAnsi="DejaVu Sans Mono" w:cs="DejaVu Sans Mono"/>
                <w:color w:val="E2E8F0"/>
                <w:sz w:val="22"/>
              </w:rPr>
              <w:t>sekarang</w:t>
            </w:r>
            <w:proofErr w:type="spellEnd"/>
            <w:r w:rsidRPr="004571A3">
              <w:rPr>
                <w:rFonts w:ascii="DejaVu Sans Mono" w:eastAsia="DejaVu Sans Mono" w:hAnsi="DejaVu Sans Mono" w:cs="DejaVu Sans Mono"/>
                <w:color w:val="E2E8F0"/>
                <w:sz w:val="22"/>
              </w:rPr>
              <w:t xml:space="preserve"> diff, log, </w:t>
            </w:r>
            <w:proofErr w:type="spellStart"/>
            <w:r w:rsidRPr="004571A3">
              <w:rPr>
                <w:rFonts w:ascii="DejaVu Sans Mono" w:eastAsia="DejaVu Sans Mono" w:hAnsi="DejaVu Sans Mono" w:cs="DejaVu Sans Mono"/>
                <w:color w:val="E2E8F0"/>
                <w:sz w:val="22"/>
              </w:rPr>
              <w:t>serta</w:t>
            </w:r>
            <w:proofErr w:type="spellEnd"/>
            <w:r w:rsidRPr="004571A3">
              <w:rPr>
                <w:rFonts w:ascii="DejaVu Sans Mono" w:eastAsia="DejaVu Sans Mono" w:hAnsi="DejaVu Sans Mono" w:cs="DejaVu Sans Mono"/>
                <w:color w:val="E2E8F0"/>
                <w:sz w:val="22"/>
              </w:rPr>
              <w:t xml:space="preserve"> restore.&lt;/dd&gt;</w:t>
            </w:r>
            <w:r w:rsidRPr="004571A3">
              <w:rPr>
                <w:sz w:val="22"/>
              </w:rPr>
              <w:br/>
            </w:r>
            <w:r w:rsidRPr="004571A3">
              <w:rPr>
                <w:sz w:val="22"/>
              </w:rPr>
              <w:br/>
            </w:r>
            <w:r w:rsidRPr="004571A3">
              <w:rPr>
                <w:rFonts w:ascii="DejaVu Sans Mono" w:eastAsia="DejaVu Sans Mono" w:hAnsi="DejaVu Sans Mono" w:cs="DejaVu Sans Mono"/>
                <w:color w:val="E2E8F0"/>
                <w:sz w:val="22"/>
              </w:rPr>
              <w:t xml:space="preserve">    &lt;dt&gt;CSS&lt;/dt&gt;</w:t>
            </w:r>
            <w:r w:rsidRPr="004571A3">
              <w:rPr>
                <w:sz w:val="22"/>
              </w:rPr>
              <w:br/>
            </w:r>
            <w:r w:rsidRPr="004571A3">
              <w:rPr>
                <w:rFonts w:ascii="DejaVu Sans Mono" w:eastAsia="DejaVu Sans Mono" w:hAnsi="DejaVu Sans Mono" w:cs="DejaVu Sans Mono"/>
                <w:color w:val="E2E8F0"/>
                <w:sz w:val="22"/>
              </w:rPr>
              <w:t xml:space="preserve">    &lt;dd&gt;Sedang </w:t>
            </w:r>
            <w:proofErr w:type="spellStart"/>
            <w:r w:rsidRPr="004571A3">
              <w:rPr>
                <w:rFonts w:ascii="DejaVu Sans Mono" w:eastAsia="DejaVu Sans Mono" w:hAnsi="DejaVu Sans Mono" w:cs="DejaVu Sans Mono"/>
                <w:color w:val="E2E8F0"/>
                <w:sz w:val="22"/>
              </w:rPr>
              <w:t>belajar</w:t>
            </w:r>
            <w:proofErr w:type="spellEnd"/>
            <w:r w:rsidRPr="004571A3">
              <w:rPr>
                <w:rFonts w:ascii="DejaVu Sans Mono" w:eastAsia="DejaVu Sans Mono" w:hAnsi="DejaVu Sans Mono" w:cs="DejaVu Sans Mono"/>
                <w:color w:val="E2E8F0"/>
                <w:sz w:val="22"/>
              </w:rPr>
              <w:t xml:space="preserve">: design token, flexbox, dan </w:t>
            </w:r>
            <w:proofErr w:type="spellStart"/>
            <w:r w:rsidRPr="004571A3">
              <w:rPr>
                <w:rFonts w:ascii="DejaVu Sans Mono" w:eastAsia="DejaVu Sans Mono" w:hAnsi="DejaVu Sans Mono" w:cs="DejaVu Sans Mono"/>
                <w:color w:val="E2E8F0"/>
                <w:sz w:val="22"/>
              </w:rPr>
              <w:t>tema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gelap</w:t>
            </w:r>
            <w:proofErr w:type="spellEnd"/>
            <w:r w:rsidRPr="004571A3">
              <w:rPr>
                <w:rFonts w:ascii="DejaVu Sans Mono" w:eastAsia="DejaVu Sans Mono" w:hAnsi="DejaVu Sans Mono" w:cs="DejaVu Sans Mono"/>
                <w:color w:val="E2E8F0"/>
                <w:sz w:val="22"/>
              </w:rPr>
              <w:t>.&lt;/dd&gt;</w:t>
            </w:r>
            <w:r w:rsidRPr="004571A3">
              <w:rPr>
                <w:sz w:val="22"/>
              </w:rPr>
              <w:br/>
            </w:r>
            <w:r w:rsidRPr="004571A3">
              <w:rPr>
                <w:rFonts w:ascii="DejaVu Sans Mono" w:eastAsia="DejaVu Sans Mono" w:hAnsi="DejaVu Sans Mono" w:cs="DejaVu Sans Mono"/>
                <w:color w:val="E2E8F0"/>
                <w:sz w:val="22"/>
              </w:rPr>
              <w:t xml:space="preserve">  &lt;/dl&gt;</w:t>
            </w:r>
            <w:r w:rsidRPr="004571A3">
              <w:rPr>
                <w:sz w:val="22"/>
              </w:rPr>
              <w:br/>
            </w:r>
            <w:r w:rsidRPr="004571A3">
              <w:rPr>
                <w:rFonts w:ascii="DejaVu Sans Mono" w:eastAsia="DejaVu Sans Mono" w:hAnsi="DejaVu Sans Mono" w:cs="DejaVu Sans Mono"/>
                <w:color w:val="E2E8F0"/>
                <w:sz w:val="22"/>
              </w:rPr>
              <w:t>&lt;/section&gt;</w:t>
            </w:r>
          </w:p>
        </w:tc>
      </w:tr>
    </w:tbl>
    <w:p w14:paraId="015958A3" w14:textId="77777777" w:rsidR="00AB0343" w:rsidRPr="004571A3" w:rsidRDefault="00000000">
      <w:pPr>
        <w:rPr>
          <w:sz w:val="22"/>
        </w:rPr>
      </w:pPr>
      <w:r w:rsidRPr="004571A3">
        <w:rPr>
          <w:rFonts w:cs="Carlito"/>
          <w:sz w:val="22"/>
        </w:rPr>
        <w:t xml:space="preserve">&lt;dl&gt; </w:t>
      </w:r>
      <w:proofErr w:type="spellStart"/>
      <w:r w:rsidRPr="004571A3">
        <w:rPr>
          <w:rFonts w:cs="Carlito"/>
          <w:sz w:val="22"/>
        </w:rPr>
        <w:t>jarang</w:t>
      </w:r>
      <w:proofErr w:type="spellEnd"/>
      <w:r w:rsidRPr="004571A3">
        <w:rPr>
          <w:rFonts w:cs="Carlito"/>
          <w:sz w:val="22"/>
        </w:rPr>
        <w:t xml:space="preserve"> </w:t>
      </w:r>
      <w:proofErr w:type="spellStart"/>
      <w:r w:rsidRPr="004571A3">
        <w:rPr>
          <w:rFonts w:cs="Carlito"/>
          <w:sz w:val="22"/>
        </w:rPr>
        <w:t>dipakai</w:t>
      </w:r>
      <w:proofErr w:type="spellEnd"/>
      <w:r w:rsidRPr="004571A3">
        <w:rPr>
          <w:rFonts w:cs="Carlito"/>
          <w:sz w:val="22"/>
        </w:rPr>
        <w:t xml:space="preserve">, </w:t>
      </w:r>
      <w:proofErr w:type="spellStart"/>
      <w:r w:rsidRPr="004571A3">
        <w:rPr>
          <w:rFonts w:cs="Carlito"/>
          <w:sz w:val="22"/>
        </w:rPr>
        <w:t>padahal</w:t>
      </w:r>
      <w:proofErr w:type="spellEnd"/>
      <w:r w:rsidRPr="004571A3">
        <w:rPr>
          <w:rFonts w:cs="Carlito"/>
          <w:sz w:val="22"/>
        </w:rPr>
        <w:t xml:space="preserve"> </w:t>
      </w:r>
      <w:proofErr w:type="spellStart"/>
      <w:r w:rsidRPr="004571A3">
        <w:rPr>
          <w:rFonts w:cs="Carlito"/>
          <w:sz w:val="22"/>
        </w:rPr>
        <w:t>isinya</w:t>
      </w:r>
      <w:proofErr w:type="spellEnd"/>
      <w:r w:rsidRPr="004571A3">
        <w:rPr>
          <w:rFonts w:cs="Carlito"/>
          <w:sz w:val="22"/>
        </w:rPr>
        <w:t xml:space="preserve"> paling </w:t>
      </w:r>
      <w:proofErr w:type="spellStart"/>
      <w:r w:rsidRPr="004571A3">
        <w:rPr>
          <w:rFonts w:cs="Carlito"/>
          <w:sz w:val="22"/>
        </w:rPr>
        <w:t>sering</w:t>
      </w:r>
      <w:proofErr w:type="spellEnd"/>
      <w:r w:rsidRPr="004571A3">
        <w:rPr>
          <w:rFonts w:cs="Carlito"/>
          <w:sz w:val="22"/>
        </w:rPr>
        <w:t xml:space="preserve"> </w:t>
      </w:r>
      <w:proofErr w:type="spellStart"/>
      <w:r w:rsidRPr="004571A3">
        <w:rPr>
          <w:rFonts w:cs="Carlito"/>
          <w:sz w:val="22"/>
        </w:rPr>
        <w:t>muncul</w:t>
      </w:r>
      <w:proofErr w:type="spellEnd"/>
      <w:r w:rsidRPr="004571A3">
        <w:rPr>
          <w:rFonts w:cs="Carlito"/>
          <w:sz w:val="22"/>
        </w:rPr>
        <w:t xml:space="preserve"> di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profil</w:t>
      </w:r>
      <w:proofErr w:type="spellEnd"/>
      <w:r w:rsidRPr="004571A3">
        <w:rPr>
          <w:rFonts w:cs="Carlito"/>
          <w:sz w:val="22"/>
        </w:rPr>
        <w:t xml:space="preserve">: </w:t>
      </w:r>
      <w:proofErr w:type="spellStart"/>
      <w:r w:rsidRPr="004571A3">
        <w:rPr>
          <w:rFonts w:cs="Carlito"/>
          <w:sz w:val="22"/>
        </w:rPr>
        <w:t>pasangan</w:t>
      </w:r>
      <w:proofErr w:type="spellEnd"/>
      <w:r w:rsidRPr="004571A3">
        <w:rPr>
          <w:rFonts w:cs="Carlito"/>
          <w:sz w:val="22"/>
        </w:rPr>
        <w:t xml:space="preserve"> nama dan </w:t>
      </w:r>
      <w:proofErr w:type="spellStart"/>
      <w:r w:rsidRPr="004571A3">
        <w:rPr>
          <w:rFonts w:cs="Carlito"/>
          <w:sz w:val="22"/>
        </w:rPr>
        <w:t>penjelasan</w:t>
      </w:r>
      <w:proofErr w:type="spellEnd"/>
      <w:r w:rsidRPr="004571A3">
        <w:rPr>
          <w:rFonts w:cs="Carlito"/>
          <w:sz w:val="22"/>
        </w:rPr>
        <w:t xml:space="preserve">. Kalau Anda </w:t>
      </w:r>
      <w:proofErr w:type="spellStart"/>
      <w:r w:rsidRPr="004571A3">
        <w:rPr>
          <w:rFonts w:cs="Carlito"/>
          <w:sz w:val="22"/>
        </w:rPr>
        <w:t>menulisnya</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paragraf</w:t>
      </w:r>
      <w:proofErr w:type="spellEnd"/>
      <w:r w:rsidRPr="004571A3">
        <w:rPr>
          <w:rFonts w:cs="Carlito"/>
          <w:sz w:val="22"/>
        </w:rPr>
        <w:t xml:space="preserve"> </w:t>
      </w:r>
      <w:proofErr w:type="spellStart"/>
      <w:r w:rsidRPr="004571A3">
        <w:rPr>
          <w:rFonts w:cs="Carlito"/>
          <w:sz w:val="22"/>
        </w:rPr>
        <w:t>bertumpuk</w:t>
      </w:r>
      <w:proofErr w:type="spellEnd"/>
      <w:r w:rsidRPr="004571A3">
        <w:rPr>
          <w:rFonts w:cs="Carlito"/>
          <w:sz w:val="22"/>
        </w:rPr>
        <w:t xml:space="preserve">, </w:t>
      </w:r>
      <w:proofErr w:type="spellStart"/>
      <w:r w:rsidRPr="004571A3">
        <w:rPr>
          <w:rFonts w:cs="Carlito"/>
          <w:sz w:val="22"/>
        </w:rPr>
        <w:t>artinya</w:t>
      </w:r>
      <w:proofErr w:type="spellEnd"/>
      <w:r w:rsidRPr="004571A3">
        <w:rPr>
          <w:rFonts w:cs="Carlito"/>
          <w:sz w:val="22"/>
        </w:rPr>
        <w:t xml:space="preserve"> </w:t>
      </w:r>
      <w:proofErr w:type="spellStart"/>
      <w:r w:rsidRPr="004571A3">
        <w:rPr>
          <w:rFonts w:cs="Carlito"/>
          <w:sz w:val="22"/>
        </w:rPr>
        <w:t>hilang</w:t>
      </w:r>
      <w:proofErr w:type="spellEnd"/>
      <w:r w:rsidRPr="004571A3">
        <w:rPr>
          <w:rFonts w:cs="Carlito"/>
          <w:sz w:val="22"/>
        </w:rPr>
        <w:t xml:space="preserve">. Gaya yang </w:t>
      </w:r>
      <w:proofErr w:type="spellStart"/>
      <w:r w:rsidRPr="004571A3">
        <w:rPr>
          <w:rFonts w:cs="Carlito"/>
          <w:sz w:val="22"/>
        </w:rPr>
        <w:t>perlu</w:t>
      </w:r>
      <w:proofErr w:type="spellEnd"/>
      <w:r w:rsidRPr="004571A3">
        <w:rPr>
          <w:rFonts w:cs="Carlito"/>
          <w:sz w:val="22"/>
        </w:rPr>
        <w:t xml:space="preserve"> Anda </w:t>
      </w:r>
      <w:proofErr w:type="spellStart"/>
      <w:r w:rsidRPr="004571A3">
        <w:rPr>
          <w:rFonts w:cs="Carlito"/>
          <w:sz w:val="22"/>
        </w:rPr>
        <w:t>tambahkan</w:t>
      </w:r>
      <w:proofErr w:type="spellEnd"/>
      <w:r w:rsidRPr="004571A3">
        <w:rPr>
          <w:rFonts w:cs="Carlito"/>
          <w:sz w:val="22"/>
        </w:rPr>
        <w:t xml:space="preserve">: &lt;dt&gt; </w:t>
      </w:r>
      <w:proofErr w:type="spellStart"/>
      <w:r w:rsidRPr="004571A3">
        <w:rPr>
          <w:rFonts w:cs="Carlito"/>
          <w:sz w:val="22"/>
        </w:rPr>
        <w:t>diberi</w:t>
      </w:r>
      <w:proofErr w:type="spellEnd"/>
      <w:r w:rsidRPr="004571A3">
        <w:rPr>
          <w:rFonts w:cs="Carlito"/>
          <w:sz w:val="22"/>
        </w:rPr>
        <w:t xml:space="preserve"> </w:t>
      </w:r>
      <w:proofErr w:type="spellStart"/>
      <w:r w:rsidRPr="004571A3">
        <w:rPr>
          <w:rFonts w:cs="Carlito"/>
          <w:sz w:val="22"/>
        </w:rPr>
        <w:t>tebal</w:t>
      </w:r>
      <w:proofErr w:type="spellEnd"/>
      <w:r w:rsidRPr="004571A3">
        <w:rPr>
          <w:rFonts w:cs="Carlito"/>
          <w:sz w:val="22"/>
        </w:rPr>
        <w:t xml:space="preserve">, &lt;dd&gt; </w:t>
      </w:r>
      <w:proofErr w:type="spellStart"/>
      <w:r w:rsidRPr="004571A3">
        <w:rPr>
          <w:rFonts w:cs="Carlito"/>
          <w:sz w:val="22"/>
        </w:rPr>
        <w:t>diberi</w:t>
      </w:r>
      <w:proofErr w:type="spellEnd"/>
      <w:r w:rsidRPr="004571A3">
        <w:rPr>
          <w:rFonts w:cs="Carlito"/>
          <w:sz w:val="22"/>
        </w:rPr>
        <w:t xml:space="preserve"> </w:t>
      </w:r>
      <w:proofErr w:type="spellStart"/>
      <w:r w:rsidRPr="004571A3">
        <w:rPr>
          <w:rFonts w:cs="Carlito"/>
          <w:sz w:val="22"/>
        </w:rPr>
        <w:t>jarak</w:t>
      </w:r>
      <w:proofErr w:type="spellEnd"/>
      <w:r w:rsidRPr="004571A3">
        <w:rPr>
          <w:rFonts w:cs="Carlito"/>
          <w:sz w:val="22"/>
        </w:rPr>
        <w:t xml:space="preserve"> kiri </w:t>
      </w:r>
      <w:proofErr w:type="spellStart"/>
      <w:r w:rsidRPr="004571A3">
        <w:rPr>
          <w:rFonts w:cs="Carlito"/>
          <w:sz w:val="22"/>
        </w:rPr>
        <w:t>dari</w:t>
      </w:r>
      <w:proofErr w:type="spellEnd"/>
      <w:r w:rsidRPr="004571A3">
        <w:rPr>
          <w:rFonts w:cs="Carlito"/>
          <w:sz w:val="22"/>
        </w:rPr>
        <w:t xml:space="preserve"> token — </w:t>
      </w:r>
      <w:proofErr w:type="spellStart"/>
      <w:r w:rsidRPr="004571A3">
        <w:rPr>
          <w:rFonts w:cs="Carlito"/>
          <w:sz w:val="22"/>
        </w:rPr>
        <w:t>bukan</w:t>
      </w:r>
      <w:proofErr w:type="spellEnd"/>
      <w:r w:rsidRPr="004571A3">
        <w:rPr>
          <w:rFonts w:cs="Carlito"/>
          <w:sz w:val="22"/>
        </w:rPr>
        <w:t xml:space="preserve"> margin kiri manual.</w:t>
      </w:r>
    </w:p>
    <w:p w14:paraId="5BAA1B63" w14:textId="77777777" w:rsidR="00AB0343" w:rsidRPr="004571A3" w:rsidRDefault="00AB0343">
      <w:pPr>
        <w:spacing w:after="60"/>
        <w:rPr>
          <w:sz w:val="22"/>
        </w:rPr>
      </w:pPr>
    </w:p>
    <w:p w14:paraId="27E98B52" w14:textId="77777777" w:rsidR="006A70FE"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B.3 — </w:t>
      </w:r>
      <w:proofErr w:type="spellStart"/>
      <w:r w:rsidRPr="004571A3">
        <w:rPr>
          <w:rFonts w:ascii="DejaVu Sans Mono" w:eastAsia="DejaVu Sans Mono" w:hAnsi="DejaVu Sans Mono" w:cs="DejaVu Sans Mono"/>
          <w:b/>
          <w:color w:val="5A6080"/>
          <w:sz w:val="22"/>
        </w:rPr>
        <w:t>pilihan</w:t>
      </w:r>
      <w:proofErr w:type="spellEnd"/>
      <w:r w:rsidRPr="004571A3">
        <w:rPr>
          <w:rFonts w:ascii="DejaVu Sans Mono" w:eastAsia="DejaVu Sans Mono" w:hAnsi="DejaVu Sans Mono" w:cs="DejaVu Sans Mono"/>
          <w:b/>
          <w:color w:val="5A6080"/>
          <w:sz w:val="22"/>
        </w:rPr>
        <w:t xml:space="preserve"> 5: </w:t>
      </w:r>
      <w:proofErr w:type="spellStart"/>
      <w:r w:rsidRPr="004571A3">
        <w:rPr>
          <w:rFonts w:ascii="DejaVu Sans Mono" w:eastAsia="DejaVu Sans Mono" w:hAnsi="DejaVu Sans Mono" w:cs="DejaVu Sans Mono"/>
          <w:b/>
          <w:color w:val="5A6080"/>
          <w:sz w:val="22"/>
        </w:rPr>
        <w:t>kutipan</w:t>
      </w:r>
      <w:proofErr w:type="spellEnd"/>
    </w:p>
    <w:tbl>
      <w:tblPr>
        <w:tblW w:w="0" w:type="auto"/>
        <w:tblLayout w:type="fixed"/>
        <w:tblLook w:val="04A0" w:firstRow="1" w:lastRow="0" w:firstColumn="1" w:lastColumn="0" w:noHBand="0" w:noVBand="1"/>
      </w:tblPr>
      <w:tblGrid>
        <w:gridCol w:w="9751"/>
      </w:tblGrid>
      <w:tr w:rsidR="006A70FE" w:rsidRPr="004571A3" w14:paraId="222012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928C60" w14:textId="77777777" w:rsidR="006A70FE" w:rsidRPr="004571A3" w:rsidRDefault="00000000">
            <w:pPr>
              <w:spacing w:after="0" w:line="240" w:lineRule="auto"/>
              <w:rPr>
                <w:sz w:val="22"/>
              </w:rPr>
            </w:pPr>
            <w:r w:rsidRPr="004571A3">
              <w:rPr>
                <w:rFonts w:ascii="DejaVu Sans Mono" w:eastAsia="DejaVu Sans Mono" w:hAnsi="DejaVu Sans Mono" w:cs="DejaVu Sans Mono"/>
                <w:color w:val="E2E8F0"/>
                <w:sz w:val="22"/>
              </w:rPr>
              <w:t>&lt;section id="</w:t>
            </w:r>
            <w:proofErr w:type="spellStart"/>
            <w:r w:rsidRPr="004571A3">
              <w:rPr>
                <w:rFonts w:ascii="DejaVu Sans Mono" w:eastAsia="DejaVu Sans Mono" w:hAnsi="DejaVu Sans Mono" w:cs="DejaVu Sans Mono"/>
                <w:color w:val="E2E8F0"/>
                <w:sz w:val="22"/>
              </w:rPr>
              <w:t>kutipan</w:t>
            </w:r>
            <w:proofErr w:type="spellEnd"/>
            <w:r w:rsidRPr="004571A3">
              <w:rPr>
                <w:rFonts w:ascii="DejaVu Sans Mono" w:eastAsia="DejaVu Sans Mono" w:hAnsi="DejaVu Sans Mono" w:cs="DejaVu Sans Mono"/>
                <w:color w:val="E2E8F0"/>
                <w:sz w:val="22"/>
              </w:rPr>
              <w:t>"&gt;</w:t>
            </w:r>
            <w:r w:rsidRPr="004571A3">
              <w:rPr>
                <w:sz w:val="22"/>
              </w:rPr>
              <w:br/>
            </w:r>
            <w:r w:rsidRPr="004571A3">
              <w:rPr>
                <w:rFonts w:ascii="DejaVu Sans Mono" w:eastAsia="DejaVu Sans Mono" w:hAnsi="DejaVu Sans Mono" w:cs="DejaVu Sans Mono"/>
                <w:color w:val="E2E8F0"/>
                <w:sz w:val="22"/>
              </w:rPr>
              <w:t xml:space="preserve">  &lt;h2&gt;Yang </w:t>
            </w:r>
            <w:proofErr w:type="spellStart"/>
            <w:r w:rsidRPr="004571A3">
              <w:rPr>
                <w:rFonts w:ascii="DejaVu Sans Mono" w:eastAsia="DejaVu Sans Mono" w:hAnsi="DejaVu Sans Mono" w:cs="DejaVu Sans Mono"/>
                <w:color w:val="E2E8F0"/>
                <w:sz w:val="22"/>
              </w:rPr>
              <w:t>saya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pegang</w:t>
            </w:r>
            <w:proofErr w:type="spellEnd"/>
            <w:r w:rsidRPr="004571A3">
              <w:rPr>
                <w:rFonts w:ascii="DejaVu Sans Mono" w:eastAsia="DejaVu Sans Mono" w:hAnsi="DejaVu Sans Mono" w:cs="DejaVu Sans Mono"/>
                <w:color w:val="E2E8F0"/>
                <w:sz w:val="22"/>
              </w:rPr>
              <w:t>&lt;/h2&gt;</w:t>
            </w:r>
            <w:r w:rsidRPr="004571A3">
              <w:rPr>
                <w:sz w:val="22"/>
              </w:rPr>
              <w:br/>
            </w:r>
            <w:r w:rsidRPr="004571A3">
              <w:rPr>
                <w:rFonts w:ascii="DejaVu Sans Mono" w:eastAsia="DejaVu Sans Mono" w:hAnsi="DejaVu Sans Mono" w:cs="DejaVu Sans Mono"/>
                <w:color w:val="E2E8F0"/>
                <w:sz w:val="22"/>
              </w:rPr>
              <w:t xml:space="preserve">  &lt;figure class="</w:t>
            </w:r>
            <w:proofErr w:type="spellStart"/>
            <w:r w:rsidRPr="004571A3">
              <w:rPr>
                <w:rFonts w:ascii="DejaVu Sans Mono" w:eastAsia="DejaVu Sans Mono" w:hAnsi="DejaVu Sans Mono" w:cs="DejaVu Sans Mono"/>
                <w:color w:val="E2E8F0"/>
                <w:sz w:val="22"/>
              </w:rPr>
              <w:t>kutipan</w:t>
            </w:r>
            <w:proofErr w:type="spellEnd"/>
            <w:r w:rsidRPr="004571A3">
              <w:rPr>
                <w:rFonts w:ascii="DejaVu Sans Mono" w:eastAsia="DejaVu Sans Mono" w:hAnsi="DejaVu Sans Mono" w:cs="DejaVu Sans Mono"/>
                <w:color w:val="E2E8F0"/>
                <w:sz w:val="22"/>
              </w:rPr>
              <w:t>"&gt;</w:t>
            </w:r>
            <w:r w:rsidRPr="004571A3">
              <w:rPr>
                <w:sz w:val="22"/>
              </w:rPr>
              <w:br/>
            </w:r>
            <w:r w:rsidRPr="004571A3">
              <w:rPr>
                <w:rFonts w:ascii="DejaVu Sans Mono" w:eastAsia="DejaVu Sans Mono" w:hAnsi="DejaVu Sans Mono" w:cs="DejaVu Sans Mono"/>
                <w:color w:val="E2E8F0"/>
                <w:sz w:val="22"/>
              </w:rPr>
              <w:t xml:space="preserve">    &lt;blockquote cite="https://www.w3.org/People/Berners-Lee/"&gt;</w:t>
            </w:r>
            <w:r w:rsidRPr="004571A3">
              <w:rPr>
                <w:sz w:val="22"/>
              </w:rPr>
              <w:br/>
            </w:r>
            <w:r w:rsidRPr="004571A3">
              <w:rPr>
                <w:rFonts w:ascii="DejaVu Sans Mono" w:eastAsia="DejaVu Sans Mono" w:hAnsi="DejaVu Sans Mono" w:cs="DejaVu Sans Mono"/>
                <w:color w:val="E2E8F0"/>
                <w:sz w:val="22"/>
              </w:rPr>
              <w:t xml:space="preserve">      &lt;p&gt;Web </w:t>
            </w:r>
            <w:proofErr w:type="spellStart"/>
            <w:r w:rsidRPr="004571A3">
              <w:rPr>
                <w:rFonts w:ascii="DejaVu Sans Mono" w:eastAsia="DejaVu Sans Mono" w:hAnsi="DejaVu Sans Mono" w:cs="DejaVu Sans Mono"/>
                <w:color w:val="E2E8F0"/>
                <w:sz w:val="22"/>
              </w:rPr>
              <w:t>lebih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merupakan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kreasi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sosial</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daripada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kreasi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teknis</w:t>
            </w:r>
            <w:proofErr w:type="spellEnd"/>
            <w:r w:rsidRPr="004571A3">
              <w:rPr>
                <w:rFonts w:ascii="DejaVu Sans Mono" w:eastAsia="DejaVu Sans Mono" w:hAnsi="DejaVu Sans Mono" w:cs="DejaVu Sans Mono"/>
                <w:color w:val="E2E8F0"/>
                <w:sz w:val="22"/>
              </w:rPr>
              <w:t>.&lt;/p&gt;</w:t>
            </w:r>
            <w:r w:rsidRPr="004571A3">
              <w:rPr>
                <w:sz w:val="22"/>
              </w:rPr>
              <w:br/>
            </w:r>
            <w:r w:rsidRPr="004571A3">
              <w:rPr>
                <w:rFonts w:ascii="DejaVu Sans Mono" w:eastAsia="DejaVu Sans Mono" w:hAnsi="DejaVu Sans Mono" w:cs="DejaVu Sans Mono"/>
                <w:color w:val="E2E8F0"/>
                <w:sz w:val="22"/>
              </w:rPr>
              <w:t xml:space="preserve">    &lt;/blockquote&gt;</w:t>
            </w:r>
            <w:r w:rsidRPr="004571A3">
              <w:rPr>
                <w:sz w:val="22"/>
              </w:rPr>
              <w:br/>
            </w:r>
            <w:r w:rsidRPr="004571A3">
              <w:rPr>
                <w:rFonts w:ascii="DejaVu Sans Mono" w:eastAsia="DejaVu Sans Mono" w:hAnsi="DejaVu Sans Mono" w:cs="DejaVu Sans Mono"/>
                <w:color w:val="E2E8F0"/>
                <w:sz w:val="22"/>
              </w:rPr>
              <w:t xml:space="preserve">    &lt;</w:t>
            </w:r>
            <w:proofErr w:type="spellStart"/>
            <w:r w:rsidRPr="004571A3">
              <w:rPr>
                <w:rFonts w:ascii="DejaVu Sans Mono" w:eastAsia="DejaVu Sans Mono" w:hAnsi="DejaVu Sans Mono" w:cs="DejaVu Sans Mono"/>
                <w:color w:val="E2E8F0"/>
                <w:sz w:val="22"/>
              </w:rPr>
              <w:t>figcaption</w:t>
            </w:r>
            <w:proofErr w:type="spellEnd"/>
            <w:r w:rsidRPr="004571A3">
              <w:rPr>
                <w:rFonts w:ascii="DejaVu Sans Mono" w:eastAsia="DejaVu Sans Mono" w:hAnsi="DejaVu Sans Mono" w:cs="DejaVu Sans Mono"/>
                <w:color w:val="E2E8F0"/>
                <w:sz w:val="22"/>
              </w:rPr>
              <w:t>&gt;— Tim Berners-Lee, &lt;cite&gt;</w:t>
            </w:r>
            <w:proofErr w:type="spellStart"/>
            <w:r w:rsidRPr="004571A3">
              <w:rPr>
                <w:rFonts w:ascii="DejaVu Sans Mono" w:eastAsia="DejaVu Sans Mono" w:hAnsi="DejaVu Sans Mono" w:cs="DejaVu Sans Mono"/>
                <w:color w:val="E2E8F0"/>
                <w:sz w:val="22"/>
              </w:rPr>
              <w:t>penemu</w:t>
            </w:r>
            <w:proofErr w:type="spellEnd"/>
            <w:r w:rsidRPr="004571A3">
              <w:rPr>
                <w:rFonts w:ascii="DejaVu Sans Mono" w:eastAsia="DejaVu Sans Mono" w:hAnsi="DejaVu Sans Mono" w:cs="DejaVu Sans Mono"/>
                <w:color w:val="E2E8F0"/>
                <w:sz w:val="22"/>
              </w:rPr>
              <w:t xml:space="preserve"> World Wide Web&lt;/cite&gt;&lt;/</w:t>
            </w:r>
            <w:proofErr w:type="spellStart"/>
            <w:r w:rsidRPr="004571A3">
              <w:rPr>
                <w:rFonts w:ascii="DejaVu Sans Mono" w:eastAsia="DejaVu Sans Mono" w:hAnsi="DejaVu Sans Mono" w:cs="DejaVu Sans Mono"/>
                <w:color w:val="E2E8F0"/>
                <w:sz w:val="22"/>
              </w:rPr>
              <w:t>figcaption</w:t>
            </w:r>
            <w:proofErr w:type="spellEnd"/>
            <w:r w:rsidRPr="004571A3">
              <w:rPr>
                <w:rFonts w:ascii="DejaVu Sans Mono" w:eastAsia="DejaVu Sans Mono" w:hAnsi="DejaVu Sans Mono" w:cs="DejaVu Sans Mono"/>
                <w:color w:val="E2E8F0"/>
                <w:sz w:val="22"/>
              </w:rPr>
              <w:t>&gt;</w:t>
            </w:r>
            <w:r w:rsidRPr="004571A3">
              <w:rPr>
                <w:sz w:val="22"/>
              </w:rPr>
              <w:br/>
            </w:r>
            <w:r w:rsidRPr="004571A3">
              <w:rPr>
                <w:rFonts w:ascii="DejaVu Sans Mono" w:eastAsia="DejaVu Sans Mono" w:hAnsi="DejaVu Sans Mono" w:cs="DejaVu Sans Mono"/>
                <w:color w:val="E2E8F0"/>
                <w:sz w:val="22"/>
              </w:rPr>
              <w:t xml:space="preserve">  &lt;/figure&gt;</w:t>
            </w:r>
            <w:r w:rsidRPr="004571A3">
              <w:rPr>
                <w:sz w:val="22"/>
              </w:rPr>
              <w:br/>
            </w:r>
            <w:r w:rsidRPr="004571A3">
              <w:rPr>
                <w:rFonts w:ascii="DejaVu Sans Mono" w:eastAsia="DejaVu Sans Mono" w:hAnsi="DejaVu Sans Mono" w:cs="DejaVu Sans Mono"/>
                <w:color w:val="E2E8F0"/>
                <w:sz w:val="22"/>
              </w:rPr>
              <w:t>&lt;/section&gt;</w:t>
            </w:r>
          </w:p>
        </w:tc>
      </w:tr>
    </w:tbl>
    <w:p w14:paraId="437540C2" w14:textId="77777777" w:rsidR="00AB0343" w:rsidRPr="004571A3" w:rsidRDefault="00000000">
      <w:pPr>
        <w:rPr>
          <w:sz w:val="22"/>
        </w:rPr>
      </w:pPr>
      <w:proofErr w:type="spellStart"/>
      <w:r w:rsidRPr="004571A3">
        <w:rPr>
          <w:rFonts w:cs="Carlito"/>
          <w:sz w:val="22"/>
        </w:rPr>
        <w:t>Kutipan</w:t>
      </w:r>
      <w:proofErr w:type="spellEnd"/>
      <w:r w:rsidRPr="004571A3">
        <w:rPr>
          <w:rFonts w:cs="Carlito"/>
          <w:sz w:val="22"/>
        </w:rPr>
        <w:t xml:space="preserve"> </w:t>
      </w:r>
      <w:proofErr w:type="spellStart"/>
      <w:r w:rsidRPr="004571A3">
        <w:rPr>
          <w:rFonts w:cs="Carlito"/>
          <w:sz w:val="22"/>
        </w:rPr>
        <w:t>diberi</w:t>
      </w:r>
      <w:proofErr w:type="spellEnd"/>
      <w:r w:rsidRPr="004571A3">
        <w:rPr>
          <w:rFonts w:cs="Carlito"/>
          <w:sz w:val="22"/>
        </w:rPr>
        <w:t xml:space="preserve"> &lt;blockquote&gt;, </w:t>
      </w:r>
      <w:proofErr w:type="spellStart"/>
      <w:r w:rsidRPr="004571A3">
        <w:rPr>
          <w:rFonts w:cs="Carlito"/>
          <w:sz w:val="22"/>
        </w:rPr>
        <w:t>sumbernya</w:t>
      </w:r>
      <w:proofErr w:type="spellEnd"/>
      <w:r w:rsidRPr="004571A3">
        <w:rPr>
          <w:rFonts w:cs="Carlito"/>
          <w:sz w:val="22"/>
        </w:rPr>
        <w:t xml:space="preserve"> </w:t>
      </w:r>
      <w:proofErr w:type="spellStart"/>
      <w:r w:rsidRPr="004571A3">
        <w:rPr>
          <w:rFonts w:cs="Carlito"/>
          <w:sz w:val="22"/>
        </w:rPr>
        <w:t>disebut</w:t>
      </w:r>
      <w:proofErr w:type="spellEnd"/>
      <w:r w:rsidRPr="004571A3">
        <w:rPr>
          <w:rFonts w:cs="Carlito"/>
          <w:sz w:val="22"/>
        </w:rPr>
        <w:t xml:space="preserve"> di &lt;</w:t>
      </w:r>
      <w:proofErr w:type="spellStart"/>
      <w:r w:rsidRPr="004571A3">
        <w:rPr>
          <w:rFonts w:cs="Carlito"/>
          <w:sz w:val="22"/>
        </w:rPr>
        <w:t>figcaption</w:t>
      </w:r>
      <w:proofErr w:type="spellEnd"/>
      <w:r w:rsidRPr="004571A3">
        <w:rPr>
          <w:rFonts w:cs="Carlito"/>
          <w:sz w:val="22"/>
        </w:rPr>
        <w:t xml:space="preserve">&gt;, dan </w:t>
      </w:r>
      <w:proofErr w:type="spellStart"/>
      <w:r w:rsidRPr="004571A3">
        <w:rPr>
          <w:rFonts w:cs="Carlito"/>
          <w:sz w:val="22"/>
        </w:rPr>
        <w:t>judul</w:t>
      </w:r>
      <w:proofErr w:type="spellEnd"/>
      <w:r w:rsidRPr="004571A3">
        <w:rPr>
          <w:rFonts w:cs="Carlito"/>
          <w:sz w:val="22"/>
        </w:rPr>
        <w:t xml:space="preserve"> </w:t>
      </w:r>
      <w:proofErr w:type="spellStart"/>
      <w:r w:rsidRPr="004571A3">
        <w:rPr>
          <w:rFonts w:cs="Carlito"/>
          <w:sz w:val="22"/>
        </w:rPr>
        <w:t>sumbernya</w:t>
      </w:r>
      <w:proofErr w:type="spellEnd"/>
      <w:r w:rsidRPr="004571A3">
        <w:rPr>
          <w:rFonts w:cs="Carlito"/>
          <w:sz w:val="22"/>
        </w:rPr>
        <w:t xml:space="preserve"> </w:t>
      </w:r>
      <w:proofErr w:type="spellStart"/>
      <w:r w:rsidRPr="004571A3">
        <w:rPr>
          <w:rFonts w:cs="Carlito"/>
          <w:sz w:val="22"/>
        </w:rPr>
        <w:t>dibungkus</w:t>
      </w:r>
      <w:proofErr w:type="spellEnd"/>
      <w:r w:rsidRPr="004571A3">
        <w:rPr>
          <w:rFonts w:cs="Carlito"/>
          <w:sz w:val="22"/>
        </w:rPr>
        <w:t xml:space="preserve"> &lt;cite&gt;. </w:t>
      </w:r>
      <w:proofErr w:type="spellStart"/>
      <w:r w:rsidRPr="004571A3">
        <w:rPr>
          <w:rFonts w:cs="Carlito"/>
          <w:sz w:val="22"/>
        </w:rPr>
        <w:t>Boleh</w:t>
      </w:r>
      <w:proofErr w:type="spellEnd"/>
      <w:r w:rsidRPr="004571A3">
        <w:rPr>
          <w:rFonts w:cs="Carlito"/>
          <w:sz w:val="22"/>
        </w:rPr>
        <w:t xml:space="preserve"> juga </w:t>
      </w:r>
      <w:proofErr w:type="spellStart"/>
      <w:r w:rsidRPr="004571A3">
        <w:rPr>
          <w:rFonts w:cs="Carlito"/>
          <w:sz w:val="22"/>
        </w:rPr>
        <w:t>kutipan</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diri</w:t>
      </w:r>
      <w:proofErr w:type="spellEnd"/>
      <w:r w:rsidRPr="004571A3">
        <w:rPr>
          <w:rFonts w:cs="Carlito"/>
          <w:sz w:val="22"/>
        </w:rPr>
        <w:t xml:space="preserve"> Anda </w:t>
      </w:r>
      <w:proofErr w:type="spellStart"/>
      <w:r w:rsidRPr="004571A3">
        <w:rPr>
          <w:rFonts w:cs="Carlito"/>
          <w:sz w:val="22"/>
        </w:rPr>
        <w:t>sendiri</w:t>
      </w:r>
      <w:proofErr w:type="spellEnd"/>
      <w:r w:rsidRPr="004571A3">
        <w:rPr>
          <w:rFonts w:cs="Carlito"/>
          <w:sz w:val="22"/>
        </w:rPr>
        <w:t xml:space="preserve"> — yang </w:t>
      </w:r>
      <w:proofErr w:type="spellStart"/>
      <w:r w:rsidRPr="004571A3">
        <w:rPr>
          <w:rFonts w:cs="Carlito"/>
          <w:sz w:val="22"/>
        </w:rPr>
        <w:t>penting</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kalimat</w:t>
      </w:r>
      <w:proofErr w:type="spellEnd"/>
      <w:r w:rsidRPr="004571A3">
        <w:rPr>
          <w:rFonts w:cs="Carlito"/>
          <w:sz w:val="22"/>
        </w:rPr>
        <w:t xml:space="preserve"> </w:t>
      </w:r>
      <w:proofErr w:type="spellStart"/>
      <w:r w:rsidRPr="004571A3">
        <w:rPr>
          <w:rFonts w:cs="Carlito"/>
          <w:sz w:val="22"/>
        </w:rPr>
        <w:t>mutiara</w:t>
      </w:r>
      <w:proofErr w:type="spellEnd"/>
      <w:r w:rsidRPr="004571A3">
        <w:rPr>
          <w:rFonts w:cs="Carlito"/>
          <w:sz w:val="22"/>
        </w:rPr>
        <w:t xml:space="preserve">, </w:t>
      </w:r>
      <w:proofErr w:type="spellStart"/>
      <w:r w:rsidRPr="004571A3">
        <w:rPr>
          <w:rFonts w:cs="Carlito"/>
          <w:sz w:val="22"/>
        </w:rPr>
        <w:t>melainkan</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yang </w:t>
      </w:r>
      <w:proofErr w:type="spellStart"/>
      <w:r w:rsidRPr="004571A3">
        <w:rPr>
          <w:rFonts w:cs="Carlito"/>
          <w:sz w:val="22"/>
        </w:rPr>
        <w:t>tepat</w:t>
      </w:r>
      <w:proofErr w:type="spellEnd"/>
      <w:r w:rsidRPr="004571A3">
        <w:rPr>
          <w:rFonts w:cs="Carlito"/>
          <w:sz w:val="22"/>
        </w:rPr>
        <w:t xml:space="preserve">. Gaya yang </w:t>
      </w:r>
      <w:proofErr w:type="spellStart"/>
      <w:r w:rsidRPr="004571A3">
        <w:rPr>
          <w:rFonts w:cs="Carlito"/>
          <w:sz w:val="22"/>
        </w:rPr>
        <w:t>perlu</w:t>
      </w:r>
      <w:proofErr w:type="spellEnd"/>
      <w:r w:rsidRPr="004571A3">
        <w:rPr>
          <w:rFonts w:cs="Carlito"/>
          <w:sz w:val="22"/>
        </w:rPr>
        <w:t xml:space="preserve"> Anda </w:t>
      </w:r>
      <w:proofErr w:type="spellStart"/>
      <w:r w:rsidRPr="004571A3">
        <w:rPr>
          <w:rFonts w:cs="Carlito"/>
          <w:sz w:val="22"/>
        </w:rPr>
        <w:t>tambahkan</w:t>
      </w:r>
      <w:proofErr w:type="spellEnd"/>
      <w:r w:rsidRPr="004571A3">
        <w:rPr>
          <w:rFonts w:cs="Carlito"/>
          <w:sz w:val="22"/>
        </w:rPr>
        <w:t xml:space="preserve">: blockquote </w:t>
      </w:r>
      <w:proofErr w:type="spellStart"/>
      <w:r w:rsidRPr="004571A3">
        <w:rPr>
          <w:rFonts w:cs="Carlito"/>
          <w:sz w:val="22"/>
        </w:rPr>
        <w:t>diberi</w:t>
      </w:r>
      <w:proofErr w:type="spellEnd"/>
      <w:r w:rsidRPr="004571A3">
        <w:rPr>
          <w:rFonts w:cs="Carlito"/>
          <w:sz w:val="22"/>
        </w:rPr>
        <w:t xml:space="preserve"> garis kiri </w:t>
      </w:r>
      <w:proofErr w:type="spellStart"/>
      <w:r w:rsidRPr="004571A3">
        <w:rPr>
          <w:rFonts w:cs="Carlito"/>
          <w:sz w:val="22"/>
        </w:rPr>
        <w:t>tebal</w:t>
      </w:r>
      <w:proofErr w:type="spellEnd"/>
      <w:r w:rsidRPr="004571A3">
        <w:rPr>
          <w:rFonts w:cs="Carlito"/>
          <w:sz w:val="22"/>
        </w:rPr>
        <w:t xml:space="preserve"> </w:t>
      </w:r>
      <w:proofErr w:type="spellStart"/>
      <w:r w:rsidRPr="004571A3">
        <w:rPr>
          <w:rFonts w:cs="Carlito"/>
          <w:sz w:val="22"/>
        </w:rPr>
        <w:t>berwarna</w:t>
      </w:r>
      <w:proofErr w:type="spellEnd"/>
      <w:r w:rsidRPr="004571A3">
        <w:rPr>
          <w:rFonts w:cs="Carlito"/>
          <w:sz w:val="22"/>
        </w:rPr>
        <w:t xml:space="preserve"> token dan </w:t>
      </w:r>
      <w:proofErr w:type="spellStart"/>
      <w:r w:rsidRPr="004571A3">
        <w:rPr>
          <w:rFonts w:cs="Carlito"/>
          <w:sz w:val="22"/>
        </w:rPr>
        <w:t>teksnya</w:t>
      </w:r>
      <w:proofErr w:type="spellEnd"/>
      <w:r w:rsidRPr="004571A3">
        <w:rPr>
          <w:rFonts w:cs="Carlito"/>
          <w:sz w:val="22"/>
        </w:rPr>
        <w:t xml:space="preserve"> </w:t>
      </w:r>
      <w:proofErr w:type="spellStart"/>
      <w:r w:rsidRPr="004571A3">
        <w:rPr>
          <w:rFonts w:cs="Carlito"/>
          <w:sz w:val="22"/>
        </w:rPr>
        <w:t>sedikit</w:t>
      </w:r>
      <w:proofErr w:type="spellEnd"/>
      <w:r w:rsidRPr="004571A3">
        <w:rPr>
          <w:rFonts w:cs="Carlito"/>
          <w:sz w:val="22"/>
        </w:rPr>
        <w:t xml:space="preserve">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besar</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teks</w:t>
      </w:r>
      <w:proofErr w:type="spellEnd"/>
      <w:r w:rsidRPr="004571A3">
        <w:rPr>
          <w:rFonts w:cs="Carlito"/>
          <w:sz w:val="22"/>
        </w:rPr>
        <w:t xml:space="preserve"> </w:t>
      </w:r>
      <w:proofErr w:type="spellStart"/>
      <w:r w:rsidRPr="004571A3">
        <w:rPr>
          <w:rFonts w:cs="Carlito"/>
          <w:sz w:val="22"/>
        </w:rPr>
        <w:t>isi</w:t>
      </w:r>
      <w:proofErr w:type="spellEnd"/>
      <w:r w:rsidRPr="004571A3">
        <w:rPr>
          <w:rFonts w:cs="Carlito"/>
          <w:sz w:val="22"/>
        </w:rPr>
        <w:t>.</w:t>
      </w:r>
    </w:p>
    <w:p w14:paraId="04422487" w14:textId="77777777" w:rsidR="00AB0343" w:rsidRPr="004571A3" w:rsidRDefault="00AB0343">
      <w:pPr>
        <w:spacing w:after="60"/>
        <w:rPr>
          <w:sz w:val="22"/>
        </w:rPr>
      </w:pPr>
    </w:p>
    <w:p w14:paraId="787FFE8B" w14:textId="77777777" w:rsidR="006A70FE"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B.3 — </w:t>
      </w:r>
      <w:proofErr w:type="spellStart"/>
      <w:r w:rsidRPr="004571A3">
        <w:rPr>
          <w:rFonts w:ascii="DejaVu Sans Mono" w:eastAsia="DejaVu Sans Mono" w:hAnsi="DejaVu Sans Mono" w:cs="DejaVu Sans Mono"/>
          <w:b/>
          <w:color w:val="5A6080"/>
          <w:sz w:val="22"/>
        </w:rPr>
        <w:t>pilihan</w:t>
      </w:r>
      <w:proofErr w:type="spellEnd"/>
      <w:r w:rsidRPr="004571A3">
        <w:rPr>
          <w:rFonts w:ascii="DejaVu Sans Mono" w:eastAsia="DejaVu Sans Mono" w:hAnsi="DejaVu Sans Mono" w:cs="DejaVu Sans Mono"/>
          <w:b/>
          <w:color w:val="5A6080"/>
          <w:sz w:val="22"/>
        </w:rPr>
        <w:t xml:space="preserve"> 6: </w:t>
      </w:r>
      <w:proofErr w:type="spellStart"/>
      <w:r w:rsidRPr="004571A3">
        <w:rPr>
          <w:rFonts w:ascii="DejaVu Sans Mono" w:eastAsia="DejaVu Sans Mono" w:hAnsi="DejaVu Sans Mono" w:cs="DejaVu Sans Mono"/>
          <w:b/>
          <w:color w:val="5A6080"/>
          <w:sz w:val="22"/>
        </w:rPr>
        <w:t>sedang</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dikerjakan</w:t>
      </w:r>
      <w:proofErr w:type="spellEnd"/>
    </w:p>
    <w:tbl>
      <w:tblPr>
        <w:tblW w:w="0" w:type="auto"/>
        <w:tblLayout w:type="fixed"/>
        <w:tblLook w:val="04A0" w:firstRow="1" w:lastRow="0" w:firstColumn="1" w:lastColumn="0" w:noHBand="0" w:noVBand="1"/>
      </w:tblPr>
      <w:tblGrid>
        <w:gridCol w:w="9751"/>
      </w:tblGrid>
      <w:tr w:rsidR="006A70FE" w:rsidRPr="004571A3" w14:paraId="19D9CC2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5520D7" w14:textId="77777777" w:rsidR="006A70FE" w:rsidRPr="004571A3" w:rsidRDefault="00000000">
            <w:pPr>
              <w:spacing w:after="0" w:line="240" w:lineRule="auto"/>
              <w:rPr>
                <w:sz w:val="22"/>
              </w:rPr>
            </w:pPr>
            <w:r w:rsidRPr="004571A3">
              <w:rPr>
                <w:rFonts w:ascii="DejaVu Sans Mono" w:eastAsia="DejaVu Sans Mono" w:hAnsi="DejaVu Sans Mono" w:cs="DejaVu Sans Mono"/>
                <w:color w:val="E2E8F0"/>
                <w:sz w:val="22"/>
              </w:rPr>
              <w:t>&lt;section id="</w:t>
            </w:r>
            <w:proofErr w:type="spellStart"/>
            <w:r w:rsidRPr="004571A3">
              <w:rPr>
                <w:rFonts w:ascii="DejaVu Sans Mono" w:eastAsia="DejaVu Sans Mono" w:hAnsi="DejaVu Sans Mono" w:cs="DejaVu Sans Mono"/>
                <w:color w:val="E2E8F0"/>
                <w:sz w:val="22"/>
              </w:rPr>
              <w:t>sedang-dikerjakan</w:t>
            </w:r>
            <w:proofErr w:type="spellEnd"/>
            <w:r w:rsidRPr="004571A3">
              <w:rPr>
                <w:rFonts w:ascii="DejaVu Sans Mono" w:eastAsia="DejaVu Sans Mono" w:hAnsi="DejaVu Sans Mono" w:cs="DejaVu Sans Mono"/>
                <w:color w:val="E2E8F0"/>
                <w:sz w:val="22"/>
              </w:rPr>
              <w:t>"&gt;</w:t>
            </w:r>
            <w:r w:rsidRPr="004571A3">
              <w:rPr>
                <w:sz w:val="22"/>
              </w:rPr>
              <w:br/>
            </w:r>
            <w:r w:rsidRPr="004571A3">
              <w:rPr>
                <w:rFonts w:ascii="DejaVu Sans Mono" w:eastAsia="DejaVu Sans Mono" w:hAnsi="DejaVu Sans Mono" w:cs="DejaVu Sans Mono"/>
                <w:color w:val="E2E8F0"/>
                <w:sz w:val="22"/>
              </w:rPr>
              <w:t xml:space="preserve">  &lt;h2&gt;Sedang </w:t>
            </w:r>
            <w:proofErr w:type="spellStart"/>
            <w:r w:rsidRPr="004571A3">
              <w:rPr>
                <w:rFonts w:ascii="DejaVu Sans Mono" w:eastAsia="DejaVu Sans Mono" w:hAnsi="DejaVu Sans Mono" w:cs="DejaVu Sans Mono"/>
                <w:color w:val="E2E8F0"/>
                <w:sz w:val="22"/>
              </w:rPr>
              <w:t>saya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kerjakan</w:t>
            </w:r>
            <w:proofErr w:type="spellEnd"/>
            <w:r w:rsidRPr="004571A3">
              <w:rPr>
                <w:rFonts w:ascii="DejaVu Sans Mono" w:eastAsia="DejaVu Sans Mono" w:hAnsi="DejaVu Sans Mono" w:cs="DejaVu Sans Mono"/>
                <w:color w:val="E2E8F0"/>
                <w:sz w:val="22"/>
              </w:rPr>
              <w:t>&lt;/h2&gt;</w:t>
            </w:r>
            <w:r w:rsidRPr="004571A3">
              <w:rPr>
                <w:sz w:val="22"/>
              </w:rPr>
              <w:br/>
            </w:r>
            <w:r w:rsidRPr="004571A3">
              <w:rPr>
                <w:rFonts w:ascii="DejaVu Sans Mono" w:eastAsia="DejaVu Sans Mono" w:hAnsi="DejaVu Sans Mono" w:cs="DejaVu Sans Mono"/>
                <w:color w:val="E2E8F0"/>
                <w:sz w:val="22"/>
              </w:rPr>
              <w:t xml:space="preserve">  &lt;article&gt;</w:t>
            </w:r>
            <w:r w:rsidRPr="004571A3">
              <w:rPr>
                <w:sz w:val="22"/>
              </w:rPr>
              <w:br/>
            </w:r>
            <w:r w:rsidRPr="004571A3">
              <w:rPr>
                <w:rFonts w:ascii="DejaVu Sans Mono" w:eastAsia="DejaVu Sans Mono" w:hAnsi="DejaVu Sans Mono" w:cs="DejaVu Sans Mono"/>
                <w:color w:val="E2E8F0"/>
                <w:sz w:val="22"/>
              </w:rPr>
              <w:t xml:space="preserve">    &lt;h3&gt;Halaman </w:t>
            </w:r>
            <w:proofErr w:type="spellStart"/>
            <w:r w:rsidRPr="004571A3">
              <w:rPr>
                <w:rFonts w:ascii="DejaVu Sans Mono" w:eastAsia="DejaVu Sans Mono" w:hAnsi="DejaVu Sans Mono" w:cs="DejaVu Sans Mono"/>
                <w:color w:val="E2E8F0"/>
                <w:sz w:val="22"/>
              </w:rPr>
              <w:t>profil</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ini</w:t>
            </w:r>
            <w:proofErr w:type="spellEnd"/>
            <w:r w:rsidRPr="004571A3">
              <w:rPr>
                <w:rFonts w:ascii="DejaVu Sans Mono" w:eastAsia="DejaVu Sans Mono" w:hAnsi="DejaVu Sans Mono" w:cs="DejaVu Sans Mono"/>
                <w:color w:val="E2E8F0"/>
                <w:sz w:val="22"/>
              </w:rPr>
              <w:t>&lt;/h3&gt;</w:t>
            </w:r>
            <w:r w:rsidRPr="004571A3">
              <w:rPr>
                <w:sz w:val="22"/>
              </w:rPr>
              <w:br/>
            </w:r>
            <w:r w:rsidRPr="004571A3">
              <w:rPr>
                <w:rFonts w:ascii="DejaVu Sans Mono" w:eastAsia="DejaVu Sans Mono" w:hAnsi="DejaVu Sans Mono" w:cs="DejaVu Sans Mono"/>
                <w:color w:val="E2E8F0"/>
                <w:sz w:val="22"/>
              </w:rPr>
              <w:t xml:space="preserve">    &lt;p&gt;</w:t>
            </w:r>
            <w:proofErr w:type="spellStart"/>
            <w:r w:rsidRPr="004571A3">
              <w:rPr>
                <w:rFonts w:ascii="DejaVu Sans Mono" w:eastAsia="DejaVu Sans Mono" w:hAnsi="DejaVu Sans Mono" w:cs="DejaVu Sans Mono"/>
                <w:color w:val="E2E8F0"/>
                <w:sz w:val="22"/>
              </w:rPr>
              <w:t>Memberi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gaya</w:t>
            </w:r>
            <w:proofErr w:type="spellEnd"/>
            <w:r w:rsidRPr="004571A3">
              <w:rPr>
                <w:rFonts w:ascii="DejaVu Sans Mono" w:eastAsia="DejaVu Sans Mono" w:hAnsi="DejaVu Sans Mono" w:cs="DejaVu Sans Mono"/>
                <w:color w:val="E2E8F0"/>
                <w:sz w:val="22"/>
              </w:rPr>
              <w:t xml:space="preserve"> pada </w:t>
            </w:r>
            <w:proofErr w:type="spellStart"/>
            <w:r w:rsidRPr="004571A3">
              <w:rPr>
                <w:rFonts w:ascii="DejaVu Sans Mono" w:eastAsia="DejaVu Sans Mono" w:hAnsi="DejaVu Sans Mono" w:cs="DejaVu Sans Mono"/>
                <w:color w:val="E2E8F0"/>
                <w:sz w:val="22"/>
              </w:rPr>
              <w:t>struktur</w:t>
            </w:r>
            <w:proofErr w:type="spellEnd"/>
            <w:r w:rsidRPr="004571A3">
              <w:rPr>
                <w:rFonts w:ascii="DejaVu Sans Mono" w:eastAsia="DejaVu Sans Mono" w:hAnsi="DejaVu Sans Mono" w:cs="DejaVu Sans Mono"/>
                <w:color w:val="E2E8F0"/>
                <w:sz w:val="22"/>
              </w:rPr>
              <w:t xml:space="preserve"> yang </w:t>
            </w:r>
            <w:proofErr w:type="spellStart"/>
            <w:r w:rsidRPr="004571A3">
              <w:rPr>
                <w:rFonts w:ascii="DejaVu Sans Mono" w:eastAsia="DejaVu Sans Mono" w:hAnsi="DejaVu Sans Mono" w:cs="DejaVu Sans Mono"/>
                <w:color w:val="E2E8F0"/>
                <w:sz w:val="22"/>
              </w:rPr>
              <w:t>sudah</w:t>
            </w:r>
            <w:proofErr w:type="spellEnd"/>
            <w:r w:rsidRPr="004571A3">
              <w:rPr>
                <w:rFonts w:ascii="DejaVu Sans Mono" w:eastAsia="DejaVu Sans Mono" w:hAnsi="DejaVu Sans Mono" w:cs="DejaVu Sans Mono"/>
                <w:color w:val="E2E8F0"/>
                <w:sz w:val="22"/>
              </w:rPr>
              <w:t xml:space="preserve"> lolos audit, </w:t>
            </w:r>
            <w:proofErr w:type="spellStart"/>
            <w:r w:rsidRPr="004571A3">
              <w:rPr>
                <w:rFonts w:ascii="DejaVu Sans Mono" w:eastAsia="DejaVu Sans Mono" w:hAnsi="DejaVu Sans Mono" w:cs="DejaVu Sans Mono"/>
                <w:color w:val="E2E8F0"/>
                <w:sz w:val="22"/>
              </w:rPr>
              <w:t>memakai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warna</w:t>
            </w:r>
            <w:proofErr w:type="spellEnd"/>
            <w:r w:rsidRPr="004571A3">
              <w:rPr>
                <w:rFonts w:ascii="DejaVu Sans Mono" w:eastAsia="DejaVu Sans Mono" w:hAnsi="DejaVu Sans Mono" w:cs="DejaVu Sans Mono"/>
                <w:color w:val="E2E8F0"/>
                <w:sz w:val="22"/>
              </w:rPr>
              <w:t xml:space="preserve"> yang</w:t>
            </w:r>
            <w:r w:rsidRPr="004571A3">
              <w:rPr>
                <w:sz w:val="22"/>
              </w:rPr>
              <w:br/>
            </w:r>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saya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turunkan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dari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foto</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saya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sendiri</w:t>
            </w:r>
            <w:proofErr w:type="spellEnd"/>
            <w:r w:rsidRPr="004571A3">
              <w:rPr>
                <w:rFonts w:ascii="DejaVu Sans Mono" w:eastAsia="DejaVu Sans Mono" w:hAnsi="DejaVu Sans Mono" w:cs="DejaVu Sans Mono"/>
                <w:color w:val="E2E8F0"/>
                <w:sz w:val="22"/>
              </w:rPr>
              <w:t>.&lt;/p&gt;</w:t>
            </w:r>
            <w:r w:rsidRPr="004571A3">
              <w:rPr>
                <w:sz w:val="22"/>
              </w:rPr>
              <w:br/>
            </w:r>
            <w:r w:rsidRPr="004571A3">
              <w:rPr>
                <w:rFonts w:ascii="DejaVu Sans Mono" w:eastAsia="DejaVu Sans Mono" w:hAnsi="DejaVu Sans Mono" w:cs="DejaVu Sans Mono"/>
                <w:color w:val="E2E8F0"/>
                <w:sz w:val="22"/>
              </w:rPr>
              <w:t xml:space="preserve">    &lt;p&gt;</w:t>
            </w:r>
            <w:proofErr w:type="spellStart"/>
            <w:r w:rsidRPr="004571A3">
              <w:rPr>
                <w:rFonts w:ascii="DejaVu Sans Mono" w:eastAsia="DejaVu Sans Mono" w:hAnsi="DejaVu Sans Mono" w:cs="DejaVu Sans Mono"/>
                <w:color w:val="E2E8F0"/>
                <w:sz w:val="22"/>
              </w:rPr>
              <w:t>Dimulai</w:t>
            </w:r>
            <w:proofErr w:type="spellEnd"/>
            <w:r w:rsidRPr="004571A3">
              <w:rPr>
                <w:rFonts w:ascii="DejaVu Sans Mono" w:eastAsia="DejaVu Sans Mono" w:hAnsi="DejaVu Sans Mono" w:cs="DejaVu Sans Mono"/>
                <w:color w:val="E2E8F0"/>
                <w:sz w:val="22"/>
              </w:rPr>
              <w:t xml:space="preserve"> &lt;time datetime="2026-09-21"&gt;21 September 2026&lt;/time&gt;.&lt;/p&gt;</w:t>
            </w:r>
            <w:r w:rsidRPr="004571A3">
              <w:rPr>
                <w:sz w:val="22"/>
              </w:rPr>
              <w:br/>
            </w:r>
            <w:r w:rsidRPr="004571A3">
              <w:rPr>
                <w:rFonts w:ascii="DejaVu Sans Mono" w:eastAsia="DejaVu Sans Mono" w:hAnsi="DejaVu Sans Mono" w:cs="DejaVu Sans Mono"/>
                <w:color w:val="E2E8F0"/>
                <w:sz w:val="22"/>
              </w:rPr>
              <w:t xml:space="preserve">  &lt;/article&gt;</w:t>
            </w:r>
            <w:r w:rsidRPr="004571A3">
              <w:rPr>
                <w:sz w:val="22"/>
              </w:rPr>
              <w:br/>
            </w:r>
            <w:r w:rsidRPr="004571A3">
              <w:rPr>
                <w:rFonts w:ascii="DejaVu Sans Mono" w:eastAsia="DejaVu Sans Mono" w:hAnsi="DejaVu Sans Mono" w:cs="DejaVu Sans Mono"/>
                <w:color w:val="E2E8F0"/>
                <w:sz w:val="22"/>
              </w:rPr>
              <w:t>&lt;/section&gt;</w:t>
            </w:r>
          </w:p>
        </w:tc>
      </w:tr>
    </w:tbl>
    <w:p w14:paraId="537A7552" w14:textId="77777777" w:rsidR="00AB0343" w:rsidRPr="004571A3" w:rsidRDefault="00000000">
      <w:pPr>
        <w:rPr>
          <w:sz w:val="22"/>
        </w:rPr>
      </w:pPr>
      <w:r w:rsidRPr="004571A3">
        <w:rPr>
          <w:rFonts w:cs="Carlito"/>
          <w:sz w:val="22"/>
        </w:rPr>
        <w:t xml:space="preserve">&lt;article&gt; </w:t>
      </w:r>
      <w:proofErr w:type="spellStart"/>
      <w:r w:rsidRPr="004571A3">
        <w:rPr>
          <w:rFonts w:cs="Carlito"/>
          <w:sz w:val="22"/>
        </w:rPr>
        <w:t>dipakai</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isi</w:t>
      </w:r>
      <w:proofErr w:type="spellEnd"/>
      <w:r w:rsidRPr="004571A3">
        <w:rPr>
          <w:rFonts w:cs="Carlito"/>
          <w:sz w:val="22"/>
        </w:rPr>
        <w:t xml:space="preserve"> yang </w:t>
      </w:r>
      <w:proofErr w:type="spellStart"/>
      <w:r w:rsidRPr="004571A3">
        <w:rPr>
          <w:rFonts w:cs="Carlito"/>
          <w:sz w:val="22"/>
        </w:rPr>
        <w:t>bisa</w:t>
      </w:r>
      <w:proofErr w:type="spellEnd"/>
      <w:r w:rsidRPr="004571A3">
        <w:rPr>
          <w:rFonts w:cs="Carlito"/>
          <w:sz w:val="22"/>
        </w:rPr>
        <w:t xml:space="preserve"> </w:t>
      </w:r>
      <w:proofErr w:type="spellStart"/>
      <w:r w:rsidRPr="004571A3">
        <w:rPr>
          <w:rFonts w:cs="Carlito"/>
          <w:sz w:val="22"/>
        </w:rPr>
        <w:t>berdiri</w:t>
      </w:r>
      <w:proofErr w:type="spellEnd"/>
      <w:r w:rsidRPr="004571A3">
        <w:rPr>
          <w:rFonts w:cs="Carlito"/>
          <w:sz w:val="22"/>
        </w:rPr>
        <w:t xml:space="preserve"> </w:t>
      </w:r>
      <w:proofErr w:type="spellStart"/>
      <w:r w:rsidRPr="004571A3">
        <w:rPr>
          <w:rFonts w:cs="Carlito"/>
          <w:sz w:val="22"/>
        </w:rPr>
        <w:t>sendiri</w:t>
      </w:r>
      <w:proofErr w:type="spellEnd"/>
      <w:r w:rsidRPr="004571A3">
        <w:rPr>
          <w:rFonts w:cs="Carlito"/>
          <w:sz w:val="22"/>
        </w:rPr>
        <w:t xml:space="preserve"> —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proyek</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tulisan,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kabar</w:t>
      </w:r>
      <w:proofErr w:type="spellEnd"/>
      <w:r w:rsidRPr="004571A3">
        <w:rPr>
          <w:rFonts w:cs="Carlito"/>
          <w:sz w:val="22"/>
        </w:rPr>
        <w:t xml:space="preserve">. Di </w:t>
      </w:r>
      <w:proofErr w:type="spellStart"/>
      <w:r w:rsidRPr="004571A3">
        <w:rPr>
          <w:rFonts w:cs="Carlito"/>
          <w:sz w:val="22"/>
        </w:rPr>
        <w:t>sini</w:t>
      </w:r>
      <w:proofErr w:type="spellEnd"/>
      <w:r w:rsidRPr="004571A3">
        <w:rPr>
          <w:rFonts w:cs="Carlito"/>
          <w:sz w:val="22"/>
        </w:rPr>
        <w:t xml:space="preserve"> &lt;h3&gt; </w:t>
      </w:r>
      <w:proofErr w:type="spellStart"/>
      <w:r w:rsidRPr="004571A3">
        <w:rPr>
          <w:rFonts w:cs="Carlito"/>
          <w:sz w:val="22"/>
        </w:rPr>
        <w:t>sah</w:t>
      </w:r>
      <w:proofErr w:type="spellEnd"/>
      <w:r w:rsidRPr="004571A3">
        <w:rPr>
          <w:rFonts w:cs="Carlito"/>
          <w:sz w:val="22"/>
        </w:rPr>
        <w:t xml:space="preserve"> </w:t>
      </w:r>
      <w:proofErr w:type="spellStart"/>
      <w:r w:rsidRPr="004571A3">
        <w:rPr>
          <w:rFonts w:cs="Carlito"/>
          <w:sz w:val="22"/>
        </w:rPr>
        <w:t>dipakai</w:t>
      </w:r>
      <w:proofErr w:type="spellEnd"/>
      <w:r w:rsidRPr="004571A3">
        <w:rPr>
          <w:rFonts w:cs="Carlito"/>
          <w:sz w:val="22"/>
        </w:rPr>
        <w:t xml:space="preserve"> </w:t>
      </w:r>
      <w:proofErr w:type="spellStart"/>
      <w:r w:rsidRPr="004571A3">
        <w:rPr>
          <w:rFonts w:cs="Carlito"/>
          <w:sz w:val="22"/>
        </w:rPr>
        <w:t>karena</w:t>
      </w:r>
      <w:proofErr w:type="spellEnd"/>
      <w:r w:rsidRPr="004571A3">
        <w:rPr>
          <w:rFonts w:cs="Carlito"/>
          <w:sz w:val="22"/>
        </w:rPr>
        <w:t xml:space="preserve"> </w:t>
      </w:r>
      <w:proofErr w:type="spellStart"/>
      <w:r w:rsidRPr="004571A3">
        <w:rPr>
          <w:rFonts w:cs="Carlito"/>
          <w:sz w:val="22"/>
        </w:rPr>
        <w:t>berada</w:t>
      </w:r>
      <w:proofErr w:type="spellEnd"/>
      <w:r w:rsidRPr="004571A3">
        <w:rPr>
          <w:rFonts w:cs="Carlito"/>
          <w:sz w:val="22"/>
        </w:rPr>
        <w:t xml:space="preserve"> di </w:t>
      </w:r>
      <w:proofErr w:type="spellStart"/>
      <w:r w:rsidRPr="004571A3">
        <w:rPr>
          <w:rFonts w:cs="Carlito"/>
          <w:sz w:val="22"/>
        </w:rPr>
        <w:t>dalam</w:t>
      </w:r>
      <w:proofErr w:type="spellEnd"/>
      <w:r w:rsidRPr="004571A3">
        <w:rPr>
          <w:rFonts w:cs="Carlito"/>
          <w:sz w:val="22"/>
        </w:rPr>
        <w:t xml:space="preserve"> section yang </w:t>
      </w:r>
      <w:proofErr w:type="spellStart"/>
      <w:r w:rsidRPr="004571A3">
        <w:rPr>
          <w:rFonts w:cs="Carlito"/>
          <w:sz w:val="22"/>
        </w:rPr>
        <w:t>sudah</w:t>
      </w:r>
      <w:proofErr w:type="spellEnd"/>
      <w:r w:rsidRPr="004571A3">
        <w:rPr>
          <w:rFonts w:cs="Carlito"/>
          <w:sz w:val="22"/>
        </w:rPr>
        <w:t xml:space="preserve"> punya &lt;h2&gt;. Yang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sah</w:t>
      </w:r>
      <w:proofErr w:type="spellEnd"/>
      <w:r w:rsidRPr="004571A3">
        <w:rPr>
          <w:rFonts w:cs="Carlito"/>
          <w:sz w:val="22"/>
        </w:rPr>
        <w:t xml:space="preserve">: </w:t>
      </w:r>
      <w:proofErr w:type="spellStart"/>
      <w:r w:rsidRPr="004571A3">
        <w:rPr>
          <w:rFonts w:cs="Carlito"/>
          <w:sz w:val="22"/>
        </w:rPr>
        <w:t>melompat</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&lt;h2&gt; </w:t>
      </w:r>
      <w:proofErr w:type="spellStart"/>
      <w:r w:rsidRPr="004571A3">
        <w:rPr>
          <w:rFonts w:cs="Carlito"/>
          <w:sz w:val="22"/>
        </w:rPr>
        <w:t>langsung</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&lt;h4&gt;,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&lt;h3&gt; di </w:t>
      </w:r>
      <w:proofErr w:type="spellStart"/>
      <w:r w:rsidRPr="004571A3">
        <w:rPr>
          <w:rFonts w:cs="Carlito"/>
          <w:sz w:val="22"/>
        </w:rPr>
        <w:t>luar</w:t>
      </w:r>
      <w:proofErr w:type="spellEnd"/>
      <w:r w:rsidRPr="004571A3">
        <w:rPr>
          <w:rFonts w:cs="Carlito"/>
          <w:sz w:val="22"/>
        </w:rPr>
        <w:t xml:space="preserve"> section mana pun. </w:t>
      </w:r>
      <w:proofErr w:type="spellStart"/>
      <w:r w:rsidRPr="004571A3">
        <w:rPr>
          <w:rFonts w:cs="Carlito"/>
          <w:sz w:val="22"/>
        </w:rPr>
        <w:t>Aturan</w:t>
      </w:r>
      <w:proofErr w:type="spellEnd"/>
      <w:r w:rsidRPr="004571A3">
        <w:rPr>
          <w:rFonts w:cs="Carlito"/>
          <w:sz w:val="22"/>
        </w:rPr>
        <w:t xml:space="preserve"> </w:t>
      </w:r>
      <w:proofErr w:type="spellStart"/>
      <w:r w:rsidRPr="004571A3">
        <w:rPr>
          <w:rFonts w:cs="Carlito"/>
          <w:sz w:val="22"/>
        </w:rPr>
        <w:t>sederhananya</w:t>
      </w:r>
      <w:proofErr w:type="spellEnd"/>
      <w:r w:rsidRPr="004571A3">
        <w:rPr>
          <w:rFonts w:cs="Carlito"/>
          <w:sz w:val="22"/>
        </w:rPr>
        <w:t xml:space="preserve">: heading </w:t>
      </w:r>
      <w:proofErr w:type="spellStart"/>
      <w:r w:rsidRPr="004571A3">
        <w:rPr>
          <w:rFonts w:cs="Carlito"/>
          <w:sz w:val="22"/>
        </w:rPr>
        <w:t>hanya</w:t>
      </w:r>
      <w:proofErr w:type="spellEnd"/>
      <w:r w:rsidRPr="004571A3">
        <w:rPr>
          <w:rFonts w:cs="Carlito"/>
          <w:sz w:val="22"/>
        </w:rPr>
        <w:t xml:space="preserve"> </w:t>
      </w:r>
      <w:proofErr w:type="spellStart"/>
      <w:r w:rsidRPr="004571A3">
        <w:rPr>
          <w:rFonts w:cs="Carlito"/>
          <w:sz w:val="22"/>
        </w:rPr>
        <w:t>boleh</w:t>
      </w:r>
      <w:proofErr w:type="spellEnd"/>
      <w:r w:rsidRPr="004571A3">
        <w:rPr>
          <w:rFonts w:cs="Carlito"/>
          <w:sz w:val="22"/>
        </w:rPr>
        <w:t xml:space="preserve"> </w:t>
      </w:r>
      <w:proofErr w:type="spellStart"/>
      <w:r w:rsidRPr="004571A3">
        <w:rPr>
          <w:rFonts w:cs="Carlito"/>
          <w:sz w:val="22"/>
        </w:rPr>
        <w:t>turun</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tingkat</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boleh</w:t>
      </w:r>
      <w:proofErr w:type="spellEnd"/>
      <w:r w:rsidRPr="004571A3">
        <w:rPr>
          <w:rFonts w:cs="Carlito"/>
          <w:sz w:val="22"/>
        </w:rPr>
        <w:t xml:space="preserve"> naik dua.</w:t>
      </w:r>
    </w:p>
    <w:p w14:paraId="1BF3B39E" w14:textId="77777777" w:rsidR="00AB0343" w:rsidRPr="004571A3" w:rsidRDefault="00AB0343">
      <w:pPr>
        <w:spacing w:after="60"/>
        <w:rPr>
          <w:sz w:val="22"/>
        </w:rPr>
      </w:pPr>
    </w:p>
    <w:p w14:paraId="6F3E6C4B" w14:textId="77777777" w:rsidR="00AB0343" w:rsidRPr="004571A3" w:rsidRDefault="00000000">
      <w:pPr>
        <w:keepNext/>
        <w:spacing w:before="160" w:after="60"/>
        <w:rPr>
          <w:sz w:val="22"/>
        </w:rPr>
      </w:pPr>
      <w:r w:rsidRPr="004571A3">
        <w:rPr>
          <w:rFonts w:cs="Carlito"/>
          <w:b/>
          <w:color w:val="003796"/>
          <w:sz w:val="22"/>
        </w:rPr>
        <w:lastRenderedPageBreak/>
        <w:t xml:space="preserve">Yang </w:t>
      </w:r>
      <w:proofErr w:type="spellStart"/>
      <w:r w:rsidRPr="004571A3">
        <w:rPr>
          <w:rFonts w:cs="Carlito"/>
          <w:b/>
          <w:color w:val="003796"/>
          <w:sz w:val="22"/>
        </w:rPr>
        <w:t>diperiksa</w:t>
      </w:r>
      <w:proofErr w:type="spellEnd"/>
      <w:r w:rsidRPr="004571A3">
        <w:rPr>
          <w:rFonts w:cs="Carlito"/>
          <w:b/>
          <w:color w:val="003796"/>
          <w:sz w:val="22"/>
        </w:rPr>
        <w:t xml:space="preserve"> pada </w:t>
      </w:r>
      <w:proofErr w:type="spellStart"/>
      <w:r w:rsidRPr="004571A3">
        <w:rPr>
          <w:rFonts w:cs="Carlito"/>
          <w:b/>
          <w:color w:val="003796"/>
          <w:sz w:val="22"/>
        </w:rPr>
        <w:t>struktur</w:t>
      </w:r>
      <w:proofErr w:type="spellEnd"/>
      <w:r w:rsidRPr="004571A3">
        <w:rPr>
          <w:rFonts w:cs="Carlito"/>
          <w:b/>
          <w:color w:val="003796"/>
          <w:sz w:val="22"/>
        </w:rPr>
        <w:t xml:space="preserve"> </w:t>
      </w:r>
      <w:proofErr w:type="spellStart"/>
      <w:r w:rsidRPr="004571A3">
        <w:rPr>
          <w:rFonts w:cs="Carlito"/>
          <w:b/>
          <w:color w:val="003796"/>
          <w:sz w:val="22"/>
        </w:rPr>
        <w:t>tambahan</w:t>
      </w:r>
      <w:proofErr w:type="spellEnd"/>
      <w:r w:rsidRPr="004571A3">
        <w:rPr>
          <w:rFonts w:cs="Carlito"/>
          <w:b/>
          <w:color w:val="003796"/>
          <w:sz w:val="22"/>
        </w:rPr>
        <w:t xml:space="preserve"> Anda</w:t>
      </w:r>
    </w:p>
    <w:tbl>
      <w:tblPr>
        <w:tblW w:w="0" w:type="auto"/>
        <w:jc w:val="center"/>
        <w:tblLayout w:type="fixed"/>
        <w:tblLook w:val="04A0" w:firstRow="1" w:lastRow="0" w:firstColumn="1" w:lastColumn="0" w:noHBand="0" w:noVBand="1"/>
      </w:tblPr>
      <w:tblGrid>
        <w:gridCol w:w="3061"/>
        <w:gridCol w:w="3855"/>
        <w:gridCol w:w="2948"/>
      </w:tblGrid>
      <w:tr w:rsidR="00AB0343" w:rsidRPr="004571A3" w14:paraId="6F6A493B"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8CD666B" w14:textId="77777777" w:rsidR="00AB0343" w:rsidRPr="004571A3" w:rsidRDefault="00000000">
            <w:pPr>
              <w:spacing w:before="20" w:after="20"/>
              <w:rPr>
                <w:sz w:val="22"/>
              </w:rPr>
            </w:pPr>
            <w:r w:rsidRPr="004571A3">
              <w:rPr>
                <w:rFonts w:cs="Carlito"/>
                <w:b/>
                <w:color w:val="FFFFFF"/>
                <w:sz w:val="22"/>
              </w:rPr>
              <w:t xml:space="preserve">Yang </w:t>
            </w:r>
            <w:proofErr w:type="spellStart"/>
            <w:r w:rsidRPr="004571A3">
              <w:rPr>
                <w:rFonts w:cs="Carlito"/>
                <w:b/>
                <w:color w:val="FFFFFF"/>
                <w:sz w:val="22"/>
              </w:rPr>
              <w:t>diperiksa</w:t>
            </w:r>
            <w:proofErr w:type="spellEnd"/>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0ADEE360" w14:textId="77777777" w:rsidR="00AB0343" w:rsidRPr="004571A3" w:rsidRDefault="00000000">
            <w:pPr>
              <w:spacing w:before="20" w:after="20"/>
              <w:rPr>
                <w:sz w:val="22"/>
              </w:rPr>
            </w:pPr>
            <w:proofErr w:type="spellStart"/>
            <w:r w:rsidRPr="004571A3">
              <w:rPr>
                <w:rFonts w:cs="Carlito"/>
                <w:b/>
                <w:color w:val="FFFFFF"/>
                <w:sz w:val="22"/>
              </w:rPr>
              <w:t>Benar</w:t>
            </w:r>
            <w:proofErr w:type="spellEnd"/>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23C59ED0" w14:textId="77777777" w:rsidR="00AB0343" w:rsidRPr="004571A3" w:rsidRDefault="00000000">
            <w:pPr>
              <w:spacing w:before="20" w:after="20"/>
              <w:rPr>
                <w:sz w:val="22"/>
              </w:rPr>
            </w:pPr>
            <w:r w:rsidRPr="004571A3">
              <w:rPr>
                <w:rFonts w:cs="Carlito"/>
                <w:b/>
                <w:color w:val="FFFFFF"/>
                <w:sz w:val="22"/>
              </w:rPr>
              <w:t>Hasil Anda</w:t>
            </w:r>
          </w:p>
        </w:tc>
      </w:tr>
      <w:tr w:rsidR="00AB0343" w:rsidRPr="004571A3" w14:paraId="3DD9A24F"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885B10" w14:textId="77777777" w:rsidR="00AB0343" w:rsidRPr="004571A3" w:rsidRDefault="00000000">
            <w:pPr>
              <w:spacing w:before="20" w:after="20" w:line="252" w:lineRule="auto"/>
              <w:rPr>
                <w:sz w:val="22"/>
              </w:rPr>
            </w:pPr>
            <w:proofErr w:type="spellStart"/>
            <w:r w:rsidRPr="004571A3">
              <w:rPr>
                <w:rFonts w:cs="Carlito"/>
                <w:sz w:val="22"/>
              </w:rPr>
              <w:t>Letak</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191A4DC1" w14:textId="77777777" w:rsidR="00AB0343" w:rsidRPr="004571A3" w:rsidRDefault="00000000">
            <w:pPr>
              <w:spacing w:before="20" w:after="20" w:line="252" w:lineRule="auto"/>
              <w:rPr>
                <w:sz w:val="22"/>
              </w:rPr>
            </w:pPr>
            <w:r w:rsidRPr="004571A3">
              <w:rPr>
                <w:rFonts w:cs="Carlito"/>
                <w:sz w:val="22"/>
              </w:rPr>
              <w:t xml:space="preserve">Di </w:t>
            </w:r>
            <w:proofErr w:type="spellStart"/>
            <w:r w:rsidRPr="004571A3">
              <w:rPr>
                <w:rFonts w:cs="Carlito"/>
                <w:sz w:val="22"/>
              </w:rPr>
              <w:t>dalam</w:t>
            </w:r>
            <w:proofErr w:type="spellEnd"/>
            <w:r w:rsidRPr="004571A3">
              <w:rPr>
                <w:rFonts w:cs="Carlito"/>
                <w:sz w:val="22"/>
              </w:rPr>
              <w:t xml:space="preserve"> &lt;main&gt;, </w:t>
            </w:r>
            <w:proofErr w:type="spellStart"/>
            <w:r w:rsidRPr="004571A3">
              <w:rPr>
                <w:rFonts w:cs="Carlito"/>
                <w:sz w:val="22"/>
              </w:rPr>
              <w:t>sebelum</w:t>
            </w:r>
            <w:proofErr w:type="spellEnd"/>
            <w:r w:rsidRPr="004571A3">
              <w:rPr>
                <w:rFonts w:cs="Carlito"/>
                <w:sz w:val="22"/>
              </w:rPr>
              <w:t xml:space="preserve"> tag </w:t>
            </w:r>
            <w:proofErr w:type="spellStart"/>
            <w:r w:rsidRPr="004571A3">
              <w:rPr>
                <w:rFonts w:cs="Carlito"/>
                <w:sz w:val="22"/>
              </w:rPr>
              <w:t>penutupnya</w:t>
            </w:r>
            <w:proofErr w:type="spellEnd"/>
          </w:p>
        </w:tc>
        <w:tc>
          <w:tcPr>
            <w:tcW w:w="2948" w:type="dxa"/>
            <w:tcBorders>
              <w:top w:val="single" w:sz="6" w:space="0" w:color="D8DEE9"/>
              <w:left w:val="single" w:sz="6" w:space="0" w:color="D8DEE9"/>
              <w:bottom w:val="single" w:sz="6" w:space="0" w:color="D8DEE9"/>
              <w:right w:val="single" w:sz="6" w:space="0" w:color="D8DEE9"/>
            </w:tcBorders>
          </w:tcPr>
          <w:p w14:paraId="2125AFE5" w14:textId="1E337F16" w:rsidR="0026582B" w:rsidRPr="004571A3" w:rsidRDefault="0026582B">
            <w:pPr>
              <w:spacing w:before="20" w:after="20" w:line="252" w:lineRule="auto"/>
              <w:rPr>
                <w:sz w:val="22"/>
              </w:rPr>
            </w:pPr>
            <w:proofErr w:type="spellStart"/>
            <w:r w:rsidRPr="004571A3">
              <w:rPr>
                <w:sz w:val="22"/>
              </w:rPr>
              <w:t>Sesuai</w:t>
            </w:r>
            <w:proofErr w:type="spellEnd"/>
          </w:p>
        </w:tc>
      </w:tr>
      <w:tr w:rsidR="00AB0343" w:rsidRPr="004571A3" w14:paraId="2B1664B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1347A6D" w14:textId="77777777" w:rsidR="00AB0343" w:rsidRPr="004571A3" w:rsidRDefault="00000000">
            <w:pPr>
              <w:spacing w:before="20" w:after="20" w:line="252" w:lineRule="auto"/>
              <w:rPr>
                <w:sz w:val="22"/>
              </w:rPr>
            </w:pPr>
            <w:r w:rsidRPr="004571A3">
              <w:rPr>
                <w:rFonts w:cs="Carlito"/>
                <w:sz w:val="22"/>
              </w:rPr>
              <w:t>Heading</w:t>
            </w:r>
          </w:p>
        </w:tc>
        <w:tc>
          <w:tcPr>
            <w:tcW w:w="3855" w:type="dxa"/>
            <w:tcBorders>
              <w:top w:val="single" w:sz="6" w:space="0" w:color="D8DEE9"/>
              <w:left w:val="single" w:sz="6" w:space="0" w:color="D8DEE9"/>
              <w:bottom w:val="single" w:sz="6" w:space="0" w:color="D8DEE9"/>
              <w:right w:val="single" w:sz="6" w:space="0" w:color="D8DEE9"/>
            </w:tcBorders>
          </w:tcPr>
          <w:p w14:paraId="35499D9C" w14:textId="77777777" w:rsidR="00AB0343" w:rsidRPr="004571A3" w:rsidRDefault="00000000">
            <w:pPr>
              <w:spacing w:before="20" w:after="20" w:line="252" w:lineRule="auto"/>
              <w:rPr>
                <w:sz w:val="22"/>
              </w:rPr>
            </w:pPr>
            <w:r w:rsidRPr="004571A3">
              <w:rPr>
                <w:rFonts w:cs="Carlito"/>
                <w:sz w:val="22"/>
              </w:rPr>
              <w:t xml:space="preserve">Satu &lt;h2&gt; per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&lt;h3&gt; </w:t>
            </w:r>
            <w:proofErr w:type="spellStart"/>
            <w:r w:rsidRPr="004571A3">
              <w:rPr>
                <w:rFonts w:cs="Carlito"/>
                <w:sz w:val="22"/>
              </w:rPr>
              <w:t>hanya</w:t>
            </w:r>
            <w:proofErr w:type="spellEnd"/>
            <w:r w:rsidRPr="004571A3">
              <w:rPr>
                <w:rFonts w:cs="Carlito"/>
                <w:sz w:val="22"/>
              </w:rPr>
              <w:t xml:space="preserve"> di </w:t>
            </w:r>
            <w:proofErr w:type="spellStart"/>
            <w:r w:rsidRPr="004571A3">
              <w:rPr>
                <w:rFonts w:cs="Carlito"/>
                <w:sz w:val="22"/>
              </w:rPr>
              <w:t>bawah</w:t>
            </w:r>
            <w:proofErr w:type="spellEnd"/>
            <w:r w:rsidRPr="004571A3">
              <w:rPr>
                <w:rFonts w:cs="Carlito"/>
                <w:sz w:val="22"/>
              </w:rPr>
              <w:t xml:space="preserve"> &lt;h2&gt; </w:t>
            </w:r>
            <w:proofErr w:type="spellStart"/>
            <w:r w:rsidRPr="004571A3">
              <w:rPr>
                <w:rFonts w:cs="Carlito"/>
                <w:sz w:val="22"/>
              </w:rPr>
              <w:t>itu</w:t>
            </w:r>
            <w:proofErr w:type="spellEnd"/>
          </w:p>
        </w:tc>
        <w:tc>
          <w:tcPr>
            <w:tcW w:w="2948" w:type="dxa"/>
            <w:tcBorders>
              <w:top w:val="single" w:sz="6" w:space="0" w:color="D8DEE9"/>
              <w:left w:val="single" w:sz="6" w:space="0" w:color="D8DEE9"/>
              <w:bottom w:val="single" w:sz="6" w:space="0" w:color="D8DEE9"/>
              <w:right w:val="single" w:sz="6" w:space="0" w:color="D8DEE9"/>
            </w:tcBorders>
          </w:tcPr>
          <w:p w14:paraId="643046BB" w14:textId="6BCC1EE6" w:rsidR="00AB0343" w:rsidRPr="004571A3" w:rsidRDefault="0026582B">
            <w:pPr>
              <w:spacing w:before="20" w:after="20" w:line="252" w:lineRule="auto"/>
              <w:rPr>
                <w:sz w:val="22"/>
              </w:rPr>
            </w:pPr>
            <w:proofErr w:type="spellStart"/>
            <w:r w:rsidRPr="004571A3">
              <w:rPr>
                <w:sz w:val="22"/>
              </w:rPr>
              <w:t>Sesuai</w:t>
            </w:r>
            <w:proofErr w:type="spellEnd"/>
          </w:p>
        </w:tc>
      </w:tr>
      <w:tr w:rsidR="00AB0343" w:rsidRPr="004571A3" w14:paraId="5ED5E64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5220F08" w14:textId="77777777" w:rsidR="00AB0343" w:rsidRPr="004571A3" w:rsidRDefault="00000000">
            <w:pPr>
              <w:spacing w:before="20" w:after="20" w:line="252" w:lineRule="auto"/>
              <w:rPr>
                <w:sz w:val="22"/>
              </w:rPr>
            </w:pPr>
            <w:proofErr w:type="spellStart"/>
            <w:r w:rsidRPr="004571A3">
              <w:rPr>
                <w:rFonts w:cs="Carlito"/>
                <w:sz w:val="22"/>
              </w:rPr>
              <w:t>Atribut</w:t>
            </w:r>
            <w:proofErr w:type="spellEnd"/>
            <w:r w:rsidRPr="004571A3">
              <w:rPr>
                <w:rFonts w:cs="Carlito"/>
                <w:sz w:val="22"/>
              </w:rPr>
              <w:t xml:space="preserve"> id</w:t>
            </w:r>
          </w:p>
        </w:tc>
        <w:tc>
          <w:tcPr>
            <w:tcW w:w="3855" w:type="dxa"/>
            <w:tcBorders>
              <w:top w:val="single" w:sz="6" w:space="0" w:color="D8DEE9"/>
              <w:left w:val="single" w:sz="6" w:space="0" w:color="D8DEE9"/>
              <w:bottom w:val="single" w:sz="6" w:space="0" w:color="D8DEE9"/>
              <w:right w:val="single" w:sz="6" w:space="0" w:color="D8DEE9"/>
            </w:tcBorders>
          </w:tcPr>
          <w:p w14:paraId="56A75DE0" w14:textId="77777777" w:rsidR="00AB0343" w:rsidRPr="004571A3" w:rsidRDefault="00000000">
            <w:pPr>
              <w:spacing w:before="20" w:after="20" w:line="252" w:lineRule="auto"/>
              <w:rPr>
                <w:sz w:val="22"/>
              </w:rPr>
            </w:pPr>
            <w:r w:rsidRPr="004571A3">
              <w:rPr>
                <w:rFonts w:cs="Carlito"/>
                <w:sz w:val="22"/>
              </w:rPr>
              <w:t xml:space="preserve">Unik —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sama</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id yang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ada</w:t>
            </w:r>
            <w:proofErr w:type="spellEnd"/>
          </w:p>
        </w:tc>
        <w:tc>
          <w:tcPr>
            <w:tcW w:w="2948" w:type="dxa"/>
            <w:tcBorders>
              <w:top w:val="single" w:sz="6" w:space="0" w:color="D8DEE9"/>
              <w:left w:val="single" w:sz="6" w:space="0" w:color="D8DEE9"/>
              <w:bottom w:val="single" w:sz="6" w:space="0" w:color="D8DEE9"/>
              <w:right w:val="single" w:sz="6" w:space="0" w:color="D8DEE9"/>
            </w:tcBorders>
          </w:tcPr>
          <w:p w14:paraId="6DC94E83" w14:textId="10CA5B10" w:rsidR="00AB0343" w:rsidRPr="004571A3" w:rsidRDefault="0026582B">
            <w:pPr>
              <w:spacing w:before="20" w:after="20" w:line="252" w:lineRule="auto"/>
              <w:rPr>
                <w:sz w:val="22"/>
              </w:rPr>
            </w:pPr>
            <w:proofErr w:type="spellStart"/>
            <w:r w:rsidRPr="004571A3">
              <w:rPr>
                <w:sz w:val="22"/>
              </w:rPr>
              <w:t>Sesuai</w:t>
            </w:r>
            <w:proofErr w:type="spellEnd"/>
          </w:p>
        </w:tc>
      </w:tr>
      <w:tr w:rsidR="00AB0343" w:rsidRPr="004571A3" w14:paraId="7EDDBC4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EEF56C1" w14:textId="77777777" w:rsidR="00AB0343" w:rsidRPr="004571A3" w:rsidRDefault="00000000">
            <w:pPr>
              <w:spacing w:before="20" w:after="20" w:line="252" w:lineRule="auto"/>
              <w:rPr>
                <w:sz w:val="22"/>
              </w:rPr>
            </w:pP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semantik</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4EE00FB7" w14:textId="77777777" w:rsidR="00AB0343" w:rsidRPr="004571A3" w:rsidRDefault="00000000">
            <w:pPr>
              <w:spacing w:before="20" w:after="20" w:line="252" w:lineRule="auto"/>
              <w:rPr>
                <w:sz w:val="22"/>
              </w:rPr>
            </w:pPr>
            <w:proofErr w:type="spellStart"/>
            <w:r w:rsidRPr="004571A3">
              <w:rPr>
                <w:rFonts w:cs="Carlito"/>
                <w:sz w:val="22"/>
              </w:rPr>
              <w:t>Sesuai</w:t>
            </w:r>
            <w:proofErr w:type="spellEnd"/>
            <w:r w:rsidRPr="004571A3">
              <w:rPr>
                <w:rFonts w:cs="Carlito"/>
                <w:sz w:val="22"/>
              </w:rPr>
              <w:t xml:space="preserve"> </w:t>
            </w:r>
            <w:proofErr w:type="spellStart"/>
            <w:r w:rsidRPr="004571A3">
              <w:rPr>
                <w:rFonts w:cs="Carlito"/>
                <w:sz w:val="22"/>
              </w:rPr>
              <w:t>isinya</w:t>
            </w:r>
            <w:proofErr w:type="spellEnd"/>
            <w:r w:rsidRPr="004571A3">
              <w:rPr>
                <w:rFonts w:cs="Carlito"/>
                <w:sz w:val="22"/>
              </w:rPr>
              <w:t xml:space="preserve">: details, </w:t>
            </w:r>
            <w:proofErr w:type="spellStart"/>
            <w:r w:rsidRPr="004571A3">
              <w:rPr>
                <w:rFonts w:cs="Carlito"/>
                <w:sz w:val="22"/>
              </w:rPr>
              <w:t>ol</w:t>
            </w:r>
            <w:proofErr w:type="spellEnd"/>
            <w:r w:rsidRPr="004571A3">
              <w:rPr>
                <w:rFonts w:cs="Carlito"/>
                <w:sz w:val="22"/>
              </w:rPr>
              <w:t xml:space="preserve">, dl, blockquote, figure, </w:t>
            </w:r>
            <w:proofErr w:type="spellStart"/>
            <w:r w:rsidRPr="004571A3">
              <w:rPr>
                <w:rFonts w:cs="Carlito"/>
                <w:sz w:val="22"/>
              </w:rPr>
              <w:t>atau</w:t>
            </w:r>
            <w:proofErr w:type="spellEnd"/>
            <w:r w:rsidRPr="004571A3">
              <w:rPr>
                <w:rFonts w:cs="Carlito"/>
                <w:sz w:val="22"/>
              </w:rPr>
              <w:t xml:space="preserve"> article</w:t>
            </w:r>
          </w:p>
        </w:tc>
        <w:tc>
          <w:tcPr>
            <w:tcW w:w="2948" w:type="dxa"/>
            <w:tcBorders>
              <w:top w:val="single" w:sz="6" w:space="0" w:color="D8DEE9"/>
              <w:left w:val="single" w:sz="6" w:space="0" w:color="D8DEE9"/>
              <w:bottom w:val="single" w:sz="6" w:space="0" w:color="D8DEE9"/>
              <w:right w:val="single" w:sz="6" w:space="0" w:color="D8DEE9"/>
            </w:tcBorders>
          </w:tcPr>
          <w:p w14:paraId="04C7C503" w14:textId="3E1431E1" w:rsidR="00AB0343" w:rsidRPr="004571A3" w:rsidRDefault="0026582B">
            <w:pPr>
              <w:spacing w:before="20" w:after="20" w:line="252" w:lineRule="auto"/>
              <w:rPr>
                <w:sz w:val="22"/>
              </w:rPr>
            </w:pPr>
            <w:proofErr w:type="spellStart"/>
            <w:r w:rsidRPr="004571A3">
              <w:rPr>
                <w:sz w:val="22"/>
              </w:rPr>
              <w:t>Sesuai</w:t>
            </w:r>
            <w:proofErr w:type="spellEnd"/>
          </w:p>
        </w:tc>
      </w:tr>
      <w:tr w:rsidR="00AB0343" w:rsidRPr="004571A3" w14:paraId="4AADED37"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1B8D1F34" w14:textId="77777777" w:rsidR="00AB0343" w:rsidRPr="004571A3" w:rsidRDefault="00000000">
            <w:pPr>
              <w:spacing w:before="20" w:after="20" w:line="252" w:lineRule="auto"/>
              <w:rPr>
                <w:sz w:val="22"/>
              </w:rPr>
            </w:pPr>
            <w:r w:rsidRPr="004571A3">
              <w:rPr>
                <w:rFonts w:cs="Carlito"/>
                <w:sz w:val="22"/>
              </w:rPr>
              <w:t>Gaya</w:t>
            </w:r>
          </w:p>
        </w:tc>
        <w:tc>
          <w:tcPr>
            <w:tcW w:w="3855" w:type="dxa"/>
            <w:tcBorders>
              <w:top w:val="single" w:sz="6" w:space="0" w:color="D8DEE9"/>
              <w:left w:val="single" w:sz="6" w:space="0" w:color="D8DEE9"/>
              <w:bottom w:val="single" w:sz="6" w:space="0" w:color="D8DEE9"/>
              <w:right w:val="single" w:sz="6" w:space="0" w:color="D8DEE9"/>
            </w:tcBorders>
          </w:tcPr>
          <w:p w14:paraId="0FF2C9E9" w14:textId="77777777" w:rsidR="00AB0343" w:rsidRPr="004571A3" w:rsidRDefault="00000000">
            <w:pPr>
              <w:spacing w:before="20" w:after="20" w:line="252" w:lineRule="auto"/>
              <w:rPr>
                <w:sz w:val="22"/>
              </w:rPr>
            </w:pPr>
            <w:proofErr w:type="spellStart"/>
            <w:r w:rsidRPr="004571A3">
              <w:rPr>
                <w:rFonts w:cs="Carlito"/>
                <w:sz w:val="22"/>
              </w:rPr>
              <w:t>Memakai</w:t>
            </w:r>
            <w:proofErr w:type="spellEnd"/>
            <w:r w:rsidRPr="004571A3">
              <w:rPr>
                <w:rFonts w:cs="Carlito"/>
                <w:sz w:val="22"/>
              </w:rPr>
              <w:t xml:space="preserve"> token yang </w:t>
            </w:r>
            <w:proofErr w:type="spellStart"/>
            <w:r w:rsidRPr="004571A3">
              <w:rPr>
                <w:rFonts w:cs="Carlito"/>
                <w:sz w:val="22"/>
              </w:rPr>
              <w:t>sama</w:t>
            </w:r>
            <w:proofErr w:type="spellEnd"/>
            <w:r w:rsidRPr="004571A3">
              <w:rPr>
                <w:rFonts w:cs="Carlito"/>
                <w:sz w:val="22"/>
              </w:rPr>
              <w:t xml:space="preserve"> —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mentah</w:t>
            </w:r>
            <w:proofErr w:type="spellEnd"/>
          </w:p>
        </w:tc>
        <w:tc>
          <w:tcPr>
            <w:tcW w:w="2948" w:type="dxa"/>
            <w:tcBorders>
              <w:top w:val="single" w:sz="6" w:space="0" w:color="D8DEE9"/>
              <w:left w:val="single" w:sz="6" w:space="0" w:color="D8DEE9"/>
              <w:bottom w:val="single" w:sz="6" w:space="0" w:color="D8DEE9"/>
              <w:right w:val="single" w:sz="6" w:space="0" w:color="D8DEE9"/>
            </w:tcBorders>
          </w:tcPr>
          <w:p w14:paraId="7038B613" w14:textId="27CA6001" w:rsidR="00AB0343" w:rsidRPr="004571A3" w:rsidRDefault="0026582B">
            <w:pPr>
              <w:spacing w:before="20" w:after="20" w:line="252" w:lineRule="auto"/>
              <w:rPr>
                <w:sz w:val="22"/>
              </w:rPr>
            </w:pPr>
            <w:proofErr w:type="spellStart"/>
            <w:r w:rsidRPr="004571A3">
              <w:rPr>
                <w:sz w:val="22"/>
              </w:rPr>
              <w:t>Sesuai</w:t>
            </w:r>
            <w:proofErr w:type="spellEnd"/>
          </w:p>
        </w:tc>
      </w:tr>
      <w:tr w:rsidR="00AB0343" w:rsidRPr="004571A3" w14:paraId="28042C50"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0D7229A1" w14:textId="77777777" w:rsidR="00AB0343" w:rsidRPr="004571A3" w:rsidRDefault="00000000">
            <w:pPr>
              <w:spacing w:before="20" w:after="20" w:line="252" w:lineRule="auto"/>
              <w:rPr>
                <w:sz w:val="22"/>
              </w:rPr>
            </w:pPr>
            <w:r w:rsidRPr="004571A3">
              <w:rPr>
                <w:rFonts w:cs="Carlito"/>
                <w:sz w:val="22"/>
              </w:rPr>
              <w:t>Nu Html Checker</w:t>
            </w:r>
          </w:p>
        </w:tc>
        <w:tc>
          <w:tcPr>
            <w:tcW w:w="3855" w:type="dxa"/>
            <w:tcBorders>
              <w:top w:val="single" w:sz="6" w:space="0" w:color="D8DEE9"/>
              <w:left w:val="single" w:sz="6" w:space="0" w:color="D8DEE9"/>
              <w:bottom w:val="single" w:sz="6" w:space="0" w:color="D8DEE9"/>
              <w:right w:val="single" w:sz="6" w:space="0" w:color="D8DEE9"/>
            </w:tcBorders>
          </w:tcPr>
          <w:p w14:paraId="6FB3C660" w14:textId="77777777" w:rsidR="00AB0343" w:rsidRPr="004571A3" w:rsidRDefault="00000000">
            <w:pPr>
              <w:spacing w:before="20" w:after="20" w:line="252" w:lineRule="auto"/>
              <w:rPr>
                <w:sz w:val="22"/>
              </w:rPr>
            </w:pPr>
            <w:r w:rsidRPr="004571A3">
              <w:rPr>
                <w:rFonts w:cs="Carlito"/>
                <w:sz w:val="22"/>
              </w:rPr>
              <w:t xml:space="preserve">Kembali </w:t>
            </w:r>
            <w:proofErr w:type="spellStart"/>
            <w:r w:rsidRPr="004571A3">
              <w:rPr>
                <w:rFonts w:cs="Carlito"/>
                <w:sz w:val="22"/>
              </w:rPr>
              <w:t>bersih</w:t>
            </w:r>
            <w:proofErr w:type="spellEnd"/>
            <w:r w:rsidRPr="004571A3">
              <w:rPr>
                <w:rFonts w:cs="Carlito"/>
                <w:sz w:val="22"/>
              </w:rPr>
              <w:t xml:space="preserve">: 0 error </w:t>
            </w:r>
            <w:proofErr w:type="spellStart"/>
            <w:r w:rsidRPr="004571A3">
              <w:rPr>
                <w:rFonts w:cs="Carlito"/>
                <w:sz w:val="22"/>
              </w:rPr>
              <w:t>setelah</w:t>
            </w:r>
            <w:proofErr w:type="spellEnd"/>
            <w:r w:rsidRPr="004571A3">
              <w:rPr>
                <w:rFonts w:cs="Carlito"/>
                <w:sz w:val="22"/>
              </w:rPr>
              <w:t xml:space="preserve"> </w:t>
            </w:r>
            <w:proofErr w:type="spellStart"/>
            <w:r w:rsidRPr="004571A3">
              <w:rPr>
                <w:rFonts w:cs="Carlito"/>
                <w:sz w:val="22"/>
              </w:rPr>
              <w:t>penambahan</w:t>
            </w:r>
            <w:proofErr w:type="spellEnd"/>
          </w:p>
        </w:tc>
        <w:tc>
          <w:tcPr>
            <w:tcW w:w="2948" w:type="dxa"/>
            <w:tcBorders>
              <w:top w:val="single" w:sz="6" w:space="0" w:color="D8DEE9"/>
              <w:left w:val="single" w:sz="6" w:space="0" w:color="D8DEE9"/>
              <w:bottom w:val="single" w:sz="6" w:space="0" w:color="D8DEE9"/>
              <w:right w:val="single" w:sz="6" w:space="0" w:color="D8DEE9"/>
            </w:tcBorders>
          </w:tcPr>
          <w:p w14:paraId="5ECE3640" w14:textId="30DCC7A3" w:rsidR="00AB0343" w:rsidRPr="004571A3" w:rsidRDefault="0026582B">
            <w:pPr>
              <w:spacing w:before="20" w:after="20" w:line="252" w:lineRule="auto"/>
              <w:rPr>
                <w:sz w:val="22"/>
              </w:rPr>
            </w:pPr>
            <w:r w:rsidRPr="004571A3">
              <w:rPr>
                <w:sz w:val="22"/>
              </w:rPr>
              <w:t xml:space="preserve">0 </w:t>
            </w:r>
            <w:proofErr w:type="spellStart"/>
            <w:r w:rsidRPr="004571A3">
              <w:rPr>
                <w:sz w:val="22"/>
              </w:rPr>
              <w:t>eror</w:t>
            </w:r>
            <w:proofErr w:type="spellEnd"/>
          </w:p>
        </w:tc>
      </w:tr>
      <w:tr w:rsidR="00AB0343" w:rsidRPr="004571A3" w14:paraId="1D1EFB89"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324C497" w14:textId="77777777" w:rsidR="00AB0343" w:rsidRPr="004571A3" w:rsidRDefault="00000000">
            <w:pPr>
              <w:spacing w:before="20" w:after="20" w:line="252" w:lineRule="auto"/>
              <w:rPr>
                <w:sz w:val="22"/>
              </w:rPr>
            </w:pPr>
            <w:r w:rsidRPr="004571A3">
              <w:rPr>
                <w:rFonts w:cs="Carlito"/>
                <w:sz w:val="22"/>
              </w:rPr>
              <w:t>Lighthouse Accessibility</w:t>
            </w:r>
          </w:p>
        </w:tc>
        <w:tc>
          <w:tcPr>
            <w:tcW w:w="3855" w:type="dxa"/>
            <w:tcBorders>
              <w:top w:val="single" w:sz="6" w:space="0" w:color="D8DEE9"/>
              <w:left w:val="single" w:sz="6" w:space="0" w:color="D8DEE9"/>
              <w:bottom w:val="single" w:sz="6" w:space="0" w:color="D8DEE9"/>
              <w:right w:val="single" w:sz="6" w:space="0" w:color="D8DEE9"/>
            </w:tcBorders>
          </w:tcPr>
          <w:p w14:paraId="7496B24A" w14:textId="77777777" w:rsidR="00AB0343" w:rsidRPr="004571A3" w:rsidRDefault="00000000">
            <w:pPr>
              <w:spacing w:before="20" w:after="20" w:line="252" w:lineRule="auto"/>
              <w:rPr>
                <w:sz w:val="22"/>
              </w:rPr>
            </w:pPr>
            <w:r w:rsidRPr="004571A3">
              <w:rPr>
                <w:rFonts w:cs="Carlito"/>
                <w:sz w:val="22"/>
              </w:rPr>
              <w:t xml:space="preserve">Tidak </w:t>
            </w:r>
            <w:proofErr w:type="spellStart"/>
            <w:r w:rsidRPr="004571A3">
              <w:rPr>
                <w:rFonts w:cs="Carlito"/>
                <w:sz w:val="22"/>
              </w:rPr>
              <w:t>turun</w:t>
            </w:r>
            <w:proofErr w:type="spellEnd"/>
            <w:r w:rsidRPr="004571A3">
              <w:rPr>
                <w:rFonts w:cs="Carlito"/>
                <w:sz w:val="22"/>
              </w:rPr>
              <w:t xml:space="preserve"> di </w:t>
            </w:r>
            <w:proofErr w:type="spellStart"/>
            <w:r w:rsidRPr="004571A3">
              <w:rPr>
                <w:rFonts w:cs="Carlito"/>
                <w:sz w:val="22"/>
              </w:rPr>
              <w:t>bawah</w:t>
            </w:r>
            <w:proofErr w:type="spellEnd"/>
            <w:r w:rsidRPr="004571A3">
              <w:rPr>
                <w:rFonts w:cs="Carlito"/>
                <w:sz w:val="22"/>
              </w:rPr>
              <w:t xml:space="preserve"> 90</w:t>
            </w:r>
          </w:p>
        </w:tc>
        <w:tc>
          <w:tcPr>
            <w:tcW w:w="2948" w:type="dxa"/>
            <w:tcBorders>
              <w:top w:val="single" w:sz="6" w:space="0" w:color="D8DEE9"/>
              <w:left w:val="single" w:sz="6" w:space="0" w:color="D8DEE9"/>
              <w:bottom w:val="single" w:sz="6" w:space="0" w:color="D8DEE9"/>
              <w:right w:val="single" w:sz="6" w:space="0" w:color="D8DEE9"/>
            </w:tcBorders>
          </w:tcPr>
          <w:p w14:paraId="5442AE21" w14:textId="1F338C69" w:rsidR="00AB0343" w:rsidRPr="004571A3" w:rsidRDefault="0026582B">
            <w:pPr>
              <w:spacing w:before="20" w:after="20" w:line="252" w:lineRule="auto"/>
              <w:rPr>
                <w:sz w:val="22"/>
              </w:rPr>
            </w:pPr>
            <w:r w:rsidRPr="004571A3">
              <w:rPr>
                <w:sz w:val="22"/>
              </w:rPr>
              <w:t>100</w:t>
            </w:r>
          </w:p>
        </w:tc>
      </w:tr>
      <w:tr w:rsidR="00AB0343" w:rsidRPr="004571A3" w14:paraId="381A6DC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8A47E8D" w14:textId="77777777" w:rsidR="00AB0343" w:rsidRPr="004571A3" w:rsidRDefault="00000000">
            <w:pPr>
              <w:spacing w:before="20" w:after="20" w:line="252" w:lineRule="auto"/>
              <w:rPr>
                <w:sz w:val="22"/>
              </w:rPr>
            </w:pPr>
            <w:proofErr w:type="spellStart"/>
            <w:r w:rsidRPr="004571A3">
              <w:rPr>
                <w:rFonts w:cs="Carlito"/>
                <w:sz w:val="22"/>
              </w:rPr>
              <w:t>Urutan</w:t>
            </w:r>
            <w:proofErr w:type="spellEnd"/>
            <w:r w:rsidRPr="004571A3">
              <w:rPr>
                <w:rFonts w:cs="Carlito"/>
                <w:sz w:val="22"/>
              </w:rPr>
              <w:t xml:space="preserve"> heading</w:t>
            </w:r>
          </w:p>
        </w:tc>
        <w:tc>
          <w:tcPr>
            <w:tcW w:w="3855" w:type="dxa"/>
            <w:tcBorders>
              <w:top w:val="single" w:sz="6" w:space="0" w:color="D8DEE9"/>
              <w:left w:val="single" w:sz="6" w:space="0" w:color="D8DEE9"/>
              <w:bottom w:val="single" w:sz="6" w:space="0" w:color="D8DEE9"/>
              <w:right w:val="single" w:sz="6" w:space="0" w:color="D8DEE9"/>
            </w:tcBorders>
          </w:tcPr>
          <w:p w14:paraId="6997C182" w14:textId="77777777" w:rsidR="00AB0343" w:rsidRPr="004571A3" w:rsidRDefault="00000000">
            <w:pPr>
              <w:spacing w:before="20" w:after="20" w:line="252" w:lineRule="auto"/>
              <w:rPr>
                <w:sz w:val="22"/>
              </w:rPr>
            </w:pPr>
            <w:r w:rsidRPr="004571A3">
              <w:rPr>
                <w:rFonts w:cs="Carlito"/>
                <w:sz w:val="22"/>
              </w:rPr>
              <w:t xml:space="preserve">Tidak </w:t>
            </w:r>
            <w:proofErr w:type="spellStart"/>
            <w:r w:rsidRPr="004571A3">
              <w:rPr>
                <w:rFonts w:cs="Carlito"/>
                <w:sz w:val="22"/>
              </w:rPr>
              <w:t>melompat</w:t>
            </w:r>
            <w:proofErr w:type="spellEnd"/>
            <w:r w:rsidRPr="004571A3">
              <w:rPr>
                <w:rFonts w:cs="Carlito"/>
                <w:sz w:val="22"/>
              </w:rPr>
              <w:t xml:space="preserve">: h1 → h2 → h3,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pernah</w:t>
            </w:r>
            <w:proofErr w:type="spellEnd"/>
            <w:r w:rsidRPr="004571A3">
              <w:rPr>
                <w:rFonts w:cs="Carlito"/>
                <w:sz w:val="22"/>
              </w:rPr>
              <w:t xml:space="preserve"> naik dua </w:t>
            </w:r>
            <w:proofErr w:type="spellStart"/>
            <w:r w:rsidRPr="004571A3">
              <w:rPr>
                <w:rFonts w:cs="Carlito"/>
                <w:sz w:val="22"/>
              </w:rPr>
              <w:t>tingkat</w:t>
            </w:r>
            <w:proofErr w:type="spellEnd"/>
          </w:p>
        </w:tc>
        <w:tc>
          <w:tcPr>
            <w:tcW w:w="2948" w:type="dxa"/>
            <w:tcBorders>
              <w:top w:val="single" w:sz="6" w:space="0" w:color="D8DEE9"/>
              <w:left w:val="single" w:sz="6" w:space="0" w:color="D8DEE9"/>
              <w:bottom w:val="single" w:sz="6" w:space="0" w:color="D8DEE9"/>
              <w:right w:val="single" w:sz="6" w:space="0" w:color="D8DEE9"/>
            </w:tcBorders>
          </w:tcPr>
          <w:p w14:paraId="7DE793B4" w14:textId="179E5AE9" w:rsidR="00AB0343" w:rsidRPr="004571A3" w:rsidRDefault="0026582B">
            <w:pPr>
              <w:spacing w:before="20" w:after="20" w:line="252" w:lineRule="auto"/>
              <w:rPr>
                <w:sz w:val="22"/>
              </w:rPr>
            </w:pPr>
            <w:proofErr w:type="spellStart"/>
            <w:r w:rsidRPr="004571A3">
              <w:rPr>
                <w:sz w:val="22"/>
              </w:rPr>
              <w:t>Sesuai</w:t>
            </w:r>
            <w:proofErr w:type="spellEnd"/>
          </w:p>
        </w:tc>
      </w:tr>
      <w:tr w:rsidR="00AB0343" w:rsidRPr="004571A3" w14:paraId="3B9AB3F0"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8F26234" w14:textId="77777777" w:rsidR="00AB0343" w:rsidRPr="004571A3" w:rsidRDefault="00000000">
            <w:pPr>
              <w:spacing w:before="20" w:after="20" w:line="252" w:lineRule="auto"/>
              <w:rPr>
                <w:sz w:val="22"/>
              </w:rPr>
            </w:pPr>
            <w:proofErr w:type="spellStart"/>
            <w:r w:rsidRPr="004571A3">
              <w:rPr>
                <w:rFonts w:cs="Carlito"/>
                <w:sz w:val="22"/>
              </w:rPr>
              <w:t>Navigasi</w:t>
            </w:r>
            <w:proofErr w:type="spellEnd"/>
            <w:r w:rsidRPr="004571A3">
              <w:rPr>
                <w:rFonts w:cs="Carlito"/>
                <w:sz w:val="22"/>
              </w:rPr>
              <w:t xml:space="preserve"> </w:t>
            </w:r>
            <w:proofErr w:type="spellStart"/>
            <w:r w:rsidRPr="004571A3">
              <w:rPr>
                <w:rFonts w:cs="Carlito"/>
                <w:sz w:val="22"/>
              </w:rPr>
              <w:t>papan</w:t>
            </w:r>
            <w:proofErr w:type="spellEnd"/>
            <w:r w:rsidRPr="004571A3">
              <w:rPr>
                <w:rFonts w:cs="Carlito"/>
                <w:sz w:val="22"/>
              </w:rPr>
              <w:t xml:space="preserve"> </w:t>
            </w:r>
            <w:proofErr w:type="spellStart"/>
            <w:r w:rsidRPr="004571A3">
              <w:rPr>
                <w:rFonts w:cs="Carlito"/>
                <w:sz w:val="22"/>
              </w:rPr>
              <w:t>ketik</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35AE48D9" w14:textId="77777777" w:rsidR="00AB0343" w:rsidRPr="004571A3" w:rsidRDefault="00000000">
            <w:pPr>
              <w:spacing w:before="20" w:after="20" w:line="252" w:lineRule="auto"/>
              <w:rPr>
                <w:sz w:val="22"/>
              </w:rPr>
            </w:pP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isi</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w:t>
            </w:r>
            <w:proofErr w:type="spellStart"/>
            <w:r w:rsidRPr="004571A3">
              <w:rPr>
                <w:rFonts w:cs="Carlito"/>
                <w:sz w:val="22"/>
              </w:rPr>
              <w:t>dapat</w:t>
            </w:r>
            <w:proofErr w:type="spellEnd"/>
            <w:r w:rsidRPr="004571A3">
              <w:rPr>
                <w:rFonts w:cs="Carlito"/>
                <w:sz w:val="22"/>
              </w:rPr>
              <w:t xml:space="preserve"> </w:t>
            </w:r>
            <w:proofErr w:type="spellStart"/>
            <w:r w:rsidRPr="004571A3">
              <w:rPr>
                <w:rFonts w:cs="Carlito"/>
                <w:sz w:val="22"/>
              </w:rPr>
              <w:t>dicapai</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Tab</w:t>
            </w:r>
          </w:p>
        </w:tc>
        <w:tc>
          <w:tcPr>
            <w:tcW w:w="2948" w:type="dxa"/>
            <w:tcBorders>
              <w:top w:val="single" w:sz="6" w:space="0" w:color="D8DEE9"/>
              <w:left w:val="single" w:sz="6" w:space="0" w:color="D8DEE9"/>
              <w:bottom w:val="single" w:sz="6" w:space="0" w:color="D8DEE9"/>
              <w:right w:val="single" w:sz="6" w:space="0" w:color="D8DEE9"/>
            </w:tcBorders>
          </w:tcPr>
          <w:p w14:paraId="7A2D6C25" w14:textId="31124A0D" w:rsidR="00AB0343" w:rsidRPr="004571A3" w:rsidRDefault="0026582B">
            <w:pPr>
              <w:spacing w:before="20" w:after="20" w:line="252" w:lineRule="auto"/>
              <w:rPr>
                <w:sz w:val="22"/>
              </w:rPr>
            </w:pPr>
            <w:proofErr w:type="spellStart"/>
            <w:r w:rsidRPr="004571A3">
              <w:rPr>
                <w:sz w:val="22"/>
              </w:rPr>
              <w:t>Sesuai</w:t>
            </w:r>
            <w:proofErr w:type="spellEnd"/>
          </w:p>
        </w:tc>
      </w:tr>
    </w:tbl>
    <w:p w14:paraId="38F5D8A0" w14:textId="77777777" w:rsidR="00AB0343" w:rsidRPr="004571A3" w:rsidRDefault="00AB0343">
      <w:pPr>
        <w:spacing w:after="60"/>
        <w:rPr>
          <w:sz w:val="22"/>
        </w:rPr>
      </w:pPr>
    </w:p>
    <w:tbl>
      <w:tblPr>
        <w:tblW w:w="9750" w:type="dxa"/>
        <w:jc w:val="center"/>
        <w:tblLayout w:type="fixed"/>
        <w:tblLook w:val="04A0" w:firstRow="1" w:lastRow="0" w:firstColumn="1" w:lastColumn="0" w:noHBand="0" w:noVBand="1"/>
      </w:tblPr>
      <w:tblGrid>
        <w:gridCol w:w="6600"/>
        <w:gridCol w:w="3150"/>
      </w:tblGrid>
      <w:tr w:rsidR="00AB0343" w:rsidRPr="004571A3" w14:paraId="7FE76D5B" w14:textId="77777777">
        <w:trPr>
          <w:cantSplit/>
          <w:tblHeader/>
          <w:jc w:val="center"/>
        </w:trPr>
        <w:tc>
          <w:tcPr>
            <w:tcW w:w="6600" w:type="dxa"/>
            <w:tcBorders>
              <w:top w:val="single" w:sz="4" w:space="0" w:color="003796"/>
              <w:left w:val="single" w:sz="4" w:space="0" w:color="003796"/>
              <w:bottom w:val="single" w:sz="4" w:space="0" w:color="003796"/>
              <w:right w:val="single" w:sz="4" w:space="0" w:color="003796"/>
            </w:tcBorders>
            <w:shd w:val="clear" w:color="auto" w:fill="003796"/>
          </w:tcPr>
          <w:p w14:paraId="4A84552E" w14:textId="77777777" w:rsidR="00AB0343" w:rsidRPr="004571A3" w:rsidRDefault="00000000">
            <w:pPr>
              <w:spacing w:before="20" w:after="20"/>
              <w:rPr>
                <w:sz w:val="22"/>
              </w:rPr>
            </w:pPr>
            <w:proofErr w:type="spellStart"/>
            <w:r w:rsidRPr="004571A3">
              <w:rPr>
                <w:rFonts w:cs="Carlito"/>
                <w:b/>
                <w:color w:val="FFFFFF"/>
                <w:sz w:val="22"/>
              </w:rPr>
              <w:t>Banyaknya</w:t>
            </w:r>
            <w:proofErr w:type="spellEnd"/>
            <w:r w:rsidRPr="004571A3">
              <w:rPr>
                <w:rFonts w:cs="Carlito"/>
                <w:b/>
                <w:color w:val="FFFFFF"/>
                <w:sz w:val="22"/>
              </w:rPr>
              <w:t xml:space="preserve"> </w:t>
            </w:r>
            <w:proofErr w:type="spellStart"/>
            <w:r w:rsidRPr="004571A3">
              <w:rPr>
                <w:rFonts w:cs="Carlito"/>
                <w:b/>
                <w:color w:val="FFFFFF"/>
                <w:sz w:val="22"/>
              </w:rPr>
              <w:t>bagian</w:t>
            </w:r>
            <w:proofErr w:type="spellEnd"/>
            <w:r w:rsidRPr="004571A3">
              <w:rPr>
                <w:rFonts w:cs="Carlito"/>
                <w:b/>
                <w:color w:val="FFFFFF"/>
                <w:sz w:val="22"/>
              </w:rPr>
              <w:t xml:space="preserve"> </w:t>
            </w:r>
            <w:proofErr w:type="spellStart"/>
            <w:r w:rsidRPr="004571A3">
              <w:rPr>
                <w:rFonts w:cs="Carlito"/>
                <w:b/>
                <w:color w:val="FFFFFF"/>
                <w:sz w:val="22"/>
              </w:rPr>
              <w:t>sah</w:t>
            </w:r>
            <w:proofErr w:type="spellEnd"/>
            <w:r w:rsidRPr="004571A3">
              <w:rPr>
                <w:rFonts w:cs="Carlito"/>
                <w:b/>
                <w:color w:val="FFFFFF"/>
                <w:sz w:val="22"/>
              </w:rPr>
              <w:t xml:space="preserve"> yang </w:t>
            </w:r>
            <w:proofErr w:type="spellStart"/>
            <w:r w:rsidRPr="004571A3">
              <w:rPr>
                <w:rFonts w:cs="Carlito"/>
                <w:b/>
                <w:color w:val="FFFFFF"/>
                <w:sz w:val="22"/>
              </w:rPr>
              <w:t>ditambahkan</w:t>
            </w:r>
            <w:proofErr w:type="spellEnd"/>
          </w:p>
        </w:tc>
        <w:tc>
          <w:tcPr>
            <w:tcW w:w="3150" w:type="dxa"/>
            <w:tcBorders>
              <w:top w:val="single" w:sz="4" w:space="0" w:color="003796"/>
              <w:left w:val="single" w:sz="4" w:space="0" w:color="003796"/>
              <w:bottom w:val="single" w:sz="4" w:space="0" w:color="003796"/>
              <w:right w:val="single" w:sz="4" w:space="0" w:color="003796"/>
            </w:tcBorders>
            <w:shd w:val="clear" w:color="auto" w:fill="003796"/>
          </w:tcPr>
          <w:p w14:paraId="51C4A47F" w14:textId="77777777" w:rsidR="00AB0343" w:rsidRPr="004571A3" w:rsidRDefault="00000000">
            <w:pPr>
              <w:spacing w:before="20" w:after="20"/>
              <w:rPr>
                <w:sz w:val="22"/>
              </w:rPr>
            </w:pPr>
            <w:r w:rsidRPr="004571A3">
              <w:rPr>
                <w:rFonts w:cs="Carlito"/>
                <w:b/>
                <w:color w:val="FFFFFF"/>
                <w:sz w:val="22"/>
              </w:rPr>
              <w:t xml:space="preserve">Panduan </w:t>
            </w:r>
            <w:proofErr w:type="spellStart"/>
            <w:r w:rsidRPr="004571A3">
              <w:rPr>
                <w:rFonts w:cs="Carlito"/>
                <w:b/>
                <w:color w:val="FFFFFF"/>
                <w:sz w:val="22"/>
              </w:rPr>
              <w:t>nilai</w:t>
            </w:r>
            <w:proofErr w:type="spellEnd"/>
            <w:r w:rsidRPr="004571A3">
              <w:rPr>
                <w:rFonts w:cs="Carlito"/>
                <w:b/>
                <w:color w:val="FFFFFF"/>
                <w:sz w:val="22"/>
              </w:rPr>
              <w:t xml:space="preserve"> </w:t>
            </w:r>
            <w:proofErr w:type="spellStart"/>
            <w:r w:rsidRPr="004571A3">
              <w:rPr>
                <w:rFonts w:cs="Carlito"/>
                <w:b/>
                <w:color w:val="FFFFFF"/>
                <w:sz w:val="22"/>
              </w:rPr>
              <w:t>aspek</w:t>
            </w:r>
            <w:proofErr w:type="spellEnd"/>
            <w:r w:rsidRPr="004571A3">
              <w:rPr>
                <w:rFonts w:cs="Carlito"/>
                <w:b/>
                <w:color w:val="FFFFFF"/>
                <w:sz w:val="22"/>
              </w:rPr>
              <w:t xml:space="preserve"> </w:t>
            </w:r>
            <w:proofErr w:type="spellStart"/>
            <w:r w:rsidRPr="004571A3">
              <w:rPr>
                <w:rFonts w:cs="Carlito"/>
                <w:b/>
                <w:color w:val="FFFFFF"/>
                <w:sz w:val="22"/>
              </w:rPr>
              <w:t>jumlah</w:t>
            </w:r>
            <w:proofErr w:type="spellEnd"/>
          </w:p>
        </w:tc>
      </w:tr>
      <w:tr w:rsidR="00AB0343" w:rsidRPr="004571A3" w14:paraId="23A6B21D" w14:textId="77777777">
        <w:trPr>
          <w:cantSplit/>
          <w:trHeight w:val="198"/>
          <w:jc w:val="center"/>
        </w:trPr>
        <w:tc>
          <w:tcPr>
            <w:tcW w:w="6600" w:type="dxa"/>
            <w:tcBorders>
              <w:top w:val="single" w:sz="6" w:space="0" w:color="D8DEE9"/>
              <w:left w:val="single" w:sz="6" w:space="0" w:color="D8DEE9"/>
              <w:bottom w:val="single" w:sz="6" w:space="0" w:color="D8DEE9"/>
              <w:right w:val="single" w:sz="6" w:space="0" w:color="D8DEE9"/>
            </w:tcBorders>
          </w:tcPr>
          <w:p w14:paraId="6C5B385D" w14:textId="77777777" w:rsidR="00AB0343" w:rsidRPr="004571A3" w:rsidRDefault="00000000">
            <w:pPr>
              <w:spacing w:before="20" w:after="20" w:line="252" w:lineRule="auto"/>
              <w:rPr>
                <w:sz w:val="22"/>
              </w:rPr>
            </w:pPr>
            <w:r w:rsidRPr="004571A3">
              <w:rPr>
                <w:rFonts w:cs="Carlito"/>
                <w:sz w:val="22"/>
              </w:rPr>
              <w:t xml:space="preserve">Tiga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elemennya</w:t>
            </w:r>
            <w:proofErr w:type="spellEnd"/>
            <w:r w:rsidRPr="004571A3">
              <w:rPr>
                <w:rFonts w:cs="Carlito"/>
                <w:sz w:val="22"/>
              </w:rPr>
              <w:t xml:space="preserve"> </w:t>
            </w:r>
            <w:proofErr w:type="spellStart"/>
            <w:r w:rsidRPr="004571A3">
              <w:rPr>
                <w:rFonts w:cs="Carlito"/>
                <w:sz w:val="22"/>
              </w:rPr>
              <w:t>beragam</w:t>
            </w:r>
            <w:proofErr w:type="spellEnd"/>
          </w:p>
        </w:tc>
        <w:tc>
          <w:tcPr>
            <w:tcW w:w="3150" w:type="dxa"/>
            <w:tcBorders>
              <w:top w:val="single" w:sz="6" w:space="0" w:color="D8DEE9"/>
              <w:left w:val="single" w:sz="6" w:space="0" w:color="D8DEE9"/>
              <w:bottom w:val="single" w:sz="6" w:space="0" w:color="D8DEE9"/>
              <w:right w:val="single" w:sz="6" w:space="0" w:color="D8DEE9"/>
            </w:tcBorders>
          </w:tcPr>
          <w:p w14:paraId="028E2ED1" w14:textId="77777777" w:rsidR="00AB0343" w:rsidRPr="004571A3" w:rsidRDefault="00000000">
            <w:pPr>
              <w:spacing w:before="20" w:after="20" w:line="252" w:lineRule="auto"/>
              <w:rPr>
                <w:sz w:val="22"/>
              </w:rPr>
            </w:pPr>
            <w:proofErr w:type="spellStart"/>
            <w:r w:rsidRPr="004571A3">
              <w:rPr>
                <w:rFonts w:cs="Carlito"/>
                <w:sz w:val="22"/>
              </w:rPr>
              <w:t>nilai</w:t>
            </w:r>
            <w:proofErr w:type="spellEnd"/>
            <w:r w:rsidRPr="004571A3">
              <w:rPr>
                <w:rFonts w:cs="Carlito"/>
                <w:sz w:val="22"/>
              </w:rPr>
              <w:t xml:space="preserve"> </w:t>
            </w:r>
            <w:proofErr w:type="spellStart"/>
            <w:r w:rsidRPr="004571A3">
              <w:rPr>
                <w:rFonts w:cs="Carlito"/>
                <w:sz w:val="22"/>
              </w:rPr>
              <w:t>penuh</w:t>
            </w:r>
            <w:proofErr w:type="spellEnd"/>
          </w:p>
        </w:tc>
      </w:tr>
      <w:tr w:rsidR="00AB0343" w:rsidRPr="004571A3" w14:paraId="7F37FBC3" w14:textId="77777777">
        <w:trPr>
          <w:cantSplit/>
          <w:trHeight w:val="198"/>
          <w:jc w:val="center"/>
        </w:trPr>
        <w:tc>
          <w:tcPr>
            <w:tcW w:w="6600" w:type="dxa"/>
            <w:tcBorders>
              <w:top w:val="single" w:sz="6" w:space="0" w:color="D8DEE9"/>
              <w:left w:val="single" w:sz="6" w:space="0" w:color="D8DEE9"/>
              <w:bottom w:val="single" w:sz="6" w:space="0" w:color="D8DEE9"/>
              <w:right w:val="single" w:sz="6" w:space="0" w:color="D8DEE9"/>
            </w:tcBorders>
          </w:tcPr>
          <w:p w14:paraId="4D0BC021" w14:textId="77777777" w:rsidR="00AB0343" w:rsidRPr="004571A3" w:rsidRDefault="00000000">
            <w:pPr>
              <w:spacing w:before="20" w:after="20" w:line="252" w:lineRule="auto"/>
              <w:rPr>
                <w:sz w:val="22"/>
              </w:rPr>
            </w:pPr>
            <w:r w:rsidRPr="004571A3">
              <w:rPr>
                <w:rFonts w:cs="Carlito"/>
                <w:sz w:val="22"/>
              </w:rPr>
              <w:t xml:space="preserve">Dua </w:t>
            </w:r>
            <w:proofErr w:type="spellStart"/>
            <w:r w:rsidRPr="004571A3">
              <w:rPr>
                <w:rFonts w:cs="Carlito"/>
                <w:sz w:val="22"/>
              </w:rPr>
              <w:t>bagian</w:t>
            </w:r>
            <w:proofErr w:type="spellEnd"/>
          </w:p>
        </w:tc>
        <w:tc>
          <w:tcPr>
            <w:tcW w:w="3150" w:type="dxa"/>
            <w:tcBorders>
              <w:top w:val="single" w:sz="6" w:space="0" w:color="D8DEE9"/>
              <w:left w:val="single" w:sz="6" w:space="0" w:color="D8DEE9"/>
              <w:bottom w:val="single" w:sz="6" w:space="0" w:color="D8DEE9"/>
              <w:right w:val="single" w:sz="6" w:space="0" w:color="D8DEE9"/>
            </w:tcBorders>
          </w:tcPr>
          <w:p w14:paraId="56D6884E" w14:textId="77777777" w:rsidR="00AB0343" w:rsidRPr="004571A3" w:rsidRDefault="00000000">
            <w:pPr>
              <w:spacing w:before="20" w:after="20" w:line="252" w:lineRule="auto"/>
              <w:rPr>
                <w:sz w:val="22"/>
              </w:rPr>
            </w:pPr>
            <w:r w:rsidRPr="004571A3">
              <w:rPr>
                <w:rFonts w:cs="Carlito"/>
                <w:sz w:val="22"/>
              </w:rPr>
              <w:t xml:space="preserve">dua per </w:t>
            </w:r>
            <w:proofErr w:type="spellStart"/>
            <w:r w:rsidRPr="004571A3">
              <w:rPr>
                <w:rFonts w:cs="Carlito"/>
                <w:sz w:val="22"/>
              </w:rPr>
              <w:t>tiga</w:t>
            </w:r>
            <w:proofErr w:type="spellEnd"/>
          </w:p>
        </w:tc>
      </w:tr>
      <w:tr w:rsidR="00AB0343" w:rsidRPr="004571A3" w14:paraId="64BCF82C" w14:textId="77777777">
        <w:trPr>
          <w:cantSplit/>
          <w:trHeight w:val="198"/>
          <w:jc w:val="center"/>
        </w:trPr>
        <w:tc>
          <w:tcPr>
            <w:tcW w:w="6600" w:type="dxa"/>
            <w:tcBorders>
              <w:top w:val="single" w:sz="6" w:space="0" w:color="D8DEE9"/>
              <w:left w:val="single" w:sz="6" w:space="0" w:color="D8DEE9"/>
              <w:bottom w:val="single" w:sz="6" w:space="0" w:color="D8DEE9"/>
              <w:right w:val="single" w:sz="6" w:space="0" w:color="D8DEE9"/>
            </w:tcBorders>
          </w:tcPr>
          <w:p w14:paraId="21C26978" w14:textId="77777777" w:rsidR="00AB0343" w:rsidRPr="004571A3" w:rsidRDefault="00000000">
            <w:pPr>
              <w:spacing w:before="20" w:after="20" w:line="252" w:lineRule="auto"/>
              <w:rPr>
                <w:sz w:val="22"/>
              </w:rPr>
            </w:pPr>
            <w:r w:rsidRPr="004571A3">
              <w:rPr>
                <w:rFonts w:cs="Carlito"/>
                <w:sz w:val="22"/>
              </w:rPr>
              <w:t xml:space="preserve">Satu </w:t>
            </w:r>
            <w:proofErr w:type="spellStart"/>
            <w:r w:rsidRPr="004571A3">
              <w:rPr>
                <w:rFonts w:cs="Carlito"/>
                <w:sz w:val="22"/>
              </w:rPr>
              <w:t>bagian</w:t>
            </w:r>
            <w:proofErr w:type="spellEnd"/>
          </w:p>
        </w:tc>
        <w:tc>
          <w:tcPr>
            <w:tcW w:w="3150" w:type="dxa"/>
            <w:tcBorders>
              <w:top w:val="single" w:sz="6" w:space="0" w:color="D8DEE9"/>
              <w:left w:val="single" w:sz="6" w:space="0" w:color="D8DEE9"/>
              <w:bottom w:val="single" w:sz="6" w:space="0" w:color="D8DEE9"/>
              <w:right w:val="single" w:sz="6" w:space="0" w:color="D8DEE9"/>
            </w:tcBorders>
          </w:tcPr>
          <w:p w14:paraId="3A54DD5C" w14:textId="77777777" w:rsidR="00AB0343" w:rsidRPr="004571A3" w:rsidRDefault="00000000">
            <w:pPr>
              <w:spacing w:before="20" w:after="20" w:line="252" w:lineRule="auto"/>
              <w:rPr>
                <w:sz w:val="22"/>
              </w:rPr>
            </w:pPr>
            <w:proofErr w:type="spellStart"/>
            <w:r w:rsidRPr="004571A3">
              <w:rPr>
                <w:rFonts w:cs="Carlito"/>
                <w:sz w:val="22"/>
              </w:rPr>
              <w:t>satu</w:t>
            </w:r>
            <w:proofErr w:type="spellEnd"/>
            <w:r w:rsidRPr="004571A3">
              <w:rPr>
                <w:rFonts w:cs="Carlito"/>
                <w:sz w:val="22"/>
              </w:rPr>
              <w:t xml:space="preserve"> per </w:t>
            </w:r>
            <w:proofErr w:type="spellStart"/>
            <w:r w:rsidRPr="004571A3">
              <w:rPr>
                <w:rFonts w:cs="Carlito"/>
                <w:sz w:val="22"/>
              </w:rPr>
              <w:t>tiga</w:t>
            </w:r>
            <w:proofErr w:type="spellEnd"/>
          </w:p>
        </w:tc>
      </w:tr>
      <w:tr w:rsidR="00AB0343" w:rsidRPr="004571A3" w14:paraId="52110126" w14:textId="77777777">
        <w:trPr>
          <w:cantSplit/>
          <w:trHeight w:val="198"/>
          <w:jc w:val="center"/>
        </w:trPr>
        <w:tc>
          <w:tcPr>
            <w:tcW w:w="6600" w:type="dxa"/>
            <w:tcBorders>
              <w:top w:val="single" w:sz="6" w:space="0" w:color="D8DEE9"/>
              <w:left w:val="single" w:sz="6" w:space="0" w:color="D8DEE9"/>
              <w:bottom w:val="single" w:sz="6" w:space="0" w:color="D8DEE9"/>
              <w:right w:val="single" w:sz="6" w:space="0" w:color="D8DEE9"/>
            </w:tcBorders>
          </w:tcPr>
          <w:p w14:paraId="4089A373" w14:textId="77777777" w:rsidR="00AB0343" w:rsidRPr="004571A3" w:rsidRDefault="00000000">
            <w:pPr>
              <w:spacing w:before="20" w:after="20" w:line="252" w:lineRule="auto"/>
              <w:rPr>
                <w:sz w:val="22"/>
              </w:rPr>
            </w:pPr>
            <w:r w:rsidRPr="004571A3">
              <w:rPr>
                <w:rFonts w:cs="Carlito"/>
                <w:sz w:val="22"/>
              </w:rPr>
              <w:t xml:space="preserve">Tidak </w:t>
            </w:r>
            <w:proofErr w:type="spellStart"/>
            <w:r w:rsidRPr="004571A3">
              <w:rPr>
                <w:rFonts w:cs="Carlito"/>
                <w:sz w:val="22"/>
              </w:rPr>
              <w:t>menambah</w:t>
            </w:r>
            <w:proofErr w:type="spellEnd"/>
            <w:r w:rsidRPr="004571A3">
              <w:rPr>
                <w:rFonts w:cs="Carlito"/>
                <w:sz w:val="22"/>
              </w:rPr>
              <w:t xml:space="preserve"> </w:t>
            </w:r>
            <w:proofErr w:type="spellStart"/>
            <w:r w:rsidRPr="004571A3">
              <w:rPr>
                <w:rFonts w:cs="Carlito"/>
                <w:sz w:val="22"/>
              </w:rPr>
              <w:t>bagian</w:t>
            </w:r>
            <w:proofErr w:type="spellEnd"/>
          </w:p>
        </w:tc>
        <w:tc>
          <w:tcPr>
            <w:tcW w:w="3150" w:type="dxa"/>
            <w:tcBorders>
              <w:top w:val="single" w:sz="6" w:space="0" w:color="D8DEE9"/>
              <w:left w:val="single" w:sz="6" w:space="0" w:color="D8DEE9"/>
              <w:bottom w:val="single" w:sz="6" w:space="0" w:color="D8DEE9"/>
              <w:right w:val="single" w:sz="6" w:space="0" w:color="D8DEE9"/>
            </w:tcBorders>
          </w:tcPr>
          <w:p w14:paraId="7B504917" w14:textId="77777777" w:rsidR="00AB0343" w:rsidRPr="004571A3" w:rsidRDefault="00000000">
            <w:pPr>
              <w:spacing w:before="20" w:after="20" w:line="252" w:lineRule="auto"/>
              <w:rPr>
                <w:sz w:val="22"/>
              </w:rPr>
            </w:pPr>
            <w:proofErr w:type="spellStart"/>
            <w:r w:rsidRPr="004571A3">
              <w:rPr>
                <w:rFonts w:cs="Carlito"/>
                <w:sz w:val="22"/>
              </w:rPr>
              <w:t>nol</w:t>
            </w:r>
            <w:proofErr w:type="spellEnd"/>
          </w:p>
        </w:tc>
      </w:tr>
      <w:tr w:rsidR="00AB0343" w:rsidRPr="004571A3" w14:paraId="05354D64" w14:textId="77777777">
        <w:trPr>
          <w:cantSplit/>
          <w:trHeight w:val="198"/>
          <w:jc w:val="center"/>
        </w:trPr>
        <w:tc>
          <w:tcPr>
            <w:tcW w:w="6600" w:type="dxa"/>
            <w:tcBorders>
              <w:top w:val="single" w:sz="6" w:space="0" w:color="D8DEE9"/>
              <w:left w:val="single" w:sz="6" w:space="0" w:color="D8DEE9"/>
              <w:bottom w:val="single" w:sz="6" w:space="0" w:color="D8DEE9"/>
              <w:right w:val="single" w:sz="6" w:space="0" w:color="D8DEE9"/>
            </w:tcBorders>
          </w:tcPr>
          <w:p w14:paraId="7165EA24" w14:textId="77777777" w:rsidR="00AB0343" w:rsidRPr="004571A3" w:rsidRDefault="00000000">
            <w:pPr>
              <w:spacing w:before="20" w:after="20" w:line="252" w:lineRule="auto"/>
              <w:rPr>
                <w:sz w:val="22"/>
              </w:rPr>
            </w:pPr>
            <w:proofErr w:type="spellStart"/>
            <w:r w:rsidRPr="004571A3">
              <w:rPr>
                <w:rFonts w:cs="Carlito"/>
                <w:sz w:val="22"/>
              </w:rPr>
              <w:t>Struktur</w:t>
            </w:r>
            <w:proofErr w:type="spellEnd"/>
            <w:r w:rsidRPr="004571A3">
              <w:rPr>
                <w:rFonts w:cs="Carlito"/>
                <w:sz w:val="22"/>
              </w:rPr>
              <w:t xml:space="preserve"> lama </w:t>
            </w:r>
            <w:proofErr w:type="spellStart"/>
            <w:r w:rsidRPr="004571A3">
              <w:rPr>
                <w:rFonts w:cs="Carlito"/>
                <w:sz w:val="22"/>
              </w:rPr>
              <w:t>diubah</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checker </w:t>
            </w:r>
            <w:proofErr w:type="spellStart"/>
            <w:r w:rsidRPr="004571A3">
              <w:rPr>
                <w:rFonts w:cs="Carlito"/>
                <w:sz w:val="22"/>
              </w:rPr>
              <w:t>bererror</w:t>
            </w:r>
            <w:proofErr w:type="spellEnd"/>
            <w:r w:rsidRPr="004571A3">
              <w:rPr>
                <w:rFonts w:cs="Carlito"/>
                <w:sz w:val="22"/>
              </w:rPr>
              <w:t xml:space="preserve"> </w:t>
            </w:r>
            <w:proofErr w:type="spellStart"/>
            <w:r w:rsidRPr="004571A3">
              <w:rPr>
                <w:rFonts w:cs="Carlito"/>
                <w:sz w:val="22"/>
              </w:rPr>
              <w:t>setelah</w:t>
            </w:r>
            <w:proofErr w:type="spellEnd"/>
            <w:r w:rsidRPr="004571A3">
              <w:rPr>
                <w:rFonts w:cs="Carlito"/>
                <w:sz w:val="22"/>
              </w:rPr>
              <w:t xml:space="preserve"> </w:t>
            </w:r>
            <w:proofErr w:type="spellStart"/>
            <w:r w:rsidRPr="004571A3">
              <w:rPr>
                <w:rFonts w:cs="Carlito"/>
                <w:sz w:val="22"/>
              </w:rPr>
              <w:t>penambahan</w:t>
            </w:r>
            <w:proofErr w:type="spellEnd"/>
          </w:p>
        </w:tc>
        <w:tc>
          <w:tcPr>
            <w:tcW w:w="3150" w:type="dxa"/>
            <w:tcBorders>
              <w:top w:val="single" w:sz="6" w:space="0" w:color="D8DEE9"/>
              <w:left w:val="single" w:sz="6" w:space="0" w:color="D8DEE9"/>
              <w:bottom w:val="single" w:sz="6" w:space="0" w:color="D8DEE9"/>
              <w:right w:val="single" w:sz="6" w:space="0" w:color="D8DEE9"/>
            </w:tcBorders>
          </w:tcPr>
          <w:p w14:paraId="6DD45106" w14:textId="77777777" w:rsidR="00AB0343" w:rsidRPr="004571A3" w:rsidRDefault="00000000">
            <w:pPr>
              <w:spacing w:before="20" w:after="20" w:line="252" w:lineRule="auto"/>
              <w:rPr>
                <w:sz w:val="22"/>
              </w:rPr>
            </w:pPr>
            <w:proofErr w:type="spellStart"/>
            <w:r w:rsidRPr="004571A3">
              <w:rPr>
                <w:rFonts w:cs="Carlito"/>
                <w:sz w:val="22"/>
              </w:rPr>
              <w:t>aspek</w:t>
            </w:r>
            <w:proofErr w:type="spellEnd"/>
            <w:r w:rsidRPr="004571A3">
              <w:rPr>
                <w:rFonts w:cs="Carlito"/>
                <w:sz w:val="22"/>
              </w:rPr>
              <w:t xml:space="preserve"> </w:t>
            </w:r>
            <w:proofErr w:type="spellStart"/>
            <w:r w:rsidRPr="004571A3">
              <w:rPr>
                <w:rFonts w:cs="Carlito"/>
                <w:sz w:val="22"/>
              </w:rPr>
              <w:t>evaluasi</w:t>
            </w:r>
            <w:proofErr w:type="spellEnd"/>
            <w:r w:rsidRPr="004571A3">
              <w:rPr>
                <w:rFonts w:cs="Carlito"/>
                <w:sz w:val="22"/>
              </w:rPr>
              <w:t xml:space="preserve"> </w:t>
            </w:r>
            <w:proofErr w:type="spellStart"/>
            <w:r w:rsidRPr="004571A3">
              <w:rPr>
                <w:rFonts w:cs="Carlito"/>
                <w:sz w:val="22"/>
              </w:rPr>
              <w:t>ikut</w:t>
            </w:r>
            <w:proofErr w:type="spellEnd"/>
            <w:r w:rsidRPr="004571A3">
              <w:rPr>
                <w:rFonts w:cs="Carlito"/>
                <w:sz w:val="22"/>
              </w:rPr>
              <w:t xml:space="preserve"> </w:t>
            </w:r>
            <w:proofErr w:type="spellStart"/>
            <w:r w:rsidRPr="004571A3">
              <w:rPr>
                <w:rFonts w:cs="Carlito"/>
                <w:sz w:val="22"/>
              </w:rPr>
              <w:t>hilang</w:t>
            </w:r>
            <w:proofErr w:type="spellEnd"/>
          </w:p>
        </w:tc>
      </w:tr>
    </w:tbl>
    <w:p w14:paraId="68E6B2B1" w14:textId="77777777" w:rsidR="00AB0343" w:rsidRPr="004571A3" w:rsidRDefault="00AB0343">
      <w:pPr>
        <w:spacing w:after="60"/>
        <w:rPr>
          <w:sz w:val="22"/>
        </w:rPr>
      </w:pPr>
    </w:p>
    <w:tbl>
      <w:tblPr>
        <w:tblW w:w="0" w:type="auto"/>
        <w:tblLayout w:type="fixed"/>
        <w:tblLook w:val="04A0" w:firstRow="1" w:lastRow="0" w:firstColumn="1" w:lastColumn="0" w:noHBand="0" w:noVBand="1"/>
      </w:tblPr>
      <w:tblGrid>
        <w:gridCol w:w="9751"/>
      </w:tblGrid>
      <w:tr w:rsidR="006A70FE" w:rsidRPr="004571A3" w14:paraId="518FC62F"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562276F" w14:textId="77777777" w:rsidR="006A70FE" w:rsidRPr="004571A3" w:rsidRDefault="00000000">
            <w:pPr>
              <w:spacing w:after="0"/>
              <w:rPr>
                <w:sz w:val="22"/>
              </w:rPr>
            </w:pPr>
            <w:proofErr w:type="spellStart"/>
            <w:r w:rsidRPr="004571A3">
              <w:rPr>
                <w:rFonts w:cs="Carlito"/>
                <w:b/>
                <w:color w:val="8A5A00"/>
                <w:sz w:val="22"/>
              </w:rPr>
              <w:t>Ketiga</w:t>
            </w:r>
            <w:proofErr w:type="spellEnd"/>
            <w:r w:rsidRPr="004571A3">
              <w:rPr>
                <w:rFonts w:cs="Carlito"/>
                <w:b/>
                <w:color w:val="8A5A00"/>
                <w:sz w:val="22"/>
              </w:rPr>
              <w:t xml:space="preserve"> </w:t>
            </w:r>
            <w:proofErr w:type="spellStart"/>
            <w:r w:rsidRPr="004571A3">
              <w:rPr>
                <w:rFonts w:cs="Carlito"/>
                <w:b/>
                <w:color w:val="8A5A00"/>
                <w:sz w:val="22"/>
              </w:rPr>
              <w:t>struktur</w:t>
            </w:r>
            <w:proofErr w:type="spellEnd"/>
            <w:r w:rsidRPr="004571A3">
              <w:rPr>
                <w:rFonts w:cs="Carlito"/>
                <w:b/>
                <w:color w:val="8A5A00"/>
                <w:sz w:val="22"/>
              </w:rPr>
              <w:t xml:space="preserve"> </w:t>
            </w:r>
            <w:proofErr w:type="spellStart"/>
            <w:r w:rsidRPr="004571A3">
              <w:rPr>
                <w:rFonts w:cs="Carlito"/>
                <w:b/>
                <w:color w:val="8A5A00"/>
                <w:sz w:val="22"/>
              </w:rPr>
              <w:t>itu</w:t>
            </w:r>
            <w:proofErr w:type="spellEnd"/>
            <w:r w:rsidRPr="004571A3">
              <w:rPr>
                <w:rFonts w:cs="Carlito"/>
                <w:b/>
                <w:color w:val="8A5A00"/>
                <w:sz w:val="22"/>
              </w:rPr>
              <w:t xml:space="preserve"> </w:t>
            </w:r>
            <w:proofErr w:type="spellStart"/>
            <w:r w:rsidRPr="004571A3">
              <w:rPr>
                <w:rFonts w:cs="Carlito"/>
                <w:b/>
                <w:color w:val="8A5A00"/>
                <w:sz w:val="22"/>
              </w:rPr>
              <w:t>tetap</w:t>
            </w:r>
            <w:proofErr w:type="spellEnd"/>
            <w:r w:rsidRPr="004571A3">
              <w:rPr>
                <w:rFonts w:cs="Carlito"/>
                <w:b/>
                <w:color w:val="8A5A00"/>
                <w:sz w:val="22"/>
              </w:rPr>
              <w:t xml:space="preserve"> </w:t>
            </w:r>
            <w:proofErr w:type="spellStart"/>
            <w:r w:rsidRPr="004571A3">
              <w:rPr>
                <w:rFonts w:cs="Carlito"/>
                <w:b/>
                <w:color w:val="8A5A00"/>
                <w:sz w:val="22"/>
              </w:rPr>
              <w:t>ikut</w:t>
            </w:r>
            <w:proofErr w:type="spellEnd"/>
            <w:r w:rsidRPr="004571A3">
              <w:rPr>
                <w:rFonts w:cs="Carlito"/>
                <w:b/>
                <w:color w:val="8A5A00"/>
                <w:sz w:val="22"/>
              </w:rPr>
              <w:t xml:space="preserve"> </w:t>
            </w:r>
            <w:proofErr w:type="spellStart"/>
            <w:r w:rsidRPr="004571A3">
              <w:rPr>
                <w:rFonts w:cs="Carlito"/>
                <w:b/>
                <w:color w:val="8A5A00"/>
                <w:sz w:val="22"/>
              </w:rPr>
              <w:t>digayakan</w:t>
            </w:r>
            <w:proofErr w:type="spellEnd"/>
            <w:r w:rsidRPr="004571A3">
              <w:rPr>
                <w:rFonts w:cs="Carlito"/>
                <w:b/>
                <w:color w:val="8A5A00"/>
                <w:sz w:val="22"/>
              </w:rPr>
              <w:t xml:space="preserve">.  Bagian yang </w:t>
            </w:r>
            <w:proofErr w:type="spellStart"/>
            <w:r w:rsidRPr="004571A3">
              <w:rPr>
                <w:rFonts w:cs="Carlito"/>
                <w:b/>
                <w:color w:val="8A5A00"/>
                <w:sz w:val="22"/>
              </w:rPr>
              <w:t>benar</w:t>
            </w:r>
            <w:proofErr w:type="spellEnd"/>
            <w:r w:rsidRPr="004571A3">
              <w:rPr>
                <w:rFonts w:cs="Carlito"/>
                <w:b/>
                <w:color w:val="8A5A00"/>
                <w:sz w:val="22"/>
              </w:rPr>
              <w:t xml:space="preserve"> </w:t>
            </w:r>
            <w:proofErr w:type="spellStart"/>
            <w:r w:rsidRPr="004571A3">
              <w:rPr>
                <w:rFonts w:cs="Carlito"/>
                <w:b/>
                <w:color w:val="8A5A00"/>
                <w:sz w:val="22"/>
              </w:rPr>
              <w:t>secara</w:t>
            </w:r>
            <w:proofErr w:type="spellEnd"/>
            <w:r w:rsidRPr="004571A3">
              <w:rPr>
                <w:rFonts w:cs="Carlito"/>
                <w:b/>
                <w:color w:val="8A5A00"/>
                <w:sz w:val="22"/>
              </w:rPr>
              <w:t xml:space="preserve"> </w:t>
            </w:r>
            <w:proofErr w:type="spellStart"/>
            <w:r w:rsidRPr="004571A3">
              <w:rPr>
                <w:rFonts w:cs="Carlito"/>
                <w:b/>
                <w:color w:val="8A5A00"/>
                <w:sz w:val="22"/>
              </w:rPr>
              <w:t>struktur</w:t>
            </w:r>
            <w:proofErr w:type="spellEnd"/>
            <w:r w:rsidRPr="004571A3">
              <w:rPr>
                <w:rFonts w:cs="Carlito"/>
                <w:b/>
                <w:color w:val="8A5A00"/>
                <w:sz w:val="22"/>
              </w:rPr>
              <w:t xml:space="preserve"> </w:t>
            </w:r>
            <w:proofErr w:type="spellStart"/>
            <w:r w:rsidRPr="004571A3">
              <w:rPr>
                <w:rFonts w:cs="Carlito"/>
                <w:b/>
                <w:color w:val="8A5A00"/>
                <w:sz w:val="22"/>
              </w:rPr>
              <w:t>tetapi</w:t>
            </w:r>
            <w:proofErr w:type="spellEnd"/>
            <w:r w:rsidRPr="004571A3">
              <w:rPr>
                <w:rFonts w:cs="Carlito"/>
                <w:b/>
                <w:color w:val="8A5A00"/>
                <w:sz w:val="22"/>
              </w:rPr>
              <w:t xml:space="preserve"> </w:t>
            </w:r>
            <w:proofErr w:type="spellStart"/>
            <w:r w:rsidRPr="004571A3">
              <w:rPr>
                <w:rFonts w:cs="Carlito"/>
                <w:b/>
                <w:color w:val="8A5A00"/>
                <w:sz w:val="22"/>
              </w:rPr>
              <w:t>belum</w:t>
            </w:r>
            <w:proofErr w:type="spellEnd"/>
            <w:r w:rsidRPr="004571A3">
              <w:rPr>
                <w:rFonts w:cs="Carlito"/>
                <w:b/>
                <w:color w:val="8A5A00"/>
                <w:sz w:val="22"/>
              </w:rPr>
              <w:t xml:space="preserve"> </w:t>
            </w:r>
            <w:proofErr w:type="spellStart"/>
            <w:r w:rsidRPr="004571A3">
              <w:rPr>
                <w:rFonts w:cs="Carlito"/>
                <w:b/>
                <w:color w:val="8A5A00"/>
                <w:sz w:val="22"/>
              </w:rPr>
              <w:t>diberi</w:t>
            </w:r>
            <w:proofErr w:type="spellEnd"/>
            <w:r w:rsidRPr="004571A3">
              <w:rPr>
                <w:rFonts w:cs="Carlito"/>
                <w:b/>
                <w:color w:val="8A5A00"/>
                <w:sz w:val="22"/>
              </w:rPr>
              <w:t xml:space="preserve"> </w:t>
            </w:r>
            <w:proofErr w:type="spellStart"/>
            <w:r w:rsidRPr="004571A3">
              <w:rPr>
                <w:rFonts w:cs="Carlito"/>
                <w:b/>
                <w:color w:val="8A5A00"/>
                <w:sz w:val="22"/>
              </w:rPr>
              <w:t>gaya</w:t>
            </w:r>
            <w:proofErr w:type="spellEnd"/>
            <w:r w:rsidRPr="004571A3">
              <w:rPr>
                <w:rFonts w:cs="Carlito"/>
                <w:b/>
                <w:color w:val="8A5A00"/>
                <w:sz w:val="22"/>
              </w:rPr>
              <w:t xml:space="preserve"> </w:t>
            </w:r>
            <w:proofErr w:type="spellStart"/>
            <w:r w:rsidRPr="004571A3">
              <w:rPr>
                <w:rFonts w:cs="Carlito"/>
                <w:b/>
                <w:color w:val="8A5A00"/>
                <w:sz w:val="22"/>
              </w:rPr>
              <w:t>hanya</w:t>
            </w:r>
            <w:proofErr w:type="spellEnd"/>
            <w:r w:rsidRPr="004571A3">
              <w:rPr>
                <w:rFonts w:cs="Carlito"/>
                <w:b/>
                <w:color w:val="8A5A00"/>
                <w:sz w:val="22"/>
              </w:rPr>
              <w:t xml:space="preserve"> </w:t>
            </w:r>
            <w:proofErr w:type="spellStart"/>
            <w:r w:rsidRPr="004571A3">
              <w:rPr>
                <w:rFonts w:cs="Carlito"/>
                <w:b/>
                <w:color w:val="8A5A00"/>
                <w:sz w:val="22"/>
              </w:rPr>
              <w:t>mendapat</w:t>
            </w:r>
            <w:proofErr w:type="spellEnd"/>
            <w:r w:rsidRPr="004571A3">
              <w:rPr>
                <w:rFonts w:cs="Carlito"/>
                <w:b/>
                <w:color w:val="8A5A00"/>
                <w:sz w:val="22"/>
              </w:rPr>
              <w:t xml:space="preserve"> </w:t>
            </w:r>
            <w:proofErr w:type="spellStart"/>
            <w:r w:rsidRPr="004571A3">
              <w:rPr>
                <w:rFonts w:cs="Carlito"/>
                <w:b/>
                <w:color w:val="8A5A00"/>
                <w:sz w:val="22"/>
              </w:rPr>
              <w:t>nilai</w:t>
            </w:r>
            <w:proofErr w:type="spellEnd"/>
            <w:r w:rsidRPr="004571A3">
              <w:rPr>
                <w:rFonts w:cs="Carlito"/>
                <w:b/>
                <w:color w:val="8A5A00"/>
                <w:sz w:val="22"/>
              </w:rPr>
              <w:t xml:space="preserve"> </w:t>
            </w:r>
            <w:proofErr w:type="spellStart"/>
            <w:r w:rsidRPr="004571A3">
              <w:rPr>
                <w:rFonts w:cs="Carlito"/>
                <w:b/>
                <w:color w:val="8A5A00"/>
                <w:sz w:val="22"/>
              </w:rPr>
              <w:t>penuh</w:t>
            </w:r>
            <w:proofErr w:type="spellEnd"/>
            <w:r w:rsidRPr="004571A3">
              <w:rPr>
                <w:rFonts w:cs="Carlito"/>
                <w:b/>
                <w:color w:val="8A5A00"/>
                <w:sz w:val="22"/>
              </w:rPr>
              <w:t xml:space="preserve"> pada </w:t>
            </w:r>
            <w:proofErr w:type="spellStart"/>
            <w:r w:rsidRPr="004571A3">
              <w:rPr>
                <w:rFonts w:cs="Carlito"/>
                <w:b/>
                <w:color w:val="8A5A00"/>
                <w:sz w:val="22"/>
              </w:rPr>
              <w:t>aspek</w:t>
            </w:r>
            <w:proofErr w:type="spellEnd"/>
            <w:r w:rsidRPr="004571A3">
              <w:rPr>
                <w:rFonts w:cs="Carlito"/>
                <w:b/>
                <w:color w:val="8A5A00"/>
                <w:sz w:val="22"/>
              </w:rPr>
              <w:t xml:space="preserve"> </w:t>
            </w:r>
            <w:proofErr w:type="spellStart"/>
            <w:r w:rsidRPr="004571A3">
              <w:rPr>
                <w:rFonts w:cs="Carlito"/>
                <w:b/>
                <w:color w:val="8A5A00"/>
                <w:sz w:val="22"/>
              </w:rPr>
              <w:t>evaluasi</w:t>
            </w:r>
            <w:proofErr w:type="spellEnd"/>
            <w:r w:rsidRPr="004571A3">
              <w:rPr>
                <w:rFonts w:cs="Carlito"/>
                <w:b/>
                <w:color w:val="8A5A00"/>
                <w:sz w:val="22"/>
              </w:rPr>
              <w:t xml:space="preserve">, dan </w:t>
            </w:r>
            <w:proofErr w:type="spellStart"/>
            <w:r w:rsidRPr="004571A3">
              <w:rPr>
                <w:rFonts w:cs="Carlito"/>
                <w:b/>
                <w:color w:val="8A5A00"/>
                <w:sz w:val="22"/>
              </w:rPr>
              <w:t>justru</w:t>
            </w:r>
            <w:proofErr w:type="spellEnd"/>
            <w:r w:rsidRPr="004571A3">
              <w:rPr>
                <w:rFonts w:cs="Carlito"/>
                <w:b/>
                <w:color w:val="8A5A00"/>
                <w:sz w:val="22"/>
              </w:rPr>
              <w:t xml:space="preserve"> </w:t>
            </w:r>
            <w:proofErr w:type="spellStart"/>
            <w:r w:rsidRPr="004571A3">
              <w:rPr>
                <w:rFonts w:cs="Carlito"/>
                <w:b/>
                <w:color w:val="8A5A00"/>
                <w:sz w:val="22"/>
              </w:rPr>
              <w:t>kehilangan</w:t>
            </w:r>
            <w:proofErr w:type="spellEnd"/>
            <w:r w:rsidRPr="004571A3">
              <w:rPr>
                <w:rFonts w:cs="Carlito"/>
                <w:b/>
                <w:color w:val="8A5A00"/>
                <w:sz w:val="22"/>
              </w:rPr>
              <w:t xml:space="preserve"> </w:t>
            </w:r>
            <w:proofErr w:type="spellStart"/>
            <w:r w:rsidRPr="004571A3">
              <w:rPr>
                <w:rFonts w:cs="Carlito"/>
                <w:b/>
                <w:color w:val="8A5A00"/>
                <w:sz w:val="22"/>
              </w:rPr>
              <w:t>nilai</w:t>
            </w:r>
            <w:proofErr w:type="spellEnd"/>
            <w:r w:rsidRPr="004571A3">
              <w:rPr>
                <w:rFonts w:cs="Carlito"/>
                <w:b/>
                <w:color w:val="8A5A00"/>
                <w:sz w:val="22"/>
              </w:rPr>
              <w:t xml:space="preserve"> pada </w:t>
            </w:r>
            <w:proofErr w:type="spellStart"/>
            <w:r w:rsidRPr="004571A3">
              <w:rPr>
                <w:rFonts w:cs="Carlito"/>
                <w:b/>
                <w:color w:val="8A5A00"/>
                <w:sz w:val="22"/>
              </w:rPr>
              <w:t>aspek</w:t>
            </w:r>
            <w:proofErr w:type="spellEnd"/>
            <w:r w:rsidRPr="004571A3">
              <w:rPr>
                <w:rFonts w:cs="Carlito"/>
                <w:b/>
                <w:color w:val="8A5A00"/>
                <w:sz w:val="22"/>
              </w:rPr>
              <w:t xml:space="preserve"> </w:t>
            </w:r>
            <w:proofErr w:type="spellStart"/>
            <w:r w:rsidRPr="004571A3">
              <w:rPr>
                <w:rFonts w:cs="Carlito"/>
                <w:b/>
                <w:color w:val="8A5A00"/>
                <w:sz w:val="22"/>
              </w:rPr>
              <w:t>jumlah</w:t>
            </w:r>
            <w:proofErr w:type="spellEnd"/>
            <w:r w:rsidRPr="004571A3">
              <w:rPr>
                <w:rFonts w:cs="Carlito"/>
                <w:b/>
                <w:color w:val="8A5A00"/>
                <w:sz w:val="22"/>
              </w:rPr>
              <w:t xml:space="preserve">: yang </w:t>
            </w:r>
            <w:proofErr w:type="spellStart"/>
            <w:r w:rsidRPr="004571A3">
              <w:rPr>
                <w:rFonts w:cs="Carlito"/>
                <w:b/>
                <w:color w:val="8A5A00"/>
                <w:sz w:val="22"/>
              </w:rPr>
              <w:t>dinilai</w:t>
            </w:r>
            <w:proofErr w:type="spellEnd"/>
            <w:r w:rsidRPr="004571A3">
              <w:rPr>
                <w:rFonts w:cs="Carlito"/>
                <w:b/>
                <w:color w:val="8A5A00"/>
                <w:sz w:val="22"/>
              </w:rPr>
              <w:t xml:space="preserve"> </w:t>
            </w:r>
            <w:proofErr w:type="spellStart"/>
            <w:r w:rsidRPr="004571A3">
              <w:rPr>
                <w:rFonts w:cs="Carlito"/>
                <w:b/>
                <w:color w:val="8A5A00"/>
                <w:sz w:val="22"/>
              </w:rPr>
              <w:t>adalah</w:t>
            </w:r>
            <w:proofErr w:type="spellEnd"/>
            <w:r w:rsidRPr="004571A3">
              <w:rPr>
                <w:rFonts w:cs="Carlito"/>
                <w:b/>
                <w:color w:val="8A5A00"/>
                <w:sz w:val="22"/>
              </w:rPr>
              <w:t xml:space="preserve"> </w:t>
            </w:r>
            <w:proofErr w:type="spellStart"/>
            <w:r w:rsidRPr="004571A3">
              <w:rPr>
                <w:rFonts w:cs="Carlito"/>
                <w:b/>
                <w:color w:val="8A5A00"/>
                <w:sz w:val="22"/>
              </w:rPr>
              <w:t>halaman</w:t>
            </w:r>
            <w:proofErr w:type="spellEnd"/>
            <w:r w:rsidRPr="004571A3">
              <w:rPr>
                <w:rFonts w:cs="Carlito"/>
                <w:b/>
                <w:color w:val="8A5A00"/>
                <w:sz w:val="22"/>
              </w:rPr>
              <w:t xml:space="preserve"> yang </w:t>
            </w:r>
            <w:proofErr w:type="spellStart"/>
            <w:r w:rsidRPr="004571A3">
              <w:rPr>
                <w:rFonts w:cs="Carlito"/>
                <w:b/>
                <w:color w:val="8A5A00"/>
                <w:sz w:val="22"/>
              </w:rPr>
              <w:t>utuh</w:t>
            </w:r>
            <w:proofErr w:type="spellEnd"/>
            <w:r w:rsidRPr="004571A3">
              <w:rPr>
                <w:rFonts w:cs="Carlito"/>
                <w:b/>
                <w:color w:val="8A5A00"/>
                <w:sz w:val="22"/>
              </w:rPr>
              <w:t xml:space="preserve">, </w:t>
            </w:r>
            <w:proofErr w:type="spellStart"/>
            <w:r w:rsidRPr="004571A3">
              <w:rPr>
                <w:rFonts w:cs="Carlito"/>
                <w:b/>
                <w:color w:val="8A5A00"/>
                <w:sz w:val="22"/>
              </w:rPr>
              <w:t>bukan</w:t>
            </w:r>
            <w:proofErr w:type="spellEnd"/>
            <w:r w:rsidRPr="004571A3">
              <w:rPr>
                <w:rFonts w:cs="Carlito"/>
                <w:b/>
                <w:color w:val="8A5A00"/>
                <w:sz w:val="22"/>
              </w:rPr>
              <w:t xml:space="preserve"> </w:t>
            </w:r>
            <w:proofErr w:type="spellStart"/>
            <w:r w:rsidRPr="004571A3">
              <w:rPr>
                <w:rFonts w:cs="Carlito"/>
                <w:b/>
                <w:color w:val="8A5A00"/>
                <w:sz w:val="22"/>
              </w:rPr>
              <w:t>potongan</w:t>
            </w:r>
            <w:proofErr w:type="spellEnd"/>
            <w:r w:rsidRPr="004571A3">
              <w:rPr>
                <w:rFonts w:cs="Carlito"/>
                <w:b/>
                <w:color w:val="8A5A00"/>
                <w:sz w:val="22"/>
              </w:rPr>
              <w:t xml:space="preserve"> HTML yang </w:t>
            </w:r>
            <w:proofErr w:type="spellStart"/>
            <w:r w:rsidRPr="004571A3">
              <w:rPr>
                <w:rFonts w:cs="Carlito"/>
                <w:b/>
                <w:color w:val="8A5A00"/>
                <w:sz w:val="22"/>
              </w:rPr>
              <w:t>berdiri</w:t>
            </w:r>
            <w:proofErr w:type="spellEnd"/>
            <w:r w:rsidRPr="004571A3">
              <w:rPr>
                <w:rFonts w:cs="Carlito"/>
                <w:b/>
                <w:color w:val="8A5A00"/>
                <w:sz w:val="22"/>
              </w:rPr>
              <w:t xml:space="preserve"> </w:t>
            </w:r>
            <w:proofErr w:type="spellStart"/>
            <w:r w:rsidRPr="004571A3">
              <w:rPr>
                <w:rFonts w:cs="Carlito"/>
                <w:b/>
                <w:color w:val="8A5A00"/>
                <w:sz w:val="22"/>
              </w:rPr>
              <w:t>sendiri</w:t>
            </w:r>
            <w:proofErr w:type="spellEnd"/>
            <w:r w:rsidRPr="004571A3">
              <w:rPr>
                <w:rFonts w:cs="Carlito"/>
                <w:b/>
                <w:color w:val="8A5A00"/>
                <w:sz w:val="22"/>
              </w:rPr>
              <w:t>.</w:t>
            </w:r>
          </w:p>
        </w:tc>
      </w:tr>
    </w:tbl>
    <w:p w14:paraId="13B2D277" w14:textId="77777777" w:rsidR="00AB0343" w:rsidRPr="004571A3" w:rsidRDefault="00AB0343">
      <w:pPr>
        <w:spacing w:after="60"/>
        <w:rPr>
          <w:sz w:val="22"/>
        </w:rPr>
      </w:pPr>
    </w:p>
    <w:tbl>
      <w:tblPr>
        <w:tblW w:w="0" w:type="auto"/>
        <w:jc w:val="center"/>
        <w:tblLayout w:type="fixed"/>
        <w:tblLook w:val="04A0" w:firstRow="1" w:lastRow="0" w:firstColumn="1" w:lastColumn="0" w:noHBand="0" w:noVBand="1"/>
      </w:tblPr>
      <w:tblGrid>
        <w:gridCol w:w="7597"/>
        <w:gridCol w:w="2268"/>
      </w:tblGrid>
      <w:tr w:rsidR="006A70FE" w:rsidRPr="004571A3" w14:paraId="288648F5"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4E40ED74" w14:textId="77777777" w:rsidR="006A70FE" w:rsidRPr="004571A3" w:rsidRDefault="00000000">
            <w:pPr>
              <w:spacing w:before="20" w:after="20"/>
              <w:rPr>
                <w:sz w:val="22"/>
              </w:rPr>
            </w:pPr>
            <w:proofErr w:type="spellStart"/>
            <w:r w:rsidRPr="004571A3">
              <w:rPr>
                <w:rFonts w:cs="Carlito"/>
                <w:b/>
                <w:color w:val="FFFFFF"/>
                <w:sz w:val="22"/>
              </w:rPr>
              <w:t>Sudah</w:t>
            </w:r>
            <w:proofErr w:type="spellEnd"/>
            <w:r w:rsidRPr="004571A3">
              <w:rPr>
                <w:rFonts w:cs="Carlito"/>
                <w:b/>
                <w:color w:val="FFFFFF"/>
                <w:sz w:val="22"/>
              </w:rPr>
              <w:t xml:space="preserve"> </w:t>
            </w:r>
            <w:proofErr w:type="spellStart"/>
            <w:r w:rsidRPr="004571A3">
              <w:rPr>
                <w:rFonts w:cs="Carlito"/>
                <w:b/>
                <w:color w:val="FFFFFF"/>
                <w:sz w:val="22"/>
              </w:rPr>
              <w:t>dikerjakan</w:t>
            </w:r>
            <w:proofErr w:type="spellEnd"/>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BE26D42" w14:textId="77777777" w:rsidR="006A70FE" w:rsidRPr="004571A3" w:rsidRDefault="00000000">
            <w:pPr>
              <w:spacing w:before="20" w:after="20"/>
              <w:rPr>
                <w:sz w:val="22"/>
              </w:rPr>
            </w:pPr>
            <w:r w:rsidRPr="004571A3">
              <w:rPr>
                <w:rFonts w:cs="Carlito"/>
                <w:b/>
                <w:color w:val="FFFFFF"/>
                <w:sz w:val="22"/>
              </w:rPr>
              <w:t>Tanda</w:t>
            </w:r>
          </w:p>
        </w:tc>
      </w:tr>
      <w:tr w:rsidR="006A70FE" w:rsidRPr="004571A3" w14:paraId="0CBD402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2A99986" w14:textId="77777777" w:rsidR="006A70FE" w:rsidRPr="004571A3" w:rsidRDefault="00000000">
            <w:pPr>
              <w:spacing w:before="20" w:after="20" w:line="252" w:lineRule="auto"/>
              <w:rPr>
                <w:sz w:val="22"/>
              </w:rPr>
            </w:pPr>
            <w:r w:rsidRPr="004571A3">
              <w:rPr>
                <w:rFonts w:cs="Carlito"/>
                <w:sz w:val="22"/>
              </w:rPr>
              <w:t xml:space="preserve">Tiga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tambahan</w:t>
            </w:r>
            <w:proofErr w:type="spellEnd"/>
            <w:r w:rsidRPr="004571A3">
              <w:rPr>
                <w:rFonts w:cs="Carlito"/>
                <w:sz w:val="22"/>
              </w:rPr>
              <w:t xml:space="preserve"> </w:t>
            </w:r>
            <w:proofErr w:type="spellStart"/>
            <w:r w:rsidRPr="004571A3">
              <w:rPr>
                <w:rFonts w:cs="Carlito"/>
                <w:sz w:val="22"/>
              </w:rPr>
              <w:t>saya</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di </w:t>
            </w:r>
            <w:proofErr w:type="spellStart"/>
            <w:r w:rsidRPr="004571A3">
              <w:rPr>
                <w:rFonts w:cs="Carlito"/>
                <w:sz w:val="22"/>
              </w:rPr>
              <w:t>dalam</w:t>
            </w:r>
            <w:proofErr w:type="spellEnd"/>
            <w:r w:rsidRPr="004571A3">
              <w:rPr>
                <w:rFonts w:cs="Carlito"/>
                <w:sz w:val="22"/>
              </w:rPr>
              <w:t xml:space="preserve"> &lt;main&gt;, </w:t>
            </w:r>
            <w:proofErr w:type="spellStart"/>
            <w:r w:rsidRPr="004571A3">
              <w:rPr>
                <w:rFonts w:cs="Carlito"/>
                <w:sz w:val="22"/>
              </w:rPr>
              <w:t>sebelum</w:t>
            </w:r>
            <w:proofErr w:type="spellEnd"/>
            <w:r w:rsidRPr="004571A3">
              <w:rPr>
                <w:rFonts w:cs="Carlito"/>
                <w:sz w:val="22"/>
              </w:rPr>
              <w:t xml:space="preserve"> tag </w:t>
            </w:r>
            <w:proofErr w:type="spellStart"/>
            <w:r w:rsidRPr="004571A3">
              <w:rPr>
                <w:rFonts w:cs="Carlito"/>
                <w:sz w:val="22"/>
              </w:rPr>
              <w:t>penutupnya</w:t>
            </w:r>
            <w:proofErr w:type="spellEnd"/>
          </w:p>
        </w:tc>
        <w:tc>
          <w:tcPr>
            <w:tcW w:w="2268" w:type="dxa"/>
            <w:tcBorders>
              <w:top w:val="single" w:sz="6" w:space="0" w:color="D8DEE9"/>
              <w:left w:val="single" w:sz="6" w:space="0" w:color="D8DEE9"/>
              <w:bottom w:val="single" w:sz="6" w:space="0" w:color="D8DEE9"/>
              <w:right w:val="single" w:sz="6" w:space="0" w:color="D8DEE9"/>
            </w:tcBorders>
          </w:tcPr>
          <w:p w14:paraId="7F737E32" w14:textId="022A4CAF" w:rsidR="006A70FE" w:rsidRPr="004571A3" w:rsidRDefault="00A83ABA">
            <w:pPr>
              <w:spacing w:before="20" w:after="20" w:line="252" w:lineRule="auto"/>
              <w:rPr>
                <w:sz w:val="22"/>
              </w:rPr>
            </w:pPr>
            <w:r w:rsidRPr="004571A3">
              <w:rPr>
                <w:sz w:val="22"/>
              </w:rPr>
              <w:t>V</w:t>
            </w:r>
          </w:p>
        </w:tc>
      </w:tr>
      <w:tr w:rsidR="006A70FE" w:rsidRPr="004571A3" w14:paraId="6A57DFF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353A323" w14:textId="77777777" w:rsidR="006A70FE" w:rsidRPr="004571A3" w:rsidRDefault="00000000">
            <w:pPr>
              <w:spacing w:before="20" w:after="20" w:line="252" w:lineRule="auto"/>
              <w:rPr>
                <w:sz w:val="22"/>
              </w:rPr>
            </w:pPr>
            <w:proofErr w:type="spellStart"/>
            <w:r w:rsidRPr="004571A3">
              <w:rPr>
                <w:rFonts w:cs="Carlito"/>
                <w:sz w:val="22"/>
              </w:rPr>
              <w:t>Ketiga</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semantik</w:t>
            </w:r>
            <w:proofErr w:type="spellEnd"/>
            <w:r w:rsidRPr="004571A3">
              <w:rPr>
                <w:rFonts w:cs="Carlito"/>
                <w:sz w:val="22"/>
              </w:rPr>
              <w:t xml:space="preserve"> yang </w:t>
            </w:r>
            <w:proofErr w:type="spellStart"/>
            <w:r w:rsidRPr="004571A3">
              <w:rPr>
                <w:rFonts w:cs="Carlito"/>
                <w:sz w:val="22"/>
              </w:rPr>
              <w:t>berbeda</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sama</w:t>
            </w:r>
            <w:proofErr w:type="spellEnd"/>
            <w:r w:rsidRPr="004571A3">
              <w:rPr>
                <w:rFonts w:cs="Carlito"/>
                <w:sz w:val="22"/>
              </w:rPr>
              <w:t xml:space="preserve"> lain</w:t>
            </w:r>
          </w:p>
        </w:tc>
        <w:tc>
          <w:tcPr>
            <w:tcW w:w="2268" w:type="dxa"/>
            <w:tcBorders>
              <w:top w:val="single" w:sz="6" w:space="0" w:color="D8DEE9"/>
              <w:left w:val="single" w:sz="6" w:space="0" w:color="D8DEE9"/>
              <w:bottom w:val="single" w:sz="6" w:space="0" w:color="D8DEE9"/>
              <w:right w:val="single" w:sz="6" w:space="0" w:color="D8DEE9"/>
            </w:tcBorders>
          </w:tcPr>
          <w:p w14:paraId="4AA656AC" w14:textId="2BCC87B4" w:rsidR="006A70FE" w:rsidRPr="004571A3" w:rsidRDefault="00A83ABA">
            <w:pPr>
              <w:spacing w:before="20" w:after="20" w:line="252" w:lineRule="auto"/>
              <w:rPr>
                <w:sz w:val="22"/>
              </w:rPr>
            </w:pPr>
            <w:r w:rsidRPr="004571A3">
              <w:rPr>
                <w:sz w:val="22"/>
              </w:rPr>
              <w:t>V</w:t>
            </w:r>
          </w:p>
        </w:tc>
      </w:tr>
      <w:tr w:rsidR="006A70FE" w:rsidRPr="004571A3" w14:paraId="7A8D4FAE"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3824FB" w14:textId="77777777" w:rsidR="006A70FE" w:rsidRPr="004571A3" w:rsidRDefault="00000000">
            <w:pPr>
              <w:spacing w:before="20" w:after="20" w:line="252" w:lineRule="auto"/>
              <w:rPr>
                <w:sz w:val="22"/>
              </w:rPr>
            </w:pPr>
            <w:proofErr w:type="spellStart"/>
            <w:r w:rsidRPr="004571A3">
              <w:rPr>
                <w:rFonts w:cs="Carlito"/>
                <w:sz w:val="22"/>
              </w:rPr>
              <w:t>Setiap</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punya </w:t>
            </w:r>
            <w:proofErr w:type="spellStart"/>
            <w:r w:rsidRPr="004571A3">
              <w:rPr>
                <w:rFonts w:cs="Carlito"/>
                <w:sz w:val="22"/>
              </w:rPr>
              <w:t>satu</w:t>
            </w:r>
            <w:proofErr w:type="spellEnd"/>
            <w:r w:rsidRPr="004571A3">
              <w:rPr>
                <w:rFonts w:cs="Carlito"/>
                <w:sz w:val="22"/>
              </w:rPr>
              <w:t xml:space="preserve"> &lt;h2&gt; dan id yang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dipakai</w:t>
            </w:r>
            <w:proofErr w:type="spellEnd"/>
          </w:p>
        </w:tc>
        <w:tc>
          <w:tcPr>
            <w:tcW w:w="2268" w:type="dxa"/>
            <w:tcBorders>
              <w:top w:val="single" w:sz="6" w:space="0" w:color="D8DEE9"/>
              <w:left w:val="single" w:sz="6" w:space="0" w:color="D8DEE9"/>
              <w:bottom w:val="single" w:sz="6" w:space="0" w:color="D8DEE9"/>
              <w:right w:val="single" w:sz="6" w:space="0" w:color="D8DEE9"/>
            </w:tcBorders>
          </w:tcPr>
          <w:p w14:paraId="2CEF7CA3" w14:textId="607ECBB9" w:rsidR="006A70FE" w:rsidRPr="004571A3" w:rsidRDefault="00A83ABA">
            <w:pPr>
              <w:spacing w:before="20" w:after="20" w:line="252" w:lineRule="auto"/>
              <w:rPr>
                <w:sz w:val="22"/>
              </w:rPr>
            </w:pPr>
            <w:r w:rsidRPr="004571A3">
              <w:rPr>
                <w:sz w:val="22"/>
              </w:rPr>
              <w:t>V</w:t>
            </w:r>
          </w:p>
        </w:tc>
      </w:tr>
      <w:tr w:rsidR="006A70FE" w:rsidRPr="004571A3" w14:paraId="2BF5919F"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36B795" w14:textId="77777777" w:rsidR="006A70FE" w:rsidRPr="004571A3" w:rsidRDefault="00000000">
            <w:pPr>
              <w:spacing w:before="20" w:after="20" w:line="252" w:lineRule="auto"/>
              <w:rPr>
                <w:sz w:val="22"/>
              </w:rPr>
            </w:pP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semantiknya</w:t>
            </w:r>
            <w:proofErr w:type="spellEnd"/>
            <w:r w:rsidRPr="004571A3">
              <w:rPr>
                <w:rFonts w:cs="Carlito"/>
                <w:sz w:val="22"/>
              </w:rPr>
              <w:t xml:space="preserve"> </w:t>
            </w:r>
            <w:proofErr w:type="spellStart"/>
            <w:r w:rsidRPr="004571A3">
              <w:rPr>
                <w:rFonts w:cs="Carlito"/>
                <w:sz w:val="22"/>
              </w:rPr>
              <w:t>sesuai</w:t>
            </w:r>
            <w:proofErr w:type="spellEnd"/>
            <w:r w:rsidRPr="004571A3">
              <w:rPr>
                <w:rFonts w:cs="Carlito"/>
                <w:sz w:val="22"/>
              </w:rPr>
              <w:t xml:space="preserve"> </w:t>
            </w:r>
            <w:proofErr w:type="spellStart"/>
            <w:r w:rsidRPr="004571A3">
              <w:rPr>
                <w:rFonts w:cs="Carlito"/>
                <w:sz w:val="22"/>
              </w:rPr>
              <w:t>isi</w:t>
            </w:r>
            <w:proofErr w:type="spellEnd"/>
            <w:r w:rsidRPr="004571A3">
              <w:rPr>
                <w:rFonts w:cs="Carlito"/>
                <w:sz w:val="22"/>
              </w:rPr>
              <w:t xml:space="preserve"> — </w:t>
            </w:r>
            <w:proofErr w:type="spellStart"/>
            <w:r w:rsidRPr="004571A3">
              <w:rPr>
                <w:rFonts w:cs="Carlito"/>
                <w:sz w:val="22"/>
              </w:rPr>
              <w:t>bukan</w:t>
            </w:r>
            <w:proofErr w:type="spellEnd"/>
            <w:r w:rsidRPr="004571A3">
              <w:rPr>
                <w:rFonts w:cs="Carlito"/>
                <w:sz w:val="22"/>
              </w:rPr>
              <w:t xml:space="preserve"> &lt;div&gt;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alasan</w:t>
            </w:r>
            <w:proofErr w:type="spellEnd"/>
          </w:p>
        </w:tc>
        <w:tc>
          <w:tcPr>
            <w:tcW w:w="2268" w:type="dxa"/>
            <w:tcBorders>
              <w:top w:val="single" w:sz="6" w:space="0" w:color="D8DEE9"/>
              <w:left w:val="single" w:sz="6" w:space="0" w:color="D8DEE9"/>
              <w:bottom w:val="single" w:sz="6" w:space="0" w:color="D8DEE9"/>
              <w:right w:val="single" w:sz="6" w:space="0" w:color="D8DEE9"/>
            </w:tcBorders>
          </w:tcPr>
          <w:p w14:paraId="402D7BDD" w14:textId="7B5A660C" w:rsidR="006A70FE" w:rsidRPr="004571A3" w:rsidRDefault="00A83ABA">
            <w:pPr>
              <w:spacing w:before="20" w:after="20" w:line="252" w:lineRule="auto"/>
              <w:rPr>
                <w:sz w:val="22"/>
              </w:rPr>
            </w:pPr>
            <w:r w:rsidRPr="004571A3">
              <w:rPr>
                <w:sz w:val="22"/>
              </w:rPr>
              <w:t>V</w:t>
            </w:r>
          </w:p>
        </w:tc>
      </w:tr>
      <w:tr w:rsidR="006A70FE" w:rsidRPr="004571A3" w14:paraId="295C950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06E04D6B" w14:textId="77777777" w:rsidR="006A70FE" w:rsidRPr="004571A3" w:rsidRDefault="00000000">
            <w:pPr>
              <w:spacing w:before="20" w:after="20" w:line="252" w:lineRule="auto"/>
              <w:rPr>
                <w:sz w:val="22"/>
              </w:rPr>
            </w:pPr>
            <w:r w:rsidRPr="004571A3">
              <w:rPr>
                <w:rFonts w:cs="Carlito"/>
                <w:sz w:val="22"/>
              </w:rPr>
              <w:t xml:space="preserve">Bagian </w:t>
            </w:r>
            <w:proofErr w:type="spellStart"/>
            <w:r w:rsidRPr="004571A3">
              <w:rPr>
                <w:rFonts w:cs="Carlito"/>
                <w:sz w:val="22"/>
              </w:rPr>
              <w:t>baru</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token yang </w:t>
            </w:r>
            <w:proofErr w:type="spellStart"/>
            <w:r w:rsidRPr="004571A3">
              <w:rPr>
                <w:rFonts w:cs="Carlito"/>
                <w:sz w:val="22"/>
              </w:rPr>
              <w:t>sama</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lama</w:t>
            </w:r>
          </w:p>
        </w:tc>
        <w:tc>
          <w:tcPr>
            <w:tcW w:w="2268" w:type="dxa"/>
            <w:tcBorders>
              <w:top w:val="single" w:sz="6" w:space="0" w:color="D8DEE9"/>
              <w:left w:val="single" w:sz="6" w:space="0" w:color="D8DEE9"/>
              <w:bottom w:val="single" w:sz="6" w:space="0" w:color="D8DEE9"/>
              <w:right w:val="single" w:sz="6" w:space="0" w:color="D8DEE9"/>
            </w:tcBorders>
          </w:tcPr>
          <w:p w14:paraId="6606AE60" w14:textId="6F88BBD7" w:rsidR="006A70FE" w:rsidRPr="004571A3" w:rsidRDefault="00A83ABA">
            <w:pPr>
              <w:spacing w:before="20" w:after="20" w:line="252" w:lineRule="auto"/>
              <w:rPr>
                <w:sz w:val="22"/>
              </w:rPr>
            </w:pPr>
            <w:r w:rsidRPr="004571A3">
              <w:rPr>
                <w:sz w:val="22"/>
              </w:rPr>
              <w:t>V</w:t>
            </w:r>
          </w:p>
        </w:tc>
      </w:tr>
      <w:tr w:rsidR="006A70FE" w:rsidRPr="004571A3" w14:paraId="65F6EE0A"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FCE2CEB" w14:textId="77777777" w:rsidR="006A70FE" w:rsidRPr="004571A3" w:rsidRDefault="00000000">
            <w:pPr>
              <w:spacing w:before="20" w:after="20" w:line="252" w:lineRule="auto"/>
              <w:rPr>
                <w:sz w:val="22"/>
              </w:rPr>
            </w:pPr>
            <w:proofErr w:type="spellStart"/>
            <w:r w:rsidRPr="004571A3">
              <w:rPr>
                <w:rFonts w:cs="Carlito"/>
                <w:sz w:val="22"/>
              </w:rPr>
              <w:t>Setiap</w:t>
            </w:r>
            <w:proofErr w:type="spellEnd"/>
            <w:r w:rsidRPr="004571A3">
              <w:rPr>
                <w:rFonts w:cs="Carlito"/>
                <w:sz w:val="22"/>
              </w:rPr>
              <w:t xml:space="preserve"> </w:t>
            </w:r>
            <w:proofErr w:type="spellStart"/>
            <w:r w:rsidRPr="004571A3">
              <w:rPr>
                <w:rFonts w:cs="Carlito"/>
                <w:sz w:val="22"/>
              </w:rPr>
              <w:t>gambar</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punya alt </w:t>
            </w:r>
            <w:proofErr w:type="spellStart"/>
            <w:r w:rsidRPr="004571A3">
              <w:rPr>
                <w:rFonts w:cs="Carlito"/>
                <w:sz w:val="22"/>
              </w:rPr>
              <w:t>serta</w:t>
            </w:r>
            <w:proofErr w:type="spellEnd"/>
            <w:r w:rsidRPr="004571A3">
              <w:rPr>
                <w:rFonts w:cs="Carlito"/>
                <w:sz w:val="22"/>
              </w:rPr>
              <w:t xml:space="preserve"> width dan height</w:t>
            </w:r>
          </w:p>
        </w:tc>
        <w:tc>
          <w:tcPr>
            <w:tcW w:w="2268" w:type="dxa"/>
            <w:tcBorders>
              <w:top w:val="single" w:sz="6" w:space="0" w:color="D8DEE9"/>
              <w:left w:val="single" w:sz="6" w:space="0" w:color="D8DEE9"/>
              <w:bottom w:val="single" w:sz="6" w:space="0" w:color="D8DEE9"/>
              <w:right w:val="single" w:sz="6" w:space="0" w:color="D8DEE9"/>
            </w:tcBorders>
          </w:tcPr>
          <w:p w14:paraId="039E2B7C" w14:textId="6B9B27E8" w:rsidR="006A70FE" w:rsidRPr="004571A3" w:rsidRDefault="00A83ABA">
            <w:pPr>
              <w:spacing w:before="20" w:after="20" w:line="252" w:lineRule="auto"/>
              <w:rPr>
                <w:sz w:val="22"/>
              </w:rPr>
            </w:pPr>
            <w:r w:rsidRPr="004571A3">
              <w:rPr>
                <w:sz w:val="22"/>
              </w:rPr>
              <w:t>V</w:t>
            </w:r>
          </w:p>
        </w:tc>
      </w:tr>
      <w:tr w:rsidR="006A70FE" w:rsidRPr="004571A3" w14:paraId="7341B2D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D16E61A" w14:textId="77777777" w:rsidR="006A70FE" w:rsidRPr="004571A3" w:rsidRDefault="00000000">
            <w:pPr>
              <w:spacing w:before="20" w:after="20" w:line="252" w:lineRule="auto"/>
              <w:rPr>
                <w:sz w:val="22"/>
              </w:rPr>
            </w:pPr>
            <w:proofErr w:type="spellStart"/>
            <w:r w:rsidRPr="004571A3">
              <w:rPr>
                <w:rFonts w:cs="Carlito"/>
                <w:sz w:val="22"/>
              </w:rPr>
              <w:t>Urutan</w:t>
            </w:r>
            <w:proofErr w:type="spellEnd"/>
            <w:r w:rsidRPr="004571A3">
              <w:rPr>
                <w:rFonts w:cs="Carlito"/>
                <w:sz w:val="22"/>
              </w:rPr>
              <w:t xml:space="preserve"> heading </w:t>
            </w:r>
            <w:proofErr w:type="spellStart"/>
            <w:r w:rsidRPr="004571A3">
              <w:rPr>
                <w:rFonts w:cs="Carlito"/>
                <w:sz w:val="22"/>
              </w:rPr>
              <w:t>tetap</w:t>
            </w:r>
            <w:proofErr w:type="spellEnd"/>
            <w:r w:rsidRPr="004571A3">
              <w:rPr>
                <w:rFonts w:cs="Carlito"/>
                <w:sz w:val="22"/>
              </w:rPr>
              <w:t xml:space="preserve"> </w:t>
            </w:r>
            <w:proofErr w:type="spellStart"/>
            <w:r w:rsidRPr="004571A3">
              <w:rPr>
                <w:rFonts w:cs="Carlito"/>
                <w:sz w:val="22"/>
              </w:rPr>
              <w:t>benar</w:t>
            </w:r>
            <w:proofErr w:type="spellEnd"/>
            <w:r w:rsidRPr="004571A3">
              <w:rPr>
                <w:rFonts w:cs="Carlito"/>
                <w:sz w:val="22"/>
              </w:rPr>
              <w:t xml:space="preserve">: h2, </w:t>
            </w:r>
            <w:proofErr w:type="spellStart"/>
            <w:r w:rsidRPr="004571A3">
              <w:rPr>
                <w:rFonts w:cs="Carlito"/>
                <w:sz w:val="22"/>
              </w:rPr>
              <w:t>lalu</w:t>
            </w:r>
            <w:proofErr w:type="spellEnd"/>
            <w:r w:rsidRPr="004571A3">
              <w:rPr>
                <w:rFonts w:cs="Carlito"/>
                <w:sz w:val="22"/>
              </w:rPr>
              <w:t xml:space="preserve"> h3 di </w:t>
            </w:r>
            <w:proofErr w:type="spellStart"/>
            <w:r w:rsidRPr="004571A3">
              <w:rPr>
                <w:rFonts w:cs="Carlito"/>
                <w:sz w:val="22"/>
              </w:rPr>
              <w:t>dalamnya</w:t>
            </w:r>
            <w:proofErr w:type="spellEnd"/>
          </w:p>
        </w:tc>
        <w:tc>
          <w:tcPr>
            <w:tcW w:w="2268" w:type="dxa"/>
            <w:tcBorders>
              <w:top w:val="single" w:sz="6" w:space="0" w:color="D8DEE9"/>
              <w:left w:val="single" w:sz="6" w:space="0" w:color="D8DEE9"/>
              <w:bottom w:val="single" w:sz="6" w:space="0" w:color="D8DEE9"/>
              <w:right w:val="single" w:sz="6" w:space="0" w:color="D8DEE9"/>
            </w:tcBorders>
          </w:tcPr>
          <w:p w14:paraId="02863F94" w14:textId="3A56D269" w:rsidR="006A70FE" w:rsidRPr="004571A3" w:rsidRDefault="00A83ABA">
            <w:pPr>
              <w:spacing w:before="20" w:after="20" w:line="252" w:lineRule="auto"/>
              <w:rPr>
                <w:sz w:val="22"/>
              </w:rPr>
            </w:pPr>
            <w:r w:rsidRPr="004571A3">
              <w:rPr>
                <w:sz w:val="22"/>
              </w:rPr>
              <w:t>V</w:t>
            </w:r>
          </w:p>
        </w:tc>
      </w:tr>
      <w:tr w:rsidR="006A70FE" w:rsidRPr="004571A3" w14:paraId="252D29F0"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A776E34" w14:textId="77777777" w:rsidR="006A70FE" w:rsidRPr="004571A3" w:rsidRDefault="00000000">
            <w:pPr>
              <w:spacing w:before="20" w:after="20" w:line="252" w:lineRule="auto"/>
              <w:rPr>
                <w:sz w:val="22"/>
              </w:rPr>
            </w:pP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isi</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w:t>
            </w:r>
            <w:proofErr w:type="spellStart"/>
            <w:r w:rsidRPr="004571A3">
              <w:rPr>
                <w:rFonts w:cs="Carlito"/>
                <w:sz w:val="22"/>
              </w:rPr>
              <w:t>dapat</w:t>
            </w:r>
            <w:proofErr w:type="spellEnd"/>
            <w:r w:rsidRPr="004571A3">
              <w:rPr>
                <w:rFonts w:cs="Carlito"/>
                <w:sz w:val="22"/>
              </w:rPr>
              <w:t xml:space="preserve"> </w:t>
            </w:r>
            <w:proofErr w:type="spellStart"/>
            <w:r w:rsidRPr="004571A3">
              <w:rPr>
                <w:rFonts w:cs="Carlito"/>
                <w:sz w:val="22"/>
              </w:rPr>
              <w:t>dicapai</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Tab</w:t>
            </w:r>
          </w:p>
        </w:tc>
        <w:tc>
          <w:tcPr>
            <w:tcW w:w="2268" w:type="dxa"/>
            <w:tcBorders>
              <w:top w:val="single" w:sz="6" w:space="0" w:color="D8DEE9"/>
              <w:left w:val="single" w:sz="6" w:space="0" w:color="D8DEE9"/>
              <w:bottom w:val="single" w:sz="6" w:space="0" w:color="D8DEE9"/>
              <w:right w:val="single" w:sz="6" w:space="0" w:color="D8DEE9"/>
            </w:tcBorders>
          </w:tcPr>
          <w:p w14:paraId="12CB8800" w14:textId="2FD2EBF9" w:rsidR="006A70FE" w:rsidRPr="004571A3" w:rsidRDefault="00A83ABA">
            <w:pPr>
              <w:spacing w:before="20" w:after="20" w:line="252" w:lineRule="auto"/>
              <w:rPr>
                <w:sz w:val="22"/>
              </w:rPr>
            </w:pPr>
            <w:r w:rsidRPr="004571A3">
              <w:rPr>
                <w:sz w:val="22"/>
              </w:rPr>
              <w:t>V</w:t>
            </w:r>
          </w:p>
        </w:tc>
      </w:tr>
      <w:tr w:rsidR="006A70FE" w:rsidRPr="004571A3" w14:paraId="279C8C1E"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50AEB008" w14:textId="77777777" w:rsidR="006A70FE" w:rsidRPr="004571A3" w:rsidRDefault="00000000">
            <w:pPr>
              <w:spacing w:before="20" w:after="20" w:line="252" w:lineRule="auto"/>
              <w:rPr>
                <w:sz w:val="22"/>
              </w:rPr>
            </w:pPr>
            <w:r w:rsidRPr="004571A3">
              <w:rPr>
                <w:rFonts w:cs="Carlito"/>
                <w:sz w:val="22"/>
              </w:rPr>
              <w:t xml:space="preserve">Nu Html Checker </w:t>
            </w:r>
            <w:proofErr w:type="spellStart"/>
            <w:r w:rsidRPr="004571A3">
              <w:rPr>
                <w:rFonts w:cs="Carlito"/>
                <w:sz w:val="22"/>
              </w:rPr>
              <w:t>kembali</w:t>
            </w:r>
            <w:proofErr w:type="spellEnd"/>
            <w:r w:rsidRPr="004571A3">
              <w:rPr>
                <w:rFonts w:cs="Carlito"/>
                <w:sz w:val="22"/>
              </w:rPr>
              <w:t xml:space="preserve"> </w:t>
            </w:r>
            <w:proofErr w:type="spellStart"/>
            <w:r w:rsidRPr="004571A3">
              <w:rPr>
                <w:rFonts w:cs="Carlito"/>
                <w:sz w:val="22"/>
              </w:rPr>
              <w:t>bersih</w:t>
            </w:r>
            <w:proofErr w:type="spellEnd"/>
            <w:r w:rsidRPr="004571A3">
              <w:rPr>
                <w:rFonts w:cs="Carlito"/>
                <w:sz w:val="22"/>
              </w:rPr>
              <w:t xml:space="preserve">: 0 error </w:t>
            </w:r>
            <w:proofErr w:type="spellStart"/>
            <w:r w:rsidRPr="004571A3">
              <w:rPr>
                <w:rFonts w:cs="Carlito"/>
                <w:sz w:val="22"/>
              </w:rPr>
              <w:t>setelah</w:t>
            </w:r>
            <w:proofErr w:type="spellEnd"/>
            <w:r w:rsidRPr="004571A3">
              <w:rPr>
                <w:rFonts w:cs="Carlito"/>
                <w:sz w:val="22"/>
              </w:rPr>
              <w:t xml:space="preserve"> </w:t>
            </w:r>
            <w:proofErr w:type="spellStart"/>
            <w:r w:rsidRPr="004571A3">
              <w:rPr>
                <w:rFonts w:cs="Carlito"/>
                <w:sz w:val="22"/>
              </w:rPr>
              <w:t>penambahan</w:t>
            </w:r>
            <w:proofErr w:type="spellEnd"/>
          </w:p>
        </w:tc>
        <w:tc>
          <w:tcPr>
            <w:tcW w:w="2268" w:type="dxa"/>
            <w:tcBorders>
              <w:top w:val="single" w:sz="6" w:space="0" w:color="D8DEE9"/>
              <w:left w:val="single" w:sz="6" w:space="0" w:color="D8DEE9"/>
              <w:bottom w:val="single" w:sz="6" w:space="0" w:color="D8DEE9"/>
              <w:right w:val="single" w:sz="6" w:space="0" w:color="D8DEE9"/>
            </w:tcBorders>
          </w:tcPr>
          <w:p w14:paraId="58A4068F" w14:textId="49B38387" w:rsidR="006A70FE" w:rsidRPr="004571A3" w:rsidRDefault="00A83ABA">
            <w:pPr>
              <w:spacing w:before="20" w:after="20" w:line="252" w:lineRule="auto"/>
              <w:rPr>
                <w:sz w:val="22"/>
              </w:rPr>
            </w:pPr>
            <w:r w:rsidRPr="004571A3">
              <w:rPr>
                <w:sz w:val="22"/>
              </w:rPr>
              <w:t>V</w:t>
            </w:r>
          </w:p>
        </w:tc>
      </w:tr>
      <w:tr w:rsidR="006A70FE" w:rsidRPr="004571A3" w14:paraId="3C94B4F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BB83184" w14:textId="77777777" w:rsidR="006A70FE" w:rsidRPr="004571A3" w:rsidRDefault="00000000">
            <w:pPr>
              <w:spacing w:before="20" w:after="20" w:line="252" w:lineRule="auto"/>
              <w:rPr>
                <w:sz w:val="22"/>
              </w:rPr>
            </w:pPr>
            <w:r w:rsidRPr="004571A3">
              <w:rPr>
                <w:rFonts w:cs="Carlito"/>
                <w:sz w:val="22"/>
              </w:rPr>
              <w:t xml:space="preserve">Lighthouse Accessibility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turun</w:t>
            </w:r>
            <w:proofErr w:type="spellEnd"/>
            <w:r w:rsidRPr="004571A3">
              <w:rPr>
                <w:rFonts w:cs="Carlito"/>
                <w:sz w:val="22"/>
              </w:rPr>
              <w:t xml:space="preserve"> di </w:t>
            </w:r>
            <w:proofErr w:type="spellStart"/>
            <w:r w:rsidRPr="004571A3">
              <w:rPr>
                <w:rFonts w:cs="Carlito"/>
                <w:sz w:val="22"/>
              </w:rPr>
              <w:t>bawah</w:t>
            </w:r>
            <w:proofErr w:type="spellEnd"/>
            <w:r w:rsidRPr="004571A3">
              <w:rPr>
                <w:rFonts w:cs="Carlito"/>
                <w:sz w:val="22"/>
              </w:rPr>
              <w:t xml:space="preserve"> 90</w:t>
            </w:r>
          </w:p>
        </w:tc>
        <w:tc>
          <w:tcPr>
            <w:tcW w:w="2268" w:type="dxa"/>
            <w:tcBorders>
              <w:top w:val="single" w:sz="6" w:space="0" w:color="D8DEE9"/>
              <w:left w:val="single" w:sz="6" w:space="0" w:color="D8DEE9"/>
              <w:bottom w:val="single" w:sz="6" w:space="0" w:color="D8DEE9"/>
              <w:right w:val="single" w:sz="6" w:space="0" w:color="D8DEE9"/>
            </w:tcBorders>
          </w:tcPr>
          <w:p w14:paraId="24506DE5" w14:textId="06C9A43E" w:rsidR="006A70FE" w:rsidRPr="004571A3" w:rsidRDefault="00A83ABA">
            <w:pPr>
              <w:spacing w:before="20" w:after="20" w:line="252" w:lineRule="auto"/>
              <w:rPr>
                <w:sz w:val="22"/>
              </w:rPr>
            </w:pPr>
            <w:r w:rsidRPr="004571A3">
              <w:rPr>
                <w:sz w:val="22"/>
              </w:rPr>
              <w:t>V</w:t>
            </w:r>
          </w:p>
        </w:tc>
      </w:tr>
    </w:tbl>
    <w:p w14:paraId="2FEF7293" w14:textId="77777777" w:rsidR="00AB0343" w:rsidRPr="004571A3" w:rsidRDefault="00AB0343">
      <w:pPr>
        <w:spacing w:after="60"/>
        <w:rPr>
          <w:sz w:val="22"/>
        </w:rPr>
      </w:pPr>
    </w:p>
    <w:tbl>
      <w:tblPr>
        <w:tblW w:w="0" w:type="auto"/>
        <w:tblLook w:val="04A0" w:firstRow="1" w:lastRow="0" w:firstColumn="1" w:lastColumn="0" w:noHBand="0" w:noVBand="1"/>
      </w:tblPr>
      <w:tblGrid>
        <w:gridCol w:w="9752"/>
      </w:tblGrid>
      <w:tr w:rsidR="00AB0343" w:rsidRPr="004571A3" w14:paraId="19E85701" w14:textId="77777777">
        <w:tc>
          <w:tcPr>
            <w:tcW w:w="9752" w:type="dxa"/>
            <w:shd w:val="clear" w:color="auto" w:fill="003796"/>
          </w:tcPr>
          <w:p w14:paraId="100B3B23" w14:textId="77777777" w:rsidR="00AB0343" w:rsidRPr="004571A3" w:rsidRDefault="00000000">
            <w:pPr>
              <w:spacing w:before="40" w:after="40"/>
              <w:rPr>
                <w:sz w:val="22"/>
              </w:rPr>
            </w:pPr>
            <w:r w:rsidRPr="004571A3">
              <w:rPr>
                <w:rFonts w:cs="Carlito"/>
                <w:b/>
                <w:color w:val="FFFFFF"/>
                <w:sz w:val="22"/>
              </w:rPr>
              <w:t>▌  SIMPAN KE GIT</w:t>
            </w:r>
          </w:p>
        </w:tc>
      </w:tr>
    </w:tbl>
    <w:tbl>
      <w:tblPr>
        <w:tblW w:w="0" w:type="auto"/>
        <w:tblLayout w:type="fixed"/>
        <w:tblLook w:val="04A0" w:firstRow="1" w:lastRow="0" w:firstColumn="1" w:lastColumn="0" w:noHBand="0" w:noVBand="1"/>
      </w:tblPr>
      <w:tblGrid>
        <w:gridCol w:w="9751"/>
      </w:tblGrid>
      <w:tr w:rsidR="006A70FE" w:rsidRPr="004571A3" w14:paraId="2030C83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15E7811" w14:textId="77777777" w:rsidR="006A70FE" w:rsidRPr="004571A3" w:rsidRDefault="00000000">
            <w:pPr>
              <w:spacing w:after="0" w:line="240" w:lineRule="auto"/>
              <w:rPr>
                <w:sz w:val="22"/>
              </w:rPr>
            </w:pPr>
            <w:r w:rsidRPr="004571A3">
              <w:rPr>
                <w:rFonts w:ascii="DejaVu Sans Mono" w:eastAsia="DejaVu Sans Mono" w:hAnsi="DejaVu Sans Mono" w:cs="DejaVu Sans Mono"/>
                <w:color w:val="E2E8F0"/>
                <w:sz w:val="22"/>
              </w:rPr>
              <w:lastRenderedPageBreak/>
              <w:t>git add .</w:t>
            </w:r>
            <w:r w:rsidRPr="004571A3">
              <w:rPr>
                <w:sz w:val="22"/>
              </w:rPr>
              <w:br/>
            </w:r>
            <w:r w:rsidRPr="004571A3">
              <w:rPr>
                <w:rFonts w:ascii="DejaVu Sans Mono" w:eastAsia="DejaVu Sans Mono" w:hAnsi="DejaVu Sans Mono" w:cs="DejaVu Sans Mono"/>
                <w:color w:val="E2E8F0"/>
                <w:sz w:val="22"/>
              </w:rPr>
              <w:t>git commit -m "</w:t>
            </w:r>
            <w:proofErr w:type="spellStart"/>
            <w:r w:rsidRPr="004571A3">
              <w:rPr>
                <w:rFonts w:ascii="DejaVu Sans Mono" w:eastAsia="DejaVu Sans Mono" w:hAnsi="DejaVu Sans Mono" w:cs="DejaVu Sans Mono"/>
                <w:color w:val="E2E8F0"/>
                <w:sz w:val="22"/>
              </w:rPr>
              <w:t>pesan</w:t>
            </w:r>
            <w:proofErr w:type="spellEnd"/>
            <w:r w:rsidRPr="004571A3">
              <w:rPr>
                <w:rFonts w:ascii="DejaVu Sans Mono" w:eastAsia="DejaVu Sans Mono" w:hAnsi="DejaVu Sans Mono" w:cs="DejaVu Sans Mono"/>
                <w:color w:val="E2E8F0"/>
                <w:sz w:val="22"/>
              </w:rPr>
              <w:t xml:space="preserve"> Anda"</w:t>
            </w:r>
            <w:r w:rsidRPr="004571A3">
              <w:rPr>
                <w:sz w:val="22"/>
              </w:rPr>
              <w:br/>
            </w:r>
            <w:r w:rsidRPr="004571A3">
              <w:rPr>
                <w:rFonts w:ascii="DejaVu Sans Mono" w:eastAsia="DejaVu Sans Mono" w:hAnsi="DejaVu Sans Mono" w:cs="DejaVu Sans Mono"/>
                <w:color w:val="E2E8F0"/>
                <w:sz w:val="22"/>
              </w:rPr>
              <w:t>git push</w:t>
            </w:r>
            <w:r w:rsidRPr="004571A3">
              <w:rPr>
                <w:sz w:val="22"/>
              </w:rPr>
              <w:br/>
            </w:r>
            <w:r w:rsidRPr="004571A3">
              <w:rPr>
                <w:sz w:val="22"/>
              </w:rPr>
              <w:br/>
            </w:r>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pesan</w:t>
            </w:r>
            <w:proofErr w:type="spellEnd"/>
            <w:r w:rsidRPr="004571A3">
              <w:rPr>
                <w:rFonts w:ascii="DejaVu Sans Mono" w:eastAsia="DejaVu Sans Mono" w:hAnsi="DejaVu Sans Mono" w:cs="DejaVu Sans Mono"/>
                <w:color w:val="E2E8F0"/>
                <w:sz w:val="22"/>
              </w:rPr>
              <w:t xml:space="preserve"> commit yang </w:t>
            </w:r>
            <w:proofErr w:type="spellStart"/>
            <w:r w:rsidRPr="004571A3">
              <w:rPr>
                <w:rFonts w:ascii="DejaVu Sans Mono" w:eastAsia="DejaVu Sans Mono" w:hAnsi="DejaVu Sans Mono" w:cs="DejaVu Sans Mono"/>
                <w:color w:val="E2E8F0"/>
                <w:sz w:val="22"/>
              </w:rPr>
              <w:t>disarankan</w:t>
            </w:r>
            <w:proofErr w:type="spellEnd"/>
            <w:r w:rsidRPr="004571A3">
              <w:rPr>
                <w:rFonts w:ascii="DejaVu Sans Mono" w:eastAsia="DejaVu Sans Mono" w:hAnsi="DejaVu Sans Mono" w:cs="DejaVu Sans Mono"/>
                <w:color w:val="E2E8F0"/>
                <w:sz w:val="22"/>
              </w:rPr>
              <w:t>:</w:t>
            </w:r>
            <w:r w:rsidRPr="004571A3">
              <w:rPr>
                <w:sz w:val="22"/>
              </w:rPr>
              <w:br/>
            </w:r>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Pertemuan</w:t>
            </w:r>
            <w:proofErr w:type="spellEnd"/>
            <w:r w:rsidRPr="004571A3">
              <w:rPr>
                <w:rFonts w:ascii="DejaVu Sans Mono" w:eastAsia="DejaVu Sans Mono" w:hAnsi="DejaVu Sans Mono" w:cs="DejaVu Sans Mono"/>
                <w:color w:val="E2E8F0"/>
                <w:sz w:val="22"/>
              </w:rPr>
              <w:t xml:space="preserve"> 4: folder </w:t>
            </w:r>
            <w:proofErr w:type="spellStart"/>
            <w:r w:rsidRPr="004571A3">
              <w:rPr>
                <w:rFonts w:ascii="DejaVu Sans Mono" w:eastAsia="DejaVu Sans Mono" w:hAnsi="DejaVu Sans Mono" w:cs="DejaVu Sans Mono"/>
                <w:color w:val="E2E8F0"/>
                <w:sz w:val="22"/>
              </w:rPr>
              <w:t>pertemuan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isi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halaman</w:t>
            </w:r>
            <w:proofErr w:type="spellEnd"/>
            <w:r w:rsidRPr="004571A3">
              <w:rPr>
                <w:rFonts w:ascii="DejaVu Sans Mono" w:eastAsia="DejaVu Sans Mono" w:hAnsi="DejaVu Sans Mono" w:cs="DejaVu Sans Mono"/>
                <w:color w:val="E2E8F0"/>
                <w:sz w:val="22"/>
              </w:rPr>
              <w:t xml:space="preserve">, dan </w:t>
            </w:r>
            <w:proofErr w:type="spellStart"/>
            <w:r w:rsidRPr="004571A3">
              <w:rPr>
                <w:rFonts w:ascii="DejaVu Sans Mono" w:eastAsia="DejaVu Sans Mono" w:hAnsi="DejaVu Sans Mono" w:cs="DejaVu Sans Mono"/>
                <w:color w:val="E2E8F0"/>
                <w:sz w:val="22"/>
              </w:rPr>
              <w:t>tiga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struktur</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tambahan</w:t>
            </w:r>
            <w:proofErr w:type="spellEnd"/>
          </w:p>
        </w:tc>
      </w:tr>
    </w:tbl>
    <w:p w14:paraId="0A7DCDFC" w14:textId="77777777" w:rsidR="00AB0343" w:rsidRPr="004571A3" w:rsidRDefault="00AB0343">
      <w:pPr>
        <w:spacing w:after="60"/>
        <w:rPr>
          <w:sz w:val="22"/>
        </w:rPr>
      </w:pPr>
    </w:p>
    <w:p w14:paraId="17540006" w14:textId="77777777" w:rsidR="00AB0343" w:rsidRPr="004571A3" w:rsidRDefault="00000000">
      <w:pPr>
        <w:rPr>
          <w:sz w:val="22"/>
        </w:rPr>
      </w:pPr>
      <w:r w:rsidRPr="004571A3">
        <w:rPr>
          <w:rFonts w:cs="Carlito"/>
          <w:sz w:val="22"/>
        </w:rPr>
        <w:t xml:space="preserve">Lembar B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w:t>
      </w:r>
      <w:proofErr w:type="spellStart"/>
      <w:r w:rsidRPr="004571A3">
        <w:rPr>
          <w:rFonts w:cs="Carlito"/>
          <w:sz w:val="22"/>
        </w:rPr>
        <w:t>Simpan</w:t>
      </w:r>
      <w:proofErr w:type="spellEnd"/>
      <w:r w:rsidRPr="004571A3">
        <w:rPr>
          <w:rFonts w:cs="Carlito"/>
          <w:sz w:val="22"/>
        </w:rPr>
        <w:t xml:space="preserve"> </w:t>
      </w:r>
      <w:proofErr w:type="spellStart"/>
      <w:r w:rsidRPr="004571A3">
        <w:rPr>
          <w:rFonts w:cs="Carlito"/>
          <w:sz w:val="22"/>
        </w:rPr>
        <w:t>hasilnya</w:t>
      </w:r>
      <w:proofErr w:type="spellEnd"/>
      <w:r w:rsidRPr="004571A3">
        <w:rPr>
          <w:rFonts w:cs="Carlito"/>
          <w:sz w:val="22"/>
        </w:rPr>
        <w:t xml:space="preserve"> </w:t>
      </w:r>
      <w:proofErr w:type="spellStart"/>
      <w:r w:rsidRPr="004571A3">
        <w:rPr>
          <w:rFonts w:cs="Carlito"/>
          <w:sz w:val="22"/>
        </w:rPr>
        <w:t>sekarang</w:t>
      </w:r>
      <w:proofErr w:type="spellEnd"/>
      <w:r w:rsidRPr="004571A3">
        <w:rPr>
          <w:rFonts w:cs="Carlito"/>
          <w:sz w:val="22"/>
        </w:rPr>
        <w:t xml:space="preserve">, </w:t>
      </w:r>
      <w:proofErr w:type="spellStart"/>
      <w:r w:rsidRPr="004571A3">
        <w:rPr>
          <w:rFonts w:cs="Carlito"/>
          <w:sz w:val="22"/>
        </w:rPr>
        <w:t>jangan</w:t>
      </w:r>
      <w:proofErr w:type="spellEnd"/>
      <w:r w:rsidRPr="004571A3">
        <w:rPr>
          <w:rFonts w:cs="Carlito"/>
          <w:sz w:val="22"/>
        </w:rPr>
        <w:t xml:space="preserve"> </w:t>
      </w:r>
      <w:proofErr w:type="spellStart"/>
      <w:r w:rsidRPr="004571A3">
        <w:rPr>
          <w:rFonts w:cs="Carlito"/>
          <w:sz w:val="22"/>
        </w:rPr>
        <w:t>menunggu</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berakhir</w:t>
      </w:r>
      <w:proofErr w:type="spellEnd"/>
      <w:r w:rsidRPr="004571A3">
        <w:rPr>
          <w:rFonts w:cs="Carlito"/>
          <w:sz w:val="22"/>
        </w:rPr>
        <w:t xml:space="preserve">. Bila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di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lanjutkan</w:t>
      </w:r>
      <w:proofErr w:type="spellEnd"/>
      <w:r w:rsidRPr="004571A3">
        <w:rPr>
          <w:rFonts w:cs="Carlito"/>
          <w:sz w:val="22"/>
        </w:rPr>
        <w:t xml:space="preserve"> di </w:t>
      </w:r>
      <w:proofErr w:type="spellStart"/>
      <w:r w:rsidRPr="004571A3">
        <w:rPr>
          <w:rFonts w:cs="Carlito"/>
          <w:sz w:val="22"/>
        </w:rPr>
        <w:t>luar</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pastikan</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ter-commit dan ter-push </w:t>
      </w:r>
      <w:proofErr w:type="spellStart"/>
      <w:r w:rsidRPr="004571A3">
        <w:rPr>
          <w:rFonts w:cs="Carlito"/>
          <w:sz w:val="22"/>
        </w:rPr>
        <w:t>ke</w:t>
      </w:r>
      <w:proofErr w:type="spellEnd"/>
      <w:r w:rsidRPr="004571A3">
        <w:rPr>
          <w:rFonts w:cs="Carlito"/>
          <w:sz w:val="22"/>
        </w:rPr>
        <w:t xml:space="preserve"> GitHub — </w:t>
      </w:r>
      <w:proofErr w:type="spellStart"/>
      <w:r w:rsidRPr="004571A3">
        <w:rPr>
          <w:rFonts w:cs="Carlito"/>
          <w:sz w:val="22"/>
        </w:rPr>
        <w:t>penilaian</w:t>
      </w:r>
      <w:proofErr w:type="spellEnd"/>
      <w:r w:rsidRPr="004571A3">
        <w:rPr>
          <w:rFonts w:cs="Carlito"/>
          <w:sz w:val="22"/>
        </w:rPr>
        <w:t xml:space="preserve"> </w:t>
      </w:r>
      <w:proofErr w:type="spellStart"/>
      <w:r w:rsidRPr="004571A3">
        <w:rPr>
          <w:rFonts w:cs="Carlito"/>
          <w:sz w:val="22"/>
        </w:rPr>
        <w:t>diambil</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repositori</w:t>
      </w:r>
      <w:proofErr w:type="spellEnd"/>
      <w:r w:rsidRPr="004571A3">
        <w:rPr>
          <w:rFonts w:cs="Carlito"/>
          <w:sz w:val="22"/>
        </w:rPr>
        <w:t xml:space="preserve"> Anda pada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w:t>
      </w:r>
    </w:p>
    <w:p w14:paraId="0C919C3E" w14:textId="77777777" w:rsidR="006A70FE"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B — </w:t>
      </w:r>
      <w:proofErr w:type="spellStart"/>
      <w:r w:rsidRPr="004571A3">
        <w:rPr>
          <w:rFonts w:ascii="DejaVu Sans Mono" w:eastAsia="DejaVu Sans Mono" w:hAnsi="DejaVu Sans Mono" w:cs="DejaVu Sans Mono"/>
          <w:b/>
          <w:color w:val="5A6080"/>
          <w:sz w:val="22"/>
        </w:rPr>
        <w:t>simpan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perubahan</w:t>
      </w:r>
      <w:proofErr w:type="spellEnd"/>
    </w:p>
    <w:p w14:paraId="4923BF3E" w14:textId="77777777" w:rsidR="00AB0343" w:rsidRPr="004571A3" w:rsidRDefault="00000000">
      <w:pPr>
        <w:rPr>
          <w:sz w:val="22"/>
        </w:rPr>
      </w:pPr>
      <w:r w:rsidRPr="004571A3">
        <w:rPr>
          <w:rFonts w:cs="Carlito"/>
          <w:sz w:val="22"/>
        </w:rPr>
        <w:t xml:space="preserve">Cara </w:t>
      </w:r>
      <w:proofErr w:type="spellStart"/>
      <w:r w:rsidRPr="004571A3">
        <w:rPr>
          <w:rFonts w:cs="Carlito"/>
          <w:sz w:val="22"/>
        </w:rPr>
        <w:t>memastikan</w:t>
      </w:r>
      <w:proofErr w:type="spellEnd"/>
      <w:r w:rsidRPr="004571A3">
        <w:rPr>
          <w:rFonts w:cs="Carlito"/>
          <w:sz w:val="22"/>
        </w:rPr>
        <w:t xml:space="preserve">: </w:t>
      </w:r>
      <w:proofErr w:type="spellStart"/>
      <w:r w:rsidRPr="004571A3">
        <w:rPr>
          <w:rFonts w:cs="Carlito"/>
          <w:sz w:val="22"/>
        </w:rPr>
        <w:t>muat</w:t>
      </w:r>
      <w:proofErr w:type="spellEnd"/>
      <w:r w:rsidRPr="004571A3">
        <w:rPr>
          <w:rFonts w:cs="Carlito"/>
          <w:sz w:val="22"/>
        </w:rPr>
        <w:t xml:space="preserve"> </w:t>
      </w:r>
      <w:proofErr w:type="spellStart"/>
      <w:r w:rsidRPr="004571A3">
        <w:rPr>
          <w:rFonts w:cs="Carlito"/>
          <w:sz w:val="22"/>
        </w:rPr>
        <w:t>ulang</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repositori</w:t>
      </w:r>
      <w:proofErr w:type="spellEnd"/>
      <w:r w:rsidRPr="004571A3">
        <w:rPr>
          <w:rFonts w:cs="Carlito"/>
          <w:sz w:val="22"/>
        </w:rPr>
        <w:t xml:space="preserve"> di </w:t>
      </w:r>
      <w:proofErr w:type="spellStart"/>
      <w:r w:rsidRPr="004571A3">
        <w:rPr>
          <w:rFonts w:cs="Carlito"/>
          <w:sz w:val="22"/>
        </w:rPr>
        <w:t>peramban</w:t>
      </w:r>
      <w:proofErr w:type="spellEnd"/>
      <w:r w:rsidRPr="004571A3">
        <w:rPr>
          <w:rFonts w:cs="Carlito"/>
          <w:sz w:val="22"/>
        </w:rPr>
        <w:t xml:space="preserve">. Folder worksheet-p4 dan </w:t>
      </w:r>
      <w:proofErr w:type="spellStart"/>
      <w:r w:rsidRPr="004571A3">
        <w:rPr>
          <w:rFonts w:cs="Carlito"/>
          <w:sz w:val="22"/>
        </w:rPr>
        <w:t>berkas</w:t>
      </w:r>
      <w:proofErr w:type="spellEnd"/>
      <w:r w:rsidRPr="004571A3">
        <w:rPr>
          <w:rFonts w:cs="Carlito"/>
          <w:sz w:val="22"/>
        </w:rPr>
        <w:t xml:space="preserve"> profil.html </w:t>
      </w:r>
      <w:proofErr w:type="spellStart"/>
      <w:r w:rsidRPr="004571A3">
        <w:rPr>
          <w:rFonts w:cs="Carlito"/>
          <w:sz w:val="22"/>
        </w:rPr>
        <w:t>harus</w:t>
      </w:r>
      <w:proofErr w:type="spellEnd"/>
      <w:r w:rsidRPr="004571A3">
        <w:rPr>
          <w:rFonts w:cs="Carlito"/>
          <w:sz w:val="22"/>
        </w:rPr>
        <w:t xml:space="preserve"> </w:t>
      </w:r>
      <w:proofErr w:type="spellStart"/>
      <w:r w:rsidRPr="004571A3">
        <w:rPr>
          <w:rFonts w:cs="Carlito"/>
          <w:sz w:val="22"/>
        </w:rPr>
        <w:t>muncul</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waktu</w:t>
      </w:r>
      <w:proofErr w:type="spellEnd"/>
      <w:r w:rsidRPr="004571A3">
        <w:rPr>
          <w:rFonts w:cs="Carlito"/>
          <w:sz w:val="22"/>
        </w:rPr>
        <w:t xml:space="preserve"> commit yang </w:t>
      </w:r>
      <w:proofErr w:type="spellStart"/>
      <w:r w:rsidRPr="004571A3">
        <w:rPr>
          <w:rFonts w:cs="Carlito"/>
          <w:sz w:val="22"/>
        </w:rPr>
        <w:t>baru</w:t>
      </w:r>
      <w:proofErr w:type="spellEnd"/>
      <w:r w:rsidRPr="004571A3">
        <w:rPr>
          <w:rFonts w:cs="Carlito"/>
          <w:sz w:val="22"/>
        </w:rPr>
        <w:t xml:space="preserve"> </w:t>
      </w:r>
      <w:proofErr w:type="spellStart"/>
      <w:r w:rsidRPr="004571A3">
        <w:rPr>
          <w:rFonts w:cs="Carlito"/>
          <w:sz w:val="22"/>
        </w:rPr>
        <w:t>saja</w:t>
      </w:r>
      <w:proofErr w:type="spellEnd"/>
      <w:r w:rsidRPr="004571A3">
        <w:rPr>
          <w:rFonts w:cs="Carlito"/>
          <w:sz w:val="22"/>
        </w:rPr>
        <w:t>.</w:t>
      </w:r>
    </w:p>
    <w:tbl>
      <w:tblPr>
        <w:tblW w:w="0" w:type="auto"/>
        <w:tblLayout w:type="fixed"/>
        <w:tblLook w:val="04A0" w:firstRow="1" w:lastRow="0" w:firstColumn="1" w:lastColumn="0" w:noHBand="0" w:noVBand="1"/>
      </w:tblPr>
      <w:tblGrid>
        <w:gridCol w:w="1701"/>
        <w:gridCol w:w="1020"/>
        <w:gridCol w:w="7030"/>
      </w:tblGrid>
      <w:tr w:rsidR="00EA274F" w:rsidRPr="004571A3" w14:paraId="6EF16F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450CBE" w14:textId="77777777" w:rsidR="00F94B46" w:rsidRPr="004571A3" w:rsidRDefault="00000000">
            <w:pPr>
              <w:pageBreakBefore/>
              <w:spacing w:before="20" w:after="20"/>
              <w:jc w:val="center"/>
              <w:rPr>
                <w:sz w:val="22"/>
              </w:rPr>
            </w:pPr>
            <w:r w:rsidRPr="004571A3">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206B6BC" w14:textId="77777777" w:rsidR="00F94B46" w:rsidRPr="004571A3" w:rsidRDefault="00000000">
            <w:pPr>
              <w:spacing w:before="20" w:after="20"/>
              <w:jc w:val="center"/>
              <w:rPr>
                <w:sz w:val="22"/>
              </w:rPr>
            </w:pPr>
            <w:r w:rsidRPr="004571A3">
              <w:rPr>
                <w:rFonts w:cs="Carlito"/>
                <w:b/>
                <w:color w:val="1A1A2E"/>
                <w:sz w:val="22"/>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69CF861" w14:textId="77777777" w:rsidR="00F94B46" w:rsidRPr="004571A3" w:rsidRDefault="00000000">
            <w:pPr>
              <w:spacing w:before="20" w:after="20"/>
              <w:rPr>
                <w:sz w:val="22"/>
              </w:rPr>
            </w:pPr>
            <w:proofErr w:type="spellStart"/>
            <w:r w:rsidRPr="004571A3">
              <w:rPr>
                <w:rFonts w:cs="Carlito"/>
                <w:b/>
                <w:color w:val="003796"/>
                <w:sz w:val="22"/>
              </w:rPr>
              <w:t>Pertemuan</w:t>
            </w:r>
            <w:proofErr w:type="spellEnd"/>
            <w:r w:rsidRPr="004571A3">
              <w:rPr>
                <w:rFonts w:cs="Carlito"/>
                <w:b/>
                <w:color w:val="003796"/>
                <w:sz w:val="22"/>
              </w:rPr>
              <w:t xml:space="preserve"> 4  ·  CSS Fundamental &amp; Design Token</w:t>
            </w:r>
          </w:p>
        </w:tc>
      </w:tr>
    </w:tbl>
    <w:p w14:paraId="3F5F3335" w14:textId="77777777" w:rsidR="00F94B46" w:rsidRPr="004571A3" w:rsidRDefault="00000000">
      <w:pPr>
        <w:spacing w:after="160"/>
        <w:jc w:val="center"/>
        <w:rPr>
          <w:sz w:val="22"/>
        </w:rPr>
      </w:pPr>
      <w:r w:rsidRPr="004571A3">
        <w:rPr>
          <w:rFonts w:cs="Carlito"/>
          <w:i/>
          <w:color w:val="5A6080"/>
          <w:sz w:val="22"/>
        </w:rPr>
        <w:t xml:space="preserve">Lembar C — </w:t>
      </w:r>
      <w:proofErr w:type="spellStart"/>
      <w:r w:rsidRPr="004571A3">
        <w:rPr>
          <w:rFonts w:cs="Carlito"/>
          <w:i/>
          <w:color w:val="5A6080"/>
          <w:sz w:val="22"/>
        </w:rPr>
        <w:t>Tentukan</w:t>
      </w:r>
      <w:proofErr w:type="spellEnd"/>
      <w:r w:rsidRPr="004571A3">
        <w:rPr>
          <w:rFonts w:cs="Carlito"/>
          <w:i/>
          <w:color w:val="5A6080"/>
          <w:sz w:val="22"/>
        </w:rPr>
        <w:t xml:space="preserve"> token </w:t>
      </w:r>
      <w:proofErr w:type="spellStart"/>
      <w:r w:rsidRPr="004571A3">
        <w:rPr>
          <w:rFonts w:cs="Carlito"/>
          <w:i/>
          <w:color w:val="5A6080"/>
          <w:sz w:val="22"/>
        </w:rPr>
        <w:t>halaman</w:t>
      </w:r>
      <w:proofErr w:type="spellEnd"/>
      <w:r w:rsidRPr="004571A3">
        <w:rPr>
          <w:rFonts w:cs="Carlito"/>
          <w:i/>
          <w:color w:val="5A6080"/>
          <w:sz w:val="22"/>
        </w:rPr>
        <w:t xml:space="preserve"> Anda</w:t>
      </w:r>
    </w:p>
    <w:tbl>
      <w:tblPr>
        <w:tblW w:w="0" w:type="auto"/>
        <w:tblLook w:val="04A0" w:firstRow="1" w:lastRow="0" w:firstColumn="1" w:lastColumn="0" w:noHBand="0" w:noVBand="1"/>
      </w:tblPr>
      <w:tblGrid>
        <w:gridCol w:w="9752"/>
      </w:tblGrid>
      <w:tr w:rsidR="00EA274F" w:rsidRPr="004571A3" w14:paraId="1F2074A7" w14:textId="77777777">
        <w:tc>
          <w:tcPr>
            <w:tcW w:w="9752" w:type="dxa"/>
            <w:shd w:val="clear" w:color="auto" w:fill="003796"/>
          </w:tcPr>
          <w:p w14:paraId="423C51F1" w14:textId="77777777" w:rsidR="00F94B46" w:rsidRPr="004571A3" w:rsidRDefault="00000000">
            <w:pPr>
              <w:spacing w:before="40" w:after="40"/>
              <w:rPr>
                <w:sz w:val="22"/>
              </w:rPr>
            </w:pPr>
            <w:r w:rsidRPr="004571A3">
              <w:rPr>
                <w:rFonts w:cs="Carlito"/>
                <w:b/>
                <w:color w:val="FFFFFF"/>
                <w:sz w:val="22"/>
              </w:rPr>
              <w:t>▌  PUTUSKAN NILAINYA LEBIH DULU, TULIS KODENYA KEMUDIAN</w:t>
            </w:r>
          </w:p>
        </w:tc>
      </w:tr>
    </w:tbl>
    <w:p w14:paraId="3B27E5F0" w14:textId="77777777" w:rsidR="00F94B46" w:rsidRPr="004571A3" w:rsidRDefault="00F94B46">
      <w:pPr>
        <w:spacing w:after="40"/>
        <w:rPr>
          <w:sz w:val="22"/>
        </w:rPr>
      </w:pPr>
    </w:p>
    <w:p w14:paraId="04ACF5AB" w14:textId="77777777" w:rsidR="00F94B46" w:rsidRPr="004571A3" w:rsidRDefault="00000000">
      <w:pPr>
        <w:rPr>
          <w:sz w:val="22"/>
        </w:rPr>
      </w:pPr>
      <w:r w:rsidRPr="004571A3">
        <w:rPr>
          <w:rFonts w:cs="Carlito"/>
          <w:sz w:val="22"/>
        </w:rPr>
        <w:t xml:space="preserve">Design token </w:t>
      </w:r>
      <w:proofErr w:type="spellStart"/>
      <w:r w:rsidRPr="004571A3">
        <w:rPr>
          <w:rFonts w:cs="Carlito"/>
          <w:sz w:val="22"/>
        </w:rPr>
        <w:t>adalah</w:t>
      </w:r>
      <w:proofErr w:type="spellEnd"/>
      <w:r w:rsidRPr="004571A3">
        <w:rPr>
          <w:rFonts w:cs="Carlito"/>
          <w:sz w:val="22"/>
        </w:rPr>
        <w:t xml:space="preserve"> nama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yang Anda </w:t>
      </w:r>
      <w:proofErr w:type="spellStart"/>
      <w:r w:rsidRPr="004571A3">
        <w:rPr>
          <w:rFonts w:cs="Carlito"/>
          <w:sz w:val="22"/>
        </w:rPr>
        <w:t>pakai</w:t>
      </w:r>
      <w:proofErr w:type="spellEnd"/>
      <w:r w:rsidRPr="004571A3">
        <w:rPr>
          <w:rFonts w:cs="Carlito"/>
          <w:sz w:val="22"/>
        </w:rPr>
        <w:t xml:space="preserve"> </w:t>
      </w:r>
      <w:proofErr w:type="spellStart"/>
      <w:r w:rsidRPr="004571A3">
        <w:rPr>
          <w:rFonts w:cs="Carlito"/>
          <w:sz w:val="22"/>
        </w:rPr>
        <w:t>berulang</w:t>
      </w:r>
      <w:proofErr w:type="spellEnd"/>
      <w:r w:rsidRPr="004571A3">
        <w:rPr>
          <w:rFonts w:cs="Carlito"/>
          <w:sz w:val="22"/>
        </w:rPr>
        <w:t>. Alih-</w:t>
      </w:r>
      <w:proofErr w:type="spellStart"/>
      <w:r w:rsidRPr="004571A3">
        <w:rPr>
          <w:rFonts w:cs="Carlito"/>
          <w:sz w:val="22"/>
        </w:rPr>
        <w:t>alih</w:t>
      </w:r>
      <w:proofErr w:type="spellEnd"/>
      <w:r w:rsidRPr="004571A3">
        <w:rPr>
          <w:rFonts w:cs="Carlito"/>
          <w:sz w:val="22"/>
        </w:rPr>
        <w:t xml:space="preserve"> </w:t>
      </w:r>
      <w:proofErr w:type="spellStart"/>
      <w:r w:rsidRPr="004571A3">
        <w:rPr>
          <w:rFonts w:cs="Carlito"/>
          <w:sz w:val="22"/>
        </w:rPr>
        <w:t>menulis</w:t>
      </w:r>
      <w:proofErr w:type="spellEnd"/>
      <w:r w:rsidRPr="004571A3">
        <w:rPr>
          <w:rFonts w:cs="Carlito"/>
          <w:sz w:val="22"/>
        </w:rPr>
        <w:t xml:space="preserve"> #1D3A8C di dua </w:t>
      </w:r>
      <w:proofErr w:type="spellStart"/>
      <w:r w:rsidRPr="004571A3">
        <w:rPr>
          <w:rFonts w:cs="Carlito"/>
          <w:sz w:val="22"/>
        </w:rPr>
        <w:t>puluh</w:t>
      </w:r>
      <w:proofErr w:type="spellEnd"/>
      <w:r w:rsidRPr="004571A3">
        <w:rPr>
          <w:rFonts w:cs="Carlito"/>
          <w:sz w:val="22"/>
        </w:rPr>
        <w:t xml:space="preserve"> </w:t>
      </w:r>
      <w:proofErr w:type="spellStart"/>
      <w:r w:rsidRPr="004571A3">
        <w:rPr>
          <w:rFonts w:cs="Carlito"/>
          <w:sz w:val="22"/>
        </w:rPr>
        <w:t>tempat</w:t>
      </w:r>
      <w:proofErr w:type="spellEnd"/>
      <w:r w:rsidRPr="004571A3">
        <w:rPr>
          <w:rFonts w:cs="Carlito"/>
          <w:sz w:val="22"/>
        </w:rPr>
        <w:t xml:space="preserve">, Anda </w:t>
      </w:r>
      <w:proofErr w:type="spellStart"/>
      <w:r w:rsidRPr="004571A3">
        <w:rPr>
          <w:rFonts w:cs="Carlito"/>
          <w:sz w:val="22"/>
        </w:rPr>
        <w:t>menulis</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baris --color-primary: #1D3A8C;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memakainya</w:t>
      </w:r>
      <w:proofErr w:type="spellEnd"/>
      <w:r w:rsidRPr="004571A3">
        <w:rPr>
          <w:rFonts w:cs="Carlito"/>
          <w:sz w:val="22"/>
        </w:rPr>
        <w:t xml:space="preserve"> di mana pun. </w:t>
      </w:r>
      <w:proofErr w:type="spellStart"/>
      <w:r w:rsidRPr="004571A3">
        <w:rPr>
          <w:rFonts w:cs="Carlito"/>
          <w:sz w:val="22"/>
        </w:rPr>
        <w:t>Aturan</w:t>
      </w:r>
      <w:proofErr w:type="spellEnd"/>
      <w:r w:rsidRPr="004571A3">
        <w:rPr>
          <w:rFonts w:cs="Carlito"/>
          <w:sz w:val="22"/>
        </w:rPr>
        <w:t xml:space="preserve"> </w:t>
      </w:r>
      <w:proofErr w:type="spellStart"/>
      <w:r w:rsidRPr="004571A3">
        <w:rPr>
          <w:rFonts w:cs="Carlito"/>
          <w:sz w:val="22"/>
        </w:rPr>
        <w:t>mainnya</w:t>
      </w:r>
      <w:proofErr w:type="spellEnd"/>
      <w:r w:rsidRPr="004571A3">
        <w:rPr>
          <w:rFonts w:cs="Carlito"/>
          <w:sz w:val="22"/>
        </w:rPr>
        <w:t xml:space="preserve">: CSS </w:t>
      </w:r>
      <w:proofErr w:type="spellStart"/>
      <w:r w:rsidRPr="004571A3">
        <w:rPr>
          <w:rFonts w:cs="Carlito"/>
          <w:sz w:val="22"/>
        </w:rPr>
        <w:t>ditulis</w:t>
      </w:r>
      <w:proofErr w:type="spellEnd"/>
      <w:r w:rsidRPr="004571A3">
        <w:rPr>
          <w:rFonts w:cs="Carlito"/>
          <w:sz w:val="22"/>
        </w:rPr>
        <w:t xml:space="preserve"> SETELAH token </w:t>
      </w:r>
      <w:proofErr w:type="spellStart"/>
      <w:r w:rsidRPr="004571A3">
        <w:rPr>
          <w:rFonts w:cs="Carlito"/>
          <w:sz w:val="22"/>
        </w:rPr>
        <w:t>ditentukan</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sebelumnya</w:t>
      </w:r>
      <w:proofErr w:type="spellEnd"/>
      <w:r w:rsidRPr="004571A3">
        <w:rPr>
          <w:rFonts w:cs="Carlito"/>
          <w:sz w:val="22"/>
        </w:rPr>
        <w:t xml:space="preserve">. Kalau Anda </w:t>
      </w:r>
      <w:proofErr w:type="spellStart"/>
      <w:r w:rsidRPr="004571A3">
        <w:rPr>
          <w:rFonts w:cs="Carlito"/>
          <w:sz w:val="22"/>
        </w:rPr>
        <w:t>menulis</w:t>
      </w:r>
      <w:proofErr w:type="spellEnd"/>
      <w:r w:rsidRPr="004571A3">
        <w:rPr>
          <w:rFonts w:cs="Carlito"/>
          <w:sz w:val="22"/>
        </w:rPr>
        <w:t xml:space="preserve"> CSS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dulu</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w:t>
      </w:r>
      <w:proofErr w:type="spellStart"/>
      <w:r w:rsidRPr="004571A3">
        <w:rPr>
          <w:rFonts w:cs="Carlito"/>
          <w:sz w:val="22"/>
        </w:rPr>
        <w:t>akan</w:t>
      </w:r>
      <w:proofErr w:type="spellEnd"/>
      <w:r w:rsidRPr="004571A3">
        <w:rPr>
          <w:rFonts w:cs="Carlito"/>
          <w:sz w:val="22"/>
        </w:rPr>
        <w:t xml:space="preserve"> </w:t>
      </w:r>
      <w:proofErr w:type="spellStart"/>
      <w:r w:rsidRPr="004571A3">
        <w:rPr>
          <w:rFonts w:cs="Carlito"/>
          <w:sz w:val="22"/>
        </w:rPr>
        <w:t>terlanjur</w:t>
      </w:r>
      <w:proofErr w:type="spellEnd"/>
      <w:r w:rsidRPr="004571A3">
        <w:rPr>
          <w:rFonts w:cs="Carlito"/>
          <w:sz w:val="22"/>
        </w:rPr>
        <w:t xml:space="preserve"> </w:t>
      </w:r>
      <w:proofErr w:type="spellStart"/>
      <w:r w:rsidRPr="004571A3">
        <w:rPr>
          <w:rFonts w:cs="Carlito"/>
          <w:sz w:val="22"/>
        </w:rPr>
        <w:t>tersebar</w:t>
      </w:r>
      <w:proofErr w:type="spellEnd"/>
      <w:r w:rsidRPr="004571A3">
        <w:rPr>
          <w:rFonts w:cs="Carlito"/>
          <w:sz w:val="22"/>
        </w:rPr>
        <w:t xml:space="preserve"> dan </w:t>
      </w:r>
      <w:proofErr w:type="spellStart"/>
      <w:r w:rsidRPr="004571A3">
        <w:rPr>
          <w:rFonts w:cs="Carlito"/>
          <w:sz w:val="22"/>
        </w:rPr>
        <w:t>pekerjaan</w:t>
      </w:r>
      <w:proofErr w:type="spellEnd"/>
      <w:r w:rsidRPr="004571A3">
        <w:rPr>
          <w:rFonts w:cs="Carlito"/>
          <w:sz w:val="22"/>
        </w:rPr>
        <w:t xml:space="preserve"> </w:t>
      </w:r>
      <w:proofErr w:type="spellStart"/>
      <w:r w:rsidRPr="004571A3">
        <w:rPr>
          <w:rFonts w:cs="Carlito"/>
          <w:sz w:val="22"/>
        </w:rPr>
        <w:t>menggabungkannya</w:t>
      </w:r>
      <w:proofErr w:type="spellEnd"/>
      <w:r w:rsidRPr="004571A3">
        <w:rPr>
          <w:rFonts w:cs="Carlito"/>
          <w:sz w:val="22"/>
        </w:rPr>
        <w:t xml:space="preserve"> </w:t>
      </w:r>
      <w:proofErr w:type="spellStart"/>
      <w:r w:rsidRPr="004571A3">
        <w:rPr>
          <w:rFonts w:cs="Carlito"/>
          <w:sz w:val="22"/>
        </w:rPr>
        <w:t>kembali</w:t>
      </w:r>
      <w:proofErr w:type="spellEnd"/>
      <w:r w:rsidRPr="004571A3">
        <w:rPr>
          <w:rFonts w:cs="Carlito"/>
          <w:sz w:val="22"/>
        </w:rPr>
        <w:t xml:space="preserve"> </w:t>
      </w:r>
      <w:proofErr w:type="spellStart"/>
      <w:r w:rsidRPr="004571A3">
        <w:rPr>
          <w:rFonts w:cs="Carlito"/>
          <w:sz w:val="22"/>
        </w:rPr>
        <w:t>jauh</w:t>
      </w:r>
      <w:proofErr w:type="spellEnd"/>
      <w:r w:rsidRPr="004571A3">
        <w:rPr>
          <w:rFonts w:cs="Carlito"/>
          <w:sz w:val="22"/>
        </w:rPr>
        <w:t xml:space="preserve"> </w:t>
      </w:r>
      <w:proofErr w:type="spellStart"/>
      <w:r w:rsidRPr="004571A3">
        <w:rPr>
          <w:rFonts w:cs="Carlito"/>
          <w:sz w:val="22"/>
        </w:rPr>
        <w:t>lebih</w:t>
      </w:r>
      <w:proofErr w:type="spellEnd"/>
      <w:r w:rsidRPr="004571A3">
        <w:rPr>
          <w:rFonts w:cs="Carlito"/>
          <w:sz w:val="22"/>
        </w:rPr>
        <w:t xml:space="preserve"> lama </w:t>
      </w:r>
      <w:proofErr w:type="spellStart"/>
      <w:r w:rsidRPr="004571A3">
        <w:rPr>
          <w:rFonts w:cs="Carlito"/>
          <w:sz w:val="22"/>
        </w:rPr>
        <w:t>daripada</w:t>
      </w:r>
      <w:proofErr w:type="spellEnd"/>
      <w:r w:rsidRPr="004571A3">
        <w:rPr>
          <w:rFonts w:cs="Carlito"/>
          <w:sz w:val="22"/>
        </w:rPr>
        <w:t xml:space="preserve"> </w:t>
      </w:r>
      <w:proofErr w:type="spellStart"/>
      <w:r w:rsidRPr="004571A3">
        <w:rPr>
          <w:rFonts w:cs="Carlito"/>
          <w:sz w:val="22"/>
        </w:rPr>
        <w:t>delapan</w:t>
      </w:r>
      <w:proofErr w:type="spellEnd"/>
      <w:r w:rsidRPr="004571A3">
        <w:rPr>
          <w:rFonts w:cs="Carlito"/>
          <w:sz w:val="22"/>
        </w:rPr>
        <w:t xml:space="preserve"> </w:t>
      </w:r>
      <w:proofErr w:type="spellStart"/>
      <w:r w:rsidRPr="004571A3">
        <w:rPr>
          <w:rFonts w:cs="Carlito"/>
          <w:sz w:val="22"/>
        </w:rPr>
        <w:t>menit</w:t>
      </w:r>
      <w:proofErr w:type="spellEnd"/>
      <w:r w:rsidRPr="004571A3">
        <w:rPr>
          <w:rFonts w:cs="Carlito"/>
          <w:sz w:val="22"/>
        </w:rPr>
        <w:t xml:space="preserve"> Lembar </w:t>
      </w:r>
      <w:proofErr w:type="spellStart"/>
      <w:r w:rsidRPr="004571A3">
        <w:rPr>
          <w:rFonts w:cs="Carlito"/>
          <w:sz w:val="22"/>
        </w:rPr>
        <w:t>ini</w:t>
      </w:r>
      <w:proofErr w:type="spellEnd"/>
      <w:r w:rsidRPr="004571A3">
        <w:rPr>
          <w:rFonts w:cs="Carlito"/>
          <w:sz w:val="22"/>
        </w:rPr>
        <w:t>.</w:t>
      </w:r>
    </w:p>
    <w:p w14:paraId="7A594D8D" w14:textId="77777777" w:rsidR="00F94B46" w:rsidRPr="004571A3" w:rsidRDefault="00000000">
      <w:pPr>
        <w:keepNext/>
        <w:spacing w:before="160" w:after="60"/>
        <w:rPr>
          <w:sz w:val="22"/>
        </w:rPr>
      </w:pPr>
      <w:r w:rsidRPr="004571A3">
        <w:rPr>
          <w:rFonts w:cs="Carlito"/>
          <w:b/>
          <w:color w:val="003796"/>
          <w:sz w:val="22"/>
        </w:rPr>
        <w:t>C.1  Warna</w:t>
      </w:r>
    </w:p>
    <w:p w14:paraId="4F010F69" w14:textId="77777777" w:rsidR="00F94B46" w:rsidRPr="004571A3" w:rsidRDefault="00000000">
      <w:pPr>
        <w:rPr>
          <w:sz w:val="22"/>
        </w:rPr>
      </w:pPr>
      <w:proofErr w:type="spellStart"/>
      <w:r w:rsidRPr="004571A3">
        <w:rPr>
          <w:rFonts w:cs="Carlito"/>
          <w:sz w:val="22"/>
        </w:rPr>
        <w:t>Pilih</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utama</w:t>
      </w:r>
      <w:proofErr w:type="spellEnd"/>
      <w:r w:rsidRPr="004571A3">
        <w:rPr>
          <w:rFonts w:cs="Carlito"/>
          <w:sz w:val="22"/>
        </w:rPr>
        <w:t xml:space="preserve">. </w:t>
      </w:r>
      <w:proofErr w:type="spellStart"/>
      <w:r w:rsidRPr="004571A3">
        <w:rPr>
          <w:rFonts w:cs="Carlito"/>
          <w:sz w:val="22"/>
        </w:rPr>
        <w:t>Jangan</w:t>
      </w:r>
      <w:proofErr w:type="spellEnd"/>
      <w:r w:rsidRPr="004571A3">
        <w:rPr>
          <w:rFonts w:cs="Carlito"/>
          <w:sz w:val="22"/>
        </w:rPr>
        <w:t xml:space="preserve"> </w:t>
      </w:r>
      <w:proofErr w:type="spellStart"/>
      <w:r w:rsidRPr="004571A3">
        <w:rPr>
          <w:rFonts w:cs="Carlito"/>
          <w:sz w:val="22"/>
        </w:rPr>
        <w:t>mulai</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daftar </w:t>
      </w:r>
      <w:proofErr w:type="spellStart"/>
      <w:r w:rsidRPr="004571A3">
        <w:rPr>
          <w:rFonts w:cs="Carlito"/>
          <w:sz w:val="22"/>
        </w:rPr>
        <w:t>palet</w:t>
      </w:r>
      <w:proofErr w:type="spellEnd"/>
      <w:r w:rsidRPr="004571A3">
        <w:rPr>
          <w:rFonts w:cs="Carlito"/>
          <w:sz w:val="22"/>
        </w:rPr>
        <w:t xml:space="preserve"> di internet — </w:t>
      </w:r>
      <w:proofErr w:type="spellStart"/>
      <w:r w:rsidRPr="004571A3">
        <w:rPr>
          <w:rFonts w:cs="Carlito"/>
          <w:sz w:val="22"/>
        </w:rPr>
        <w:t>mulai</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yang Anda </w:t>
      </w:r>
      <w:proofErr w:type="spellStart"/>
      <w:r w:rsidRPr="004571A3">
        <w:rPr>
          <w:rFonts w:cs="Carlito"/>
          <w:sz w:val="22"/>
        </w:rPr>
        <w:t>sukai</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khas</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Anda,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tentukan</w:t>
      </w:r>
      <w:proofErr w:type="spellEnd"/>
      <w:r w:rsidRPr="004571A3">
        <w:rPr>
          <w:rFonts w:cs="Carlito"/>
          <w:sz w:val="22"/>
        </w:rPr>
        <w:t xml:space="preserve"> </w:t>
      </w:r>
      <w:proofErr w:type="spellStart"/>
      <w:r w:rsidRPr="004571A3">
        <w:rPr>
          <w:rFonts w:cs="Carlito"/>
          <w:sz w:val="22"/>
        </w:rPr>
        <w:t>pasangan</w:t>
      </w:r>
      <w:proofErr w:type="spellEnd"/>
      <w:r w:rsidRPr="004571A3">
        <w:rPr>
          <w:rFonts w:cs="Carlito"/>
          <w:sz w:val="22"/>
        </w:rPr>
        <w:t xml:space="preserve"> </w:t>
      </w:r>
      <w:proofErr w:type="spellStart"/>
      <w:r w:rsidRPr="004571A3">
        <w:rPr>
          <w:rFonts w:cs="Carlito"/>
          <w:sz w:val="22"/>
        </w:rPr>
        <w:t>teks</w:t>
      </w:r>
      <w:proofErr w:type="spellEnd"/>
      <w:r w:rsidRPr="004571A3">
        <w:rPr>
          <w:rFonts w:cs="Carlito"/>
          <w:sz w:val="22"/>
        </w:rPr>
        <w:t xml:space="preserve"> dan </w:t>
      </w:r>
      <w:proofErr w:type="spellStart"/>
      <w:r w:rsidRPr="004571A3">
        <w:rPr>
          <w:rFonts w:cs="Carlito"/>
          <w:sz w:val="22"/>
        </w:rPr>
        <w:t>latarnya</w:t>
      </w:r>
      <w:proofErr w:type="spellEnd"/>
      <w:r w:rsidRPr="004571A3">
        <w:rPr>
          <w:rFonts w:cs="Carlito"/>
          <w:sz w:val="22"/>
        </w:rPr>
        <w:t>.</w:t>
      </w:r>
    </w:p>
    <w:tbl>
      <w:tblPr>
        <w:tblW w:w="0" w:type="auto"/>
        <w:jc w:val="center"/>
        <w:tblLayout w:type="fixed"/>
        <w:tblLook w:val="04A0" w:firstRow="1" w:lastRow="0" w:firstColumn="1" w:lastColumn="0" w:noHBand="0" w:noVBand="1"/>
      </w:tblPr>
      <w:tblGrid>
        <w:gridCol w:w="1928"/>
        <w:gridCol w:w="3628"/>
        <w:gridCol w:w="1928"/>
        <w:gridCol w:w="2381"/>
      </w:tblGrid>
      <w:tr w:rsidR="00EA274F" w:rsidRPr="004571A3" w14:paraId="61270CAB"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6B90C47" w14:textId="77777777" w:rsidR="00F94B46" w:rsidRPr="004571A3" w:rsidRDefault="00000000">
            <w:pPr>
              <w:spacing w:before="20" w:after="20"/>
              <w:rPr>
                <w:sz w:val="22"/>
              </w:rPr>
            </w:pPr>
            <w:r w:rsidRPr="004571A3">
              <w:rPr>
                <w:rFonts w:cs="Carlito"/>
                <w:b/>
                <w:color w:val="FFFFFF"/>
                <w:sz w:val="22"/>
              </w:rPr>
              <w:t>Token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418F788" w14:textId="77777777" w:rsidR="00F94B46" w:rsidRPr="004571A3" w:rsidRDefault="00000000">
            <w:pPr>
              <w:spacing w:before="20" w:after="20"/>
              <w:rPr>
                <w:sz w:val="22"/>
              </w:rPr>
            </w:pPr>
            <w:proofErr w:type="spellStart"/>
            <w:r w:rsidRPr="004571A3">
              <w:rPr>
                <w:rFonts w:cs="Carlito"/>
                <w:b/>
                <w:color w:val="FFFFFF"/>
                <w:sz w:val="22"/>
              </w:rPr>
              <w:t>Untuk</w:t>
            </w:r>
            <w:proofErr w:type="spellEnd"/>
            <w:r w:rsidRPr="004571A3">
              <w:rPr>
                <w:rFonts w:cs="Carlito"/>
                <w:b/>
                <w:color w:val="FFFFFF"/>
                <w:sz w:val="22"/>
              </w:rPr>
              <w:t xml:space="preserve"> </w:t>
            </w:r>
            <w:proofErr w:type="spellStart"/>
            <w:r w:rsidRPr="004571A3">
              <w:rPr>
                <w:rFonts w:cs="Carlito"/>
                <w:b/>
                <w:color w:val="FFFFFF"/>
                <w:sz w:val="22"/>
              </w:rPr>
              <w:t>apa</w:t>
            </w:r>
            <w:proofErr w:type="spellEnd"/>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3CDCD9EC" w14:textId="77777777" w:rsidR="00F94B46" w:rsidRPr="004571A3" w:rsidRDefault="00000000">
            <w:pPr>
              <w:spacing w:before="20" w:after="20"/>
              <w:rPr>
                <w:sz w:val="22"/>
              </w:rPr>
            </w:pPr>
            <w:proofErr w:type="spellStart"/>
            <w:r w:rsidRPr="004571A3">
              <w:rPr>
                <w:rFonts w:cs="Carlito"/>
                <w:b/>
                <w:color w:val="FFFFFF"/>
                <w:sz w:val="22"/>
              </w:rPr>
              <w:t>Contoh</w:t>
            </w:r>
            <w:proofErr w:type="spellEnd"/>
            <w:r w:rsidRPr="004571A3">
              <w:rPr>
                <w:rFonts w:cs="Carlito"/>
                <w:b/>
                <w:color w:val="FFFFFF"/>
                <w:sz w:val="22"/>
              </w:rPr>
              <w:t xml:space="preserve"> </w:t>
            </w:r>
            <w:proofErr w:type="spellStart"/>
            <w:r w:rsidRPr="004571A3">
              <w:rPr>
                <w:rFonts w:cs="Carlito"/>
                <w:b/>
                <w:color w:val="FFFFFF"/>
                <w:sz w:val="22"/>
              </w:rPr>
              <w:t>nilai</w:t>
            </w:r>
            <w:proofErr w:type="spellEnd"/>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7FA11171" w14:textId="77777777" w:rsidR="00F94B46" w:rsidRPr="004571A3" w:rsidRDefault="00000000">
            <w:pPr>
              <w:spacing w:before="20" w:after="20"/>
              <w:rPr>
                <w:sz w:val="22"/>
              </w:rPr>
            </w:pPr>
            <w:r w:rsidRPr="004571A3">
              <w:rPr>
                <w:rFonts w:cs="Carlito"/>
                <w:b/>
                <w:color w:val="FFFFFF"/>
                <w:sz w:val="22"/>
              </w:rPr>
              <w:t xml:space="preserve">Nilai </w:t>
            </w:r>
            <w:proofErr w:type="spellStart"/>
            <w:r w:rsidRPr="004571A3">
              <w:rPr>
                <w:rFonts w:cs="Carlito"/>
                <w:b/>
                <w:color w:val="FFFFFF"/>
                <w:sz w:val="22"/>
              </w:rPr>
              <w:t>saya</w:t>
            </w:r>
            <w:proofErr w:type="spellEnd"/>
          </w:p>
        </w:tc>
      </w:tr>
      <w:tr w:rsidR="00EA274F" w:rsidRPr="004571A3" w14:paraId="70095402"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21DD643"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--color-</w:t>
            </w:r>
            <w:proofErr w:type="spellStart"/>
            <w:r w:rsidRPr="004571A3">
              <w:rPr>
                <w:rFonts w:ascii="DejaVu Sans Mono" w:eastAsia="DejaVu Sans Mono" w:hAnsi="DejaVu Sans Mono" w:cs="DejaVu Sans Mono"/>
                <w:sz w:val="22"/>
              </w:rPr>
              <w:t>bg</w:t>
            </w:r>
            <w:proofErr w:type="spellEnd"/>
          </w:p>
        </w:tc>
        <w:tc>
          <w:tcPr>
            <w:tcW w:w="3628" w:type="dxa"/>
            <w:tcBorders>
              <w:top w:val="single" w:sz="6" w:space="0" w:color="D8DEE9"/>
              <w:left w:val="single" w:sz="6" w:space="0" w:color="D8DEE9"/>
              <w:bottom w:val="single" w:sz="6" w:space="0" w:color="D8DEE9"/>
              <w:right w:val="single" w:sz="6" w:space="0" w:color="D8DEE9"/>
            </w:tcBorders>
          </w:tcPr>
          <w:p w14:paraId="3DB18F86" w14:textId="77777777" w:rsidR="00F94B46" w:rsidRPr="004571A3" w:rsidRDefault="00000000">
            <w:pPr>
              <w:spacing w:before="20" w:after="20" w:line="252" w:lineRule="auto"/>
              <w:rPr>
                <w:sz w:val="22"/>
              </w:rPr>
            </w:pPr>
            <w:r w:rsidRPr="004571A3">
              <w:rPr>
                <w:rFonts w:cs="Carlito"/>
                <w:sz w:val="22"/>
              </w:rPr>
              <w:t xml:space="preserve">Latar </w:t>
            </w:r>
            <w:proofErr w:type="spellStart"/>
            <w:r w:rsidRPr="004571A3">
              <w:rPr>
                <w:rFonts w:cs="Carlito"/>
                <w:sz w:val="22"/>
              </w:rPr>
              <w:t>halaman</w:t>
            </w:r>
            <w:proofErr w:type="spellEnd"/>
          </w:p>
        </w:tc>
        <w:tc>
          <w:tcPr>
            <w:tcW w:w="1928" w:type="dxa"/>
            <w:tcBorders>
              <w:top w:val="single" w:sz="6" w:space="0" w:color="D8DEE9"/>
              <w:left w:val="single" w:sz="6" w:space="0" w:color="D8DEE9"/>
              <w:bottom w:val="single" w:sz="6" w:space="0" w:color="D8DEE9"/>
              <w:right w:val="single" w:sz="6" w:space="0" w:color="D8DEE9"/>
            </w:tcBorders>
          </w:tcPr>
          <w:p w14:paraId="5FDBD095" w14:textId="77777777" w:rsidR="00F94B46" w:rsidRPr="004571A3" w:rsidRDefault="00000000">
            <w:pPr>
              <w:spacing w:before="20" w:after="20" w:line="252" w:lineRule="auto"/>
              <w:rPr>
                <w:sz w:val="22"/>
              </w:rPr>
            </w:pPr>
            <w:r w:rsidRPr="004571A3">
              <w:rPr>
                <w:rFonts w:cs="Carlito"/>
                <w:sz w:val="22"/>
              </w:rPr>
              <w:t>#F8FAFC</w:t>
            </w:r>
          </w:p>
        </w:tc>
        <w:tc>
          <w:tcPr>
            <w:tcW w:w="2381" w:type="dxa"/>
            <w:tcBorders>
              <w:top w:val="single" w:sz="6" w:space="0" w:color="D8DEE9"/>
              <w:left w:val="single" w:sz="6" w:space="0" w:color="D8DEE9"/>
              <w:bottom w:val="single" w:sz="6" w:space="0" w:color="D8DEE9"/>
              <w:right w:val="single" w:sz="6" w:space="0" w:color="D8DEE9"/>
            </w:tcBorders>
          </w:tcPr>
          <w:p w14:paraId="0EDDDA38" w14:textId="77777777" w:rsidR="00F94B46" w:rsidRPr="004571A3" w:rsidRDefault="00F94B46">
            <w:pPr>
              <w:spacing w:before="20" w:after="20" w:line="252" w:lineRule="auto"/>
              <w:rPr>
                <w:sz w:val="22"/>
              </w:rPr>
            </w:pPr>
          </w:p>
        </w:tc>
      </w:tr>
      <w:tr w:rsidR="00EA274F" w:rsidRPr="004571A3" w14:paraId="5D3B0FB1"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0E8BD60"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--color-</w:t>
            </w:r>
            <w:proofErr w:type="spellStart"/>
            <w:r w:rsidRPr="004571A3">
              <w:rPr>
                <w:rFonts w:ascii="DejaVu Sans Mono" w:eastAsia="DejaVu Sans Mono" w:hAnsi="DejaVu Sans Mono" w:cs="DejaVu Sans Mono"/>
                <w:sz w:val="22"/>
              </w:rPr>
              <w:t>fg</w:t>
            </w:r>
            <w:proofErr w:type="spellEnd"/>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BB5CDE2" w14:textId="77777777" w:rsidR="00F94B46" w:rsidRPr="004571A3" w:rsidRDefault="00000000">
            <w:pPr>
              <w:spacing w:before="20" w:after="20" w:line="252" w:lineRule="auto"/>
              <w:rPr>
                <w:sz w:val="22"/>
              </w:rPr>
            </w:pPr>
            <w:r w:rsidRPr="004571A3">
              <w:rPr>
                <w:rFonts w:cs="Carlito"/>
                <w:sz w:val="22"/>
              </w:rPr>
              <w:t xml:space="preserve">Warna </w:t>
            </w:r>
            <w:proofErr w:type="spellStart"/>
            <w:r w:rsidRPr="004571A3">
              <w:rPr>
                <w:rFonts w:cs="Carlito"/>
                <w:sz w:val="22"/>
              </w:rPr>
              <w:t>teks</w:t>
            </w:r>
            <w:proofErr w:type="spellEnd"/>
            <w:r w:rsidRPr="004571A3">
              <w:rPr>
                <w:rFonts w:cs="Carlito"/>
                <w:sz w:val="22"/>
              </w:rPr>
              <w:t xml:space="preserve"> </w:t>
            </w:r>
            <w:proofErr w:type="spellStart"/>
            <w:r w:rsidRPr="004571A3">
              <w:rPr>
                <w:rFonts w:cs="Carlito"/>
                <w:sz w:val="22"/>
              </w:rPr>
              <w:t>utama</w:t>
            </w:r>
            <w:proofErr w:type="spellEnd"/>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8A85847" w14:textId="77777777" w:rsidR="00F94B46" w:rsidRPr="004571A3" w:rsidRDefault="00000000">
            <w:pPr>
              <w:spacing w:before="20" w:after="20" w:line="252" w:lineRule="auto"/>
              <w:rPr>
                <w:sz w:val="22"/>
              </w:rPr>
            </w:pPr>
            <w:r w:rsidRPr="004571A3">
              <w:rPr>
                <w:rFonts w:cs="Carlito"/>
                <w:sz w:val="22"/>
              </w:rPr>
              <w:t>#0F172A</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D4F7B54" w14:textId="77777777" w:rsidR="00F94B46" w:rsidRPr="004571A3" w:rsidRDefault="00F94B46">
            <w:pPr>
              <w:spacing w:before="20" w:after="20" w:line="252" w:lineRule="auto"/>
              <w:rPr>
                <w:sz w:val="22"/>
              </w:rPr>
            </w:pPr>
          </w:p>
        </w:tc>
      </w:tr>
      <w:tr w:rsidR="00EA274F" w:rsidRPr="004571A3" w14:paraId="677C30CD"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DD5F2C3"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--color-surface</w:t>
            </w:r>
          </w:p>
        </w:tc>
        <w:tc>
          <w:tcPr>
            <w:tcW w:w="3628" w:type="dxa"/>
            <w:tcBorders>
              <w:top w:val="single" w:sz="6" w:space="0" w:color="D8DEE9"/>
              <w:left w:val="single" w:sz="6" w:space="0" w:color="D8DEE9"/>
              <w:bottom w:val="single" w:sz="6" w:space="0" w:color="D8DEE9"/>
              <w:right w:val="single" w:sz="6" w:space="0" w:color="D8DEE9"/>
            </w:tcBorders>
          </w:tcPr>
          <w:p w14:paraId="53CEE72C" w14:textId="77777777" w:rsidR="00F94B46" w:rsidRPr="004571A3" w:rsidRDefault="00000000">
            <w:pPr>
              <w:spacing w:before="20" w:after="20" w:line="252" w:lineRule="auto"/>
              <w:rPr>
                <w:sz w:val="22"/>
              </w:rPr>
            </w:pPr>
            <w:r w:rsidRPr="004571A3">
              <w:rPr>
                <w:rFonts w:cs="Carlito"/>
                <w:sz w:val="22"/>
              </w:rPr>
              <w:t xml:space="preserve">Latar </w:t>
            </w:r>
            <w:proofErr w:type="spellStart"/>
            <w:r w:rsidRPr="004571A3">
              <w:rPr>
                <w:rFonts w:cs="Carlito"/>
                <w:sz w:val="22"/>
              </w:rPr>
              <w:t>kartu</w:t>
            </w:r>
            <w:proofErr w:type="spellEnd"/>
            <w:r w:rsidRPr="004571A3">
              <w:rPr>
                <w:rFonts w:cs="Carlito"/>
                <w:sz w:val="22"/>
              </w:rPr>
              <w:t xml:space="preserve"> dan panel, </w:t>
            </w:r>
            <w:proofErr w:type="spellStart"/>
            <w:r w:rsidRPr="004571A3">
              <w:rPr>
                <w:rFonts w:cs="Carlito"/>
                <w:sz w:val="22"/>
              </w:rPr>
              <w:t>sedikit</w:t>
            </w:r>
            <w:proofErr w:type="spellEnd"/>
            <w:r w:rsidRPr="004571A3">
              <w:rPr>
                <w:rFonts w:cs="Carlito"/>
                <w:sz w:val="22"/>
              </w:rPr>
              <w:t xml:space="preserve"> </w:t>
            </w:r>
            <w:proofErr w:type="spellStart"/>
            <w:r w:rsidRPr="004571A3">
              <w:rPr>
                <w:rFonts w:cs="Carlito"/>
                <w:sz w:val="22"/>
              </w:rPr>
              <w:t>berbeda</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halaman</w:t>
            </w:r>
            <w:proofErr w:type="spellEnd"/>
          </w:p>
        </w:tc>
        <w:tc>
          <w:tcPr>
            <w:tcW w:w="1928" w:type="dxa"/>
            <w:tcBorders>
              <w:top w:val="single" w:sz="6" w:space="0" w:color="D8DEE9"/>
              <w:left w:val="single" w:sz="6" w:space="0" w:color="D8DEE9"/>
              <w:bottom w:val="single" w:sz="6" w:space="0" w:color="D8DEE9"/>
              <w:right w:val="single" w:sz="6" w:space="0" w:color="D8DEE9"/>
            </w:tcBorders>
          </w:tcPr>
          <w:p w14:paraId="43877600" w14:textId="77777777" w:rsidR="00F94B46" w:rsidRPr="004571A3" w:rsidRDefault="00000000">
            <w:pPr>
              <w:spacing w:before="20" w:after="20" w:line="252" w:lineRule="auto"/>
              <w:rPr>
                <w:sz w:val="22"/>
              </w:rPr>
            </w:pPr>
            <w:r w:rsidRPr="004571A3">
              <w:rPr>
                <w:rFonts w:cs="Carlito"/>
                <w:sz w:val="22"/>
              </w:rPr>
              <w:t>#FFFFFF</w:t>
            </w:r>
          </w:p>
        </w:tc>
        <w:tc>
          <w:tcPr>
            <w:tcW w:w="2381" w:type="dxa"/>
            <w:tcBorders>
              <w:top w:val="single" w:sz="6" w:space="0" w:color="D8DEE9"/>
              <w:left w:val="single" w:sz="6" w:space="0" w:color="D8DEE9"/>
              <w:bottom w:val="single" w:sz="6" w:space="0" w:color="D8DEE9"/>
              <w:right w:val="single" w:sz="6" w:space="0" w:color="D8DEE9"/>
            </w:tcBorders>
          </w:tcPr>
          <w:p w14:paraId="3EC6B0DF" w14:textId="77777777" w:rsidR="00F94B46" w:rsidRPr="004571A3" w:rsidRDefault="00F94B46">
            <w:pPr>
              <w:spacing w:before="20" w:after="20" w:line="252" w:lineRule="auto"/>
              <w:rPr>
                <w:sz w:val="22"/>
              </w:rPr>
            </w:pPr>
          </w:p>
        </w:tc>
      </w:tr>
      <w:tr w:rsidR="00EA274F" w:rsidRPr="004571A3" w14:paraId="62C2DDF3"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6927DA"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--color-border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72AA7F1" w14:textId="77777777" w:rsidR="00F94B46" w:rsidRPr="004571A3" w:rsidRDefault="00000000">
            <w:pPr>
              <w:spacing w:before="20" w:after="20" w:line="252" w:lineRule="auto"/>
              <w:rPr>
                <w:sz w:val="22"/>
              </w:rPr>
            </w:pPr>
            <w:r w:rsidRPr="004571A3">
              <w:rPr>
                <w:rFonts w:cs="Carlito"/>
                <w:sz w:val="22"/>
              </w:rPr>
              <w:t xml:space="preserve">Garis </w:t>
            </w:r>
            <w:proofErr w:type="spellStart"/>
            <w:r w:rsidRPr="004571A3">
              <w:rPr>
                <w:rFonts w:cs="Carlito"/>
                <w:sz w:val="22"/>
              </w:rPr>
              <w:t>pemisah</w:t>
            </w:r>
            <w:proofErr w:type="spellEnd"/>
            <w:r w:rsidRPr="004571A3">
              <w:rPr>
                <w:rFonts w:cs="Carlito"/>
                <w:sz w:val="22"/>
              </w:rPr>
              <w:t xml:space="preserve"> dan </w:t>
            </w:r>
            <w:proofErr w:type="spellStart"/>
            <w:r w:rsidRPr="004571A3">
              <w:rPr>
                <w:rFonts w:cs="Carlito"/>
                <w:sz w:val="22"/>
              </w:rPr>
              <w:t>tepi</w:t>
            </w:r>
            <w:proofErr w:type="spellEnd"/>
            <w:r w:rsidRPr="004571A3">
              <w:rPr>
                <w:rFonts w:cs="Carlito"/>
                <w:sz w:val="22"/>
              </w:rPr>
              <w:t xml:space="preserve"> </w:t>
            </w:r>
            <w:proofErr w:type="spellStart"/>
            <w:r w:rsidRPr="004571A3">
              <w:rPr>
                <w:rFonts w:cs="Carlito"/>
                <w:sz w:val="22"/>
              </w:rPr>
              <w:t>kotak</w:t>
            </w:r>
            <w:proofErr w:type="spellEnd"/>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A79A8E8" w14:textId="77777777" w:rsidR="00F94B46" w:rsidRPr="004571A3" w:rsidRDefault="00000000">
            <w:pPr>
              <w:spacing w:before="20" w:after="20" w:line="252" w:lineRule="auto"/>
              <w:rPr>
                <w:sz w:val="22"/>
              </w:rPr>
            </w:pPr>
            <w:r w:rsidRPr="004571A3">
              <w:rPr>
                <w:rFonts w:cs="Carlito"/>
                <w:sz w:val="22"/>
              </w:rPr>
              <w:t>#D1D5DB</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851BCC0" w14:textId="77777777" w:rsidR="00F94B46" w:rsidRPr="004571A3" w:rsidRDefault="00F94B46">
            <w:pPr>
              <w:spacing w:before="20" w:after="20" w:line="252" w:lineRule="auto"/>
              <w:rPr>
                <w:sz w:val="22"/>
              </w:rPr>
            </w:pPr>
          </w:p>
        </w:tc>
      </w:tr>
      <w:tr w:rsidR="00EA274F" w:rsidRPr="004571A3" w14:paraId="6FC162E6"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68C9A910"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--color-primary</w:t>
            </w:r>
          </w:p>
        </w:tc>
        <w:tc>
          <w:tcPr>
            <w:tcW w:w="3628" w:type="dxa"/>
            <w:tcBorders>
              <w:top w:val="single" w:sz="6" w:space="0" w:color="D8DEE9"/>
              <w:left w:val="single" w:sz="6" w:space="0" w:color="D8DEE9"/>
              <w:bottom w:val="single" w:sz="6" w:space="0" w:color="D8DEE9"/>
              <w:right w:val="single" w:sz="6" w:space="0" w:color="D8DEE9"/>
            </w:tcBorders>
          </w:tcPr>
          <w:p w14:paraId="1B67B956" w14:textId="77777777" w:rsidR="00F94B46" w:rsidRPr="004571A3" w:rsidRDefault="00000000">
            <w:pPr>
              <w:spacing w:before="20" w:after="20" w:line="252" w:lineRule="auto"/>
              <w:rPr>
                <w:sz w:val="22"/>
              </w:rPr>
            </w:pPr>
            <w:r w:rsidRPr="004571A3">
              <w:rPr>
                <w:rFonts w:cs="Carlito"/>
                <w:sz w:val="22"/>
              </w:rPr>
              <w:t xml:space="preserve">Warna </w:t>
            </w:r>
            <w:proofErr w:type="spellStart"/>
            <w:r w:rsidRPr="004571A3">
              <w:rPr>
                <w:rFonts w:cs="Carlito"/>
                <w:sz w:val="22"/>
              </w:rPr>
              <w:t>utama</w:t>
            </w:r>
            <w:proofErr w:type="spellEnd"/>
            <w:r w:rsidRPr="004571A3">
              <w:rPr>
                <w:rFonts w:cs="Carlito"/>
                <w:sz w:val="22"/>
              </w:rPr>
              <w:t xml:space="preserve"> Anda: </w:t>
            </w:r>
            <w:proofErr w:type="spellStart"/>
            <w:r w:rsidRPr="004571A3">
              <w:rPr>
                <w:rFonts w:cs="Carlito"/>
                <w:sz w:val="22"/>
              </w:rPr>
              <w:t>tombol</w:t>
            </w:r>
            <w:proofErr w:type="spellEnd"/>
            <w:r w:rsidRPr="004571A3">
              <w:rPr>
                <w:rFonts w:cs="Carlito"/>
                <w:sz w:val="22"/>
              </w:rPr>
              <w:t xml:space="preserve">, </w:t>
            </w:r>
            <w:proofErr w:type="spellStart"/>
            <w:r w:rsidRPr="004571A3">
              <w:rPr>
                <w:rFonts w:cs="Carlito"/>
                <w:sz w:val="22"/>
              </w:rPr>
              <w:t>tautan</w:t>
            </w:r>
            <w:proofErr w:type="spellEnd"/>
            <w:r w:rsidRPr="004571A3">
              <w:rPr>
                <w:rFonts w:cs="Carlito"/>
                <w:sz w:val="22"/>
              </w:rPr>
              <w:t xml:space="preserve">, </w:t>
            </w:r>
            <w:proofErr w:type="spellStart"/>
            <w:r w:rsidRPr="004571A3">
              <w:rPr>
                <w:rFonts w:cs="Carlito"/>
                <w:sz w:val="22"/>
              </w:rPr>
              <w:t>penanda</w:t>
            </w:r>
            <w:proofErr w:type="spellEnd"/>
          </w:p>
        </w:tc>
        <w:tc>
          <w:tcPr>
            <w:tcW w:w="1928" w:type="dxa"/>
            <w:tcBorders>
              <w:top w:val="single" w:sz="6" w:space="0" w:color="D8DEE9"/>
              <w:left w:val="single" w:sz="6" w:space="0" w:color="D8DEE9"/>
              <w:bottom w:val="single" w:sz="6" w:space="0" w:color="D8DEE9"/>
              <w:right w:val="single" w:sz="6" w:space="0" w:color="D8DEE9"/>
            </w:tcBorders>
          </w:tcPr>
          <w:p w14:paraId="753DC8A5" w14:textId="77777777" w:rsidR="00F94B46" w:rsidRPr="004571A3" w:rsidRDefault="00000000">
            <w:pPr>
              <w:spacing w:before="20" w:after="20" w:line="252" w:lineRule="auto"/>
              <w:rPr>
                <w:sz w:val="22"/>
              </w:rPr>
            </w:pPr>
            <w:proofErr w:type="spellStart"/>
            <w:r w:rsidRPr="004571A3">
              <w:rPr>
                <w:rFonts w:cs="Carlito"/>
                <w:sz w:val="22"/>
              </w:rPr>
              <w:t>pilih</w:t>
            </w:r>
            <w:proofErr w:type="spellEnd"/>
            <w:r w:rsidRPr="004571A3">
              <w:rPr>
                <w:rFonts w:cs="Carlito"/>
                <w:sz w:val="22"/>
              </w:rPr>
              <w:t xml:space="preserve"> </w:t>
            </w:r>
            <w:proofErr w:type="spellStart"/>
            <w:r w:rsidRPr="004571A3">
              <w:rPr>
                <w:rFonts w:cs="Carlito"/>
                <w:sz w:val="22"/>
              </w:rPr>
              <w:t>sendiri</w:t>
            </w:r>
            <w:proofErr w:type="spellEnd"/>
          </w:p>
        </w:tc>
        <w:tc>
          <w:tcPr>
            <w:tcW w:w="2381" w:type="dxa"/>
            <w:tcBorders>
              <w:top w:val="single" w:sz="6" w:space="0" w:color="D8DEE9"/>
              <w:left w:val="single" w:sz="6" w:space="0" w:color="D8DEE9"/>
              <w:bottom w:val="single" w:sz="6" w:space="0" w:color="D8DEE9"/>
              <w:right w:val="single" w:sz="6" w:space="0" w:color="D8DEE9"/>
            </w:tcBorders>
          </w:tcPr>
          <w:p w14:paraId="5E4748D1" w14:textId="77777777" w:rsidR="00F94B46" w:rsidRPr="004571A3" w:rsidRDefault="00F94B46">
            <w:pPr>
              <w:spacing w:before="20" w:after="20" w:line="252" w:lineRule="auto"/>
              <w:rPr>
                <w:sz w:val="22"/>
              </w:rPr>
            </w:pPr>
          </w:p>
        </w:tc>
      </w:tr>
      <w:tr w:rsidR="00EA274F" w:rsidRPr="004571A3" w14:paraId="20C33C90"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8FBFDC0"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--color-danger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64293AE" w14:textId="77777777" w:rsidR="00F94B46" w:rsidRPr="004571A3" w:rsidRDefault="00000000">
            <w:pPr>
              <w:spacing w:before="20" w:after="20" w:line="252" w:lineRule="auto"/>
              <w:rPr>
                <w:sz w:val="22"/>
              </w:rPr>
            </w:pPr>
            <w:proofErr w:type="spellStart"/>
            <w:r w:rsidRPr="004571A3">
              <w:rPr>
                <w:rFonts w:cs="Carlito"/>
                <w:sz w:val="22"/>
              </w:rPr>
              <w:t>Peringatan</w:t>
            </w:r>
            <w:proofErr w:type="spellEnd"/>
            <w:r w:rsidRPr="004571A3">
              <w:rPr>
                <w:rFonts w:cs="Carlito"/>
                <w:sz w:val="22"/>
              </w:rPr>
              <w:t xml:space="preserve"> dan </w:t>
            </w:r>
            <w:proofErr w:type="spellStart"/>
            <w:r w:rsidRPr="004571A3">
              <w:rPr>
                <w:rFonts w:cs="Carlito"/>
                <w:sz w:val="22"/>
              </w:rPr>
              <w:t>isian</w:t>
            </w:r>
            <w:proofErr w:type="spellEnd"/>
            <w:r w:rsidRPr="004571A3">
              <w:rPr>
                <w:rFonts w:cs="Carlito"/>
                <w:sz w:val="22"/>
              </w:rPr>
              <w:t xml:space="preserve"> yang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sah</w:t>
            </w:r>
            <w:proofErr w:type="spellEnd"/>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3284763" w14:textId="77777777" w:rsidR="00F94B46" w:rsidRPr="004571A3" w:rsidRDefault="00000000">
            <w:pPr>
              <w:spacing w:before="20" w:after="20" w:line="252" w:lineRule="auto"/>
              <w:rPr>
                <w:sz w:val="22"/>
              </w:rPr>
            </w:pPr>
            <w:r w:rsidRPr="004571A3">
              <w:rPr>
                <w:rFonts w:cs="Carlito"/>
                <w:sz w:val="22"/>
              </w:rPr>
              <w:t>#B00020</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477E41" w14:textId="77777777" w:rsidR="00F94B46" w:rsidRPr="004571A3" w:rsidRDefault="00F94B46">
            <w:pPr>
              <w:spacing w:before="20" w:after="20" w:line="252" w:lineRule="auto"/>
              <w:rPr>
                <w:sz w:val="22"/>
              </w:rPr>
            </w:pPr>
          </w:p>
        </w:tc>
      </w:tr>
      <w:tr w:rsidR="00EA274F" w:rsidRPr="004571A3" w14:paraId="7C55ED77"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7CF71595"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--color-focus</w:t>
            </w:r>
          </w:p>
        </w:tc>
        <w:tc>
          <w:tcPr>
            <w:tcW w:w="3628" w:type="dxa"/>
            <w:tcBorders>
              <w:top w:val="single" w:sz="6" w:space="0" w:color="D8DEE9"/>
              <w:left w:val="single" w:sz="6" w:space="0" w:color="D8DEE9"/>
              <w:bottom w:val="single" w:sz="6" w:space="0" w:color="D8DEE9"/>
              <w:right w:val="single" w:sz="6" w:space="0" w:color="D8DEE9"/>
            </w:tcBorders>
          </w:tcPr>
          <w:p w14:paraId="2E03FAF4" w14:textId="77777777" w:rsidR="00F94B46" w:rsidRPr="004571A3" w:rsidRDefault="00000000">
            <w:pPr>
              <w:spacing w:before="20" w:after="20" w:line="252" w:lineRule="auto"/>
              <w:rPr>
                <w:sz w:val="22"/>
              </w:rPr>
            </w:pPr>
            <w:r w:rsidRPr="004571A3">
              <w:rPr>
                <w:rFonts w:cs="Carlito"/>
                <w:sz w:val="22"/>
              </w:rPr>
              <w:t xml:space="preserve">Garis </w:t>
            </w:r>
            <w:proofErr w:type="spellStart"/>
            <w:r w:rsidRPr="004571A3">
              <w:rPr>
                <w:rFonts w:cs="Carlito"/>
                <w:sz w:val="22"/>
              </w:rPr>
              <w:t>fokus</w:t>
            </w:r>
            <w:proofErr w:type="spellEnd"/>
            <w:r w:rsidRPr="004571A3">
              <w:rPr>
                <w:rFonts w:cs="Carlito"/>
                <w:sz w:val="22"/>
              </w:rPr>
              <w:t xml:space="preserve"> </w:t>
            </w:r>
            <w:proofErr w:type="spellStart"/>
            <w:r w:rsidRPr="004571A3">
              <w:rPr>
                <w:rFonts w:cs="Carlito"/>
                <w:sz w:val="22"/>
              </w:rPr>
              <w:t>papan</w:t>
            </w:r>
            <w:proofErr w:type="spellEnd"/>
            <w:r w:rsidRPr="004571A3">
              <w:rPr>
                <w:rFonts w:cs="Carlito"/>
                <w:sz w:val="22"/>
              </w:rPr>
              <w:t xml:space="preserve"> </w:t>
            </w:r>
            <w:proofErr w:type="spellStart"/>
            <w:r w:rsidRPr="004571A3">
              <w:rPr>
                <w:rFonts w:cs="Carlito"/>
                <w:sz w:val="22"/>
              </w:rPr>
              <w:t>ketik</w:t>
            </w:r>
            <w:proofErr w:type="spellEnd"/>
          </w:p>
        </w:tc>
        <w:tc>
          <w:tcPr>
            <w:tcW w:w="1928" w:type="dxa"/>
            <w:tcBorders>
              <w:top w:val="single" w:sz="6" w:space="0" w:color="D8DEE9"/>
              <w:left w:val="single" w:sz="6" w:space="0" w:color="D8DEE9"/>
              <w:bottom w:val="single" w:sz="6" w:space="0" w:color="D8DEE9"/>
              <w:right w:val="single" w:sz="6" w:space="0" w:color="D8DEE9"/>
            </w:tcBorders>
          </w:tcPr>
          <w:p w14:paraId="69BF25D9" w14:textId="77777777" w:rsidR="00F94B46" w:rsidRPr="004571A3" w:rsidRDefault="00000000">
            <w:pPr>
              <w:spacing w:before="20" w:after="20" w:line="252" w:lineRule="auto"/>
              <w:rPr>
                <w:sz w:val="22"/>
              </w:rPr>
            </w:pPr>
            <w:proofErr w:type="spellStart"/>
            <w:r w:rsidRPr="004571A3">
              <w:rPr>
                <w:rFonts w:cs="Carlito"/>
                <w:sz w:val="22"/>
              </w:rPr>
              <w:t>pilih</w:t>
            </w:r>
            <w:proofErr w:type="spellEnd"/>
            <w:r w:rsidRPr="004571A3">
              <w:rPr>
                <w:rFonts w:cs="Carlito"/>
                <w:sz w:val="22"/>
              </w:rPr>
              <w:t xml:space="preserve"> </w:t>
            </w:r>
            <w:proofErr w:type="spellStart"/>
            <w:r w:rsidRPr="004571A3">
              <w:rPr>
                <w:rFonts w:cs="Carlito"/>
                <w:sz w:val="22"/>
              </w:rPr>
              <w:t>sendiri</w:t>
            </w:r>
            <w:proofErr w:type="spellEnd"/>
          </w:p>
        </w:tc>
        <w:tc>
          <w:tcPr>
            <w:tcW w:w="2381" w:type="dxa"/>
            <w:tcBorders>
              <w:top w:val="single" w:sz="6" w:space="0" w:color="D8DEE9"/>
              <w:left w:val="single" w:sz="6" w:space="0" w:color="D8DEE9"/>
              <w:bottom w:val="single" w:sz="6" w:space="0" w:color="D8DEE9"/>
              <w:right w:val="single" w:sz="6" w:space="0" w:color="D8DEE9"/>
            </w:tcBorders>
          </w:tcPr>
          <w:p w14:paraId="651BF369" w14:textId="77777777" w:rsidR="00F94B46" w:rsidRPr="004571A3" w:rsidRDefault="00F94B46">
            <w:pPr>
              <w:spacing w:before="20" w:after="20" w:line="252" w:lineRule="auto"/>
              <w:rPr>
                <w:sz w:val="22"/>
              </w:rPr>
            </w:pPr>
          </w:p>
        </w:tc>
      </w:tr>
    </w:tbl>
    <w:p w14:paraId="0783E4C5" w14:textId="77777777" w:rsidR="00F94B46" w:rsidRPr="004571A3" w:rsidRDefault="00F94B46">
      <w:pPr>
        <w:spacing w:after="60"/>
        <w:rPr>
          <w:sz w:val="22"/>
        </w:rPr>
      </w:pPr>
    </w:p>
    <w:tbl>
      <w:tblPr>
        <w:tblW w:w="0" w:type="auto"/>
        <w:tblLayout w:type="fixed"/>
        <w:tblLook w:val="04A0" w:firstRow="1" w:lastRow="0" w:firstColumn="1" w:lastColumn="0" w:noHBand="0" w:noVBand="1"/>
      </w:tblPr>
      <w:tblGrid>
        <w:gridCol w:w="9751"/>
      </w:tblGrid>
      <w:tr w:rsidR="00EA274F" w:rsidRPr="004571A3" w14:paraId="21C8592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9EC1AAD" w14:textId="77777777" w:rsidR="00F94B46" w:rsidRPr="004571A3" w:rsidRDefault="00000000">
            <w:pPr>
              <w:spacing w:after="0"/>
              <w:rPr>
                <w:sz w:val="22"/>
              </w:rPr>
            </w:pPr>
            <w:r w:rsidRPr="004571A3">
              <w:rPr>
                <w:rFonts w:cs="Carlito"/>
                <w:b/>
                <w:color w:val="B00020"/>
                <w:sz w:val="22"/>
              </w:rPr>
              <w:t xml:space="preserve">Teks dan </w:t>
            </w:r>
            <w:proofErr w:type="spellStart"/>
            <w:r w:rsidRPr="004571A3">
              <w:rPr>
                <w:rFonts w:cs="Carlito"/>
                <w:b/>
                <w:color w:val="B00020"/>
                <w:sz w:val="22"/>
              </w:rPr>
              <w:t>latar</w:t>
            </w:r>
            <w:proofErr w:type="spellEnd"/>
            <w:r w:rsidRPr="004571A3">
              <w:rPr>
                <w:rFonts w:cs="Carlito"/>
                <w:b/>
                <w:color w:val="B00020"/>
                <w:sz w:val="22"/>
              </w:rPr>
              <w:t xml:space="preserve"> </w:t>
            </w:r>
            <w:proofErr w:type="spellStart"/>
            <w:r w:rsidRPr="004571A3">
              <w:rPr>
                <w:rFonts w:cs="Carlito"/>
                <w:b/>
                <w:color w:val="B00020"/>
                <w:sz w:val="22"/>
              </w:rPr>
              <w:t>wajib</w:t>
            </w:r>
            <w:proofErr w:type="spellEnd"/>
            <w:r w:rsidRPr="004571A3">
              <w:rPr>
                <w:rFonts w:cs="Carlito"/>
                <w:b/>
                <w:color w:val="B00020"/>
                <w:sz w:val="22"/>
              </w:rPr>
              <w:t xml:space="preserve"> lolos </w:t>
            </w:r>
            <w:proofErr w:type="spellStart"/>
            <w:r w:rsidRPr="004571A3">
              <w:rPr>
                <w:rFonts w:cs="Carlito"/>
                <w:b/>
                <w:color w:val="B00020"/>
                <w:sz w:val="22"/>
              </w:rPr>
              <w:t>kontras</w:t>
            </w:r>
            <w:proofErr w:type="spellEnd"/>
            <w:r w:rsidRPr="004571A3">
              <w:rPr>
                <w:rFonts w:cs="Carlito"/>
                <w:b/>
                <w:color w:val="B00020"/>
                <w:sz w:val="22"/>
              </w:rPr>
              <w:t xml:space="preserve"> 4.5:1.  </w:t>
            </w:r>
            <w:r w:rsidRPr="004571A3">
              <w:rPr>
                <w:rFonts w:cs="Carlito"/>
                <w:color w:val="1A1A2E"/>
                <w:sz w:val="22"/>
              </w:rPr>
              <w:t xml:space="preserve">Uji </w:t>
            </w:r>
            <w:proofErr w:type="spellStart"/>
            <w:r w:rsidRPr="004571A3">
              <w:rPr>
                <w:rFonts w:cs="Carlito"/>
                <w:color w:val="1A1A2E"/>
                <w:sz w:val="22"/>
              </w:rPr>
              <w:t>pasangan</w:t>
            </w:r>
            <w:proofErr w:type="spellEnd"/>
            <w:r w:rsidRPr="004571A3">
              <w:rPr>
                <w:rFonts w:cs="Carlito"/>
                <w:color w:val="1A1A2E"/>
                <w:sz w:val="22"/>
              </w:rPr>
              <w:t xml:space="preserve"> --color-</w:t>
            </w:r>
            <w:proofErr w:type="spellStart"/>
            <w:r w:rsidRPr="004571A3">
              <w:rPr>
                <w:rFonts w:cs="Carlito"/>
                <w:color w:val="1A1A2E"/>
                <w:sz w:val="22"/>
              </w:rPr>
              <w:t>fg</w:t>
            </w:r>
            <w:proofErr w:type="spellEnd"/>
            <w:r w:rsidRPr="004571A3">
              <w:rPr>
                <w:rFonts w:cs="Carlito"/>
                <w:color w:val="1A1A2E"/>
                <w:sz w:val="22"/>
              </w:rPr>
              <w:t xml:space="preserve"> di </w:t>
            </w:r>
            <w:proofErr w:type="spellStart"/>
            <w:r w:rsidRPr="004571A3">
              <w:rPr>
                <w:rFonts w:cs="Carlito"/>
                <w:color w:val="1A1A2E"/>
                <w:sz w:val="22"/>
              </w:rPr>
              <w:t>atas</w:t>
            </w:r>
            <w:proofErr w:type="spellEnd"/>
            <w:r w:rsidRPr="004571A3">
              <w:rPr>
                <w:rFonts w:cs="Carlito"/>
                <w:color w:val="1A1A2E"/>
                <w:sz w:val="22"/>
              </w:rPr>
              <w:t xml:space="preserve"> --color-</w:t>
            </w:r>
            <w:proofErr w:type="spellStart"/>
            <w:r w:rsidRPr="004571A3">
              <w:rPr>
                <w:rFonts w:cs="Carlito"/>
                <w:color w:val="1A1A2E"/>
                <w:sz w:val="22"/>
              </w:rPr>
              <w:t>bg</w:t>
            </w:r>
            <w:proofErr w:type="spellEnd"/>
            <w:r w:rsidRPr="004571A3">
              <w:rPr>
                <w:rFonts w:cs="Carlito"/>
                <w:color w:val="1A1A2E"/>
                <w:sz w:val="22"/>
              </w:rPr>
              <w:t xml:space="preserve">, dan </w:t>
            </w:r>
            <w:proofErr w:type="spellStart"/>
            <w:r w:rsidRPr="004571A3">
              <w:rPr>
                <w:rFonts w:cs="Carlito"/>
                <w:color w:val="1A1A2E"/>
                <w:sz w:val="22"/>
              </w:rPr>
              <w:t>teks</w:t>
            </w:r>
            <w:proofErr w:type="spellEnd"/>
            <w:r w:rsidRPr="004571A3">
              <w:rPr>
                <w:rFonts w:cs="Carlito"/>
                <w:color w:val="1A1A2E"/>
                <w:sz w:val="22"/>
              </w:rPr>
              <w:t xml:space="preserve"> </w:t>
            </w:r>
            <w:proofErr w:type="spellStart"/>
            <w:r w:rsidRPr="004571A3">
              <w:rPr>
                <w:rFonts w:cs="Carlito"/>
                <w:color w:val="1A1A2E"/>
                <w:sz w:val="22"/>
              </w:rPr>
              <w:t>tombol</w:t>
            </w:r>
            <w:proofErr w:type="spellEnd"/>
            <w:r w:rsidRPr="004571A3">
              <w:rPr>
                <w:rFonts w:cs="Carlito"/>
                <w:color w:val="1A1A2E"/>
                <w:sz w:val="22"/>
              </w:rPr>
              <w:t xml:space="preserve"> di </w:t>
            </w:r>
            <w:proofErr w:type="spellStart"/>
            <w:r w:rsidRPr="004571A3">
              <w:rPr>
                <w:rFonts w:cs="Carlito"/>
                <w:color w:val="1A1A2E"/>
                <w:sz w:val="22"/>
              </w:rPr>
              <w:t>atas</w:t>
            </w:r>
            <w:proofErr w:type="spellEnd"/>
            <w:r w:rsidRPr="004571A3">
              <w:rPr>
                <w:rFonts w:cs="Carlito"/>
                <w:color w:val="1A1A2E"/>
                <w:sz w:val="22"/>
              </w:rPr>
              <w:t xml:space="preserve"> --color-primary, </w:t>
            </w:r>
            <w:proofErr w:type="spellStart"/>
            <w:r w:rsidRPr="004571A3">
              <w:rPr>
                <w:rFonts w:cs="Carlito"/>
                <w:color w:val="1A1A2E"/>
                <w:sz w:val="22"/>
              </w:rPr>
              <w:t>memakai</w:t>
            </w:r>
            <w:proofErr w:type="spellEnd"/>
            <w:r w:rsidRPr="004571A3">
              <w:rPr>
                <w:rFonts w:cs="Carlito"/>
                <w:color w:val="1A1A2E"/>
                <w:sz w:val="22"/>
              </w:rPr>
              <w:t xml:space="preserve"> </w:t>
            </w:r>
            <w:proofErr w:type="spellStart"/>
            <w:r w:rsidRPr="004571A3">
              <w:rPr>
                <w:rFonts w:cs="Carlito"/>
                <w:color w:val="1A1A2E"/>
                <w:sz w:val="22"/>
              </w:rPr>
              <w:t>pemeriksa</w:t>
            </w:r>
            <w:proofErr w:type="spellEnd"/>
            <w:r w:rsidRPr="004571A3">
              <w:rPr>
                <w:rFonts w:cs="Carlito"/>
                <w:color w:val="1A1A2E"/>
                <w:sz w:val="22"/>
              </w:rPr>
              <w:t xml:space="preserve"> </w:t>
            </w:r>
            <w:proofErr w:type="spellStart"/>
            <w:r w:rsidRPr="004571A3">
              <w:rPr>
                <w:rFonts w:cs="Carlito"/>
                <w:color w:val="1A1A2E"/>
                <w:sz w:val="22"/>
              </w:rPr>
              <w:t>kontras</w:t>
            </w:r>
            <w:proofErr w:type="spellEnd"/>
            <w:r w:rsidRPr="004571A3">
              <w:rPr>
                <w:rFonts w:cs="Carlito"/>
                <w:color w:val="1A1A2E"/>
                <w:sz w:val="22"/>
              </w:rPr>
              <w:t xml:space="preserve"> di </w:t>
            </w:r>
            <w:proofErr w:type="spellStart"/>
            <w:r w:rsidRPr="004571A3">
              <w:rPr>
                <w:rFonts w:cs="Carlito"/>
                <w:color w:val="1A1A2E"/>
                <w:sz w:val="22"/>
              </w:rPr>
              <w:t>DevTools</w:t>
            </w:r>
            <w:proofErr w:type="spellEnd"/>
            <w:r w:rsidRPr="004571A3">
              <w:rPr>
                <w:rFonts w:cs="Carlito"/>
                <w:color w:val="1A1A2E"/>
                <w:sz w:val="22"/>
              </w:rPr>
              <w:t xml:space="preserve"> </w:t>
            </w:r>
            <w:proofErr w:type="spellStart"/>
            <w:r w:rsidRPr="004571A3">
              <w:rPr>
                <w:rFonts w:cs="Carlito"/>
                <w:color w:val="1A1A2E"/>
                <w:sz w:val="22"/>
              </w:rPr>
              <w:t>atau</w:t>
            </w:r>
            <w:proofErr w:type="spellEnd"/>
            <w:r w:rsidRPr="004571A3">
              <w:rPr>
                <w:rFonts w:cs="Carlito"/>
                <w:color w:val="1A1A2E"/>
                <w:sz w:val="22"/>
              </w:rPr>
              <w:t xml:space="preserve"> situs </w:t>
            </w:r>
            <w:proofErr w:type="spellStart"/>
            <w:r w:rsidRPr="004571A3">
              <w:rPr>
                <w:rFonts w:cs="Carlito"/>
                <w:color w:val="1A1A2E"/>
                <w:sz w:val="22"/>
              </w:rPr>
              <w:t>WebAIM</w:t>
            </w:r>
            <w:proofErr w:type="spellEnd"/>
            <w:r w:rsidRPr="004571A3">
              <w:rPr>
                <w:rFonts w:cs="Carlito"/>
                <w:color w:val="1A1A2E"/>
                <w:sz w:val="22"/>
              </w:rPr>
              <w:t xml:space="preserve">. Mata Anda </w:t>
            </w:r>
            <w:proofErr w:type="spellStart"/>
            <w:r w:rsidRPr="004571A3">
              <w:rPr>
                <w:rFonts w:cs="Carlito"/>
                <w:color w:val="1A1A2E"/>
                <w:sz w:val="22"/>
              </w:rPr>
              <w:t>bukan</w:t>
            </w:r>
            <w:proofErr w:type="spellEnd"/>
            <w:r w:rsidRPr="004571A3">
              <w:rPr>
                <w:rFonts w:cs="Carlito"/>
                <w:color w:val="1A1A2E"/>
                <w:sz w:val="22"/>
              </w:rPr>
              <w:t xml:space="preserve"> </w:t>
            </w:r>
            <w:proofErr w:type="spellStart"/>
            <w:r w:rsidRPr="004571A3">
              <w:rPr>
                <w:rFonts w:cs="Carlito"/>
                <w:color w:val="1A1A2E"/>
                <w:sz w:val="22"/>
              </w:rPr>
              <w:t>alat</w:t>
            </w:r>
            <w:proofErr w:type="spellEnd"/>
            <w:r w:rsidRPr="004571A3">
              <w:rPr>
                <w:rFonts w:cs="Carlito"/>
                <w:color w:val="1A1A2E"/>
                <w:sz w:val="22"/>
              </w:rPr>
              <w:t xml:space="preserve"> </w:t>
            </w:r>
            <w:proofErr w:type="spellStart"/>
            <w:r w:rsidRPr="004571A3">
              <w:rPr>
                <w:rFonts w:cs="Carlito"/>
                <w:color w:val="1A1A2E"/>
                <w:sz w:val="22"/>
              </w:rPr>
              <w:t>ukur</w:t>
            </w:r>
            <w:proofErr w:type="spellEnd"/>
            <w:r w:rsidRPr="004571A3">
              <w:rPr>
                <w:rFonts w:cs="Carlito"/>
                <w:color w:val="1A1A2E"/>
                <w:sz w:val="22"/>
              </w:rPr>
              <w:t xml:space="preserve"> — </w:t>
            </w:r>
            <w:proofErr w:type="spellStart"/>
            <w:r w:rsidRPr="004571A3">
              <w:rPr>
                <w:rFonts w:cs="Carlito"/>
                <w:color w:val="1A1A2E"/>
                <w:sz w:val="22"/>
              </w:rPr>
              <w:t>warna</w:t>
            </w:r>
            <w:proofErr w:type="spellEnd"/>
            <w:r w:rsidRPr="004571A3">
              <w:rPr>
                <w:rFonts w:cs="Carlito"/>
                <w:color w:val="1A1A2E"/>
                <w:sz w:val="22"/>
              </w:rPr>
              <w:t xml:space="preserve"> yang </w:t>
            </w:r>
            <w:proofErr w:type="spellStart"/>
            <w:r w:rsidRPr="004571A3">
              <w:rPr>
                <w:rFonts w:cs="Carlito"/>
                <w:color w:val="1A1A2E"/>
                <w:sz w:val="22"/>
              </w:rPr>
              <w:t>terlihat</w:t>
            </w:r>
            <w:proofErr w:type="spellEnd"/>
            <w:r w:rsidRPr="004571A3">
              <w:rPr>
                <w:rFonts w:cs="Carlito"/>
                <w:color w:val="1A1A2E"/>
                <w:sz w:val="22"/>
              </w:rPr>
              <w:t xml:space="preserve"> “</w:t>
            </w:r>
            <w:proofErr w:type="spellStart"/>
            <w:r w:rsidRPr="004571A3">
              <w:rPr>
                <w:rFonts w:cs="Carlito"/>
                <w:color w:val="1A1A2E"/>
                <w:sz w:val="22"/>
              </w:rPr>
              <w:t>cukup</w:t>
            </w:r>
            <w:proofErr w:type="spellEnd"/>
            <w:r w:rsidRPr="004571A3">
              <w:rPr>
                <w:rFonts w:cs="Carlito"/>
                <w:color w:val="1A1A2E"/>
                <w:sz w:val="22"/>
              </w:rPr>
              <w:t xml:space="preserve"> </w:t>
            </w:r>
            <w:proofErr w:type="spellStart"/>
            <w:r w:rsidRPr="004571A3">
              <w:rPr>
                <w:rFonts w:cs="Carlito"/>
                <w:color w:val="1A1A2E"/>
                <w:sz w:val="22"/>
              </w:rPr>
              <w:t>jelas</w:t>
            </w:r>
            <w:proofErr w:type="spellEnd"/>
            <w:r w:rsidRPr="004571A3">
              <w:rPr>
                <w:rFonts w:cs="Carlito"/>
                <w:color w:val="1A1A2E"/>
                <w:sz w:val="22"/>
              </w:rPr>
              <w:t xml:space="preserve">” </w:t>
            </w:r>
            <w:proofErr w:type="spellStart"/>
            <w:r w:rsidRPr="004571A3">
              <w:rPr>
                <w:rFonts w:cs="Carlito"/>
                <w:color w:val="1A1A2E"/>
                <w:sz w:val="22"/>
              </w:rPr>
              <w:t>sering</w:t>
            </w:r>
            <w:proofErr w:type="spellEnd"/>
            <w:r w:rsidRPr="004571A3">
              <w:rPr>
                <w:rFonts w:cs="Carlito"/>
                <w:color w:val="1A1A2E"/>
                <w:sz w:val="22"/>
              </w:rPr>
              <w:t xml:space="preserve"> </w:t>
            </w:r>
            <w:proofErr w:type="spellStart"/>
            <w:r w:rsidRPr="004571A3">
              <w:rPr>
                <w:rFonts w:cs="Carlito"/>
                <w:color w:val="1A1A2E"/>
                <w:sz w:val="22"/>
              </w:rPr>
              <w:t>gagal</w:t>
            </w:r>
            <w:proofErr w:type="spellEnd"/>
            <w:r w:rsidRPr="004571A3">
              <w:rPr>
                <w:rFonts w:cs="Carlito"/>
                <w:color w:val="1A1A2E"/>
                <w:sz w:val="22"/>
              </w:rPr>
              <w:t xml:space="preserve"> pada </w:t>
            </w:r>
            <w:proofErr w:type="spellStart"/>
            <w:r w:rsidRPr="004571A3">
              <w:rPr>
                <w:rFonts w:cs="Carlito"/>
                <w:color w:val="1A1A2E"/>
                <w:sz w:val="22"/>
              </w:rPr>
              <w:t>angka</w:t>
            </w:r>
            <w:proofErr w:type="spellEnd"/>
            <w:r w:rsidRPr="004571A3">
              <w:rPr>
                <w:rFonts w:cs="Carlito"/>
                <w:color w:val="1A1A2E"/>
                <w:sz w:val="22"/>
              </w:rPr>
              <w:t>.</w:t>
            </w:r>
          </w:p>
        </w:tc>
      </w:tr>
    </w:tbl>
    <w:p w14:paraId="1E10319D" w14:textId="77777777" w:rsidR="00F94B46" w:rsidRPr="004571A3" w:rsidRDefault="00F94B46">
      <w:pPr>
        <w:spacing w:after="40"/>
        <w:rPr>
          <w:sz w:val="22"/>
        </w:rPr>
      </w:pPr>
    </w:p>
    <w:p w14:paraId="6E4C19B7" w14:textId="77777777" w:rsidR="00F94B46" w:rsidRPr="004571A3" w:rsidRDefault="00000000">
      <w:pPr>
        <w:keepNext/>
        <w:spacing w:before="160" w:after="60"/>
        <w:rPr>
          <w:sz w:val="22"/>
        </w:rPr>
      </w:pPr>
      <w:r w:rsidRPr="004571A3">
        <w:rPr>
          <w:rFonts w:cs="Carlito"/>
          <w:b/>
          <w:color w:val="003796"/>
          <w:sz w:val="22"/>
        </w:rPr>
        <w:t xml:space="preserve">C.2  Jarak, </w:t>
      </w:r>
      <w:proofErr w:type="spellStart"/>
      <w:r w:rsidRPr="004571A3">
        <w:rPr>
          <w:rFonts w:cs="Carlito"/>
          <w:b/>
          <w:color w:val="003796"/>
          <w:sz w:val="22"/>
        </w:rPr>
        <w:t>sudut</w:t>
      </w:r>
      <w:proofErr w:type="spellEnd"/>
      <w:r w:rsidRPr="004571A3">
        <w:rPr>
          <w:rFonts w:cs="Carlito"/>
          <w:b/>
          <w:color w:val="003796"/>
          <w:sz w:val="22"/>
        </w:rPr>
        <w:t xml:space="preserve">, </w:t>
      </w:r>
      <w:proofErr w:type="spellStart"/>
      <w:r w:rsidRPr="004571A3">
        <w:rPr>
          <w:rFonts w:cs="Carlito"/>
          <w:b/>
          <w:color w:val="003796"/>
          <w:sz w:val="22"/>
        </w:rPr>
        <w:t>bayangan</w:t>
      </w:r>
      <w:proofErr w:type="spellEnd"/>
      <w:r w:rsidRPr="004571A3">
        <w:rPr>
          <w:rFonts w:cs="Carlito"/>
          <w:b/>
          <w:color w:val="003796"/>
          <w:sz w:val="22"/>
        </w:rPr>
        <w:t xml:space="preserve">, dan </w:t>
      </w:r>
      <w:proofErr w:type="spellStart"/>
      <w:r w:rsidRPr="004571A3">
        <w:rPr>
          <w:rFonts w:cs="Carlito"/>
          <w:b/>
          <w:color w:val="003796"/>
          <w:sz w:val="22"/>
        </w:rPr>
        <w:t>ukuran</w:t>
      </w:r>
      <w:proofErr w:type="spellEnd"/>
      <w:r w:rsidRPr="004571A3">
        <w:rPr>
          <w:rFonts w:cs="Carlito"/>
          <w:b/>
          <w:color w:val="003796"/>
          <w:sz w:val="22"/>
        </w:rPr>
        <w:t xml:space="preserve"> </w:t>
      </w:r>
      <w:proofErr w:type="spellStart"/>
      <w:r w:rsidRPr="004571A3">
        <w:rPr>
          <w:rFonts w:cs="Carlito"/>
          <w:b/>
          <w:color w:val="003796"/>
          <w:sz w:val="22"/>
        </w:rPr>
        <w:t>huruf</w:t>
      </w:r>
      <w:proofErr w:type="spellEnd"/>
    </w:p>
    <w:p w14:paraId="78837ED5" w14:textId="77777777" w:rsidR="00F94B46" w:rsidRPr="004571A3" w:rsidRDefault="00000000">
      <w:pPr>
        <w:rPr>
          <w:sz w:val="22"/>
        </w:rPr>
      </w:pPr>
      <w:r w:rsidRPr="004571A3">
        <w:rPr>
          <w:rFonts w:cs="Carlito"/>
          <w:sz w:val="22"/>
        </w:rPr>
        <w:t xml:space="preserve">Jarak </w:t>
      </w:r>
      <w:proofErr w:type="spellStart"/>
      <w:r w:rsidRPr="004571A3">
        <w:rPr>
          <w:rFonts w:cs="Carlito"/>
          <w:sz w:val="22"/>
        </w:rPr>
        <w:t>cukup</w:t>
      </w:r>
      <w:proofErr w:type="spellEnd"/>
      <w:r w:rsidRPr="004571A3">
        <w:rPr>
          <w:rFonts w:cs="Carlito"/>
          <w:sz w:val="22"/>
        </w:rPr>
        <w:t xml:space="preserve"> </w:t>
      </w:r>
      <w:proofErr w:type="spellStart"/>
      <w:r w:rsidRPr="004571A3">
        <w:rPr>
          <w:rFonts w:cs="Carlito"/>
          <w:sz w:val="22"/>
        </w:rPr>
        <w:t>empat</w:t>
      </w:r>
      <w:proofErr w:type="spellEnd"/>
      <w:r w:rsidRPr="004571A3">
        <w:rPr>
          <w:rFonts w:cs="Carlito"/>
          <w:sz w:val="22"/>
        </w:rPr>
        <w:t xml:space="preserve"> </w:t>
      </w:r>
      <w:proofErr w:type="spellStart"/>
      <w:r w:rsidRPr="004571A3">
        <w:rPr>
          <w:rFonts w:cs="Carlito"/>
          <w:sz w:val="22"/>
        </w:rPr>
        <w:t>langkah</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w:t>
      </w:r>
      <w:proofErr w:type="spellStart"/>
      <w:r w:rsidRPr="004571A3">
        <w:rPr>
          <w:rFonts w:cs="Carlito"/>
          <w:sz w:val="22"/>
        </w:rPr>
        <w:t>skala</w:t>
      </w:r>
      <w:proofErr w:type="spellEnd"/>
      <w:r w:rsidRPr="004571A3">
        <w:rPr>
          <w:rFonts w:cs="Carlito"/>
          <w:sz w:val="22"/>
        </w:rPr>
        <w:t xml:space="preserve"> </w:t>
      </w:r>
      <w:proofErr w:type="spellStart"/>
      <w:r w:rsidRPr="004571A3">
        <w:rPr>
          <w:rFonts w:cs="Carlito"/>
          <w:sz w:val="22"/>
        </w:rPr>
        <w:t>bertingkat</w:t>
      </w:r>
      <w:proofErr w:type="spellEnd"/>
      <w:r w:rsidRPr="004571A3">
        <w:rPr>
          <w:rFonts w:cs="Carlito"/>
          <w:sz w:val="22"/>
        </w:rPr>
        <w:t xml:space="preserve"> </w:t>
      </w:r>
      <w:proofErr w:type="spellStart"/>
      <w:r w:rsidRPr="004571A3">
        <w:rPr>
          <w:rFonts w:cs="Carlito"/>
          <w:sz w:val="22"/>
        </w:rPr>
        <w:t>membuat</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terasa</w:t>
      </w:r>
      <w:proofErr w:type="spellEnd"/>
      <w:r w:rsidRPr="004571A3">
        <w:rPr>
          <w:rFonts w:cs="Carlito"/>
          <w:sz w:val="22"/>
        </w:rPr>
        <w:t xml:space="preserve"> </w:t>
      </w:r>
      <w:proofErr w:type="spellStart"/>
      <w:r w:rsidRPr="004571A3">
        <w:rPr>
          <w:rFonts w:cs="Carlito"/>
          <w:sz w:val="22"/>
        </w:rPr>
        <w:t>teratur</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Anda </w:t>
      </w:r>
      <w:proofErr w:type="spellStart"/>
      <w:r w:rsidRPr="004571A3">
        <w:rPr>
          <w:rFonts w:cs="Carlito"/>
          <w:sz w:val="22"/>
        </w:rPr>
        <w:t>harus</w:t>
      </w:r>
      <w:proofErr w:type="spellEnd"/>
      <w:r w:rsidRPr="004571A3">
        <w:rPr>
          <w:rFonts w:cs="Carlito"/>
          <w:sz w:val="22"/>
        </w:rPr>
        <w:t xml:space="preserve"> </w:t>
      </w:r>
      <w:proofErr w:type="spellStart"/>
      <w:r w:rsidRPr="004571A3">
        <w:rPr>
          <w:rFonts w:cs="Carlito"/>
          <w:sz w:val="22"/>
        </w:rPr>
        <w:t>memutuskan</w:t>
      </w:r>
      <w:proofErr w:type="spellEnd"/>
      <w:r w:rsidRPr="004571A3">
        <w:rPr>
          <w:rFonts w:cs="Carlito"/>
          <w:sz w:val="22"/>
        </w:rPr>
        <w:t xml:space="preserve"> </w:t>
      </w:r>
      <w:proofErr w:type="spellStart"/>
      <w:r w:rsidRPr="004571A3">
        <w:rPr>
          <w:rFonts w:cs="Carlito"/>
          <w:sz w:val="22"/>
        </w:rPr>
        <w:t>angka</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w:t>
      </w:r>
      <w:proofErr w:type="spellStart"/>
      <w:r w:rsidRPr="004571A3">
        <w:rPr>
          <w:rFonts w:cs="Carlito"/>
          <w:sz w:val="22"/>
        </w:rPr>
        <w:t>setiap</w:t>
      </w:r>
      <w:proofErr w:type="spellEnd"/>
      <w:r w:rsidRPr="004571A3">
        <w:rPr>
          <w:rFonts w:cs="Carlito"/>
          <w:sz w:val="22"/>
        </w:rPr>
        <w:t xml:space="preserve"> kali.</w:t>
      </w:r>
    </w:p>
    <w:tbl>
      <w:tblPr>
        <w:tblW w:w="0" w:type="auto"/>
        <w:jc w:val="center"/>
        <w:tblLayout w:type="fixed"/>
        <w:tblLook w:val="04A0" w:firstRow="1" w:lastRow="0" w:firstColumn="1" w:lastColumn="0" w:noHBand="0" w:noVBand="1"/>
      </w:tblPr>
      <w:tblGrid>
        <w:gridCol w:w="1814"/>
        <w:gridCol w:w="2494"/>
        <w:gridCol w:w="3061"/>
        <w:gridCol w:w="2494"/>
      </w:tblGrid>
      <w:tr w:rsidR="00EA274F" w:rsidRPr="004571A3" w14:paraId="6108C137"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7A5AD3C" w14:textId="77777777" w:rsidR="00F94B46" w:rsidRPr="004571A3" w:rsidRDefault="00000000">
            <w:pPr>
              <w:spacing w:before="20" w:after="20"/>
              <w:rPr>
                <w:sz w:val="22"/>
              </w:rPr>
            </w:pPr>
            <w:r w:rsidRPr="004571A3">
              <w:rPr>
                <w:rFonts w:cs="Carlito"/>
                <w:b/>
                <w:color w:val="FFFFFF"/>
                <w:sz w:val="22"/>
              </w:rPr>
              <w:t>Token</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9F3BA60" w14:textId="77777777" w:rsidR="00F94B46" w:rsidRPr="004571A3" w:rsidRDefault="00000000">
            <w:pPr>
              <w:spacing w:before="20" w:after="20"/>
              <w:rPr>
                <w:sz w:val="22"/>
              </w:rPr>
            </w:pPr>
            <w:proofErr w:type="spellStart"/>
            <w:r w:rsidRPr="004571A3">
              <w:rPr>
                <w:rFonts w:cs="Carlito"/>
                <w:b/>
                <w:color w:val="FFFFFF"/>
                <w:sz w:val="22"/>
              </w:rPr>
              <w:t>Contoh</w:t>
            </w:r>
            <w:proofErr w:type="spellEnd"/>
            <w:r w:rsidRPr="004571A3">
              <w:rPr>
                <w:rFonts w:cs="Carlito"/>
                <w:b/>
                <w:color w:val="FFFFFF"/>
                <w:sz w:val="22"/>
              </w:rPr>
              <w:t xml:space="preserve"> </w:t>
            </w:r>
            <w:proofErr w:type="spellStart"/>
            <w:r w:rsidRPr="004571A3">
              <w:rPr>
                <w:rFonts w:cs="Carlito"/>
                <w:b/>
                <w:color w:val="FFFFFF"/>
                <w:sz w:val="22"/>
              </w:rPr>
              <w:t>nilai</w:t>
            </w:r>
            <w:proofErr w:type="spellEnd"/>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641DE12" w14:textId="77777777" w:rsidR="00F94B46" w:rsidRPr="004571A3" w:rsidRDefault="00000000">
            <w:pPr>
              <w:spacing w:before="20" w:after="20"/>
              <w:rPr>
                <w:sz w:val="22"/>
              </w:rPr>
            </w:pPr>
            <w:proofErr w:type="spellStart"/>
            <w:r w:rsidRPr="004571A3">
              <w:rPr>
                <w:rFonts w:cs="Carlito"/>
                <w:b/>
                <w:color w:val="FFFFFF"/>
                <w:sz w:val="22"/>
              </w:rPr>
              <w:t>Dipakai</w:t>
            </w:r>
            <w:proofErr w:type="spellEnd"/>
            <w:r w:rsidRPr="004571A3">
              <w:rPr>
                <w:rFonts w:cs="Carlito"/>
                <w:b/>
                <w:color w:val="FFFFFF"/>
                <w:sz w:val="22"/>
              </w:rPr>
              <w:t xml:space="preserve"> </w:t>
            </w:r>
            <w:proofErr w:type="spellStart"/>
            <w:r w:rsidRPr="004571A3">
              <w:rPr>
                <w:rFonts w:cs="Carlito"/>
                <w:b/>
                <w:color w:val="FFFFFF"/>
                <w:sz w:val="22"/>
              </w:rPr>
              <w:t>untuk</w:t>
            </w:r>
            <w:proofErr w:type="spellEnd"/>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7F159A4" w14:textId="77777777" w:rsidR="00F94B46" w:rsidRPr="004571A3" w:rsidRDefault="00000000">
            <w:pPr>
              <w:spacing w:before="20" w:after="20"/>
              <w:rPr>
                <w:sz w:val="22"/>
              </w:rPr>
            </w:pPr>
            <w:r w:rsidRPr="004571A3">
              <w:rPr>
                <w:rFonts w:cs="Carlito"/>
                <w:b/>
                <w:color w:val="FFFFFF"/>
                <w:sz w:val="22"/>
              </w:rPr>
              <w:t xml:space="preserve">Nilai </w:t>
            </w:r>
            <w:proofErr w:type="spellStart"/>
            <w:r w:rsidRPr="004571A3">
              <w:rPr>
                <w:rFonts w:cs="Carlito"/>
                <w:b/>
                <w:color w:val="FFFFFF"/>
                <w:sz w:val="22"/>
              </w:rPr>
              <w:t>saya</w:t>
            </w:r>
            <w:proofErr w:type="spellEnd"/>
          </w:p>
        </w:tc>
      </w:tr>
      <w:tr w:rsidR="00EA274F" w:rsidRPr="004571A3" w14:paraId="6A94578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7E9569D"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--space-1</w:t>
            </w:r>
          </w:p>
        </w:tc>
        <w:tc>
          <w:tcPr>
            <w:tcW w:w="2494" w:type="dxa"/>
            <w:tcBorders>
              <w:top w:val="single" w:sz="6" w:space="0" w:color="D8DEE9"/>
              <w:left w:val="single" w:sz="6" w:space="0" w:color="D8DEE9"/>
              <w:bottom w:val="single" w:sz="6" w:space="0" w:color="D8DEE9"/>
              <w:right w:val="single" w:sz="6" w:space="0" w:color="D8DEE9"/>
            </w:tcBorders>
          </w:tcPr>
          <w:p w14:paraId="3DAC93A3" w14:textId="77777777" w:rsidR="00F94B46" w:rsidRPr="004571A3" w:rsidRDefault="00000000">
            <w:pPr>
              <w:spacing w:before="20" w:after="20" w:line="252" w:lineRule="auto"/>
              <w:rPr>
                <w:sz w:val="22"/>
              </w:rPr>
            </w:pPr>
            <w:r w:rsidRPr="004571A3">
              <w:rPr>
                <w:rFonts w:cs="Carlito"/>
                <w:sz w:val="22"/>
              </w:rPr>
              <w:t>0.25rem</w:t>
            </w:r>
          </w:p>
        </w:tc>
        <w:tc>
          <w:tcPr>
            <w:tcW w:w="3061" w:type="dxa"/>
            <w:tcBorders>
              <w:top w:val="single" w:sz="6" w:space="0" w:color="D8DEE9"/>
              <w:left w:val="single" w:sz="6" w:space="0" w:color="D8DEE9"/>
              <w:bottom w:val="single" w:sz="6" w:space="0" w:color="D8DEE9"/>
              <w:right w:val="single" w:sz="6" w:space="0" w:color="D8DEE9"/>
            </w:tcBorders>
          </w:tcPr>
          <w:p w14:paraId="20A89C73" w14:textId="77777777" w:rsidR="00F94B46" w:rsidRPr="004571A3" w:rsidRDefault="00000000">
            <w:pPr>
              <w:spacing w:before="20" w:after="20" w:line="252" w:lineRule="auto"/>
              <w:rPr>
                <w:sz w:val="22"/>
              </w:rPr>
            </w:pPr>
            <w:r w:rsidRPr="004571A3">
              <w:rPr>
                <w:rFonts w:cs="Carlito"/>
                <w:sz w:val="22"/>
              </w:rPr>
              <w:t xml:space="preserve">Jarak paling </w:t>
            </w:r>
            <w:proofErr w:type="spellStart"/>
            <w:r w:rsidRPr="004571A3">
              <w:rPr>
                <w:rFonts w:cs="Carlito"/>
                <w:sz w:val="22"/>
              </w:rPr>
              <w:t>rapat</w:t>
            </w:r>
            <w:proofErr w:type="spellEnd"/>
            <w:r w:rsidRPr="004571A3">
              <w:rPr>
                <w:rFonts w:cs="Carlito"/>
                <w:sz w:val="22"/>
              </w:rPr>
              <w:t xml:space="preserve">, di </w:t>
            </w:r>
            <w:proofErr w:type="spellStart"/>
            <w:r w:rsidRPr="004571A3">
              <w:rPr>
                <w:rFonts w:cs="Carlito"/>
                <w:sz w:val="22"/>
              </w:rPr>
              <w:t>dalam</w:t>
            </w:r>
            <w:proofErr w:type="spellEnd"/>
            <w:r w:rsidRPr="004571A3">
              <w:rPr>
                <w:rFonts w:cs="Carlito"/>
                <w:sz w:val="22"/>
              </w:rPr>
              <w:t xml:space="preserve"> </w:t>
            </w:r>
            <w:proofErr w:type="spellStart"/>
            <w:r w:rsidRPr="004571A3">
              <w:rPr>
                <w:rFonts w:cs="Carlito"/>
                <w:sz w:val="22"/>
              </w:rPr>
              <w:t>komponen</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7F869F25" w14:textId="77777777" w:rsidR="00F94B46" w:rsidRPr="004571A3" w:rsidRDefault="00F94B46">
            <w:pPr>
              <w:spacing w:before="20" w:after="20" w:line="252" w:lineRule="auto"/>
              <w:rPr>
                <w:sz w:val="22"/>
              </w:rPr>
            </w:pPr>
          </w:p>
        </w:tc>
      </w:tr>
      <w:tr w:rsidR="00EA274F" w:rsidRPr="004571A3" w14:paraId="7319099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7EFF239"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--space-2</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B2C566A" w14:textId="77777777" w:rsidR="00F94B46" w:rsidRPr="004571A3" w:rsidRDefault="00000000">
            <w:pPr>
              <w:spacing w:before="20" w:after="20" w:line="252" w:lineRule="auto"/>
              <w:rPr>
                <w:sz w:val="22"/>
              </w:rPr>
            </w:pPr>
            <w:r w:rsidRPr="004571A3">
              <w:rPr>
                <w:rFonts w:cs="Carlito"/>
                <w:sz w:val="22"/>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EFBF4F3" w14:textId="77777777" w:rsidR="00F94B46" w:rsidRPr="004571A3" w:rsidRDefault="00000000">
            <w:pPr>
              <w:spacing w:before="20" w:after="20" w:line="252" w:lineRule="auto"/>
              <w:rPr>
                <w:sz w:val="22"/>
              </w:rPr>
            </w:pPr>
            <w:r w:rsidRPr="004571A3">
              <w:rPr>
                <w:rFonts w:cs="Carlito"/>
                <w:sz w:val="22"/>
              </w:rPr>
              <w:t xml:space="preserve">Jarak </w:t>
            </w:r>
            <w:proofErr w:type="spellStart"/>
            <w:r w:rsidRPr="004571A3">
              <w:rPr>
                <w:rFonts w:cs="Carlito"/>
                <w:sz w:val="22"/>
              </w:rPr>
              <w:t>antar</w:t>
            </w:r>
            <w:proofErr w:type="spellEnd"/>
            <w:r w:rsidRPr="004571A3">
              <w:rPr>
                <w:rFonts w:cs="Carlito"/>
                <w:sz w:val="22"/>
              </w:rPr>
              <w:t xml:space="preserve"> label dan </w:t>
            </w:r>
            <w:proofErr w:type="spellStart"/>
            <w:r w:rsidRPr="004571A3">
              <w:rPr>
                <w:rFonts w:cs="Carlito"/>
                <w:sz w:val="22"/>
              </w:rPr>
              <w:t>isian</w:t>
            </w:r>
            <w:proofErr w:type="spellEnd"/>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2F10352" w14:textId="77777777" w:rsidR="00F94B46" w:rsidRPr="004571A3" w:rsidRDefault="00F94B46">
            <w:pPr>
              <w:spacing w:before="20" w:after="20" w:line="252" w:lineRule="auto"/>
              <w:rPr>
                <w:sz w:val="22"/>
              </w:rPr>
            </w:pPr>
          </w:p>
        </w:tc>
      </w:tr>
      <w:tr w:rsidR="00EA274F" w:rsidRPr="004571A3" w14:paraId="292C77A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29318BE"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--space-3</w:t>
            </w:r>
          </w:p>
        </w:tc>
        <w:tc>
          <w:tcPr>
            <w:tcW w:w="2494" w:type="dxa"/>
            <w:tcBorders>
              <w:top w:val="single" w:sz="6" w:space="0" w:color="D8DEE9"/>
              <w:left w:val="single" w:sz="6" w:space="0" w:color="D8DEE9"/>
              <w:bottom w:val="single" w:sz="6" w:space="0" w:color="D8DEE9"/>
              <w:right w:val="single" w:sz="6" w:space="0" w:color="D8DEE9"/>
            </w:tcBorders>
          </w:tcPr>
          <w:p w14:paraId="002904B9" w14:textId="77777777" w:rsidR="00F94B46" w:rsidRPr="004571A3" w:rsidRDefault="00000000">
            <w:pPr>
              <w:spacing w:before="20" w:after="20" w:line="252" w:lineRule="auto"/>
              <w:rPr>
                <w:sz w:val="22"/>
              </w:rPr>
            </w:pPr>
            <w:r w:rsidRPr="004571A3">
              <w:rPr>
                <w:rFonts w:cs="Carlito"/>
                <w:sz w:val="22"/>
              </w:rPr>
              <w:t>0.75rem</w:t>
            </w:r>
          </w:p>
        </w:tc>
        <w:tc>
          <w:tcPr>
            <w:tcW w:w="3061" w:type="dxa"/>
            <w:tcBorders>
              <w:top w:val="single" w:sz="6" w:space="0" w:color="D8DEE9"/>
              <w:left w:val="single" w:sz="6" w:space="0" w:color="D8DEE9"/>
              <w:bottom w:val="single" w:sz="6" w:space="0" w:color="D8DEE9"/>
              <w:right w:val="single" w:sz="6" w:space="0" w:color="D8DEE9"/>
            </w:tcBorders>
          </w:tcPr>
          <w:p w14:paraId="40A6DC90" w14:textId="77777777" w:rsidR="00F94B46" w:rsidRPr="004571A3" w:rsidRDefault="00000000">
            <w:pPr>
              <w:spacing w:before="20" w:after="20" w:line="252" w:lineRule="auto"/>
              <w:rPr>
                <w:sz w:val="22"/>
              </w:rPr>
            </w:pPr>
            <w:r w:rsidRPr="004571A3">
              <w:rPr>
                <w:rFonts w:cs="Carlito"/>
                <w:sz w:val="22"/>
              </w:rPr>
              <w:t xml:space="preserve">Jarak di </w:t>
            </w:r>
            <w:proofErr w:type="spellStart"/>
            <w:r w:rsidRPr="004571A3">
              <w:rPr>
                <w:rFonts w:cs="Carlito"/>
                <w:sz w:val="22"/>
              </w:rPr>
              <w:t>dalam</w:t>
            </w:r>
            <w:proofErr w:type="spellEnd"/>
            <w:r w:rsidRPr="004571A3">
              <w:rPr>
                <w:rFonts w:cs="Carlito"/>
                <w:sz w:val="22"/>
              </w:rPr>
              <w:t xml:space="preserve"> </w:t>
            </w:r>
            <w:proofErr w:type="spellStart"/>
            <w:r w:rsidRPr="004571A3">
              <w:rPr>
                <w:rFonts w:cs="Carlito"/>
                <w:sz w:val="22"/>
              </w:rPr>
              <w:t>kartu</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5C68525C" w14:textId="77777777" w:rsidR="00F94B46" w:rsidRPr="004571A3" w:rsidRDefault="00F94B46">
            <w:pPr>
              <w:spacing w:before="20" w:after="20" w:line="252" w:lineRule="auto"/>
              <w:rPr>
                <w:sz w:val="22"/>
              </w:rPr>
            </w:pPr>
          </w:p>
        </w:tc>
      </w:tr>
      <w:tr w:rsidR="00EA274F" w:rsidRPr="004571A3" w14:paraId="31CAA407"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29F80309"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--space-4</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A994C48" w14:textId="77777777" w:rsidR="00F94B46" w:rsidRPr="004571A3" w:rsidRDefault="00000000">
            <w:pPr>
              <w:spacing w:before="20" w:after="20" w:line="252" w:lineRule="auto"/>
              <w:rPr>
                <w:sz w:val="22"/>
              </w:rPr>
            </w:pPr>
            <w:r w:rsidRPr="004571A3">
              <w:rPr>
                <w:rFonts w:cs="Carlito"/>
                <w:sz w:val="22"/>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104218" w14:textId="77777777" w:rsidR="00F94B46" w:rsidRPr="004571A3" w:rsidRDefault="00000000">
            <w:pPr>
              <w:spacing w:before="20" w:after="20" w:line="252" w:lineRule="auto"/>
              <w:rPr>
                <w:sz w:val="22"/>
              </w:rPr>
            </w:pPr>
            <w:r w:rsidRPr="004571A3">
              <w:rPr>
                <w:rFonts w:cs="Carlito"/>
                <w:sz w:val="22"/>
              </w:rPr>
              <w:t xml:space="preserve">Jarak </w:t>
            </w:r>
            <w:proofErr w:type="spellStart"/>
            <w:r w:rsidRPr="004571A3">
              <w:rPr>
                <w:rFonts w:cs="Carlito"/>
                <w:sz w:val="22"/>
              </w:rPr>
              <w:t>standar</w:t>
            </w:r>
            <w:proofErr w:type="spellEnd"/>
            <w:r w:rsidRPr="004571A3">
              <w:rPr>
                <w:rFonts w:cs="Carlito"/>
                <w:sz w:val="22"/>
              </w:rPr>
              <w:t xml:space="preserve"> </w:t>
            </w:r>
            <w:proofErr w:type="spellStart"/>
            <w:r w:rsidRPr="004571A3">
              <w:rPr>
                <w:rFonts w:cs="Carlito"/>
                <w:sz w:val="22"/>
              </w:rPr>
              <w:t>antar</w:t>
            </w:r>
            <w:proofErr w:type="spellEnd"/>
            <w:r w:rsidRPr="004571A3">
              <w:rPr>
                <w:rFonts w:cs="Carlito"/>
                <w:sz w:val="22"/>
              </w:rPr>
              <w:t xml:space="preserve"> </w:t>
            </w:r>
            <w:proofErr w:type="spellStart"/>
            <w:r w:rsidRPr="004571A3">
              <w:rPr>
                <w:rFonts w:cs="Carlito"/>
                <w:sz w:val="22"/>
              </w:rPr>
              <w:t>elemen</w:t>
            </w:r>
            <w:proofErr w:type="spellEnd"/>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8C467B0" w14:textId="77777777" w:rsidR="00F94B46" w:rsidRPr="004571A3" w:rsidRDefault="00F94B46">
            <w:pPr>
              <w:spacing w:before="20" w:after="20" w:line="252" w:lineRule="auto"/>
              <w:rPr>
                <w:sz w:val="22"/>
              </w:rPr>
            </w:pPr>
          </w:p>
        </w:tc>
      </w:tr>
      <w:tr w:rsidR="00EA274F" w:rsidRPr="004571A3" w14:paraId="793C082B"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6037942"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--space-6</w:t>
            </w:r>
          </w:p>
        </w:tc>
        <w:tc>
          <w:tcPr>
            <w:tcW w:w="2494" w:type="dxa"/>
            <w:tcBorders>
              <w:top w:val="single" w:sz="6" w:space="0" w:color="D8DEE9"/>
              <w:left w:val="single" w:sz="6" w:space="0" w:color="D8DEE9"/>
              <w:bottom w:val="single" w:sz="6" w:space="0" w:color="D8DEE9"/>
              <w:right w:val="single" w:sz="6" w:space="0" w:color="D8DEE9"/>
            </w:tcBorders>
          </w:tcPr>
          <w:p w14:paraId="0E4FB537" w14:textId="77777777" w:rsidR="00F94B46" w:rsidRPr="004571A3" w:rsidRDefault="00000000">
            <w:pPr>
              <w:spacing w:before="20" w:after="20" w:line="252" w:lineRule="auto"/>
              <w:rPr>
                <w:sz w:val="22"/>
              </w:rPr>
            </w:pPr>
            <w:r w:rsidRPr="004571A3">
              <w:rPr>
                <w:rFonts w:cs="Carlito"/>
                <w:sz w:val="22"/>
              </w:rPr>
              <w:t>1.5rem</w:t>
            </w:r>
          </w:p>
        </w:tc>
        <w:tc>
          <w:tcPr>
            <w:tcW w:w="3061" w:type="dxa"/>
            <w:tcBorders>
              <w:top w:val="single" w:sz="6" w:space="0" w:color="D8DEE9"/>
              <w:left w:val="single" w:sz="6" w:space="0" w:color="D8DEE9"/>
              <w:bottom w:val="single" w:sz="6" w:space="0" w:color="D8DEE9"/>
              <w:right w:val="single" w:sz="6" w:space="0" w:color="D8DEE9"/>
            </w:tcBorders>
          </w:tcPr>
          <w:p w14:paraId="22E7C976" w14:textId="77777777" w:rsidR="00F94B46" w:rsidRPr="004571A3" w:rsidRDefault="00000000">
            <w:pPr>
              <w:spacing w:before="20" w:after="20" w:line="252" w:lineRule="auto"/>
              <w:rPr>
                <w:sz w:val="22"/>
              </w:rPr>
            </w:pPr>
            <w:r w:rsidRPr="004571A3">
              <w:rPr>
                <w:rFonts w:cs="Carlito"/>
                <w:sz w:val="22"/>
              </w:rPr>
              <w:t xml:space="preserve">Jarak </w:t>
            </w:r>
            <w:proofErr w:type="spellStart"/>
            <w:r w:rsidRPr="004571A3">
              <w:rPr>
                <w:rFonts w:cs="Carlito"/>
                <w:sz w:val="22"/>
              </w:rPr>
              <w:t>antar</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halaman</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31287C79" w14:textId="77777777" w:rsidR="00F94B46" w:rsidRPr="004571A3" w:rsidRDefault="00F94B46">
            <w:pPr>
              <w:spacing w:before="20" w:after="20" w:line="252" w:lineRule="auto"/>
              <w:rPr>
                <w:sz w:val="22"/>
              </w:rPr>
            </w:pPr>
          </w:p>
        </w:tc>
      </w:tr>
      <w:tr w:rsidR="00EA274F" w:rsidRPr="004571A3" w14:paraId="359C9B9A"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F124E23"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--radius-md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C4C5993" w14:textId="77777777" w:rsidR="00F94B46" w:rsidRPr="004571A3" w:rsidRDefault="00000000">
            <w:pPr>
              <w:spacing w:before="20" w:after="20" w:line="252" w:lineRule="auto"/>
              <w:rPr>
                <w:sz w:val="22"/>
              </w:rPr>
            </w:pPr>
            <w:r w:rsidRPr="004571A3">
              <w:rPr>
                <w:rFonts w:cs="Carlito"/>
                <w:sz w:val="22"/>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8153379" w14:textId="77777777" w:rsidR="00F94B46" w:rsidRPr="004571A3" w:rsidRDefault="00000000">
            <w:pPr>
              <w:spacing w:before="20" w:after="20" w:line="252" w:lineRule="auto"/>
              <w:rPr>
                <w:sz w:val="22"/>
              </w:rPr>
            </w:pPr>
            <w:proofErr w:type="spellStart"/>
            <w:r w:rsidRPr="004571A3">
              <w:rPr>
                <w:rFonts w:cs="Carlito"/>
                <w:sz w:val="22"/>
              </w:rPr>
              <w:t>Sudut</w:t>
            </w:r>
            <w:proofErr w:type="spellEnd"/>
            <w:r w:rsidRPr="004571A3">
              <w:rPr>
                <w:rFonts w:cs="Carlito"/>
                <w:sz w:val="22"/>
              </w:rPr>
              <w:t xml:space="preserve"> </w:t>
            </w:r>
            <w:proofErr w:type="spellStart"/>
            <w:r w:rsidRPr="004571A3">
              <w:rPr>
                <w:rFonts w:cs="Carlito"/>
                <w:sz w:val="22"/>
              </w:rPr>
              <w:t>membulat</w:t>
            </w:r>
            <w:proofErr w:type="spellEnd"/>
            <w:r w:rsidRPr="004571A3">
              <w:rPr>
                <w:rFonts w:cs="Carlito"/>
                <w:sz w:val="22"/>
              </w:rPr>
              <w:t xml:space="preserve"> pada </w:t>
            </w:r>
            <w:proofErr w:type="spellStart"/>
            <w:r w:rsidRPr="004571A3">
              <w:rPr>
                <w:rFonts w:cs="Carlito"/>
                <w:sz w:val="22"/>
              </w:rPr>
              <w:t>tombol</w:t>
            </w:r>
            <w:proofErr w:type="spellEnd"/>
            <w:r w:rsidRPr="004571A3">
              <w:rPr>
                <w:rFonts w:cs="Carlito"/>
                <w:sz w:val="22"/>
              </w:rPr>
              <w:t xml:space="preserve">, </w:t>
            </w:r>
            <w:proofErr w:type="spellStart"/>
            <w:r w:rsidRPr="004571A3">
              <w:rPr>
                <w:rFonts w:cs="Carlito"/>
                <w:sz w:val="22"/>
              </w:rPr>
              <w:t>kartu</w:t>
            </w:r>
            <w:proofErr w:type="spellEnd"/>
            <w:r w:rsidRPr="004571A3">
              <w:rPr>
                <w:rFonts w:cs="Carlito"/>
                <w:sz w:val="22"/>
              </w:rPr>
              <w:t xml:space="preserve">, </w:t>
            </w:r>
            <w:proofErr w:type="spellStart"/>
            <w:r w:rsidRPr="004571A3">
              <w:rPr>
                <w:rFonts w:cs="Carlito"/>
                <w:sz w:val="22"/>
              </w:rPr>
              <w:t>isian</w:t>
            </w:r>
            <w:proofErr w:type="spellEnd"/>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50645EFB" w14:textId="77777777" w:rsidR="00F94B46" w:rsidRPr="004571A3" w:rsidRDefault="00F94B46">
            <w:pPr>
              <w:spacing w:before="20" w:after="20" w:line="252" w:lineRule="auto"/>
              <w:rPr>
                <w:sz w:val="22"/>
              </w:rPr>
            </w:pPr>
          </w:p>
        </w:tc>
      </w:tr>
      <w:tr w:rsidR="00EA274F" w:rsidRPr="004571A3" w14:paraId="6326C456"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540A234F"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--radius-full</w:t>
            </w:r>
          </w:p>
        </w:tc>
        <w:tc>
          <w:tcPr>
            <w:tcW w:w="2494" w:type="dxa"/>
            <w:tcBorders>
              <w:top w:val="single" w:sz="6" w:space="0" w:color="D8DEE9"/>
              <w:left w:val="single" w:sz="6" w:space="0" w:color="D8DEE9"/>
              <w:bottom w:val="single" w:sz="6" w:space="0" w:color="D8DEE9"/>
              <w:right w:val="single" w:sz="6" w:space="0" w:color="D8DEE9"/>
            </w:tcBorders>
          </w:tcPr>
          <w:p w14:paraId="23F968AA" w14:textId="77777777" w:rsidR="00F94B46" w:rsidRPr="004571A3" w:rsidRDefault="00000000">
            <w:pPr>
              <w:spacing w:before="20" w:after="20" w:line="252" w:lineRule="auto"/>
              <w:rPr>
                <w:sz w:val="22"/>
              </w:rPr>
            </w:pPr>
            <w:r w:rsidRPr="004571A3">
              <w:rPr>
                <w:rFonts w:cs="Carlito"/>
                <w:sz w:val="22"/>
              </w:rPr>
              <w:t>999px</w:t>
            </w:r>
          </w:p>
        </w:tc>
        <w:tc>
          <w:tcPr>
            <w:tcW w:w="3061" w:type="dxa"/>
            <w:tcBorders>
              <w:top w:val="single" w:sz="6" w:space="0" w:color="D8DEE9"/>
              <w:left w:val="single" w:sz="6" w:space="0" w:color="D8DEE9"/>
              <w:bottom w:val="single" w:sz="6" w:space="0" w:color="D8DEE9"/>
              <w:right w:val="single" w:sz="6" w:space="0" w:color="D8DEE9"/>
            </w:tcBorders>
          </w:tcPr>
          <w:p w14:paraId="323108DE" w14:textId="77777777" w:rsidR="00F94B46" w:rsidRPr="004571A3" w:rsidRDefault="00000000">
            <w:pPr>
              <w:spacing w:before="20" w:after="20" w:line="252" w:lineRule="auto"/>
              <w:rPr>
                <w:sz w:val="22"/>
              </w:rPr>
            </w:pPr>
            <w:proofErr w:type="spellStart"/>
            <w:r w:rsidRPr="004571A3">
              <w:rPr>
                <w:rFonts w:cs="Carlito"/>
                <w:sz w:val="22"/>
              </w:rPr>
              <w:t>Bentuk</w:t>
            </w:r>
            <w:proofErr w:type="spellEnd"/>
            <w:r w:rsidRPr="004571A3">
              <w:rPr>
                <w:rFonts w:cs="Carlito"/>
                <w:sz w:val="22"/>
              </w:rPr>
              <w:t xml:space="preserve"> </w:t>
            </w:r>
            <w:proofErr w:type="spellStart"/>
            <w:r w:rsidRPr="004571A3">
              <w:rPr>
                <w:rFonts w:cs="Carlito"/>
                <w:sz w:val="22"/>
              </w:rPr>
              <w:t>pil</w:t>
            </w:r>
            <w:proofErr w:type="spellEnd"/>
            <w:r w:rsidRPr="004571A3">
              <w:rPr>
                <w:rFonts w:cs="Carlito"/>
                <w:sz w:val="22"/>
              </w:rPr>
              <w:t xml:space="preserve">, </w:t>
            </w:r>
            <w:proofErr w:type="spellStart"/>
            <w:r w:rsidRPr="004571A3">
              <w:rPr>
                <w:rFonts w:cs="Carlito"/>
                <w:sz w:val="22"/>
              </w:rPr>
              <w:t>misalnya</w:t>
            </w:r>
            <w:proofErr w:type="spellEnd"/>
            <w:r w:rsidRPr="004571A3">
              <w:rPr>
                <w:rFonts w:cs="Carlito"/>
                <w:sz w:val="22"/>
              </w:rPr>
              <w:t xml:space="preserve"> </w:t>
            </w:r>
            <w:proofErr w:type="spellStart"/>
            <w:r w:rsidRPr="004571A3">
              <w:rPr>
                <w:rFonts w:cs="Carlito"/>
                <w:sz w:val="22"/>
              </w:rPr>
              <w:t>lencana</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1E2DEE96" w14:textId="77777777" w:rsidR="00F94B46" w:rsidRPr="004571A3" w:rsidRDefault="00F94B46">
            <w:pPr>
              <w:spacing w:before="20" w:after="20" w:line="252" w:lineRule="auto"/>
              <w:rPr>
                <w:sz w:val="22"/>
              </w:rPr>
            </w:pPr>
          </w:p>
        </w:tc>
      </w:tr>
      <w:tr w:rsidR="00EA274F" w:rsidRPr="004571A3" w14:paraId="1FACC92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146FAE5"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--shadow-1</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B14135B" w14:textId="77777777" w:rsidR="00F94B46" w:rsidRPr="004571A3" w:rsidRDefault="00000000">
            <w:pPr>
              <w:spacing w:before="20" w:after="20" w:line="252" w:lineRule="auto"/>
              <w:rPr>
                <w:sz w:val="22"/>
              </w:rPr>
            </w:pPr>
            <w:r w:rsidRPr="004571A3">
              <w:rPr>
                <w:rFonts w:cs="Carlito"/>
                <w:sz w:val="22"/>
              </w:rPr>
              <w:t xml:space="preserve">0 1px 3px </w:t>
            </w:r>
            <w:proofErr w:type="spellStart"/>
            <w:r w:rsidRPr="004571A3">
              <w:rPr>
                <w:rFonts w:cs="Carlito"/>
                <w:sz w:val="22"/>
              </w:rPr>
              <w:t>rgba</w:t>
            </w:r>
            <w:proofErr w:type="spellEnd"/>
            <w:r w:rsidRPr="004571A3">
              <w:rPr>
                <w:rFonts w:cs="Carlito"/>
                <w:sz w:val="22"/>
              </w:rPr>
              <w:t>(0,0,0,.10)</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C37870A" w14:textId="77777777" w:rsidR="00F94B46" w:rsidRPr="004571A3" w:rsidRDefault="00000000">
            <w:pPr>
              <w:spacing w:before="20" w:after="20" w:line="252" w:lineRule="auto"/>
              <w:rPr>
                <w:sz w:val="22"/>
              </w:rPr>
            </w:pPr>
            <w:proofErr w:type="spellStart"/>
            <w:r w:rsidRPr="004571A3">
              <w:rPr>
                <w:rFonts w:cs="Carlito"/>
                <w:sz w:val="22"/>
              </w:rPr>
              <w:t>Bayangan</w:t>
            </w:r>
            <w:proofErr w:type="spellEnd"/>
            <w:r w:rsidRPr="004571A3">
              <w:rPr>
                <w:rFonts w:cs="Carlito"/>
                <w:sz w:val="22"/>
              </w:rPr>
              <w:t xml:space="preserve"> </w:t>
            </w:r>
            <w:proofErr w:type="spellStart"/>
            <w:r w:rsidRPr="004571A3">
              <w:rPr>
                <w:rFonts w:cs="Carlito"/>
                <w:sz w:val="22"/>
              </w:rPr>
              <w:t>halus</w:t>
            </w:r>
            <w:proofErr w:type="spellEnd"/>
            <w:r w:rsidRPr="004571A3">
              <w:rPr>
                <w:rFonts w:cs="Carlito"/>
                <w:sz w:val="22"/>
              </w:rPr>
              <w:t xml:space="preserve"> </w:t>
            </w:r>
            <w:proofErr w:type="spellStart"/>
            <w:r w:rsidRPr="004571A3">
              <w:rPr>
                <w:rFonts w:cs="Carlito"/>
                <w:sz w:val="22"/>
              </w:rPr>
              <w:t>kartu</w:t>
            </w:r>
            <w:proofErr w:type="spellEnd"/>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446394" w14:textId="77777777" w:rsidR="00F94B46" w:rsidRPr="004571A3" w:rsidRDefault="00F94B46">
            <w:pPr>
              <w:spacing w:before="20" w:after="20" w:line="252" w:lineRule="auto"/>
              <w:rPr>
                <w:sz w:val="22"/>
              </w:rPr>
            </w:pPr>
          </w:p>
        </w:tc>
      </w:tr>
      <w:tr w:rsidR="00EA274F" w:rsidRPr="004571A3" w14:paraId="7F072634"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2AECE31"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--text-</w:t>
            </w:r>
            <w:proofErr w:type="spellStart"/>
            <w:r w:rsidRPr="004571A3">
              <w:rPr>
                <w:rFonts w:ascii="DejaVu Sans Mono" w:eastAsia="DejaVu Sans Mono" w:hAnsi="DejaVu Sans Mono" w:cs="DejaVu Sans Mono"/>
                <w:sz w:val="22"/>
              </w:rPr>
              <w:t>sm</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4728F788" w14:textId="77777777" w:rsidR="00F94B46" w:rsidRPr="004571A3" w:rsidRDefault="00000000">
            <w:pPr>
              <w:spacing w:before="20" w:after="20" w:line="252" w:lineRule="auto"/>
              <w:rPr>
                <w:sz w:val="22"/>
              </w:rPr>
            </w:pPr>
            <w:r w:rsidRPr="004571A3">
              <w:rPr>
                <w:rFonts w:cs="Carlito"/>
                <w:sz w:val="22"/>
              </w:rPr>
              <w:t>0.875rem</w:t>
            </w:r>
          </w:p>
        </w:tc>
        <w:tc>
          <w:tcPr>
            <w:tcW w:w="3061" w:type="dxa"/>
            <w:tcBorders>
              <w:top w:val="single" w:sz="6" w:space="0" w:color="D8DEE9"/>
              <w:left w:val="single" w:sz="6" w:space="0" w:color="D8DEE9"/>
              <w:bottom w:val="single" w:sz="6" w:space="0" w:color="D8DEE9"/>
              <w:right w:val="single" w:sz="6" w:space="0" w:color="D8DEE9"/>
            </w:tcBorders>
          </w:tcPr>
          <w:p w14:paraId="09ACEC0F" w14:textId="77777777" w:rsidR="00F94B46" w:rsidRPr="004571A3" w:rsidRDefault="00000000">
            <w:pPr>
              <w:spacing w:before="20" w:after="20" w:line="252" w:lineRule="auto"/>
              <w:rPr>
                <w:sz w:val="22"/>
              </w:rPr>
            </w:pPr>
            <w:proofErr w:type="spellStart"/>
            <w:r w:rsidRPr="004571A3">
              <w:rPr>
                <w:rFonts w:cs="Carlito"/>
                <w:sz w:val="22"/>
              </w:rPr>
              <w:t>Keterangan</w:t>
            </w:r>
            <w:proofErr w:type="spellEnd"/>
            <w:r w:rsidRPr="004571A3">
              <w:rPr>
                <w:rFonts w:cs="Carlito"/>
                <w:sz w:val="22"/>
              </w:rPr>
              <w:t xml:space="preserve"> dan </w:t>
            </w:r>
            <w:proofErr w:type="spellStart"/>
            <w:r w:rsidRPr="004571A3">
              <w:rPr>
                <w:rFonts w:cs="Carlito"/>
                <w:sz w:val="22"/>
              </w:rPr>
              <w:t>teks</w:t>
            </w:r>
            <w:proofErr w:type="spellEnd"/>
            <w:r w:rsidRPr="004571A3">
              <w:rPr>
                <w:rFonts w:cs="Carlito"/>
                <w:sz w:val="22"/>
              </w:rPr>
              <w:t xml:space="preserve"> </w:t>
            </w:r>
            <w:proofErr w:type="spellStart"/>
            <w:r w:rsidRPr="004571A3">
              <w:rPr>
                <w:rFonts w:cs="Carlito"/>
                <w:sz w:val="22"/>
              </w:rPr>
              <w:t>bantu</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49E8B226" w14:textId="77777777" w:rsidR="00F94B46" w:rsidRPr="004571A3" w:rsidRDefault="00F94B46">
            <w:pPr>
              <w:spacing w:before="20" w:after="20" w:line="252" w:lineRule="auto"/>
              <w:rPr>
                <w:sz w:val="22"/>
              </w:rPr>
            </w:pPr>
          </w:p>
        </w:tc>
      </w:tr>
      <w:tr w:rsidR="00EA274F" w:rsidRPr="004571A3" w14:paraId="5B49F408"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051A741"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--text-md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78A46F2" w14:textId="77777777" w:rsidR="00F94B46" w:rsidRPr="004571A3" w:rsidRDefault="00000000">
            <w:pPr>
              <w:spacing w:before="20" w:after="20" w:line="252" w:lineRule="auto"/>
              <w:rPr>
                <w:sz w:val="22"/>
              </w:rPr>
            </w:pPr>
            <w:r w:rsidRPr="004571A3">
              <w:rPr>
                <w:rFonts w:cs="Carlito"/>
                <w:sz w:val="22"/>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A60E" w14:textId="77777777" w:rsidR="00F94B46" w:rsidRPr="004571A3" w:rsidRDefault="00000000">
            <w:pPr>
              <w:spacing w:before="20" w:after="20" w:line="252" w:lineRule="auto"/>
              <w:rPr>
                <w:sz w:val="22"/>
              </w:rPr>
            </w:pPr>
            <w:r w:rsidRPr="004571A3">
              <w:rPr>
                <w:rFonts w:cs="Carlito"/>
                <w:sz w:val="22"/>
              </w:rPr>
              <w:t xml:space="preserve">Teks </w:t>
            </w:r>
            <w:proofErr w:type="spellStart"/>
            <w:r w:rsidRPr="004571A3">
              <w:rPr>
                <w:rFonts w:cs="Carlito"/>
                <w:sz w:val="22"/>
              </w:rPr>
              <w:t>isi</w:t>
            </w:r>
            <w:proofErr w:type="spellEnd"/>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57F2F64" w14:textId="77777777" w:rsidR="00F94B46" w:rsidRPr="004571A3" w:rsidRDefault="00F94B46">
            <w:pPr>
              <w:spacing w:before="20" w:after="20" w:line="252" w:lineRule="auto"/>
              <w:rPr>
                <w:sz w:val="22"/>
              </w:rPr>
            </w:pPr>
          </w:p>
        </w:tc>
      </w:tr>
      <w:tr w:rsidR="00EA274F" w:rsidRPr="004571A3" w14:paraId="102A4B40"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3F23B58B"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lastRenderedPageBreak/>
              <w:t>--text-xl</w:t>
            </w:r>
          </w:p>
        </w:tc>
        <w:tc>
          <w:tcPr>
            <w:tcW w:w="2494" w:type="dxa"/>
            <w:tcBorders>
              <w:top w:val="single" w:sz="6" w:space="0" w:color="D8DEE9"/>
              <w:left w:val="single" w:sz="6" w:space="0" w:color="D8DEE9"/>
              <w:bottom w:val="single" w:sz="6" w:space="0" w:color="D8DEE9"/>
              <w:right w:val="single" w:sz="6" w:space="0" w:color="D8DEE9"/>
            </w:tcBorders>
          </w:tcPr>
          <w:p w14:paraId="57F858C8" w14:textId="77777777" w:rsidR="00F94B46" w:rsidRPr="004571A3" w:rsidRDefault="00000000">
            <w:pPr>
              <w:spacing w:before="20" w:after="20" w:line="252" w:lineRule="auto"/>
              <w:rPr>
                <w:sz w:val="22"/>
              </w:rPr>
            </w:pPr>
            <w:r w:rsidRPr="004571A3">
              <w:rPr>
                <w:rFonts w:cs="Carlito"/>
                <w:sz w:val="22"/>
              </w:rPr>
              <w:t>1.5rem</w:t>
            </w:r>
          </w:p>
        </w:tc>
        <w:tc>
          <w:tcPr>
            <w:tcW w:w="3061" w:type="dxa"/>
            <w:tcBorders>
              <w:top w:val="single" w:sz="6" w:space="0" w:color="D8DEE9"/>
              <w:left w:val="single" w:sz="6" w:space="0" w:color="D8DEE9"/>
              <w:bottom w:val="single" w:sz="6" w:space="0" w:color="D8DEE9"/>
              <w:right w:val="single" w:sz="6" w:space="0" w:color="D8DEE9"/>
            </w:tcBorders>
          </w:tcPr>
          <w:p w14:paraId="6D72CED7" w14:textId="77777777" w:rsidR="00F94B46" w:rsidRPr="004571A3" w:rsidRDefault="00000000">
            <w:pPr>
              <w:spacing w:before="20" w:after="20" w:line="252" w:lineRule="auto"/>
              <w:rPr>
                <w:sz w:val="22"/>
              </w:rPr>
            </w:pPr>
            <w:proofErr w:type="spellStart"/>
            <w:r w:rsidRPr="004571A3">
              <w:rPr>
                <w:rFonts w:cs="Carlito"/>
                <w:sz w:val="22"/>
              </w:rPr>
              <w:t>Judul</w:t>
            </w:r>
            <w:proofErr w:type="spellEnd"/>
            <w:r w:rsidRPr="004571A3">
              <w:rPr>
                <w:rFonts w:cs="Carlito"/>
                <w:sz w:val="22"/>
              </w:rPr>
              <w:t xml:space="preserve"> </w:t>
            </w:r>
            <w:proofErr w:type="spellStart"/>
            <w:r w:rsidRPr="004571A3">
              <w:rPr>
                <w:rFonts w:cs="Carlito"/>
                <w:sz w:val="22"/>
              </w:rPr>
              <w:t>bagian</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6875F44E" w14:textId="77777777" w:rsidR="00F94B46" w:rsidRPr="004571A3" w:rsidRDefault="00F94B46">
            <w:pPr>
              <w:spacing w:before="20" w:after="20" w:line="252" w:lineRule="auto"/>
              <w:rPr>
                <w:sz w:val="22"/>
              </w:rPr>
            </w:pPr>
          </w:p>
        </w:tc>
      </w:tr>
      <w:tr w:rsidR="00EA274F" w:rsidRPr="004571A3" w14:paraId="58E5285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19593D7"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--text-3xl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25584C9" w14:textId="77777777" w:rsidR="00F94B46" w:rsidRPr="004571A3" w:rsidRDefault="00000000">
            <w:pPr>
              <w:spacing w:before="20" w:after="20" w:line="252" w:lineRule="auto"/>
              <w:rPr>
                <w:sz w:val="22"/>
              </w:rPr>
            </w:pPr>
            <w:r w:rsidRPr="004571A3">
              <w:rPr>
                <w:rFonts w:cs="Carlito"/>
                <w:sz w:val="22"/>
              </w:rPr>
              <w:t>2.25rem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5D3D927" w14:textId="77777777" w:rsidR="00F94B46" w:rsidRPr="004571A3" w:rsidRDefault="00000000">
            <w:pPr>
              <w:spacing w:before="20" w:after="20" w:line="252" w:lineRule="auto"/>
              <w:rPr>
                <w:sz w:val="22"/>
              </w:rPr>
            </w:pPr>
            <w:proofErr w:type="spellStart"/>
            <w:r w:rsidRPr="004571A3">
              <w:rPr>
                <w:rFonts w:cs="Carlito"/>
                <w:sz w:val="22"/>
              </w:rPr>
              <w:t>Judul</w:t>
            </w:r>
            <w:proofErr w:type="spellEnd"/>
            <w:r w:rsidRPr="004571A3">
              <w:rPr>
                <w:rFonts w:cs="Carlito"/>
                <w:sz w:val="22"/>
              </w:rPr>
              <w:t xml:space="preserve"> </w:t>
            </w:r>
            <w:proofErr w:type="spellStart"/>
            <w:r w:rsidRPr="004571A3">
              <w:rPr>
                <w:rFonts w:cs="Carlito"/>
                <w:sz w:val="22"/>
              </w:rPr>
              <w:t>halaman</w:t>
            </w:r>
            <w:proofErr w:type="spellEnd"/>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3E879B" w14:textId="77777777" w:rsidR="00F94B46" w:rsidRPr="004571A3" w:rsidRDefault="00F94B46">
            <w:pPr>
              <w:spacing w:before="20" w:after="20" w:line="252" w:lineRule="auto"/>
              <w:rPr>
                <w:sz w:val="22"/>
              </w:rPr>
            </w:pPr>
          </w:p>
        </w:tc>
      </w:tr>
    </w:tbl>
    <w:p w14:paraId="6A4A5691" w14:textId="77777777" w:rsidR="00F94B46" w:rsidRPr="004571A3" w:rsidRDefault="00F94B46">
      <w:pPr>
        <w:spacing w:after="60"/>
        <w:rPr>
          <w:sz w:val="22"/>
        </w:rPr>
      </w:pPr>
    </w:p>
    <w:p w14:paraId="40E7F043" w14:textId="77777777" w:rsidR="00F94B46" w:rsidRPr="004571A3" w:rsidRDefault="00000000">
      <w:pPr>
        <w:keepNext/>
        <w:spacing w:before="160" w:after="60"/>
        <w:rPr>
          <w:sz w:val="22"/>
        </w:rPr>
      </w:pPr>
      <w:r w:rsidRPr="004571A3">
        <w:rPr>
          <w:rFonts w:cs="Carlito"/>
          <w:b/>
          <w:color w:val="003796"/>
          <w:sz w:val="22"/>
        </w:rPr>
        <w:t xml:space="preserve">C.3  Uji </w:t>
      </w:r>
      <w:proofErr w:type="spellStart"/>
      <w:r w:rsidRPr="004571A3">
        <w:rPr>
          <w:rFonts w:cs="Carlito"/>
          <w:b/>
          <w:color w:val="003796"/>
          <w:sz w:val="22"/>
        </w:rPr>
        <w:t>satu</w:t>
      </w:r>
      <w:proofErr w:type="spellEnd"/>
      <w:r w:rsidRPr="004571A3">
        <w:rPr>
          <w:rFonts w:cs="Carlito"/>
          <w:b/>
          <w:color w:val="003796"/>
          <w:sz w:val="22"/>
        </w:rPr>
        <w:t xml:space="preserve"> baris — </w:t>
      </w:r>
      <w:proofErr w:type="spellStart"/>
      <w:r w:rsidRPr="004571A3">
        <w:rPr>
          <w:rFonts w:cs="Carlito"/>
          <w:b/>
          <w:color w:val="003796"/>
          <w:sz w:val="22"/>
        </w:rPr>
        <w:t>inilah</w:t>
      </w:r>
      <w:proofErr w:type="spellEnd"/>
      <w:r w:rsidRPr="004571A3">
        <w:rPr>
          <w:rFonts w:cs="Carlito"/>
          <w:b/>
          <w:color w:val="003796"/>
          <w:sz w:val="22"/>
        </w:rPr>
        <w:t xml:space="preserve"> </w:t>
      </w:r>
      <w:proofErr w:type="spellStart"/>
      <w:r w:rsidRPr="004571A3">
        <w:rPr>
          <w:rFonts w:cs="Carlito"/>
          <w:b/>
          <w:color w:val="003796"/>
          <w:sz w:val="22"/>
        </w:rPr>
        <w:t>ukuran</w:t>
      </w:r>
      <w:proofErr w:type="spellEnd"/>
      <w:r w:rsidRPr="004571A3">
        <w:rPr>
          <w:rFonts w:cs="Carlito"/>
          <w:b/>
          <w:color w:val="003796"/>
          <w:sz w:val="22"/>
        </w:rPr>
        <w:t xml:space="preserve"> </w:t>
      </w:r>
      <w:proofErr w:type="spellStart"/>
      <w:r w:rsidRPr="004571A3">
        <w:rPr>
          <w:rFonts w:cs="Carlito"/>
          <w:b/>
          <w:color w:val="003796"/>
          <w:sz w:val="22"/>
        </w:rPr>
        <w:t>keberhasilan</w:t>
      </w:r>
      <w:proofErr w:type="spellEnd"/>
      <w:r w:rsidRPr="004571A3">
        <w:rPr>
          <w:rFonts w:cs="Carlito"/>
          <w:b/>
          <w:color w:val="003796"/>
          <w:sz w:val="22"/>
        </w:rPr>
        <w:t xml:space="preserve"> </w:t>
      </w:r>
      <w:proofErr w:type="spellStart"/>
      <w:r w:rsidRPr="004571A3">
        <w:rPr>
          <w:rFonts w:cs="Carlito"/>
          <w:b/>
          <w:color w:val="003796"/>
          <w:sz w:val="22"/>
        </w:rPr>
        <w:t>hari</w:t>
      </w:r>
      <w:proofErr w:type="spellEnd"/>
      <w:r w:rsidRPr="004571A3">
        <w:rPr>
          <w:rFonts w:cs="Carlito"/>
          <w:b/>
          <w:color w:val="003796"/>
          <w:sz w:val="22"/>
        </w:rPr>
        <w:t xml:space="preserve"> </w:t>
      </w:r>
      <w:proofErr w:type="spellStart"/>
      <w:r w:rsidRPr="004571A3">
        <w:rPr>
          <w:rFonts w:cs="Carlito"/>
          <w:b/>
          <w:color w:val="003796"/>
          <w:sz w:val="22"/>
        </w:rPr>
        <w:t>ini</w:t>
      </w:r>
      <w:proofErr w:type="spellEnd"/>
    </w:p>
    <w:tbl>
      <w:tblPr>
        <w:tblW w:w="0" w:type="auto"/>
        <w:tblLayout w:type="fixed"/>
        <w:tblLook w:val="04A0" w:firstRow="1" w:lastRow="0" w:firstColumn="1" w:lastColumn="0" w:noHBand="0" w:noVBand="1"/>
      </w:tblPr>
      <w:tblGrid>
        <w:gridCol w:w="9751"/>
      </w:tblGrid>
      <w:tr w:rsidR="00EA274F" w:rsidRPr="004571A3" w14:paraId="19F2811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CF91049" w14:textId="77777777" w:rsidR="00F94B46" w:rsidRPr="004571A3" w:rsidRDefault="00000000">
            <w:pPr>
              <w:spacing w:after="0"/>
              <w:rPr>
                <w:sz w:val="22"/>
              </w:rPr>
            </w:pPr>
            <w:proofErr w:type="spellStart"/>
            <w:r w:rsidRPr="004571A3">
              <w:rPr>
                <w:rFonts w:cs="Carlito"/>
                <w:b/>
                <w:color w:val="1B6B3A"/>
                <w:sz w:val="22"/>
              </w:rPr>
              <w:t>Kriteria</w:t>
            </w:r>
            <w:proofErr w:type="spellEnd"/>
            <w:r w:rsidRPr="004571A3">
              <w:rPr>
                <w:rFonts w:cs="Carlito"/>
                <w:b/>
                <w:color w:val="1B6B3A"/>
                <w:sz w:val="22"/>
              </w:rPr>
              <w:t xml:space="preserve"> </w:t>
            </w:r>
            <w:proofErr w:type="spellStart"/>
            <w:r w:rsidRPr="004571A3">
              <w:rPr>
                <w:rFonts w:cs="Carlito"/>
                <w:b/>
                <w:color w:val="1B6B3A"/>
                <w:sz w:val="22"/>
              </w:rPr>
              <w:t>selesai</w:t>
            </w:r>
            <w:proofErr w:type="spellEnd"/>
            <w:r w:rsidRPr="004571A3">
              <w:rPr>
                <w:rFonts w:cs="Carlito"/>
                <w:b/>
                <w:color w:val="1B6B3A"/>
                <w:sz w:val="22"/>
              </w:rPr>
              <w:t xml:space="preserve"> </w:t>
            </w:r>
            <w:proofErr w:type="spellStart"/>
            <w:r w:rsidRPr="004571A3">
              <w:rPr>
                <w:rFonts w:cs="Carlito"/>
                <w:b/>
                <w:color w:val="1B6B3A"/>
                <w:sz w:val="22"/>
              </w:rPr>
              <w:t>bukan</w:t>
            </w:r>
            <w:proofErr w:type="spellEnd"/>
            <w:r w:rsidRPr="004571A3">
              <w:rPr>
                <w:rFonts w:cs="Carlito"/>
                <w:b/>
                <w:color w:val="1B6B3A"/>
                <w:sz w:val="22"/>
              </w:rPr>
              <w:t xml:space="preserve"> “</w:t>
            </w:r>
            <w:proofErr w:type="spellStart"/>
            <w:r w:rsidRPr="004571A3">
              <w:rPr>
                <w:rFonts w:cs="Carlito"/>
                <w:b/>
                <w:color w:val="1B6B3A"/>
                <w:sz w:val="22"/>
              </w:rPr>
              <w:t>tampilannya</w:t>
            </w:r>
            <w:proofErr w:type="spellEnd"/>
            <w:r w:rsidRPr="004571A3">
              <w:rPr>
                <w:rFonts w:cs="Carlito"/>
                <w:b/>
                <w:color w:val="1B6B3A"/>
                <w:sz w:val="22"/>
              </w:rPr>
              <w:t xml:space="preserve"> </w:t>
            </w:r>
            <w:proofErr w:type="spellStart"/>
            <w:r w:rsidRPr="004571A3">
              <w:rPr>
                <w:rFonts w:cs="Carlito"/>
                <w:b/>
                <w:color w:val="1B6B3A"/>
                <w:sz w:val="22"/>
              </w:rPr>
              <w:t>bagus</w:t>
            </w:r>
            <w:proofErr w:type="spellEnd"/>
            <w:r w:rsidRPr="004571A3">
              <w:rPr>
                <w:rFonts w:cs="Carlito"/>
                <w:b/>
                <w:color w:val="1B6B3A"/>
                <w:sz w:val="22"/>
              </w:rPr>
              <w:t xml:space="preserve">”.  </w:t>
            </w:r>
            <w:proofErr w:type="spellStart"/>
            <w:r w:rsidRPr="004571A3">
              <w:rPr>
                <w:rFonts w:cs="Carlito"/>
                <w:color w:val="1A1A2E"/>
                <w:sz w:val="22"/>
              </w:rPr>
              <w:t>Kriterianya</w:t>
            </w:r>
            <w:proofErr w:type="spellEnd"/>
            <w:r w:rsidRPr="004571A3">
              <w:rPr>
                <w:rFonts w:cs="Carlito"/>
                <w:color w:val="1A1A2E"/>
                <w:sz w:val="22"/>
              </w:rPr>
              <w:t xml:space="preserve"> </w:t>
            </w:r>
            <w:proofErr w:type="spellStart"/>
            <w:r w:rsidRPr="004571A3">
              <w:rPr>
                <w:rFonts w:cs="Carlito"/>
                <w:color w:val="1A1A2E"/>
                <w:sz w:val="22"/>
              </w:rPr>
              <w:t>satu</w:t>
            </w:r>
            <w:proofErr w:type="spellEnd"/>
            <w:r w:rsidRPr="004571A3">
              <w:rPr>
                <w:rFonts w:cs="Carlito"/>
                <w:color w:val="1A1A2E"/>
                <w:sz w:val="22"/>
              </w:rPr>
              <w:t xml:space="preserve">: Anda </w:t>
            </w:r>
            <w:proofErr w:type="spellStart"/>
            <w:r w:rsidRPr="004571A3">
              <w:rPr>
                <w:rFonts w:cs="Carlito"/>
                <w:color w:val="1A1A2E"/>
                <w:sz w:val="22"/>
              </w:rPr>
              <w:t>dapat</w:t>
            </w:r>
            <w:proofErr w:type="spellEnd"/>
            <w:r w:rsidRPr="004571A3">
              <w:rPr>
                <w:rFonts w:cs="Carlito"/>
                <w:color w:val="1A1A2E"/>
                <w:sz w:val="22"/>
              </w:rPr>
              <w:t xml:space="preserve"> </w:t>
            </w:r>
            <w:proofErr w:type="spellStart"/>
            <w:r w:rsidRPr="004571A3">
              <w:rPr>
                <w:rFonts w:cs="Carlito"/>
                <w:color w:val="1A1A2E"/>
                <w:sz w:val="22"/>
              </w:rPr>
              <w:t>mengubah</w:t>
            </w:r>
            <w:proofErr w:type="spellEnd"/>
            <w:r w:rsidRPr="004571A3">
              <w:rPr>
                <w:rFonts w:cs="Carlito"/>
                <w:color w:val="1A1A2E"/>
                <w:sz w:val="22"/>
              </w:rPr>
              <w:t xml:space="preserve"> </w:t>
            </w:r>
            <w:proofErr w:type="spellStart"/>
            <w:r w:rsidRPr="004571A3">
              <w:rPr>
                <w:rFonts w:cs="Carlito"/>
                <w:color w:val="1A1A2E"/>
                <w:sz w:val="22"/>
              </w:rPr>
              <w:t>warna</w:t>
            </w:r>
            <w:proofErr w:type="spellEnd"/>
            <w:r w:rsidRPr="004571A3">
              <w:rPr>
                <w:rFonts w:cs="Carlito"/>
                <w:color w:val="1A1A2E"/>
                <w:sz w:val="22"/>
              </w:rPr>
              <w:t xml:space="preserve"> </w:t>
            </w:r>
            <w:proofErr w:type="spellStart"/>
            <w:r w:rsidRPr="004571A3">
              <w:rPr>
                <w:rFonts w:cs="Carlito"/>
                <w:color w:val="1A1A2E"/>
                <w:sz w:val="22"/>
              </w:rPr>
              <w:t>utama</w:t>
            </w:r>
            <w:proofErr w:type="spellEnd"/>
            <w:r w:rsidRPr="004571A3">
              <w:rPr>
                <w:rFonts w:cs="Carlito"/>
                <w:color w:val="1A1A2E"/>
                <w:sz w:val="22"/>
              </w:rPr>
              <w:t xml:space="preserve"> </w:t>
            </w:r>
            <w:proofErr w:type="spellStart"/>
            <w:r w:rsidRPr="004571A3">
              <w:rPr>
                <w:rFonts w:cs="Carlito"/>
                <w:color w:val="1A1A2E"/>
                <w:sz w:val="22"/>
              </w:rPr>
              <w:t>halaman</w:t>
            </w:r>
            <w:proofErr w:type="spellEnd"/>
            <w:r w:rsidRPr="004571A3">
              <w:rPr>
                <w:rFonts w:cs="Carlito"/>
                <w:color w:val="1A1A2E"/>
                <w:sz w:val="22"/>
              </w:rPr>
              <w:t xml:space="preserve"> di SATU baris di tokens.css, </w:t>
            </w:r>
            <w:proofErr w:type="spellStart"/>
            <w:r w:rsidRPr="004571A3">
              <w:rPr>
                <w:rFonts w:cs="Carlito"/>
                <w:color w:val="1A1A2E"/>
                <w:sz w:val="22"/>
              </w:rPr>
              <w:t>lalu</w:t>
            </w:r>
            <w:proofErr w:type="spellEnd"/>
            <w:r w:rsidRPr="004571A3">
              <w:rPr>
                <w:rFonts w:cs="Carlito"/>
                <w:color w:val="1A1A2E"/>
                <w:sz w:val="22"/>
              </w:rPr>
              <w:t xml:space="preserve"> </w:t>
            </w:r>
            <w:proofErr w:type="spellStart"/>
            <w:r w:rsidRPr="004571A3">
              <w:rPr>
                <w:rFonts w:cs="Carlito"/>
                <w:color w:val="1A1A2E"/>
                <w:sz w:val="22"/>
              </w:rPr>
              <w:t>seluruh</w:t>
            </w:r>
            <w:proofErr w:type="spellEnd"/>
            <w:r w:rsidRPr="004571A3">
              <w:rPr>
                <w:rFonts w:cs="Carlito"/>
                <w:color w:val="1A1A2E"/>
                <w:sz w:val="22"/>
              </w:rPr>
              <w:t xml:space="preserve"> </w:t>
            </w:r>
            <w:proofErr w:type="spellStart"/>
            <w:r w:rsidRPr="004571A3">
              <w:rPr>
                <w:rFonts w:cs="Carlito"/>
                <w:color w:val="1A1A2E"/>
                <w:sz w:val="22"/>
              </w:rPr>
              <w:t>halaman</w:t>
            </w:r>
            <w:proofErr w:type="spellEnd"/>
            <w:r w:rsidRPr="004571A3">
              <w:rPr>
                <w:rFonts w:cs="Carlito"/>
                <w:color w:val="1A1A2E"/>
                <w:sz w:val="22"/>
              </w:rPr>
              <w:t xml:space="preserve"> </w:t>
            </w:r>
            <w:proofErr w:type="spellStart"/>
            <w:r w:rsidRPr="004571A3">
              <w:rPr>
                <w:rFonts w:cs="Carlito"/>
                <w:color w:val="1A1A2E"/>
                <w:sz w:val="22"/>
              </w:rPr>
              <w:t>ikut</w:t>
            </w:r>
            <w:proofErr w:type="spellEnd"/>
            <w:r w:rsidRPr="004571A3">
              <w:rPr>
                <w:rFonts w:cs="Carlito"/>
                <w:color w:val="1A1A2E"/>
                <w:sz w:val="22"/>
              </w:rPr>
              <w:t xml:space="preserve"> </w:t>
            </w:r>
            <w:proofErr w:type="spellStart"/>
            <w:r w:rsidRPr="004571A3">
              <w:rPr>
                <w:rFonts w:cs="Carlito"/>
                <w:color w:val="1A1A2E"/>
                <w:sz w:val="22"/>
              </w:rPr>
              <w:t>berubah</w:t>
            </w:r>
            <w:proofErr w:type="spellEnd"/>
            <w:r w:rsidRPr="004571A3">
              <w:rPr>
                <w:rFonts w:cs="Carlito"/>
                <w:color w:val="1A1A2E"/>
                <w:sz w:val="22"/>
              </w:rPr>
              <w:t xml:space="preserve"> — </w:t>
            </w:r>
            <w:proofErr w:type="spellStart"/>
            <w:r w:rsidRPr="004571A3">
              <w:rPr>
                <w:rFonts w:cs="Carlito"/>
                <w:color w:val="1A1A2E"/>
                <w:sz w:val="22"/>
              </w:rPr>
              <w:t>tombol</w:t>
            </w:r>
            <w:proofErr w:type="spellEnd"/>
            <w:r w:rsidRPr="004571A3">
              <w:rPr>
                <w:rFonts w:cs="Carlito"/>
                <w:color w:val="1A1A2E"/>
                <w:sz w:val="22"/>
              </w:rPr>
              <w:t xml:space="preserve">, </w:t>
            </w:r>
            <w:proofErr w:type="spellStart"/>
            <w:r w:rsidRPr="004571A3">
              <w:rPr>
                <w:rFonts w:cs="Carlito"/>
                <w:color w:val="1A1A2E"/>
                <w:sz w:val="22"/>
              </w:rPr>
              <w:t>tautan</w:t>
            </w:r>
            <w:proofErr w:type="spellEnd"/>
            <w:r w:rsidRPr="004571A3">
              <w:rPr>
                <w:rFonts w:cs="Carlito"/>
                <w:color w:val="1A1A2E"/>
                <w:sz w:val="22"/>
              </w:rPr>
              <w:t xml:space="preserve">, </w:t>
            </w:r>
            <w:proofErr w:type="spellStart"/>
            <w:r w:rsidRPr="004571A3">
              <w:rPr>
                <w:rFonts w:cs="Carlito"/>
                <w:color w:val="1A1A2E"/>
                <w:sz w:val="22"/>
              </w:rPr>
              <w:t>judul</w:t>
            </w:r>
            <w:proofErr w:type="spellEnd"/>
            <w:r w:rsidRPr="004571A3">
              <w:rPr>
                <w:rFonts w:cs="Carlito"/>
                <w:color w:val="1A1A2E"/>
                <w:sz w:val="22"/>
              </w:rPr>
              <w:t xml:space="preserve">, garis </w:t>
            </w:r>
            <w:proofErr w:type="spellStart"/>
            <w:r w:rsidRPr="004571A3">
              <w:rPr>
                <w:rFonts w:cs="Carlito"/>
                <w:color w:val="1A1A2E"/>
                <w:sz w:val="22"/>
              </w:rPr>
              <w:t>fokus</w:t>
            </w:r>
            <w:proofErr w:type="spellEnd"/>
            <w:r w:rsidRPr="004571A3">
              <w:rPr>
                <w:rFonts w:cs="Carlito"/>
                <w:color w:val="1A1A2E"/>
                <w:sz w:val="22"/>
              </w:rPr>
              <w:t xml:space="preserve">, </w:t>
            </w:r>
            <w:proofErr w:type="spellStart"/>
            <w:r w:rsidRPr="004571A3">
              <w:rPr>
                <w:rFonts w:cs="Carlito"/>
                <w:color w:val="1A1A2E"/>
                <w:sz w:val="22"/>
              </w:rPr>
              <w:t>semuanya</w:t>
            </w:r>
            <w:proofErr w:type="spellEnd"/>
            <w:r w:rsidRPr="004571A3">
              <w:rPr>
                <w:rFonts w:cs="Carlito"/>
                <w:color w:val="1A1A2E"/>
                <w:sz w:val="22"/>
              </w:rPr>
              <w:t xml:space="preserve"> — </w:t>
            </w:r>
            <w:proofErr w:type="spellStart"/>
            <w:r w:rsidRPr="004571A3">
              <w:rPr>
                <w:rFonts w:cs="Carlito"/>
                <w:color w:val="1A1A2E"/>
                <w:sz w:val="22"/>
              </w:rPr>
              <w:t>tanpa</w:t>
            </w:r>
            <w:proofErr w:type="spellEnd"/>
            <w:r w:rsidRPr="004571A3">
              <w:rPr>
                <w:rFonts w:cs="Carlito"/>
                <w:color w:val="1A1A2E"/>
                <w:sz w:val="22"/>
              </w:rPr>
              <w:t xml:space="preserve"> </w:t>
            </w:r>
            <w:proofErr w:type="spellStart"/>
            <w:r w:rsidRPr="004571A3">
              <w:rPr>
                <w:rFonts w:cs="Carlito"/>
                <w:color w:val="1A1A2E"/>
                <w:sz w:val="22"/>
              </w:rPr>
              <w:t>menyunting</w:t>
            </w:r>
            <w:proofErr w:type="spellEnd"/>
            <w:r w:rsidRPr="004571A3">
              <w:rPr>
                <w:rFonts w:cs="Carlito"/>
                <w:color w:val="1A1A2E"/>
                <w:sz w:val="22"/>
              </w:rPr>
              <w:t xml:space="preserve"> </w:t>
            </w:r>
            <w:proofErr w:type="spellStart"/>
            <w:r w:rsidRPr="004571A3">
              <w:rPr>
                <w:rFonts w:cs="Carlito"/>
                <w:color w:val="1A1A2E"/>
                <w:sz w:val="22"/>
              </w:rPr>
              <w:t>berkas</w:t>
            </w:r>
            <w:proofErr w:type="spellEnd"/>
            <w:r w:rsidRPr="004571A3">
              <w:rPr>
                <w:rFonts w:cs="Carlito"/>
                <w:color w:val="1A1A2E"/>
                <w:sz w:val="22"/>
              </w:rPr>
              <w:t xml:space="preserve"> lain. Bila Anda </w:t>
            </w:r>
            <w:proofErr w:type="spellStart"/>
            <w:r w:rsidRPr="004571A3">
              <w:rPr>
                <w:rFonts w:cs="Carlito"/>
                <w:color w:val="1A1A2E"/>
                <w:sz w:val="22"/>
              </w:rPr>
              <w:t>masih</w:t>
            </w:r>
            <w:proofErr w:type="spellEnd"/>
            <w:r w:rsidRPr="004571A3">
              <w:rPr>
                <w:rFonts w:cs="Carlito"/>
                <w:color w:val="1A1A2E"/>
                <w:sz w:val="22"/>
              </w:rPr>
              <w:t xml:space="preserve"> </w:t>
            </w:r>
            <w:proofErr w:type="spellStart"/>
            <w:r w:rsidRPr="004571A3">
              <w:rPr>
                <w:rFonts w:cs="Carlito"/>
                <w:color w:val="1A1A2E"/>
                <w:sz w:val="22"/>
              </w:rPr>
              <w:t>harus</w:t>
            </w:r>
            <w:proofErr w:type="spellEnd"/>
            <w:r w:rsidRPr="004571A3">
              <w:rPr>
                <w:rFonts w:cs="Carlito"/>
                <w:color w:val="1A1A2E"/>
                <w:sz w:val="22"/>
              </w:rPr>
              <w:t xml:space="preserve"> </w:t>
            </w:r>
            <w:proofErr w:type="spellStart"/>
            <w:r w:rsidRPr="004571A3">
              <w:rPr>
                <w:rFonts w:cs="Carlito"/>
                <w:color w:val="1A1A2E"/>
                <w:sz w:val="22"/>
              </w:rPr>
              <w:t>mencari</w:t>
            </w:r>
            <w:proofErr w:type="spellEnd"/>
            <w:r w:rsidRPr="004571A3">
              <w:rPr>
                <w:rFonts w:cs="Carlito"/>
                <w:color w:val="1A1A2E"/>
                <w:sz w:val="22"/>
              </w:rPr>
              <w:t xml:space="preserve"> </w:t>
            </w:r>
            <w:proofErr w:type="spellStart"/>
            <w:r w:rsidRPr="004571A3">
              <w:rPr>
                <w:rFonts w:cs="Carlito"/>
                <w:color w:val="1A1A2E"/>
                <w:sz w:val="22"/>
              </w:rPr>
              <w:t>warna</w:t>
            </w:r>
            <w:proofErr w:type="spellEnd"/>
            <w:r w:rsidRPr="004571A3">
              <w:rPr>
                <w:rFonts w:cs="Carlito"/>
                <w:color w:val="1A1A2E"/>
                <w:sz w:val="22"/>
              </w:rPr>
              <w:t xml:space="preserve"> </w:t>
            </w:r>
            <w:proofErr w:type="spellStart"/>
            <w:r w:rsidRPr="004571A3">
              <w:rPr>
                <w:rFonts w:cs="Carlito"/>
                <w:color w:val="1A1A2E"/>
                <w:sz w:val="22"/>
              </w:rPr>
              <w:t>itu</w:t>
            </w:r>
            <w:proofErr w:type="spellEnd"/>
            <w:r w:rsidRPr="004571A3">
              <w:rPr>
                <w:rFonts w:cs="Carlito"/>
                <w:color w:val="1A1A2E"/>
                <w:sz w:val="22"/>
              </w:rPr>
              <w:t xml:space="preserve"> di </w:t>
            </w:r>
            <w:proofErr w:type="spellStart"/>
            <w:r w:rsidRPr="004571A3">
              <w:rPr>
                <w:rFonts w:cs="Carlito"/>
                <w:color w:val="1A1A2E"/>
                <w:sz w:val="22"/>
              </w:rPr>
              <w:t>berkas</w:t>
            </w:r>
            <w:proofErr w:type="spellEnd"/>
            <w:r w:rsidRPr="004571A3">
              <w:rPr>
                <w:rFonts w:cs="Carlito"/>
                <w:color w:val="1A1A2E"/>
                <w:sz w:val="22"/>
              </w:rPr>
              <w:t xml:space="preserve"> </w:t>
            </w:r>
            <w:proofErr w:type="spellStart"/>
            <w:r w:rsidRPr="004571A3">
              <w:rPr>
                <w:rFonts w:cs="Carlito"/>
                <w:color w:val="1A1A2E"/>
                <w:sz w:val="22"/>
              </w:rPr>
              <w:t>lain</w:t>
            </w:r>
            <w:proofErr w:type="spellEnd"/>
            <w:r w:rsidRPr="004571A3">
              <w:rPr>
                <w:rFonts w:cs="Carlito"/>
                <w:color w:val="1A1A2E"/>
                <w:sz w:val="22"/>
              </w:rPr>
              <w:t xml:space="preserve">, </w:t>
            </w:r>
            <w:proofErr w:type="spellStart"/>
            <w:r w:rsidRPr="004571A3">
              <w:rPr>
                <w:rFonts w:cs="Carlito"/>
                <w:color w:val="1A1A2E"/>
                <w:sz w:val="22"/>
              </w:rPr>
              <w:t>pekerjaan</w:t>
            </w:r>
            <w:proofErr w:type="spellEnd"/>
            <w:r w:rsidRPr="004571A3">
              <w:rPr>
                <w:rFonts w:cs="Carlito"/>
                <w:color w:val="1A1A2E"/>
                <w:sz w:val="22"/>
              </w:rPr>
              <w:t xml:space="preserve"> </w:t>
            </w:r>
            <w:proofErr w:type="spellStart"/>
            <w:r w:rsidRPr="004571A3">
              <w:rPr>
                <w:rFonts w:cs="Carlito"/>
                <w:color w:val="1A1A2E"/>
                <w:sz w:val="22"/>
              </w:rPr>
              <w:t>hari</w:t>
            </w:r>
            <w:proofErr w:type="spellEnd"/>
            <w:r w:rsidRPr="004571A3">
              <w:rPr>
                <w:rFonts w:cs="Carlito"/>
                <w:color w:val="1A1A2E"/>
                <w:sz w:val="22"/>
              </w:rPr>
              <w:t xml:space="preserve"> </w:t>
            </w:r>
            <w:proofErr w:type="spellStart"/>
            <w:r w:rsidRPr="004571A3">
              <w:rPr>
                <w:rFonts w:cs="Carlito"/>
                <w:color w:val="1A1A2E"/>
                <w:sz w:val="22"/>
              </w:rPr>
              <w:t>ini</w:t>
            </w:r>
            <w:proofErr w:type="spellEnd"/>
            <w:r w:rsidRPr="004571A3">
              <w:rPr>
                <w:rFonts w:cs="Carlito"/>
                <w:color w:val="1A1A2E"/>
                <w:sz w:val="22"/>
              </w:rPr>
              <w:t xml:space="preserve"> </w:t>
            </w:r>
            <w:proofErr w:type="spellStart"/>
            <w:r w:rsidRPr="004571A3">
              <w:rPr>
                <w:rFonts w:cs="Carlito"/>
                <w:color w:val="1A1A2E"/>
                <w:sz w:val="22"/>
              </w:rPr>
              <w:t>belum</w:t>
            </w:r>
            <w:proofErr w:type="spellEnd"/>
            <w:r w:rsidRPr="004571A3">
              <w:rPr>
                <w:rFonts w:cs="Carlito"/>
                <w:color w:val="1A1A2E"/>
                <w:sz w:val="22"/>
              </w:rPr>
              <w:t xml:space="preserve"> </w:t>
            </w:r>
            <w:proofErr w:type="spellStart"/>
            <w:r w:rsidRPr="004571A3">
              <w:rPr>
                <w:rFonts w:cs="Carlito"/>
                <w:color w:val="1A1A2E"/>
                <w:sz w:val="22"/>
              </w:rPr>
              <w:t>selesai</w:t>
            </w:r>
            <w:proofErr w:type="spellEnd"/>
            <w:r w:rsidRPr="004571A3">
              <w:rPr>
                <w:rFonts w:cs="Carlito"/>
                <w:color w:val="1A1A2E"/>
                <w:sz w:val="22"/>
              </w:rPr>
              <w:t xml:space="preserve">. Anda </w:t>
            </w:r>
            <w:proofErr w:type="spellStart"/>
            <w:r w:rsidRPr="004571A3">
              <w:rPr>
                <w:rFonts w:cs="Carlito"/>
                <w:color w:val="1A1A2E"/>
                <w:sz w:val="22"/>
              </w:rPr>
              <w:t>menguji</w:t>
            </w:r>
            <w:proofErr w:type="spellEnd"/>
            <w:r w:rsidRPr="004571A3">
              <w:rPr>
                <w:rFonts w:cs="Carlito"/>
                <w:color w:val="1A1A2E"/>
                <w:sz w:val="22"/>
              </w:rPr>
              <w:t xml:space="preserve"> </w:t>
            </w:r>
            <w:proofErr w:type="spellStart"/>
            <w:r w:rsidRPr="004571A3">
              <w:rPr>
                <w:rFonts w:cs="Carlito"/>
                <w:color w:val="1A1A2E"/>
                <w:sz w:val="22"/>
              </w:rPr>
              <w:t>ini</w:t>
            </w:r>
            <w:proofErr w:type="spellEnd"/>
            <w:r w:rsidRPr="004571A3">
              <w:rPr>
                <w:rFonts w:cs="Carlito"/>
                <w:color w:val="1A1A2E"/>
                <w:sz w:val="22"/>
              </w:rPr>
              <w:t xml:space="preserve"> di Lembar I.</w:t>
            </w:r>
          </w:p>
        </w:tc>
      </w:tr>
    </w:tbl>
    <w:p w14:paraId="074FD8AE" w14:textId="77777777" w:rsidR="00F94B46" w:rsidRPr="004571A3" w:rsidRDefault="00F94B46">
      <w:pPr>
        <w:spacing w:after="40"/>
        <w:rPr>
          <w:sz w:val="22"/>
        </w:rPr>
      </w:pPr>
    </w:p>
    <w:p w14:paraId="1D3845F5" w14:textId="77777777" w:rsidR="00F94B46" w:rsidRPr="004571A3" w:rsidRDefault="00000000">
      <w:pPr>
        <w:keepNext/>
        <w:spacing w:before="160" w:after="60"/>
        <w:rPr>
          <w:sz w:val="22"/>
        </w:rPr>
      </w:pPr>
      <w:r w:rsidRPr="004571A3">
        <w:rPr>
          <w:rFonts w:cs="Carlito"/>
          <w:b/>
          <w:color w:val="003796"/>
          <w:sz w:val="22"/>
        </w:rPr>
        <w:t xml:space="preserve">C.4  </w:t>
      </w:r>
      <w:proofErr w:type="spellStart"/>
      <w:r w:rsidRPr="004571A3">
        <w:rPr>
          <w:rFonts w:cs="Carlito"/>
          <w:b/>
          <w:color w:val="003796"/>
          <w:sz w:val="22"/>
        </w:rPr>
        <w:t>Tuliskan</w:t>
      </w:r>
      <w:proofErr w:type="spellEnd"/>
      <w:r w:rsidRPr="004571A3">
        <w:rPr>
          <w:rFonts w:cs="Carlito"/>
          <w:b/>
          <w:color w:val="003796"/>
          <w:sz w:val="22"/>
        </w:rPr>
        <w:t xml:space="preserve"> </w:t>
      </w:r>
      <w:proofErr w:type="spellStart"/>
      <w:r w:rsidRPr="004571A3">
        <w:rPr>
          <w:rFonts w:cs="Carlito"/>
          <w:b/>
          <w:color w:val="003796"/>
          <w:sz w:val="22"/>
        </w:rPr>
        <w:t>rencana</w:t>
      </w:r>
      <w:proofErr w:type="spellEnd"/>
      <w:r w:rsidRPr="004571A3">
        <w:rPr>
          <w:rFonts w:cs="Carlito"/>
          <w:b/>
          <w:color w:val="003796"/>
          <w:sz w:val="22"/>
        </w:rPr>
        <w:t xml:space="preserve"> </w:t>
      </w:r>
      <w:proofErr w:type="spellStart"/>
      <w:r w:rsidRPr="004571A3">
        <w:rPr>
          <w:rFonts w:cs="Carlito"/>
          <w:b/>
          <w:color w:val="003796"/>
          <w:sz w:val="22"/>
        </w:rPr>
        <w:t>itu</w:t>
      </w:r>
      <w:proofErr w:type="spellEnd"/>
      <w:r w:rsidRPr="004571A3">
        <w:rPr>
          <w:rFonts w:cs="Carlito"/>
          <w:b/>
          <w:color w:val="003796"/>
          <w:sz w:val="22"/>
        </w:rPr>
        <w:t xml:space="preserve"> </w:t>
      </w:r>
      <w:proofErr w:type="spellStart"/>
      <w:r w:rsidRPr="004571A3">
        <w:rPr>
          <w:rFonts w:cs="Carlito"/>
          <w:b/>
          <w:color w:val="003796"/>
          <w:sz w:val="22"/>
        </w:rPr>
        <w:t>ke</w:t>
      </w:r>
      <w:proofErr w:type="spellEnd"/>
      <w:r w:rsidRPr="004571A3">
        <w:rPr>
          <w:rFonts w:cs="Carlito"/>
          <w:b/>
          <w:color w:val="003796"/>
          <w:sz w:val="22"/>
        </w:rPr>
        <w:t xml:space="preserve"> README </w:t>
      </w:r>
      <w:proofErr w:type="spellStart"/>
      <w:r w:rsidRPr="004571A3">
        <w:rPr>
          <w:rFonts w:cs="Carlito"/>
          <w:b/>
          <w:color w:val="003796"/>
          <w:sz w:val="22"/>
        </w:rPr>
        <w:t>repositori</w:t>
      </w:r>
      <w:proofErr w:type="spellEnd"/>
      <w:r w:rsidRPr="004571A3">
        <w:rPr>
          <w:rFonts w:cs="Carlito"/>
          <w:b/>
          <w:color w:val="003796"/>
          <w:sz w:val="22"/>
        </w:rPr>
        <w:t xml:space="preserve"> Anda</w:t>
      </w:r>
    </w:p>
    <w:p w14:paraId="12E08B11" w14:textId="77777777" w:rsidR="00F94B46" w:rsidRPr="004571A3" w:rsidRDefault="00000000">
      <w:pPr>
        <w:rPr>
          <w:sz w:val="22"/>
        </w:rPr>
      </w:pPr>
      <w:r w:rsidRPr="004571A3">
        <w:rPr>
          <w:rFonts w:cs="Carlito"/>
          <w:sz w:val="22"/>
        </w:rPr>
        <w:t xml:space="preserve">Tabel token di </w:t>
      </w:r>
      <w:proofErr w:type="spellStart"/>
      <w:r w:rsidRPr="004571A3">
        <w:rPr>
          <w:rFonts w:cs="Carlito"/>
          <w:sz w:val="22"/>
        </w:rPr>
        <w:t>atas</w:t>
      </w:r>
      <w:proofErr w:type="spellEnd"/>
      <w:r w:rsidRPr="004571A3">
        <w:rPr>
          <w:rFonts w:cs="Carlito"/>
          <w:sz w:val="22"/>
        </w:rPr>
        <w:t xml:space="preserve"> </w:t>
      </w:r>
      <w:proofErr w:type="spellStart"/>
      <w:r w:rsidRPr="004571A3">
        <w:rPr>
          <w:rFonts w:cs="Carlito"/>
          <w:sz w:val="22"/>
        </w:rPr>
        <w:t>jangan</w:t>
      </w:r>
      <w:proofErr w:type="spellEnd"/>
      <w:r w:rsidRPr="004571A3">
        <w:rPr>
          <w:rFonts w:cs="Carlito"/>
          <w:sz w:val="22"/>
        </w:rPr>
        <w:t xml:space="preserve"> </w:t>
      </w:r>
      <w:proofErr w:type="spellStart"/>
      <w:r w:rsidRPr="004571A3">
        <w:rPr>
          <w:rFonts w:cs="Carlito"/>
          <w:sz w:val="22"/>
        </w:rPr>
        <w:t>berhenti</w:t>
      </w:r>
      <w:proofErr w:type="spellEnd"/>
      <w:r w:rsidRPr="004571A3">
        <w:rPr>
          <w:rFonts w:cs="Carlito"/>
          <w:sz w:val="22"/>
        </w:rPr>
        <w:t xml:space="preserve"> di </w:t>
      </w:r>
      <w:proofErr w:type="spellStart"/>
      <w:r w:rsidRPr="004571A3">
        <w:rPr>
          <w:rFonts w:cs="Carlito"/>
          <w:sz w:val="22"/>
        </w:rPr>
        <w:t>kertas</w:t>
      </w:r>
      <w:proofErr w:type="spellEnd"/>
      <w:r w:rsidRPr="004571A3">
        <w:rPr>
          <w:rFonts w:cs="Carlito"/>
          <w:sz w:val="22"/>
        </w:rPr>
        <w:t xml:space="preserve"> </w:t>
      </w:r>
      <w:proofErr w:type="spellStart"/>
      <w:r w:rsidRPr="004571A3">
        <w:rPr>
          <w:rFonts w:cs="Carlito"/>
          <w:sz w:val="22"/>
        </w:rPr>
        <w:t>lembar</w:t>
      </w:r>
      <w:proofErr w:type="spellEnd"/>
      <w:r w:rsidRPr="004571A3">
        <w:rPr>
          <w:rFonts w:cs="Carlito"/>
          <w:sz w:val="22"/>
        </w:rPr>
        <w:t xml:space="preserve"> </w:t>
      </w:r>
      <w:proofErr w:type="spellStart"/>
      <w:r w:rsidRPr="004571A3">
        <w:rPr>
          <w:rFonts w:cs="Carlito"/>
          <w:sz w:val="22"/>
        </w:rPr>
        <w:t>kerja</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Pindahkan</w:t>
      </w:r>
      <w:proofErr w:type="spellEnd"/>
      <w:r w:rsidRPr="004571A3">
        <w:rPr>
          <w:rFonts w:cs="Carlito"/>
          <w:sz w:val="22"/>
        </w:rPr>
        <w:t xml:space="preserve"> </w:t>
      </w:r>
      <w:proofErr w:type="spellStart"/>
      <w:r w:rsidRPr="004571A3">
        <w:rPr>
          <w:rFonts w:cs="Carlito"/>
          <w:sz w:val="22"/>
        </w:rPr>
        <w:t>ringkasannya</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README.md di folder semester ~/</w:t>
      </w:r>
      <w:proofErr w:type="spellStart"/>
      <w:r w:rsidRPr="004571A3">
        <w:rPr>
          <w:rFonts w:cs="Carlito"/>
          <w:sz w:val="22"/>
        </w:rPr>
        <w:t>pabw</w:t>
      </w:r>
      <w:proofErr w:type="spellEnd"/>
      <w:r w:rsidRPr="004571A3">
        <w:rPr>
          <w:rFonts w:cs="Carlito"/>
          <w:sz w:val="22"/>
        </w:rPr>
        <w:t xml:space="preserve"> — </w:t>
      </w:r>
      <w:proofErr w:type="spellStart"/>
      <w:r w:rsidRPr="004571A3">
        <w:rPr>
          <w:rFonts w:cs="Carlito"/>
          <w:sz w:val="22"/>
        </w:rPr>
        <w:t>berkas</w:t>
      </w:r>
      <w:proofErr w:type="spellEnd"/>
      <w:r w:rsidRPr="004571A3">
        <w:rPr>
          <w:rFonts w:cs="Carlito"/>
          <w:sz w:val="22"/>
        </w:rPr>
        <w:t xml:space="preserve"> yang </w:t>
      </w:r>
      <w:proofErr w:type="spellStart"/>
      <w:r w:rsidRPr="004571A3">
        <w:rPr>
          <w:rFonts w:cs="Carlito"/>
          <w:sz w:val="22"/>
        </w:rPr>
        <w:t>sama</w:t>
      </w:r>
      <w:proofErr w:type="spellEnd"/>
      <w:r w:rsidRPr="004571A3">
        <w:rPr>
          <w:rFonts w:cs="Carlito"/>
          <w:sz w:val="22"/>
        </w:rPr>
        <w:t xml:space="preserve"> yang </w:t>
      </w:r>
      <w:proofErr w:type="spellStart"/>
      <w:r w:rsidRPr="004571A3">
        <w:rPr>
          <w:rFonts w:cs="Carlito"/>
          <w:sz w:val="22"/>
        </w:rPr>
        <w:t>sudah</w:t>
      </w:r>
      <w:proofErr w:type="spellEnd"/>
      <w:r w:rsidRPr="004571A3">
        <w:rPr>
          <w:rFonts w:cs="Carlito"/>
          <w:sz w:val="22"/>
        </w:rPr>
        <w:t xml:space="preserve"> Anda </w:t>
      </w:r>
      <w:proofErr w:type="spellStart"/>
      <w:r w:rsidRPr="004571A3">
        <w:rPr>
          <w:rFonts w:cs="Carlito"/>
          <w:sz w:val="22"/>
        </w:rPr>
        <w:t>isi</w:t>
      </w:r>
      <w:proofErr w:type="spellEnd"/>
      <w:r w:rsidRPr="004571A3">
        <w:rPr>
          <w:rFonts w:cs="Carlito"/>
          <w:sz w:val="22"/>
        </w:rPr>
        <w:t xml:space="preserve"> pada </w:t>
      </w:r>
      <w:proofErr w:type="spellStart"/>
      <w:r w:rsidRPr="004571A3">
        <w:rPr>
          <w:rFonts w:cs="Carlito"/>
          <w:sz w:val="22"/>
        </w:rPr>
        <w:t>pertemuan</w:t>
      </w:r>
      <w:proofErr w:type="spellEnd"/>
      <w:r w:rsidRPr="004571A3">
        <w:rPr>
          <w:rFonts w:cs="Carlito"/>
          <w:sz w:val="22"/>
        </w:rPr>
        <w:t xml:space="preserve"> </w:t>
      </w:r>
      <w:proofErr w:type="spellStart"/>
      <w:r w:rsidRPr="004571A3">
        <w:rPr>
          <w:rFonts w:cs="Carlito"/>
          <w:sz w:val="22"/>
        </w:rPr>
        <w:t>sebelumnya</w:t>
      </w:r>
      <w:proofErr w:type="spellEnd"/>
      <w:r w:rsidRPr="004571A3">
        <w:rPr>
          <w:rFonts w:cs="Carlito"/>
          <w:sz w:val="22"/>
        </w:rPr>
        <w:t xml:space="preserve">, di </w:t>
      </w:r>
      <w:proofErr w:type="spellStart"/>
      <w:r w:rsidRPr="004571A3">
        <w:rPr>
          <w:rFonts w:cs="Carlito"/>
          <w:sz w:val="22"/>
        </w:rPr>
        <w:t>akar</w:t>
      </w:r>
      <w:proofErr w:type="spellEnd"/>
      <w:r w:rsidRPr="004571A3">
        <w:rPr>
          <w:rFonts w:cs="Carlito"/>
          <w:sz w:val="22"/>
        </w:rPr>
        <w:t xml:space="preserve"> </w:t>
      </w:r>
      <w:proofErr w:type="spellStart"/>
      <w:r w:rsidRPr="004571A3">
        <w:rPr>
          <w:rFonts w:cs="Carlito"/>
          <w:sz w:val="22"/>
        </w:rPr>
        <w:t>repositori</w:t>
      </w:r>
      <w:proofErr w:type="spellEnd"/>
      <w:r w:rsidRPr="004571A3">
        <w:rPr>
          <w:rFonts w:cs="Carlito"/>
          <w:sz w:val="22"/>
        </w:rPr>
        <w:t xml:space="preserve"> Anda. </w:t>
      </w:r>
      <w:proofErr w:type="spellStart"/>
      <w:r w:rsidRPr="004571A3">
        <w:rPr>
          <w:rFonts w:cs="Carlito"/>
          <w:sz w:val="22"/>
        </w:rPr>
        <w:t>Tambahkan</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di </w:t>
      </w:r>
      <w:proofErr w:type="spellStart"/>
      <w:r w:rsidRPr="004571A3">
        <w:rPr>
          <w:rFonts w:cs="Carlito"/>
          <w:sz w:val="22"/>
        </w:rPr>
        <w:t>bawah</w:t>
      </w:r>
      <w:proofErr w:type="spellEnd"/>
      <w:r w:rsidRPr="004571A3">
        <w:rPr>
          <w:rFonts w:cs="Carlito"/>
          <w:sz w:val="22"/>
        </w:rPr>
        <w:t xml:space="preserve"> </w:t>
      </w:r>
      <w:proofErr w:type="spellStart"/>
      <w:r w:rsidRPr="004571A3">
        <w:rPr>
          <w:rFonts w:cs="Carlito"/>
          <w:sz w:val="22"/>
        </w:rPr>
        <w:t>catatan</w:t>
      </w:r>
      <w:proofErr w:type="spellEnd"/>
      <w:r w:rsidRPr="004571A3">
        <w:rPr>
          <w:rFonts w:cs="Carlito"/>
          <w:sz w:val="22"/>
        </w:rPr>
        <w:t xml:space="preserve"> </w:t>
      </w:r>
      <w:proofErr w:type="spellStart"/>
      <w:r w:rsidRPr="004571A3">
        <w:rPr>
          <w:rFonts w:cs="Carlito"/>
          <w:sz w:val="22"/>
        </w:rPr>
        <w:t>pertemuan</w:t>
      </w:r>
      <w:proofErr w:type="spellEnd"/>
      <w:r w:rsidRPr="004571A3">
        <w:rPr>
          <w:rFonts w:cs="Carlito"/>
          <w:sz w:val="22"/>
        </w:rPr>
        <w:t xml:space="preserve"> </w:t>
      </w:r>
      <w:proofErr w:type="spellStart"/>
      <w:r w:rsidRPr="004571A3">
        <w:rPr>
          <w:rFonts w:cs="Carlito"/>
          <w:sz w:val="22"/>
        </w:rPr>
        <w:t>sebelumnya</w:t>
      </w:r>
      <w:proofErr w:type="spellEnd"/>
      <w:r w:rsidRPr="004571A3">
        <w:rPr>
          <w:rFonts w:cs="Carlito"/>
          <w:sz w:val="22"/>
        </w:rPr>
        <w:t xml:space="preserve">. Yang Anda </w:t>
      </w:r>
      <w:proofErr w:type="spellStart"/>
      <w:r w:rsidRPr="004571A3">
        <w:rPr>
          <w:rFonts w:cs="Carlito"/>
          <w:sz w:val="22"/>
        </w:rPr>
        <w:t>tulis</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isi</w:t>
      </w:r>
      <w:proofErr w:type="spellEnd"/>
      <w:r w:rsidRPr="004571A3">
        <w:rPr>
          <w:rFonts w:cs="Carlito"/>
          <w:sz w:val="22"/>
        </w:rPr>
        <w:t xml:space="preserve"> </w:t>
      </w:r>
      <w:proofErr w:type="spellStart"/>
      <w:r w:rsidRPr="004571A3">
        <w:rPr>
          <w:rFonts w:cs="Carlito"/>
          <w:sz w:val="22"/>
        </w:rPr>
        <w:t>tabel</w:t>
      </w:r>
      <w:proofErr w:type="spellEnd"/>
      <w:r w:rsidRPr="004571A3">
        <w:rPr>
          <w:rFonts w:cs="Carlito"/>
          <w:sz w:val="22"/>
        </w:rPr>
        <w:t xml:space="preserve">, </w:t>
      </w:r>
      <w:proofErr w:type="spellStart"/>
      <w:r w:rsidRPr="004571A3">
        <w:rPr>
          <w:rFonts w:cs="Carlito"/>
          <w:sz w:val="22"/>
        </w:rPr>
        <w:t>melainkan</w:t>
      </w:r>
      <w:proofErr w:type="spellEnd"/>
      <w:r w:rsidRPr="004571A3">
        <w:rPr>
          <w:rFonts w:cs="Carlito"/>
          <w:sz w:val="22"/>
        </w:rPr>
        <w:t xml:space="preserve"> yang </w:t>
      </w:r>
      <w:proofErr w:type="spellStart"/>
      <w:r w:rsidRPr="004571A3">
        <w:rPr>
          <w:rFonts w:cs="Carlito"/>
          <w:sz w:val="22"/>
        </w:rPr>
        <w:t>perlu</w:t>
      </w:r>
      <w:proofErr w:type="spellEnd"/>
      <w:r w:rsidRPr="004571A3">
        <w:rPr>
          <w:rFonts w:cs="Carlito"/>
          <w:sz w:val="22"/>
        </w:rPr>
        <w:t xml:space="preserve"> Anda </w:t>
      </w:r>
      <w:proofErr w:type="spellStart"/>
      <w:r w:rsidRPr="004571A3">
        <w:rPr>
          <w:rFonts w:cs="Carlito"/>
          <w:sz w:val="22"/>
        </w:rPr>
        <w:t>ingat</w:t>
      </w:r>
      <w:proofErr w:type="spellEnd"/>
      <w:r w:rsidRPr="004571A3">
        <w:rPr>
          <w:rFonts w:cs="Carlito"/>
          <w:sz w:val="22"/>
        </w:rPr>
        <w:t xml:space="preserve"> dan </w:t>
      </w:r>
      <w:proofErr w:type="spellStart"/>
      <w:r w:rsidRPr="004571A3">
        <w:rPr>
          <w:rFonts w:cs="Carlito"/>
          <w:sz w:val="22"/>
        </w:rPr>
        <w:t>dosen</w:t>
      </w:r>
      <w:proofErr w:type="spellEnd"/>
      <w:r w:rsidRPr="004571A3">
        <w:rPr>
          <w:rFonts w:cs="Carlito"/>
          <w:sz w:val="22"/>
        </w:rPr>
        <w:t xml:space="preserve"> </w:t>
      </w:r>
      <w:proofErr w:type="spellStart"/>
      <w:r w:rsidRPr="004571A3">
        <w:rPr>
          <w:rFonts w:cs="Carlito"/>
          <w:sz w:val="22"/>
        </w:rPr>
        <w:t>perlu</w:t>
      </w:r>
      <w:proofErr w:type="spellEnd"/>
      <w:r w:rsidRPr="004571A3">
        <w:rPr>
          <w:rFonts w:cs="Carlito"/>
          <w:sz w:val="22"/>
        </w:rPr>
        <w:t xml:space="preserve"> </w:t>
      </w:r>
      <w:proofErr w:type="spellStart"/>
      <w:r w:rsidRPr="004571A3">
        <w:rPr>
          <w:rFonts w:cs="Carlito"/>
          <w:sz w:val="22"/>
        </w:rPr>
        <w:t>tahu</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yang Anda </w:t>
      </w:r>
      <w:proofErr w:type="spellStart"/>
      <w:r w:rsidRPr="004571A3">
        <w:rPr>
          <w:rFonts w:cs="Carlito"/>
          <w:sz w:val="22"/>
        </w:rPr>
        <w:t>pilih</w:t>
      </w:r>
      <w:proofErr w:type="spellEnd"/>
      <w:r w:rsidRPr="004571A3">
        <w:rPr>
          <w:rFonts w:cs="Carlito"/>
          <w:sz w:val="22"/>
        </w:rPr>
        <w:t xml:space="preserve">, </w:t>
      </w:r>
      <w:proofErr w:type="spellStart"/>
      <w:r w:rsidRPr="004571A3">
        <w:rPr>
          <w:rFonts w:cs="Carlito"/>
          <w:sz w:val="22"/>
        </w:rPr>
        <w:t>mengapa</w:t>
      </w:r>
      <w:proofErr w:type="spellEnd"/>
      <w:r w:rsidRPr="004571A3">
        <w:rPr>
          <w:rFonts w:cs="Carlito"/>
          <w:sz w:val="22"/>
        </w:rPr>
        <w:t xml:space="preserve">, dan </w:t>
      </w: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w:t>
      </w:r>
      <w:proofErr w:type="spellStart"/>
      <w:r w:rsidRPr="004571A3">
        <w:rPr>
          <w:rFonts w:cs="Carlito"/>
          <w:sz w:val="22"/>
        </w:rPr>
        <w:t>saja</w:t>
      </w:r>
      <w:proofErr w:type="spellEnd"/>
      <w:r w:rsidRPr="004571A3">
        <w:rPr>
          <w:rFonts w:cs="Carlito"/>
          <w:sz w:val="22"/>
        </w:rPr>
        <w:t xml:space="preserve"> yang </w:t>
      </w:r>
      <w:proofErr w:type="spellStart"/>
      <w:r w:rsidRPr="004571A3">
        <w:rPr>
          <w:rFonts w:cs="Carlito"/>
          <w:sz w:val="22"/>
        </w:rPr>
        <w:t>akan</w:t>
      </w:r>
      <w:proofErr w:type="spellEnd"/>
      <w:r w:rsidRPr="004571A3">
        <w:rPr>
          <w:rFonts w:cs="Carlito"/>
          <w:sz w:val="22"/>
        </w:rPr>
        <w:t xml:space="preserve"> </w:t>
      </w:r>
      <w:proofErr w:type="spellStart"/>
      <w:r w:rsidRPr="004571A3">
        <w:rPr>
          <w:rFonts w:cs="Carlito"/>
          <w:sz w:val="22"/>
        </w:rPr>
        <w:t>menyusun</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w:t>
      </w:r>
    </w:p>
    <w:p w14:paraId="4B43D475"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C.4 — </w:t>
      </w:r>
      <w:proofErr w:type="spellStart"/>
      <w:r w:rsidRPr="004571A3">
        <w:rPr>
          <w:rFonts w:ascii="DejaVu Sans Mono" w:eastAsia="DejaVu Sans Mono" w:hAnsi="DejaVu Sans Mono" w:cs="DejaVu Sans Mono"/>
          <w:b/>
          <w:color w:val="5A6080"/>
          <w:sz w:val="22"/>
        </w:rPr>
        <w:t>buka</w:t>
      </w:r>
      <w:proofErr w:type="spellEnd"/>
      <w:r w:rsidRPr="004571A3">
        <w:rPr>
          <w:rFonts w:ascii="DejaVu Sans Mono" w:eastAsia="DejaVu Sans Mono" w:hAnsi="DejaVu Sans Mono" w:cs="DejaVu Sans Mono"/>
          <w:b/>
          <w:color w:val="5A6080"/>
          <w:sz w:val="22"/>
        </w:rPr>
        <w:t xml:space="preserve"> README di folder semester</w:t>
      </w:r>
    </w:p>
    <w:tbl>
      <w:tblPr>
        <w:tblW w:w="0" w:type="auto"/>
        <w:tblLayout w:type="fixed"/>
        <w:tblLook w:val="04A0" w:firstRow="1" w:lastRow="0" w:firstColumn="1" w:lastColumn="0" w:noHBand="0" w:noVBand="1"/>
      </w:tblPr>
      <w:tblGrid>
        <w:gridCol w:w="9751"/>
      </w:tblGrid>
      <w:tr w:rsidR="00EA274F" w:rsidRPr="004571A3" w14:paraId="72D697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3A58B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cd ~/</w:t>
            </w:r>
            <w:proofErr w:type="spellStart"/>
            <w:r w:rsidRPr="004571A3">
              <w:rPr>
                <w:rFonts w:ascii="DejaVu Sans Mono" w:eastAsia="DejaVu Sans Mono" w:hAnsi="DejaVu Sans Mono" w:cs="DejaVu Sans Mono"/>
                <w:color w:val="E2E8F0"/>
                <w:sz w:val="22"/>
              </w:rPr>
              <w:t>pabw</w:t>
            </w:r>
            <w:proofErr w:type="spellEnd"/>
          </w:p>
          <w:p w14:paraId="4D69E72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code README.md</w:t>
            </w:r>
          </w:p>
        </w:tc>
      </w:tr>
    </w:tbl>
    <w:p w14:paraId="2D8CF66B" w14:textId="77777777" w:rsidR="00F94B46" w:rsidRPr="004571A3" w:rsidRDefault="00F94B46">
      <w:pPr>
        <w:spacing w:after="40"/>
        <w:rPr>
          <w:sz w:val="22"/>
        </w:rPr>
      </w:pPr>
    </w:p>
    <w:p w14:paraId="13D62763"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C.4 — </w:t>
      </w:r>
      <w:proofErr w:type="spellStart"/>
      <w:r w:rsidRPr="004571A3">
        <w:rPr>
          <w:rFonts w:ascii="DejaVu Sans Mono" w:eastAsia="DejaVu Sans Mono" w:hAnsi="DejaVu Sans Mono" w:cs="DejaVu Sans Mono"/>
          <w:b/>
          <w:color w:val="5A6080"/>
          <w:sz w:val="22"/>
        </w:rPr>
        <w:t>contoh</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bagian</w:t>
      </w:r>
      <w:proofErr w:type="spellEnd"/>
      <w:r w:rsidRPr="004571A3">
        <w:rPr>
          <w:rFonts w:ascii="DejaVu Sans Mono" w:eastAsia="DejaVu Sans Mono" w:hAnsi="DejaVu Sans Mono" w:cs="DejaVu Sans Mono"/>
          <w:b/>
          <w:color w:val="5A6080"/>
          <w:sz w:val="22"/>
        </w:rPr>
        <w:t xml:space="preserve"> README</w:t>
      </w:r>
    </w:p>
    <w:tbl>
      <w:tblPr>
        <w:tblW w:w="0" w:type="auto"/>
        <w:tblLayout w:type="fixed"/>
        <w:tblLook w:val="04A0" w:firstRow="1" w:lastRow="0" w:firstColumn="1" w:lastColumn="0" w:noHBand="0" w:noVBand="1"/>
      </w:tblPr>
      <w:tblGrid>
        <w:gridCol w:w="9751"/>
      </w:tblGrid>
      <w:tr w:rsidR="00EA274F" w:rsidRPr="004571A3" w14:paraId="4368C6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B1C381" w14:textId="3D05847A"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Design token </w:t>
            </w:r>
            <w:proofErr w:type="spellStart"/>
            <w:r w:rsidRPr="004571A3">
              <w:rPr>
                <w:rFonts w:ascii="DejaVu Sans Mono" w:eastAsia="DejaVu Sans Mono" w:hAnsi="DejaVu Sans Mono" w:cs="DejaVu Sans Mono"/>
                <w:color w:val="7DD3FC"/>
                <w:sz w:val="22"/>
              </w:rPr>
              <w:t>halaman</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profil</w:t>
            </w:r>
            <w:proofErr w:type="spellEnd"/>
          </w:p>
          <w:p w14:paraId="53A5EAB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1F2ACA9F"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Berkas</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gaya</w:t>
            </w:r>
            <w:proofErr w:type="spellEnd"/>
            <w:r w:rsidRPr="004571A3">
              <w:rPr>
                <w:rFonts w:ascii="DejaVu Sans Mono" w:eastAsia="DejaVu Sans Mono" w:hAnsi="DejaVu Sans Mono" w:cs="DejaVu Sans Mono"/>
                <w:color w:val="E2E8F0"/>
                <w:sz w:val="22"/>
              </w:rPr>
              <w:t xml:space="preserve"> yang </w:t>
            </w:r>
            <w:proofErr w:type="spellStart"/>
            <w:r w:rsidRPr="004571A3">
              <w:rPr>
                <w:rFonts w:ascii="DejaVu Sans Mono" w:eastAsia="DejaVu Sans Mono" w:hAnsi="DejaVu Sans Mono" w:cs="DejaVu Sans Mono"/>
                <w:color w:val="E2E8F0"/>
                <w:sz w:val="22"/>
              </w:rPr>
              <w:t>akan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dibuat</w:t>
            </w:r>
            <w:proofErr w:type="spellEnd"/>
            <w:r w:rsidRPr="004571A3">
              <w:rPr>
                <w:rFonts w:ascii="DejaVu Sans Mono" w:eastAsia="DejaVu Sans Mono" w:hAnsi="DejaVu Sans Mono" w:cs="DejaVu Sans Mono"/>
                <w:color w:val="E2E8F0"/>
                <w:sz w:val="22"/>
              </w:rPr>
              <w:t>: tokens.css, base.css,</w:t>
            </w:r>
          </w:p>
          <w:p w14:paraId="47AC0290"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layout.css, komponen.css, tema.css</w:t>
            </w:r>
          </w:p>
          <w:p w14:paraId="2CEB2F1F"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Warna </w:t>
            </w:r>
            <w:proofErr w:type="spellStart"/>
            <w:r w:rsidRPr="004571A3">
              <w:rPr>
                <w:rFonts w:ascii="DejaVu Sans Mono" w:eastAsia="DejaVu Sans Mono" w:hAnsi="DejaVu Sans Mono" w:cs="DejaVu Sans Mono"/>
                <w:color w:val="E2E8F0"/>
                <w:sz w:val="22"/>
              </w:rPr>
              <w:t>utama</w:t>
            </w:r>
            <w:proofErr w:type="spellEnd"/>
            <w:r w:rsidRPr="004571A3">
              <w:rPr>
                <w:rFonts w:ascii="DejaVu Sans Mono" w:eastAsia="DejaVu Sans Mono" w:hAnsi="DejaVu Sans Mono" w:cs="DejaVu Sans Mono"/>
                <w:color w:val="E2E8F0"/>
                <w:sz w:val="22"/>
              </w:rPr>
              <w:t>: #1D3A8C (</w:t>
            </w:r>
            <w:proofErr w:type="spellStart"/>
            <w:r w:rsidRPr="004571A3">
              <w:rPr>
                <w:rFonts w:ascii="DejaVu Sans Mono" w:eastAsia="DejaVu Sans Mono" w:hAnsi="DejaVu Sans Mono" w:cs="DejaVu Sans Mono"/>
                <w:color w:val="E2E8F0"/>
                <w:sz w:val="22"/>
              </w:rPr>
              <w:t>biru</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dipilih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karena</w:t>
            </w:r>
            <w:proofErr w:type="spellEnd"/>
            <w:r w:rsidRPr="004571A3">
              <w:rPr>
                <w:rFonts w:ascii="DejaVu Sans Mono" w:eastAsia="DejaVu Sans Mono" w:hAnsi="DejaVu Sans Mono" w:cs="DejaVu Sans Mono"/>
                <w:color w:val="E2E8F0"/>
                <w:sz w:val="22"/>
              </w:rPr>
              <w:t xml:space="preserve"> ...</w:t>
            </w:r>
          </w:p>
          <w:p w14:paraId="557B85D0"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7EC9565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Token yang </w:t>
            </w:r>
            <w:proofErr w:type="spellStart"/>
            <w:r w:rsidRPr="004571A3">
              <w:rPr>
                <w:rFonts w:ascii="DejaVu Sans Mono" w:eastAsia="DejaVu Sans Mono" w:hAnsi="DejaVu Sans Mono" w:cs="DejaVu Sans Mono"/>
                <w:color w:val="7DD3FC"/>
                <w:sz w:val="22"/>
              </w:rPr>
              <w:t>saya</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tetapkan</w:t>
            </w:r>
            <w:proofErr w:type="spellEnd"/>
          </w:p>
          <w:p w14:paraId="0D019F3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124604EF"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Token | Nilai | </w:t>
            </w:r>
            <w:proofErr w:type="spellStart"/>
            <w:r w:rsidRPr="004571A3">
              <w:rPr>
                <w:rFonts w:ascii="DejaVu Sans Mono" w:eastAsia="DejaVu Sans Mono" w:hAnsi="DejaVu Sans Mono" w:cs="DejaVu Sans Mono"/>
                <w:color w:val="E2E8F0"/>
                <w:sz w:val="22"/>
              </w:rPr>
              <w:t>Untuk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apa</w:t>
            </w:r>
            <w:proofErr w:type="spellEnd"/>
            <w:r w:rsidRPr="004571A3">
              <w:rPr>
                <w:rFonts w:ascii="DejaVu Sans Mono" w:eastAsia="DejaVu Sans Mono" w:hAnsi="DejaVu Sans Mono" w:cs="DejaVu Sans Mono"/>
                <w:color w:val="E2E8F0"/>
                <w:sz w:val="22"/>
              </w:rPr>
              <w:t xml:space="preserve"> |</w:t>
            </w:r>
          </w:p>
          <w:p w14:paraId="2337F34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347CDC4F"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--color-primary | #1D3A8C | </w:t>
            </w:r>
            <w:proofErr w:type="spellStart"/>
            <w:r w:rsidRPr="004571A3">
              <w:rPr>
                <w:rFonts w:ascii="DejaVu Sans Mono" w:eastAsia="DejaVu Sans Mono" w:hAnsi="DejaVu Sans Mono" w:cs="DejaVu Sans Mono"/>
                <w:color w:val="E2E8F0"/>
                <w:sz w:val="22"/>
              </w:rPr>
              <w:t>tombol</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tautan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penanda</w:t>
            </w:r>
            <w:proofErr w:type="spellEnd"/>
            <w:r w:rsidRPr="004571A3">
              <w:rPr>
                <w:rFonts w:ascii="DejaVu Sans Mono" w:eastAsia="DejaVu Sans Mono" w:hAnsi="DejaVu Sans Mono" w:cs="DejaVu Sans Mono"/>
                <w:color w:val="E2E8F0"/>
                <w:sz w:val="22"/>
              </w:rPr>
              <w:t xml:space="preserve"> |</w:t>
            </w:r>
          </w:p>
          <w:p w14:paraId="351CA3A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--color-</w:t>
            </w:r>
            <w:proofErr w:type="spellStart"/>
            <w:r w:rsidRPr="004571A3">
              <w:rPr>
                <w:rFonts w:ascii="DejaVu Sans Mono" w:eastAsia="DejaVu Sans Mono" w:hAnsi="DejaVu Sans Mono" w:cs="DejaVu Sans Mono"/>
                <w:color w:val="E2E8F0"/>
                <w:sz w:val="22"/>
              </w:rPr>
              <w:t>fg</w:t>
            </w:r>
            <w:proofErr w:type="spellEnd"/>
            <w:r w:rsidRPr="004571A3">
              <w:rPr>
                <w:rFonts w:ascii="DejaVu Sans Mono" w:eastAsia="DejaVu Sans Mono" w:hAnsi="DejaVu Sans Mono" w:cs="DejaVu Sans Mono"/>
                <w:color w:val="E2E8F0"/>
                <w:sz w:val="22"/>
              </w:rPr>
              <w:t xml:space="preserve"> | #0F172A | </w:t>
            </w:r>
            <w:proofErr w:type="spellStart"/>
            <w:r w:rsidRPr="004571A3">
              <w:rPr>
                <w:rFonts w:ascii="DejaVu Sans Mono" w:eastAsia="DejaVu Sans Mono" w:hAnsi="DejaVu Sans Mono" w:cs="DejaVu Sans Mono"/>
                <w:color w:val="E2E8F0"/>
                <w:sz w:val="22"/>
              </w:rPr>
              <w:t>warna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teks</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utama</w:t>
            </w:r>
            <w:proofErr w:type="spellEnd"/>
            <w:r w:rsidRPr="004571A3">
              <w:rPr>
                <w:rFonts w:ascii="DejaVu Sans Mono" w:eastAsia="DejaVu Sans Mono" w:hAnsi="DejaVu Sans Mono" w:cs="DejaVu Sans Mono"/>
                <w:color w:val="E2E8F0"/>
                <w:sz w:val="22"/>
              </w:rPr>
              <w:t xml:space="preserve"> |</w:t>
            </w:r>
          </w:p>
          <w:p w14:paraId="26BF3F8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--color-</w:t>
            </w:r>
            <w:proofErr w:type="spellStart"/>
            <w:r w:rsidRPr="004571A3">
              <w:rPr>
                <w:rFonts w:ascii="DejaVu Sans Mono" w:eastAsia="DejaVu Sans Mono" w:hAnsi="DejaVu Sans Mono" w:cs="DejaVu Sans Mono"/>
                <w:color w:val="E2E8F0"/>
                <w:sz w:val="22"/>
              </w:rPr>
              <w:t>bg</w:t>
            </w:r>
            <w:proofErr w:type="spellEnd"/>
            <w:r w:rsidRPr="004571A3">
              <w:rPr>
                <w:rFonts w:ascii="DejaVu Sans Mono" w:eastAsia="DejaVu Sans Mono" w:hAnsi="DejaVu Sans Mono" w:cs="DejaVu Sans Mono"/>
                <w:color w:val="E2E8F0"/>
                <w:sz w:val="22"/>
              </w:rPr>
              <w:t xml:space="preserve"> | #F8FAFC | </w:t>
            </w:r>
            <w:proofErr w:type="spellStart"/>
            <w:r w:rsidRPr="004571A3">
              <w:rPr>
                <w:rFonts w:ascii="DejaVu Sans Mono" w:eastAsia="DejaVu Sans Mono" w:hAnsi="DejaVu Sans Mono" w:cs="DejaVu Sans Mono"/>
                <w:color w:val="E2E8F0"/>
                <w:sz w:val="22"/>
              </w:rPr>
              <w:t>latar</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halaman</w:t>
            </w:r>
            <w:proofErr w:type="spellEnd"/>
            <w:r w:rsidRPr="004571A3">
              <w:rPr>
                <w:rFonts w:ascii="DejaVu Sans Mono" w:eastAsia="DejaVu Sans Mono" w:hAnsi="DejaVu Sans Mono" w:cs="DejaVu Sans Mono"/>
                <w:color w:val="E2E8F0"/>
                <w:sz w:val="22"/>
              </w:rPr>
              <w:t xml:space="preserve"> |</w:t>
            </w:r>
          </w:p>
          <w:p w14:paraId="11F4A2D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--radius-md | 0.5rem | </w:t>
            </w:r>
            <w:proofErr w:type="spellStart"/>
            <w:r w:rsidRPr="004571A3">
              <w:rPr>
                <w:rFonts w:ascii="DejaVu Sans Mono" w:eastAsia="DejaVu Sans Mono" w:hAnsi="DejaVu Sans Mono" w:cs="DejaVu Sans Mono"/>
                <w:color w:val="E2E8F0"/>
                <w:sz w:val="22"/>
              </w:rPr>
              <w:t>sudut</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tombol</w:t>
            </w:r>
            <w:proofErr w:type="spellEnd"/>
            <w:r w:rsidRPr="004571A3">
              <w:rPr>
                <w:rFonts w:ascii="DejaVu Sans Mono" w:eastAsia="DejaVu Sans Mono" w:hAnsi="DejaVu Sans Mono" w:cs="DejaVu Sans Mono"/>
                <w:color w:val="E2E8F0"/>
                <w:sz w:val="22"/>
              </w:rPr>
              <w:t xml:space="preserve"> dan </w:t>
            </w:r>
            <w:proofErr w:type="spellStart"/>
            <w:r w:rsidRPr="004571A3">
              <w:rPr>
                <w:rFonts w:ascii="DejaVu Sans Mono" w:eastAsia="DejaVu Sans Mono" w:hAnsi="DejaVu Sans Mono" w:cs="DejaVu Sans Mono"/>
                <w:color w:val="E2E8F0"/>
                <w:sz w:val="22"/>
              </w:rPr>
              <w:t>kartu</w:t>
            </w:r>
            <w:proofErr w:type="spellEnd"/>
            <w:r w:rsidRPr="004571A3">
              <w:rPr>
                <w:rFonts w:ascii="DejaVu Sans Mono" w:eastAsia="DejaVu Sans Mono" w:hAnsi="DejaVu Sans Mono" w:cs="DejaVu Sans Mono"/>
                <w:color w:val="E2E8F0"/>
                <w:sz w:val="22"/>
              </w:rPr>
              <w:t xml:space="preserve"> |</w:t>
            </w:r>
          </w:p>
          <w:p w14:paraId="7117DD8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--space-4 | 1rem | </w:t>
            </w:r>
            <w:proofErr w:type="spellStart"/>
            <w:r w:rsidRPr="004571A3">
              <w:rPr>
                <w:rFonts w:ascii="DejaVu Sans Mono" w:eastAsia="DejaVu Sans Mono" w:hAnsi="DejaVu Sans Mono" w:cs="DejaVu Sans Mono"/>
                <w:color w:val="E2E8F0"/>
                <w:sz w:val="22"/>
              </w:rPr>
              <w:t>jarak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standar</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antar</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elemen</w:t>
            </w:r>
            <w:proofErr w:type="spellEnd"/>
            <w:r w:rsidRPr="004571A3">
              <w:rPr>
                <w:rFonts w:ascii="DejaVu Sans Mono" w:eastAsia="DejaVu Sans Mono" w:hAnsi="DejaVu Sans Mono" w:cs="DejaVu Sans Mono"/>
                <w:color w:val="E2E8F0"/>
                <w:sz w:val="22"/>
              </w:rPr>
              <w:t xml:space="preserve"> |</w:t>
            </w:r>
          </w:p>
          <w:p w14:paraId="3B9B8D6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598D0CE0" w14:textId="77777777" w:rsidR="00F94B46" w:rsidRPr="004571A3" w:rsidRDefault="00000000">
            <w:pPr>
              <w:spacing w:after="0" w:line="240" w:lineRule="auto"/>
              <w:rPr>
                <w:sz w:val="22"/>
              </w:rPr>
            </w:pPr>
            <w:proofErr w:type="spellStart"/>
            <w:r w:rsidRPr="004571A3">
              <w:rPr>
                <w:rFonts w:ascii="DejaVu Sans Mono" w:eastAsia="DejaVu Sans Mono" w:hAnsi="DejaVu Sans Mono" w:cs="DejaVu Sans Mono"/>
                <w:color w:val="E2E8F0"/>
                <w:sz w:val="22"/>
              </w:rPr>
              <w:t>Kriteria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selesai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saya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mengubah</w:t>
            </w:r>
            <w:proofErr w:type="spellEnd"/>
            <w:r w:rsidRPr="004571A3">
              <w:rPr>
                <w:rFonts w:ascii="DejaVu Sans Mono" w:eastAsia="DejaVu Sans Mono" w:hAnsi="DejaVu Sans Mono" w:cs="DejaVu Sans Mono"/>
                <w:color w:val="E2E8F0"/>
                <w:sz w:val="22"/>
              </w:rPr>
              <w:t xml:space="preserve"> --color-primary di </w:t>
            </w:r>
            <w:proofErr w:type="spellStart"/>
            <w:r w:rsidRPr="004571A3">
              <w:rPr>
                <w:rFonts w:ascii="DejaVu Sans Mono" w:eastAsia="DejaVu Sans Mono" w:hAnsi="DejaVu Sans Mono" w:cs="DejaVu Sans Mono"/>
                <w:color w:val="E2E8F0"/>
                <w:sz w:val="22"/>
              </w:rPr>
              <w:t>satu</w:t>
            </w:r>
            <w:proofErr w:type="spellEnd"/>
            <w:r w:rsidRPr="004571A3">
              <w:rPr>
                <w:rFonts w:ascii="DejaVu Sans Mono" w:eastAsia="DejaVu Sans Mono" w:hAnsi="DejaVu Sans Mono" w:cs="DejaVu Sans Mono"/>
                <w:color w:val="E2E8F0"/>
                <w:sz w:val="22"/>
              </w:rPr>
              <w:t xml:space="preserve"> baris</w:t>
            </w:r>
          </w:p>
          <w:p w14:paraId="1333C066" w14:textId="77777777" w:rsidR="00F94B46" w:rsidRPr="004571A3" w:rsidRDefault="00000000">
            <w:pPr>
              <w:spacing w:after="0" w:line="240" w:lineRule="auto"/>
              <w:rPr>
                <w:sz w:val="22"/>
              </w:rPr>
            </w:pPr>
            <w:proofErr w:type="spellStart"/>
            <w:r w:rsidRPr="004571A3">
              <w:rPr>
                <w:rFonts w:ascii="DejaVu Sans Mono" w:eastAsia="DejaVu Sans Mono" w:hAnsi="DejaVu Sans Mono" w:cs="DejaVu Sans Mono"/>
                <w:color w:val="E2E8F0"/>
                <w:sz w:val="22"/>
              </w:rPr>
              <w:t>harus</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mengubah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warna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tombol</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tautan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judul</w:t>
            </w:r>
            <w:proofErr w:type="spellEnd"/>
            <w:r w:rsidRPr="004571A3">
              <w:rPr>
                <w:rFonts w:ascii="DejaVu Sans Mono" w:eastAsia="DejaVu Sans Mono" w:hAnsi="DejaVu Sans Mono" w:cs="DejaVu Sans Mono"/>
                <w:color w:val="E2E8F0"/>
                <w:sz w:val="22"/>
              </w:rPr>
              <w:t xml:space="preserve">, dan garis </w:t>
            </w:r>
            <w:proofErr w:type="spellStart"/>
            <w:r w:rsidRPr="004571A3">
              <w:rPr>
                <w:rFonts w:ascii="DejaVu Sans Mono" w:eastAsia="DejaVu Sans Mono" w:hAnsi="DejaVu Sans Mono" w:cs="DejaVu Sans Mono"/>
                <w:color w:val="E2E8F0"/>
                <w:sz w:val="22"/>
              </w:rPr>
              <w:t>fokus</w:t>
            </w:r>
            <w:proofErr w:type="spellEnd"/>
            <w:r w:rsidRPr="004571A3">
              <w:rPr>
                <w:rFonts w:ascii="DejaVu Sans Mono" w:eastAsia="DejaVu Sans Mono" w:hAnsi="DejaVu Sans Mono" w:cs="DejaVu Sans Mono"/>
                <w:color w:val="E2E8F0"/>
                <w:sz w:val="22"/>
              </w:rPr>
              <w:t>.</w:t>
            </w:r>
          </w:p>
        </w:tc>
      </w:tr>
    </w:tbl>
    <w:p w14:paraId="2590EE02" w14:textId="77777777" w:rsidR="00F94B46" w:rsidRPr="004571A3" w:rsidRDefault="00F94B46">
      <w:pPr>
        <w:spacing w:after="40"/>
        <w:rPr>
          <w:sz w:val="22"/>
        </w:rPr>
      </w:pPr>
    </w:p>
    <w:tbl>
      <w:tblPr>
        <w:tblW w:w="0" w:type="auto"/>
        <w:tblLayout w:type="fixed"/>
        <w:tblLook w:val="04A0" w:firstRow="1" w:lastRow="0" w:firstColumn="1" w:lastColumn="0" w:noHBand="0" w:noVBand="1"/>
      </w:tblPr>
      <w:tblGrid>
        <w:gridCol w:w="9751"/>
      </w:tblGrid>
      <w:tr w:rsidR="00EA274F" w:rsidRPr="004571A3" w14:paraId="71F485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079539" w14:textId="77777777" w:rsidR="00F94B46" w:rsidRPr="004571A3" w:rsidRDefault="00000000">
            <w:pPr>
              <w:spacing w:after="0"/>
              <w:rPr>
                <w:sz w:val="22"/>
              </w:rPr>
            </w:pPr>
            <w:r w:rsidRPr="004571A3">
              <w:rPr>
                <w:rFonts w:cs="Carlito"/>
                <w:b/>
                <w:color w:val="003796"/>
                <w:sz w:val="22"/>
              </w:rPr>
              <w:t xml:space="preserve">Yang </w:t>
            </w:r>
            <w:proofErr w:type="spellStart"/>
            <w:r w:rsidRPr="004571A3">
              <w:rPr>
                <w:rFonts w:cs="Carlito"/>
                <w:b/>
                <w:color w:val="003796"/>
                <w:sz w:val="22"/>
              </w:rPr>
              <w:t>disimpan</w:t>
            </w:r>
            <w:proofErr w:type="spellEnd"/>
            <w:r w:rsidRPr="004571A3">
              <w:rPr>
                <w:rFonts w:cs="Carlito"/>
                <w:b/>
                <w:color w:val="003796"/>
                <w:sz w:val="22"/>
              </w:rPr>
              <w:t xml:space="preserve"> di </w:t>
            </w:r>
            <w:proofErr w:type="spellStart"/>
            <w:r w:rsidRPr="004571A3">
              <w:rPr>
                <w:rFonts w:cs="Carlito"/>
                <w:b/>
                <w:color w:val="003796"/>
                <w:sz w:val="22"/>
              </w:rPr>
              <w:t>sini</w:t>
            </w:r>
            <w:proofErr w:type="spellEnd"/>
            <w:r w:rsidRPr="004571A3">
              <w:rPr>
                <w:rFonts w:cs="Carlito"/>
                <w:b/>
                <w:color w:val="003796"/>
                <w:sz w:val="22"/>
              </w:rPr>
              <w:t xml:space="preserve"> </w:t>
            </w:r>
            <w:proofErr w:type="spellStart"/>
            <w:r w:rsidRPr="004571A3">
              <w:rPr>
                <w:rFonts w:cs="Carlito"/>
                <w:b/>
                <w:color w:val="003796"/>
                <w:sz w:val="22"/>
              </w:rPr>
              <w:t>bukan</w:t>
            </w:r>
            <w:proofErr w:type="spellEnd"/>
            <w:r w:rsidRPr="004571A3">
              <w:rPr>
                <w:rFonts w:cs="Carlito"/>
                <w:b/>
                <w:color w:val="003796"/>
                <w:sz w:val="22"/>
              </w:rPr>
              <w:t xml:space="preserve"> </w:t>
            </w:r>
            <w:proofErr w:type="spellStart"/>
            <w:r w:rsidRPr="004571A3">
              <w:rPr>
                <w:rFonts w:cs="Carlito"/>
                <w:b/>
                <w:color w:val="003796"/>
                <w:sz w:val="22"/>
              </w:rPr>
              <w:t>kode</w:t>
            </w:r>
            <w:proofErr w:type="spellEnd"/>
            <w:r w:rsidRPr="004571A3">
              <w:rPr>
                <w:rFonts w:cs="Carlito"/>
                <w:b/>
                <w:color w:val="003796"/>
                <w:sz w:val="22"/>
              </w:rPr>
              <w:t xml:space="preserve">, </w:t>
            </w:r>
            <w:proofErr w:type="spellStart"/>
            <w:r w:rsidRPr="004571A3">
              <w:rPr>
                <w:rFonts w:cs="Carlito"/>
                <w:b/>
                <w:color w:val="003796"/>
                <w:sz w:val="22"/>
              </w:rPr>
              <w:t>melainkan</w:t>
            </w:r>
            <w:proofErr w:type="spellEnd"/>
            <w:r w:rsidRPr="004571A3">
              <w:rPr>
                <w:rFonts w:cs="Carlito"/>
                <w:b/>
                <w:color w:val="003796"/>
                <w:sz w:val="22"/>
              </w:rPr>
              <w:t xml:space="preserve"> </w:t>
            </w:r>
            <w:proofErr w:type="spellStart"/>
            <w:r w:rsidRPr="004571A3">
              <w:rPr>
                <w:rFonts w:cs="Carlito"/>
                <w:b/>
                <w:color w:val="003796"/>
                <w:sz w:val="22"/>
              </w:rPr>
              <w:t>rencana</w:t>
            </w:r>
            <w:proofErr w:type="spellEnd"/>
            <w:r w:rsidRPr="004571A3">
              <w:rPr>
                <w:rFonts w:cs="Carlito"/>
                <w:b/>
                <w:color w:val="003796"/>
                <w:sz w:val="22"/>
              </w:rPr>
              <w:t xml:space="preserve">.  </w:t>
            </w:r>
            <w:r w:rsidRPr="004571A3">
              <w:rPr>
                <w:rFonts w:cs="Carlito"/>
                <w:color w:val="1A1A2E"/>
                <w:sz w:val="22"/>
              </w:rPr>
              <w:t xml:space="preserve">Itu </w:t>
            </w:r>
            <w:proofErr w:type="spellStart"/>
            <w:r w:rsidRPr="004571A3">
              <w:rPr>
                <w:rFonts w:cs="Carlito"/>
                <w:color w:val="1A1A2E"/>
                <w:sz w:val="22"/>
              </w:rPr>
              <w:t>tetap</w:t>
            </w:r>
            <w:proofErr w:type="spellEnd"/>
            <w:r w:rsidRPr="004571A3">
              <w:rPr>
                <w:rFonts w:cs="Carlito"/>
                <w:color w:val="1A1A2E"/>
                <w:sz w:val="22"/>
              </w:rPr>
              <w:t xml:space="preserve"> </w:t>
            </w:r>
            <w:proofErr w:type="spellStart"/>
            <w:r w:rsidRPr="004571A3">
              <w:rPr>
                <w:rFonts w:cs="Carlito"/>
                <w:color w:val="1A1A2E"/>
                <w:sz w:val="22"/>
              </w:rPr>
              <w:t>pekerjaan</w:t>
            </w:r>
            <w:proofErr w:type="spellEnd"/>
            <w:r w:rsidRPr="004571A3">
              <w:rPr>
                <w:rFonts w:cs="Carlito"/>
                <w:color w:val="1A1A2E"/>
                <w:sz w:val="22"/>
              </w:rPr>
              <w:t xml:space="preserve"> yang </w:t>
            </w:r>
            <w:proofErr w:type="spellStart"/>
            <w:r w:rsidRPr="004571A3">
              <w:rPr>
                <w:rFonts w:cs="Carlito"/>
                <w:color w:val="1A1A2E"/>
                <w:sz w:val="22"/>
              </w:rPr>
              <w:t>layak</w:t>
            </w:r>
            <w:proofErr w:type="spellEnd"/>
            <w:r w:rsidRPr="004571A3">
              <w:rPr>
                <w:rFonts w:cs="Carlito"/>
                <w:color w:val="1A1A2E"/>
                <w:sz w:val="22"/>
              </w:rPr>
              <w:t xml:space="preserve"> </w:t>
            </w:r>
            <w:proofErr w:type="spellStart"/>
            <w:r w:rsidRPr="004571A3">
              <w:rPr>
                <w:rFonts w:cs="Carlito"/>
                <w:color w:val="1A1A2E"/>
                <w:sz w:val="22"/>
              </w:rPr>
              <w:t>disimpan</w:t>
            </w:r>
            <w:proofErr w:type="spellEnd"/>
            <w:r w:rsidRPr="004571A3">
              <w:rPr>
                <w:rFonts w:cs="Carlito"/>
                <w:color w:val="1A1A2E"/>
                <w:sz w:val="22"/>
              </w:rPr>
              <w:t xml:space="preserve">. </w:t>
            </w:r>
            <w:proofErr w:type="spellStart"/>
            <w:r w:rsidRPr="004571A3">
              <w:rPr>
                <w:rFonts w:cs="Carlito"/>
                <w:color w:val="1A1A2E"/>
                <w:sz w:val="22"/>
              </w:rPr>
              <w:t>Rencana</w:t>
            </w:r>
            <w:proofErr w:type="spellEnd"/>
            <w:r w:rsidRPr="004571A3">
              <w:rPr>
                <w:rFonts w:cs="Carlito"/>
                <w:color w:val="1A1A2E"/>
                <w:sz w:val="22"/>
              </w:rPr>
              <w:t xml:space="preserve"> yang </w:t>
            </w:r>
            <w:proofErr w:type="spellStart"/>
            <w:r w:rsidRPr="004571A3">
              <w:rPr>
                <w:rFonts w:cs="Carlito"/>
                <w:color w:val="1A1A2E"/>
                <w:sz w:val="22"/>
              </w:rPr>
              <w:t>tertulis</w:t>
            </w:r>
            <w:proofErr w:type="spellEnd"/>
            <w:r w:rsidRPr="004571A3">
              <w:rPr>
                <w:rFonts w:cs="Carlito"/>
                <w:color w:val="1A1A2E"/>
                <w:sz w:val="22"/>
              </w:rPr>
              <w:t xml:space="preserve"> </w:t>
            </w:r>
            <w:proofErr w:type="spellStart"/>
            <w:r w:rsidRPr="004571A3">
              <w:rPr>
                <w:rFonts w:cs="Carlito"/>
                <w:color w:val="1A1A2E"/>
                <w:sz w:val="22"/>
              </w:rPr>
              <w:t>membuat</w:t>
            </w:r>
            <w:proofErr w:type="spellEnd"/>
            <w:r w:rsidRPr="004571A3">
              <w:rPr>
                <w:rFonts w:cs="Carlito"/>
                <w:color w:val="1A1A2E"/>
                <w:sz w:val="22"/>
              </w:rPr>
              <w:t xml:space="preserve"> Lembar D </w:t>
            </w:r>
            <w:proofErr w:type="spellStart"/>
            <w:r w:rsidRPr="004571A3">
              <w:rPr>
                <w:rFonts w:cs="Carlito"/>
                <w:color w:val="1A1A2E"/>
                <w:sz w:val="22"/>
              </w:rPr>
              <w:t>sampai</w:t>
            </w:r>
            <w:proofErr w:type="spellEnd"/>
            <w:r w:rsidRPr="004571A3">
              <w:rPr>
                <w:rFonts w:cs="Carlito"/>
                <w:color w:val="1A1A2E"/>
                <w:sz w:val="22"/>
              </w:rPr>
              <w:t xml:space="preserve"> H </w:t>
            </w:r>
            <w:proofErr w:type="spellStart"/>
            <w:r w:rsidRPr="004571A3">
              <w:rPr>
                <w:rFonts w:cs="Carlito"/>
                <w:color w:val="1A1A2E"/>
                <w:sz w:val="22"/>
              </w:rPr>
              <w:t>berjalan</w:t>
            </w:r>
            <w:proofErr w:type="spellEnd"/>
            <w:r w:rsidRPr="004571A3">
              <w:rPr>
                <w:rFonts w:cs="Carlito"/>
                <w:color w:val="1A1A2E"/>
                <w:sz w:val="22"/>
              </w:rPr>
              <w:t xml:space="preserve"> </w:t>
            </w:r>
            <w:proofErr w:type="spellStart"/>
            <w:r w:rsidRPr="004571A3">
              <w:rPr>
                <w:rFonts w:cs="Carlito"/>
                <w:color w:val="1A1A2E"/>
                <w:sz w:val="22"/>
              </w:rPr>
              <w:t>lebih</w:t>
            </w:r>
            <w:proofErr w:type="spellEnd"/>
            <w:r w:rsidRPr="004571A3">
              <w:rPr>
                <w:rFonts w:cs="Carlito"/>
                <w:color w:val="1A1A2E"/>
                <w:sz w:val="22"/>
              </w:rPr>
              <w:t xml:space="preserve"> </w:t>
            </w:r>
            <w:proofErr w:type="spellStart"/>
            <w:r w:rsidRPr="004571A3">
              <w:rPr>
                <w:rFonts w:cs="Carlito"/>
                <w:color w:val="1A1A2E"/>
                <w:sz w:val="22"/>
              </w:rPr>
              <w:t>cepat</w:t>
            </w:r>
            <w:proofErr w:type="spellEnd"/>
            <w:r w:rsidRPr="004571A3">
              <w:rPr>
                <w:rFonts w:cs="Carlito"/>
                <w:color w:val="1A1A2E"/>
                <w:sz w:val="22"/>
              </w:rPr>
              <w:t xml:space="preserve">, dan </w:t>
            </w:r>
            <w:proofErr w:type="spellStart"/>
            <w:r w:rsidRPr="004571A3">
              <w:rPr>
                <w:rFonts w:cs="Carlito"/>
                <w:color w:val="1A1A2E"/>
                <w:sz w:val="22"/>
              </w:rPr>
              <w:t>membuat</w:t>
            </w:r>
            <w:proofErr w:type="spellEnd"/>
            <w:r w:rsidRPr="004571A3">
              <w:rPr>
                <w:rFonts w:cs="Carlito"/>
                <w:color w:val="1A1A2E"/>
                <w:sz w:val="22"/>
              </w:rPr>
              <w:t xml:space="preserve"> </w:t>
            </w:r>
            <w:proofErr w:type="spellStart"/>
            <w:r w:rsidRPr="004571A3">
              <w:rPr>
                <w:rFonts w:cs="Carlito"/>
                <w:color w:val="1A1A2E"/>
                <w:sz w:val="22"/>
              </w:rPr>
              <w:t>dosen</w:t>
            </w:r>
            <w:proofErr w:type="spellEnd"/>
            <w:r w:rsidRPr="004571A3">
              <w:rPr>
                <w:rFonts w:cs="Carlito"/>
                <w:color w:val="1A1A2E"/>
                <w:sz w:val="22"/>
              </w:rPr>
              <w:t xml:space="preserve"> </w:t>
            </w:r>
            <w:proofErr w:type="spellStart"/>
            <w:r w:rsidRPr="004571A3">
              <w:rPr>
                <w:rFonts w:cs="Carlito"/>
                <w:color w:val="1A1A2E"/>
                <w:sz w:val="22"/>
              </w:rPr>
              <w:t>dapat</w:t>
            </w:r>
            <w:proofErr w:type="spellEnd"/>
            <w:r w:rsidRPr="004571A3">
              <w:rPr>
                <w:rFonts w:cs="Carlito"/>
                <w:color w:val="1A1A2E"/>
                <w:sz w:val="22"/>
              </w:rPr>
              <w:t xml:space="preserve"> </w:t>
            </w:r>
            <w:proofErr w:type="spellStart"/>
            <w:r w:rsidRPr="004571A3">
              <w:rPr>
                <w:rFonts w:cs="Carlito"/>
                <w:color w:val="1A1A2E"/>
                <w:sz w:val="22"/>
              </w:rPr>
              <w:t>melihat</w:t>
            </w:r>
            <w:proofErr w:type="spellEnd"/>
            <w:r w:rsidRPr="004571A3">
              <w:rPr>
                <w:rFonts w:cs="Carlito"/>
                <w:color w:val="1A1A2E"/>
                <w:sz w:val="22"/>
              </w:rPr>
              <w:t xml:space="preserve"> </w:t>
            </w:r>
            <w:proofErr w:type="spellStart"/>
            <w:r w:rsidRPr="004571A3">
              <w:rPr>
                <w:rFonts w:cs="Carlito"/>
                <w:color w:val="1A1A2E"/>
                <w:sz w:val="22"/>
              </w:rPr>
              <w:t>cara</w:t>
            </w:r>
            <w:proofErr w:type="spellEnd"/>
            <w:r w:rsidRPr="004571A3">
              <w:rPr>
                <w:rFonts w:cs="Carlito"/>
                <w:color w:val="1A1A2E"/>
                <w:sz w:val="22"/>
              </w:rPr>
              <w:t xml:space="preserve"> Anda </w:t>
            </w:r>
            <w:proofErr w:type="spellStart"/>
            <w:r w:rsidRPr="004571A3">
              <w:rPr>
                <w:rFonts w:cs="Carlito"/>
                <w:color w:val="1A1A2E"/>
                <w:sz w:val="22"/>
              </w:rPr>
              <w:t>berpikir</w:t>
            </w:r>
            <w:proofErr w:type="spellEnd"/>
            <w:r w:rsidRPr="004571A3">
              <w:rPr>
                <w:rFonts w:cs="Carlito"/>
                <w:color w:val="1A1A2E"/>
                <w:sz w:val="22"/>
              </w:rPr>
              <w:t xml:space="preserve"> — </w:t>
            </w:r>
            <w:proofErr w:type="spellStart"/>
            <w:r w:rsidRPr="004571A3">
              <w:rPr>
                <w:rFonts w:cs="Carlito"/>
                <w:color w:val="1A1A2E"/>
                <w:sz w:val="22"/>
              </w:rPr>
              <w:t>bukan</w:t>
            </w:r>
            <w:proofErr w:type="spellEnd"/>
            <w:r w:rsidRPr="004571A3">
              <w:rPr>
                <w:rFonts w:cs="Carlito"/>
                <w:color w:val="1A1A2E"/>
                <w:sz w:val="22"/>
              </w:rPr>
              <w:t xml:space="preserve"> </w:t>
            </w:r>
            <w:proofErr w:type="spellStart"/>
            <w:r w:rsidRPr="004571A3">
              <w:rPr>
                <w:rFonts w:cs="Carlito"/>
                <w:color w:val="1A1A2E"/>
                <w:sz w:val="22"/>
              </w:rPr>
              <w:t>hanya</w:t>
            </w:r>
            <w:proofErr w:type="spellEnd"/>
            <w:r w:rsidRPr="004571A3">
              <w:rPr>
                <w:rFonts w:cs="Carlito"/>
                <w:color w:val="1A1A2E"/>
                <w:sz w:val="22"/>
              </w:rPr>
              <w:t xml:space="preserve"> </w:t>
            </w:r>
            <w:proofErr w:type="spellStart"/>
            <w:r w:rsidRPr="004571A3">
              <w:rPr>
                <w:rFonts w:cs="Carlito"/>
                <w:color w:val="1A1A2E"/>
                <w:sz w:val="22"/>
              </w:rPr>
              <w:t>hasil</w:t>
            </w:r>
            <w:proofErr w:type="spellEnd"/>
            <w:r w:rsidRPr="004571A3">
              <w:rPr>
                <w:rFonts w:cs="Carlito"/>
                <w:color w:val="1A1A2E"/>
                <w:sz w:val="22"/>
              </w:rPr>
              <w:t xml:space="preserve"> </w:t>
            </w:r>
            <w:proofErr w:type="spellStart"/>
            <w:r w:rsidRPr="004571A3">
              <w:rPr>
                <w:rFonts w:cs="Carlito"/>
                <w:color w:val="1A1A2E"/>
                <w:sz w:val="22"/>
              </w:rPr>
              <w:t>akhirnya</w:t>
            </w:r>
            <w:proofErr w:type="spellEnd"/>
            <w:r w:rsidRPr="004571A3">
              <w:rPr>
                <w:rFonts w:cs="Carlito"/>
                <w:color w:val="1A1A2E"/>
                <w:sz w:val="22"/>
              </w:rPr>
              <w:t xml:space="preserve">. Kalau di </w:t>
            </w:r>
            <w:proofErr w:type="spellStart"/>
            <w:r w:rsidRPr="004571A3">
              <w:rPr>
                <w:rFonts w:cs="Carlito"/>
                <w:color w:val="1A1A2E"/>
                <w:sz w:val="22"/>
              </w:rPr>
              <w:t>tengah</w:t>
            </w:r>
            <w:proofErr w:type="spellEnd"/>
            <w:r w:rsidRPr="004571A3">
              <w:rPr>
                <w:rFonts w:cs="Carlito"/>
                <w:color w:val="1A1A2E"/>
                <w:sz w:val="22"/>
              </w:rPr>
              <w:t xml:space="preserve"> </w:t>
            </w:r>
            <w:proofErr w:type="spellStart"/>
            <w:r w:rsidRPr="004571A3">
              <w:rPr>
                <w:rFonts w:cs="Carlito"/>
                <w:color w:val="1A1A2E"/>
                <w:sz w:val="22"/>
              </w:rPr>
              <w:t>jalan</w:t>
            </w:r>
            <w:proofErr w:type="spellEnd"/>
            <w:r w:rsidRPr="004571A3">
              <w:rPr>
                <w:rFonts w:cs="Carlito"/>
                <w:color w:val="1A1A2E"/>
                <w:sz w:val="22"/>
              </w:rPr>
              <w:t xml:space="preserve"> </w:t>
            </w:r>
            <w:proofErr w:type="spellStart"/>
            <w:r w:rsidRPr="004571A3">
              <w:rPr>
                <w:rFonts w:cs="Carlito"/>
                <w:color w:val="1A1A2E"/>
                <w:sz w:val="22"/>
              </w:rPr>
              <w:t>rencananya</w:t>
            </w:r>
            <w:proofErr w:type="spellEnd"/>
            <w:r w:rsidRPr="004571A3">
              <w:rPr>
                <w:rFonts w:cs="Carlito"/>
                <w:color w:val="1A1A2E"/>
                <w:sz w:val="22"/>
              </w:rPr>
              <w:t xml:space="preserve"> </w:t>
            </w:r>
            <w:proofErr w:type="spellStart"/>
            <w:r w:rsidRPr="004571A3">
              <w:rPr>
                <w:rFonts w:cs="Carlito"/>
                <w:color w:val="1A1A2E"/>
                <w:sz w:val="22"/>
              </w:rPr>
              <w:t>berubah</w:t>
            </w:r>
            <w:proofErr w:type="spellEnd"/>
            <w:r w:rsidRPr="004571A3">
              <w:rPr>
                <w:rFonts w:cs="Carlito"/>
                <w:color w:val="1A1A2E"/>
                <w:sz w:val="22"/>
              </w:rPr>
              <w:t xml:space="preserve">, </w:t>
            </w:r>
            <w:proofErr w:type="spellStart"/>
            <w:r w:rsidRPr="004571A3">
              <w:rPr>
                <w:rFonts w:cs="Carlito"/>
                <w:color w:val="1A1A2E"/>
                <w:sz w:val="22"/>
              </w:rPr>
              <w:t>perbarui</w:t>
            </w:r>
            <w:proofErr w:type="spellEnd"/>
            <w:r w:rsidRPr="004571A3">
              <w:rPr>
                <w:rFonts w:cs="Carlito"/>
                <w:color w:val="1A1A2E"/>
                <w:sz w:val="22"/>
              </w:rPr>
              <w:t xml:space="preserve"> </w:t>
            </w:r>
            <w:proofErr w:type="spellStart"/>
            <w:r w:rsidRPr="004571A3">
              <w:rPr>
                <w:rFonts w:cs="Carlito"/>
                <w:color w:val="1A1A2E"/>
                <w:sz w:val="22"/>
              </w:rPr>
              <w:t>bagian</w:t>
            </w:r>
            <w:proofErr w:type="spellEnd"/>
            <w:r w:rsidRPr="004571A3">
              <w:rPr>
                <w:rFonts w:cs="Carlito"/>
                <w:color w:val="1A1A2E"/>
                <w:sz w:val="22"/>
              </w:rPr>
              <w:t xml:space="preserve"> </w:t>
            </w:r>
            <w:proofErr w:type="spellStart"/>
            <w:r w:rsidRPr="004571A3">
              <w:rPr>
                <w:rFonts w:cs="Carlito"/>
                <w:color w:val="1A1A2E"/>
                <w:sz w:val="22"/>
              </w:rPr>
              <w:t>ini</w:t>
            </w:r>
            <w:proofErr w:type="spellEnd"/>
            <w:r w:rsidRPr="004571A3">
              <w:rPr>
                <w:rFonts w:cs="Carlito"/>
                <w:color w:val="1A1A2E"/>
                <w:sz w:val="22"/>
              </w:rPr>
              <w:t xml:space="preserve"> pada commit </w:t>
            </w:r>
            <w:proofErr w:type="spellStart"/>
            <w:r w:rsidRPr="004571A3">
              <w:rPr>
                <w:rFonts w:cs="Carlito"/>
                <w:color w:val="1A1A2E"/>
                <w:sz w:val="22"/>
              </w:rPr>
              <w:t>berikutnya</w:t>
            </w:r>
            <w:proofErr w:type="spellEnd"/>
            <w:r w:rsidRPr="004571A3">
              <w:rPr>
                <w:rFonts w:cs="Carlito"/>
                <w:color w:val="1A1A2E"/>
                <w:sz w:val="22"/>
              </w:rPr>
              <w:t>.</w:t>
            </w:r>
          </w:p>
        </w:tc>
      </w:tr>
    </w:tbl>
    <w:p w14:paraId="4C9FFE70" w14:textId="77777777" w:rsidR="00F94B46" w:rsidRPr="004571A3" w:rsidRDefault="00F94B46">
      <w:pPr>
        <w:spacing w:after="40"/>
        <w:rPr>
          <w:sz w:val="22"/>
        </w:rPr>
      </w:pPr>
    </w:p>
    <w:tbl>
      <w:tblPr>
        <w:tblW w:w="0" w:type="auto"/>
        <w:jc w:val="center"/>
        <w:tblLayout w:type="fixed"/>
        <w:tblLook w:val="04A0" w:firstRow="1" w:lastRow="0" w:firstColumn="1" w:lastColumn="0" w:noHBand="0" w:noVBand="1"/>
      </w:tblPr>
      <w:tblGrid>
        <w:gridCol w:w="7597"/>
        <w:gridCol w:w="2268"/>
      </w:tblGrid>
      <w:tr w:rsidR="00EA274F" w:rsidRPr="004571A3" w14:paraId="6211304D"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0F0DEA3" w14:textId="77777777" w:rsidR="00F94B46" w:rsidRPr="004571A3" w:rsidRDefault="00000000">
            <w:pPr>
              <w:spacing w:before="20" w:after="20"/>
              <w:rPr>
                <w:sz w:val="22"/>
              </w:rPr>
            </w:pPr>
            <w:proofErr w:type="spellStart"/>
            <w:r w:rsidRPr="004571A3">
              <w:rPr>
                <w:rFonts w:cs="Carlito"/>
                <w:b/>
                <w:color w:val="FFFFFF"/>
                <w:sz w:val="22"/>
              </w:rPr>
              <w:t>Sudah</w:t>
            </w:r>
            <w:proofErr w:type="spellEnd"/>
            <w:r w:rsidRPr="004571A3">
              <w:rPr>
                <w:rFonts w:cs="Carlito"/>
                <w:b/>
                <w:color w:val="FFFFFF"/>
                <w:sz w:val="22"/>
              </w:rPr>
              <w:t xml:space="preserve"> </w:t>
            </w:r>
            <w:proofErr w:type="spellStart"/>
            <w:r w:rsidRPr="004571A3">
              <w:rPr>
                <w:rFonts w:cs="Carlito"/>
                <w:b/>
                <w:color w:val="FFFFFF"/>
                <w:sz w:val="22"/>
              </w:rPr>
              <w:t>dikerjakan</w:t>
            </w:r>
            <w:proofErr w:type="spellEnd"/>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399E5CA" w14:textId="77777777" w:rsidR="00F94B46" w:rsidRPr="004571A3" w:rsidRDefault="00000000">
            <w:pPr>
              <w:spacing w:before="20" w:after="20"/>
              <w:rPr>
                <w:sz w:val="22"/>
              </w:rPr>
            </w:pPr>
            <w:r w:rsidRPr="004571A3">
              <w:rPr>
                <w:rFonts w:cs="Carlito"/>
                <w:b/>
                <w:color w:val="FFFFFF"/>
                <w:sz w:val="22"/>
              </w:rPr>
              <w:t>Tanda</w:t>
            </w:r>
          </w:p>
        </w:tc>
      </w:tr>
      <w:tr w:rsidR="00EA274F" w:rsidRPr="004571A3" w14:paraId="152DDE5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76E379" w14:textId="77777777" w:rsidR="00F94B46" w:rsidRPr="004571A3" w:rsidRDefault="00000000">
            <w:pPr>
              <w:spacing w:before="20" w:after="20" w:line="252" w:lineRule="auto"/>
              <w:rPr>
                <w:sz w:val="22"/>
              </w:rPr>
            </w:pPr>
            <w:r w:rsidRPr="004571A3">
              <w:rPr>
                <w:rFonts w:cs="Carlito"/>
                <w:sz w:val="22"/>
              </w:rPr>
              <w:t xml:space="preserve">Tabel token di </w:t>
            </w:r>
            <w:proofErr w:type="spellStart"/>
            <w:r w:rsidRPr="004571A3">
              <w:rPr>
                <w:rFonts w:cs="Carlito"/>
                <w:sz w:val="22"/>
              </w:rPr>
              <w:t>atas</w:t>
            </w:r>
            <w:proofErr w:type="spellEnd"/>
            <w:r w:rsidRPr="004571A3">
              <w:rPr>
                <w:rFonts w:cs="Carlito"/>
                <w:sz w:val="22"/>
              </w:rPr>
              <w:t xml:space="preserve"> </w:t>
            </w:r>
            <w:proofErr w:type="spellStart"/>
            <w:r w:rsidRPr="004571A3">
              <w:rPr>
                <w:rFonts w:cs="Carlito"/>
                <w:sz w:val="22"/>
              </w:rPr>
              <w:t>terisi</w:t>
            </w:r>
            <w:proofErr w:type="spellEnd"/>
            <w:r w:rsidRPr="004571A3">
              <w:rPr>
                <w:rFonts w:cs="Carlito"/>
                <w:sz w:val="22"/>
              </w:rPr>
              <w:t xml:space="preserve"> </w:t>
            </w:r>
            <w:proofErr w:type="spellStart"/>
            <w:r w:rsidRPr="004571A3">
              <w:rPr>
                <w:rFonts w:cs="Carlito"/>
                <w:sz w:val="22"/>
              </w:rPr>
              <w:t>lengkap</w:t>
            </w:r>
            <w:proofErr w:type="spellEnd"/>
          </w:p>
        </w:tc>
        <w:tc>
          <w:tcPr>
            <w:tcW w:w="2268" w:type="dxa"/>
            <w:tcBorders>
              <w:top w:val="single" w:sz="6" w:space="0" w:color="D8DEE9"/>
              <w:left w:val="single" w:sz="6" w:space="0" w:color="D8DEE9"/>
              <w:bottom w:val="single" w:sz="6" w:space="0" w:color="D8DEE9"/>
              <w:right w:val="single" w:sz="6" w:space="0" w:color="D8DEE9"/>
            </w:tcBorders>
          </w:tcPr>
          <w:p w14:paraId="14016935" w14:textId="00AE9BF8" w:rsidR="00F94B46" w:rsidRPr="004571A3" w:rsidRDefault="00A83ABA">
            <w:pPr>
              <w:spacing w:before="20" w:after="20" w:line="252" w:lineRule="auto"/>
              <w:rPr>
                <w:sz w:val="22"/>
              </w:rPr>
            </w:pPr>
            <w:r w:rsidRPr="004571A3">
              <w:rPr>
                <w:sz w:val="22"/>
              </w:rPr>
              <w:t>V</w:t>
            </w:r>
          </w:p>
        </w:tc>
      </w:tr>
      <w:tr w:rsidR="00EA274F" w:rsidRPr="004571A3" w14:paraId="19C76C0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BB7590B" w14:textId="77777777" w:rsidR="00F94B46" w:rsidRPr="004571A3" w:rsidRDefault="00000000">
            <w:pPr>
              <w:spacing w:before="20" w:after="20" w:line="252" w:lineRule="auto"/>
              <w:rPr>
                <w:sz w:val="22"/>
              </w:rPr>
            </w:pPr>
            <w:r w:rsidRPr="004571A3">
              <w:rPr>
                <w:rFonts w:cs="Carlito"/>
                <w:sz w:val="22"/>
              </w:rPr>
              <w:t xml:space="preserve">README.md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memuat</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Pertemuan</w:t>
            </w:r>
            <w:proofErr w:type="spellEnd"/>
            <w:r w:rsidRPr="004571A3">
              <w:rPr>
                <w:rFonts w:cs="Carlito"/>
                <w:sz w:val="22"/>
              </w:rPr>
              <w:t xml:space="preserve"> 4”</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3DFBFA1" w14:textId="45A22A79" w:rsidR="00F94B46" w:rsidRPr="004571A3" w:rsidRDefault="00A83ABA">
            <w:pPr>
              <w:spacing w:before="20" w:after="20" w:line="252" w:lineRule="auto"/>
              <w:rPr>
                <w:sz w:val="22"/>
              </w:rPr>
            </w:pPr>
            <w:r w:rsidRPr="004571A3">
              <w:rPr>
                <w:sz w:val="22"/>
              </w:rPr>
              <w:t>V</w:t>
            </w:r>
          </w:p>
        </w:tc>
      </w:tr>
      <w:tr w:rsidR="00EA274F" w:rsidRPr="004571A3" w14:paraId="7AA515F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28797D8" w14:textId="77777777" w:rsidR="00F94B46" w:rsidRPr="004571A3" w:rsidRDefault="00000000">
            <w:pPr>
              <w:spacing w:before="20" w:after="20" w:line="252" w:lineRule="auto"/>
              <w:rPr>
                <w:sz w:val="22"/>
              </w:rPr>
            </w:pPr>
            <w:r w:rsidRPr="004571A3">
              <w:rPr>
                <w:rFonts w:cs="Carlito"/>
                <w:sz w:val="22"/>
              </w:rPr>
              <w:lastRenderedPageBreak/>
              <w:t xml:space="preserve">Bagian </w:t>
            </w:r>
            <w:proofErr w:type="spellStart"/>
            <w:r w:rsidRPr="004571A3">
              <w:rPr>
                <w:rFonts w:cs="Carlito"/>
                <w:sz w:val="22"/>
              </w:rPr>
              <w:t>pertemuan</w:t>
            </w:r>
            <w:proofErr w:type="spellEnd"/>
            <w:r w:rsidRPr="004571A3">
              <w:rPr>
                <w:rFonts w:cs="Carlito"/>
                <w:sz w:val="22"/>
              </w:rPr>
              <w:t xml:space="preserve"> </w:t>
            </w:r>
            <w:proofErr w:type="spellStart"/>
            <w:r w:rsidRPr="004571A3">
              <w:rPr>
                <w:rFonts w:cs="Carlito"/>
                <w:sz w:val="22"/>
              </w:rPr>
              <w:t>sebelumnya</w:t>
            </w:r>
            <w:proofErr w:type="spellEnd"/>
            <w:r w:rsidRPr="004571A3">
              <w:rPr>
                <w:rFonts w:cs="Carlito"/>
                <w:sz w:val="22"/>
              </w:rPr>
              <w:t xml:space="preserve"> </w:t>
            </w:r>
            <w:proofErr w:type="spellStart"/>
            <w:r w:rsidRPr="004571A3">
              <w:rPr>
                <w:rFonts w:cs="Carlito"/>
                <w:sz w:val="22"/>
              </w:rPr>
              <w:t>masih</w:t>
            </w:r>
            <w:proofErr w:type="spellEnd"/>
            <w:r w:rsidRPr="004571A3">
              <w:rPr>
                <w:rFonts w:cs="Carlito"/>
                <w:sz w:val="22"/>
              </w:rPr>
              <w:t xml:space="preserve"> </w:t>
            </w:r>
            <w:proofErr w:type="spellStart"/>
            <w:r w:rsidRPr="004571A3">
              <w:rPr>
                <w:rFonts w:cs="Carlito"/>
                <w:sz w:val="22"/>
              </w:rPr>
              <w:t>utuh</w:t>
            </w:r>
            <w:proofErr w:type="spellEnd"/>
            <w:r w:rsidRPr="004571A3">
              <w:rPr>
                <w:rFonts w:cs="Carlito"/>
                <w:sz w:val="22"/>
              </w:rPr>
              <w:t xml:space="preserve"> di </w:t>
            </w:r>
            <w:proofErr w:type="spellStart"/>
            <w:r w:rsidRPr="004571A3">
              <w:rPr>
                <w:rFonts w:cs="Carlito"/>
                <w:sz w:val="22"/>
              </w:rPr>
              <w:t>bawahnya</w:t>
            </w:r>
            <w:proofErr w:type="spellEnd"/>
          </w:p>
        </w:tc>
        <w:tc>
          <w:tcPr>
            <w:tcW w:w="2268" w:type="dxa"/>
            <w:tcBorders>
              <w:top w:val="single" w:sz="6" w:space="0" w:color="D8DEE9"/>
              <w:left w:val="single" w:sz="6" w:space="0" w:color="D8DEE9"/>
              <w:bottom w:val="single" w:sz="6" w:space="0" w:color="D8DEE9"/>
              <w:right w:val="single" w:sz="6" w:space="0" w:color="D8DEE9"/>
            </w:tcBorders>
          </w:tcPr>
          <w:p w14:paraId="76D8EA65" w14:textId="79443254" w:rsidR="00F94B46" w:rsidRPr="004571A3" w:rsidRDefault="00A83ABA">
            <w:pPr>
              <w:spacing w:before="20" w:after="20" w:line="252" w:lineRule="auto"/>
              <w:rPr>
                <w:sz w:val="22"/>
              </w:rPr>
            </w:pPr>
            <w:r w:rsidRPr="004571A3">
              <w:rPr>
                <w:sz w:val="22"/>
              </w:rPr>
              <w:t>V</w:t>
            </w:r>
          </w:p>
        </w:tc>
      </w:tr>
    </w:tbl>
    <w:p w14:paraId="2A49309A" w14:textId="77777777" w:rsidR="00F94B46" w:rsidRPr="004571A3" w:rsidRDefault="00F94B46">
      <w:pPr>
        <w:spacing w:after="60"/>
        <w:rPr>
          <w:sz w:val="22"/>
        </w:rPr>
      </w:pPr>
    </w:p>
    <w:tbl>
      <w:tblPr>
        <w:tblW w:w="0" w:type="auto"/>
        <w:tblLook w:val="04A0" w:firstRow="1" w:lastRow="0" w:firstColumn="1" w:lastColumn="0" w:noHBand="0" w:noVBand="1"/>
      </w:tblPr>
      <w:tblGrid>
        <w:gridCol w:w="9752"/>
      </w:tblGrid>
      <w:tr w:rsidR="00EA274F" w:rsidRPr="004571A3" w14:paraId="54A96398" w14:textId="77777777">
        <w:tc>
          <w:tcPr>
            <w:tcW w:w="9752" w:type="dxa"/>
            <w:shd w:val="clear" w:color="auto" w:fill="003796"/>
          </w:tcPr>
          <w:p w14:paraId="54DA4582" w14:textId="77777777" w:rsidR="00F94B46" w:rsidRPr="004571A3" w:rsidRDefault="00000000">
            <w:pPr>
              <w:spacing w:before="40" w:after="40"/>
              <w:rPr>
                <w:sz w:val="22"/>
              </w:rPr>
            </w:pPr>
            <w:r w:rsidRPr="004571A3">
              <w:rPr>
                <w:rFonts w:cs="Carlito"/>
                <w:b/>
                <w:color w:val="FFFFFF"/>
                <w:sz w:val="22"/>
              </w:rPr>
              <w:t>▌  SIMPAN KE GIT — SETELAH LEMBAR C</w:t>
            </w:r>
          </w:p>
        </w:tc>
      </w:tr>
    </w:tbl>
    <w:p w14:paraId="015E901F" w14:textId="77777777" w:rsidR="00F94B46" w:rsidRPr="004571A3" w:rsidRDefault="00F94B46">
      <w:pPr>
        <w:spacing w:after="40"/>
        <w:rPr>
          <w:sz w:val="22"/>
        </w:rPr>
      </w:pPr>
    </w:p>
    <w:p w14:paraId="23CB96D5" w14:textId="77777777" w:rsidR="00F94B46" w:rsidRPr="004571A3" w:rsidRDefault="00000000">
      <w:pPr>
        <w:rPr>
          <w:sz w:val="22"/>
        </w:rPr>
      </w:pPr>
      <w:r w:rsidRPr="004571A3">
        <w:rPr>
          <w:rFonts w:cs="Carlito"/>
          <w:sz w:val="22"/>
        </w:rPr>
        <w:t xml:space="preserve">Lembar C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w:t>
      </w:r>
      <w:proofErr w:type="spellStart"/>
      <w:r w:rsidRPr="004571A3">
        <w:rPr>
          <w:rFonts w:cs="Carlito"/>
          <w:sz w:val="22"/>
        </w:rPr>
        <w:t>Simpan</w:t>
      </w:r>
      <w:proofErr w:type="spellEnd"/>
      <w:r w:rsidRPr="004571A3">
        <w:rPr>
          <w:rFonts w:cs="Carlito"/>
          <w:sz w:val="22"/>
        </w:rPr>
        <w:t xml:space="preserve"> </w:t>
      </w:r>
      <w:proofErr w:type="spellStart"/>
      <w:r w:rsidRPr="004571A3">
        <w:rPr>
          <w:rFonts w:cs="Carlito"/>
          <w:sz w:val="22"/>
        </w:rPr>
        <w:t>hasilnya</w:t>
      </w:r>
      <w:proofErr w:type="spellEnd"/>
      <w:r w:rsidRPr="004571A3">
        <w:rPr>
          <w:rFonts w:cs="Carlito"/>
          <w:sz w:val="22"/>
        </w:rPr>
        <w:t xml:space="preserve"> </w:t>
      </w:r>
      <w:proofErr w:type="spellStart"/>
      <w:r w:rsidRPr="004571A3">
        <w:rPr>
          <w:rFonts w:cs="Carlito"/>
          <w:sz w:val="22"/>
        </w:rPr>
        <w:t>sekarang</w:t>
      </w:r>
      <w:proofErr w:type="spellEnd"/>
      <w:r w:rsidRPr="004571A3">
        <w:rPr>
          <w:rFonts w:cs="Carlito"/>
          <w:sz w:val="22"/>
        </w:rPr>
        <w:t xml:space="preserve">, </w:t>
      </w:r>
      <w:proofErr w:type="spellStart"/>
      <w:r w:rsidRPr="004571A3">
        <w:rPr>
          <w:rFonts w:cs="Carlito"/>
          <w:sz w:val="22"/>
        </w:rPr>
        <w:t>jangan</w:t>
      </w:r>
      <w:proofErr w:type="spellEnd"/>
      <w:r w:rsidRPr="004571A3">
        <w:rPr>
          <w:rFonts w:cs="Carlito"/>
          <w:sz w:val="22"/>
        </w:rPr>
        <w:t xml:space="preserve"> </w:t>
      </w:r>
      <w:proofErr w:type="spellStart"/>
      <w:r w:rsidRPr="004571A3">
        <w:rPr>
          <w:rFonts w:cs="Carlito"/>
          <w:sz w:val="22"/>
        </w:rPr>
        <w:t>menunggu</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berakhir</w:t>
      </w:r>
      <w:proofErr w:type="spellEnd"/>
      <w:r w:rsidRPr="004571A3">
        <w:rPr>
          <w:rFonts w:cs="Carlito"/>
          <w:sz w:val="22"/>
        </w:rPr>
        <w:t xml:space="preserve">. Bila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di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lanjutkan</w:t>
      </w:r>
      <w:proofErr w:type="spellEnd"/>
      <w:r w:rsidRPr="004571A3">
        <w:rPr>
          <w:rFonts w:cs="Carlito"/>
          <w:sz w:val="22"/>
        </w:rPr>
        <w:t xml:space="preserve"> di </w:t>
      </w:r>
      <w:proofErr w:type="spellStart"/>
      <w:r w:rsidRPr="004571A3">
        <w:rPr>
          <w:rFonts w:cs="Carlito"/>
          <w:sz w:val="22"/>
        </w:rPr>
        <w:t>luar</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pastikan</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ter-commit dan ter-push </w:t>
      </w:r>
      <w:proofErr w:type="spellStart"/>
      <w:r w:rsidRPr="004571A3">
        <w:rPr>
          <w:rFonts w:cs="Carlito"/>
          <w:sz w:val="22"/>
        </w:rPr>
        <w:t>ke</w:t>
      </w:r>
      <w:proofErr w:type="spellEnd"/>
      <w:r w:rsidRPr="004571A3">
        <w:rPr>
          <w:rFonts w:cs="Carlito"/>
          <w:sz w:val="22"/>
        </w:rPr>
        <w:t xml:space="preserve"> GitHub — </w:t>
      </w:r>
      <w:proofErr w:type="spellStart"/>
      <w:r w:rsidRPr="004571A3">
        <w:rPr>
          <w:rFonts w:cs="Carlito"/>
          <w:sz w:val="22"/>
        </w:rPr>
        <w:t>penilaian</w:t>
      </w:r>
      <w:proofErr w:type="spellEnd"/>
      <w:r w:rsidRPr="004571A3">
        <w:rPr>
          <w:rFonts w:cs="Carlito"/>
          <w:sz w:val="22"/>
        </w:rPr>
        <w:t xml:space="preserve"> </w:t>
      </w:r>
      <w:proofErr w:type="spellStart"/>
      <w:r w:rsidRPr="004571A3">
        <w:rPr>
          <w:rFonts w:cs="Carlito"/>
          <w:sz w:val="22"/>
        </w:rPr>
        <w:t>diambil</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repositori</w:t>
      </w:r>
      <w:proofErr w:type="spellEnd"/>
      <w:r w:rsidRPr="004571A3">
        <w:rPr>
          <w:rFonts w:cs="Carlito"/>
          <w:sz w:val="22"/>
        </w:rPr>
        <w:t xml:space="preserve"> Anda pada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w:t>
      </w:r>
    </w:p>
    <w:p w14:paraId="54662B3E"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C — </w:t>
      </w:r>
      <w:proofErr w:type="spellStart"/>
      <w:r w:rsidRPr="004571A3">
        <w:rPr>
          <w:rFonts w:ascii="DejaVu Sans Mono" w:eastAsia="DejaVu Sans Mono" w:hAnsi="DejaVu Sans Mono" w:cs="DejaVu Sans Mono"/>
          <w:b/>
          <w:color w:val="5A6080"/>
          <w:sz w:val="22"/>
        </w:rPr>
        <w:t>simpan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perubahan</w:t>
      </w:r>
      <w:proofErr w:type="spellEnd"/>
    </w:p>
    <w:tbl>
      <w:tblPr>
        <w:tblW w:w="0" w:type="auto"/>
        <w:tblLayout w:type="fixed"/>
        <w:tblLook w:val="04A0" w:firstRow="1" w:lastRow="0" w:firstColumn="1" w:lastColumn="0" w:noHBand="0" w:noVBand="1"/>
      </w:tblPr>
      <w:tblGrid>
        <w:gridCol w:w="9751"/>
      </w:tblGrid>
      <w:tr w:rsidR="00EA274F" w:rsidRPr="004571A3" w14:paraId="4BAFFE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95C1E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add .</w:t>
            </w:r>
          </w:p>
          <w:p w14:paraId="023C8B0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commit -m "</w:t>
            </w:r>
            <w:proofErr w:type="spellStart"/>
            <w:r w:rsidRPr="004571A3">
              <w:rPr>
                <w:rFonts w:ascii="DejaVu Sans Mono" w:eastAsia="DejaVu Sans Mono" w:hAnsi="DejaVu Sans Mono" w:cs="DejaVu Sans Mono"/>
                <w:color w:val="E2E8F0"/>
                <w:sz w:val="22"/>
              </w:rPr>
              <w:t>pesan</w:t>
            </w:r>
            <w:proofErr w:type="spellEnd"/>
            <w:r w:rsidRPr="004571A3">
              <w:rPr>
                <w:rFonts w:ascii="DejaVu Sans Mono" w:eastAsia="DejaVu Sans Mono" w:hAnsi="DejaVu Sans Mono" w:cs="DejaVu Sans Mono"/>
                <w:color w:val="E2E8F0"/>
                <w:sz w:val="22"/>
              </w:rPr>
              <w:t xml:space="preserve"> Anda"</w:t>
            </w:r>
          </w:p>
          <w:p w14:paraId="67ADF90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push</w:t>
            </w:r>
          </w:p>
          <w:p w14:paraId="1837AD4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2AFF79E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pesan</w:t>
            </w:r>
            <w:proofErr w:type="spellEnd"/>
            <w:r w:rsidRPr="004571A3">
              <w:rPr>
                <w:rFonts w:ascii="DejaVu Sans Mono" w:eastAsia="DejaVu Sans Mono" w:hAnsi="DejaVu Sans Mono" w:cs="DejaVu Sans Mono"/>
                <w:color w:val="7DD3FC"/>
                <w:sz w:val="22"/>
              </w:rPr>
              <w:t xml:space="preserve"> commit yang </w:t>
            </w:r>
            <w:proofErr w:type="spellStart"/>
            <w:r w:rsidRPr="004571A3">
              <w:rPr>
                <w:rFonts w:ascii="DejaVu Sans Mono" w:eastAsia="DejaVu Sans Mono" w:hAnsi="DejaVu Sans Mono" w:cs="DejaVu Sans Mono"/>
                <w:color w:val="7DD3FC"/>
                <w:sz w:val="22"/>
              </w:rPr>
              <w:t>disarankan</w:t>
            </w:r>
            <w:proofErr w:type="spellEnd"/>
            <w:r w:rsidRPr="004571A3">
              <w:rPr>
                <w:rFonts w:ascii="DejaVu Sans Mono" w:eastAsia="DejaVu Sans Mono" w:hAnsi="DejaVu Sans Mono" w:cs="DejaVu Sans Mono"/>
                <w:color w:val="7DD3FC"/>
                <w:sz w:val="22"/>
              </w:rPr>
              <w:t>:</w:t>
            </w:r>
          </w:p>
          <w:p w14:paraId="25F5399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Pertemuan</w:t>
            </w:r>
            <w:proofErr w:type="spellEnd"/>
            <w:r w:rsidRPr="004571A3">
              <w:rPr>
                <w:rFonts w:ascii="DejaVu Sans Mono" w:eastAsia="DejaVu Sans Mono" w:hAnsi="DejaVu Sans Mono" w:cs="DejaVu Sans Mono"/>
                <w:color w:val="7DD3FC"/>
                <w:sz w:val="22"/>
              </w:rPr>
              <w:t xml:space="preserve"> 4: </w:t>
            </w:r>
            <w:proofErr w:type="spellStart"/>
            <w:r w:rsidRPr="004571A3">
              <w:rPr>
                <w:rFonts w:ascii="DejaVu Sans Mono" w:eastAsia="DejaVu Sans Mono" w:hAnsi="DejaVu Sans Mono" w:cs="DejaVu Sans Mono"/>
                <w:color w:val="7DD3FC"/>
                <w:sz w:val="22"/>
              </w:rPr>
              <w:t>rencana</w:t>
            </w:r>
            <w:proofErr w:type="spellEnd"/>
            <w:r w:rsidRPr="004571A3">
              <w:rPr>
                <w:rFonts w:ascii="DejaVu Sans Mono" w:eastAsia="DejaVu Sans Mono" w:hAnsi="DejaVu Sans Mono" w:cs="DejaVu Sans Mono"/>
                <w:color w:val="7DD3FC"/>
                <w:sz w:val="22"/>
              </w:rPr>
              <w:t xml:space="preserve"> design token di README</w:t>
            </w:r>
          </w:p>
        </w:tc>
      </w:tr>
    </w:tbl>
    <w:p w14:paraId="39C60C45" w14:textId="77777777" w:rsidR="00F94B46" w:rsidRPr="004571A3" w:rsidRDefault="00F94B46">
      <w:pPr>
        <w:spacing w:after="40"/>
        <w:rPr>
          <w:sz w:val="22"/>
        </w:rPr>
      </w:pPr>
    </w:p>
    <w:p w14:paraId="7DD175C0" w14:textId="77777777" w:rsidR="00F94B46" w:rsidRPr="004571A3" w:rsidRDefault="00000000">
      <w:pPr>
        <w:rPr>
          <w:sz w:val="22"/>
        </w:rPr>
      </w:pPr>
      <w:r w:rsidRPr="004571A3">
        <w:rPr>
          <w:rFonts w:cs="Carlito"/>
          <w:i/>
          <w:sz w:val="22"/>
        </w:rPr>
        <w:t xml:space="preserve">Cara </w:t>
      </w:r>
      <w:proofErr w:type="spellStart"/>
      <w:r w:rsidRPr="004571A3">
        <w:rPr>
          <w:rFonts w:cs="Carlito"/>
          <w:i/>
          <w:sz w:val="22"/>
        </w:rPr>
        <w:t>memastikan</w:t>
      </w:r>
      <w:proofErr w:type="spellEnd"/>
      <w:r w:rsidRPr="004571A3">
        <w:rPr>
          <w:rFonts w:cs="Carlito"/>
          <w:i/>
          <w:sz w:val="22"/>
        </w:rPr>
        <w:t xml:space="preserve">: </w:t>
      </w:r>
      <w:proofErr w:type="spellStart"/>
      <w:r w:rsidRPr="004571A3">
        <w:rPr>
          <w:rFonts w:cs="Carlito"/>
          <w:i/>
          <w:sz w:val="22"/>
        </w:rPr>
        <w:t>buka</w:t>
      </w:r>
      <w:proofErr w:type="spellEnd"/>
      <w:r w:rsidRPr="004571A3">
        <w:rPr>
          <w:rFonts w:cs="Carlito"/>
          <w:i/>
          <w:sz w:val="22"/>
        </w:rPr>
        <w:t xml:space="preserve"> </w:t>
      </w:r>
      <w:proofErr w:type="spellStart"/>
      <w:r w:rsidRPr="004571A3">
        <w:rPr>
          <w:rFonts w:cs="Carlito"/>
          <w:i/>
          <w:sz w:val="22"/>
        </w:rPr>
        <w:t>halaman</w:t>
      </w:r>
      <w:proofErr w:type="spellEnd"/>
      <w:r w:rsidRPr="004571A3">
        <w:rPr>
          <w:rFonts w:cs="Carlito"/>
          <w:i/>
          <w:sz w:val="22"/>
        </w:rPr>
        <w:t xml:space="preserve"> </w:t>
      </w:r>
      <w:proofErr w:type="spellStart"/>
      <w:r w:rsidRPr="004571A3">
        <w:rPr>
          <w:rFonts w:cs="Carlito"/>
          <w:i/>
          <w:sz w:val="22"/>
        </w:rPr>
        <w:t>repositori</w:t>
      </w:r>
      <w:proofErr w:type="spellEnd"/>
      <w:r w:rsidRPr="004571A3">
        <w:rPr>
          <w:rFonts w:cs="Carlito"/>
          <w:i/>
          <w:sz w:val="22"/>
        </w:rPr>
        <w:t xml:space="preserve"> Anda di github.com. README </w:t>
      </w:r>
      <w:proofErr w:type="spellStart"/>
      <w:r w:rsidRPr="004571A3">
        <w:rPr>
          <w:rFonts w:cs="Carlito"/>
          <w:i/>
          <w:sz w:val="22"/>
        </w:rPr>
        <w:t>harus</w:t>
      </w:r>
      <w:proofErr w:type="spellEnd"/>
      <w:r w:rsidRPr="004571A3">
        <w:rPr>
          <w:rFonts w:cs="Carlito"/>
          <w:i/>
          <w:sz w:val="22"/>
        </w:rPr>
        <w:t xml:space="preserve"> </w:t>
      </w:r>
      <w:proofErr w:type="spellStart"/>
      <w:r w:rsidRPr="004571A3">
        <w:rPr>
          <w:rFonts w:cs="Carlito"/>
          <w:i/>
          <w:sz w:val="22"/>
        </w:rPr>
        <w:t>tampil</w:t>
      </w:r>
      <w:proofErr w:type="spellEnd"/>
      <w:r w:rsidRPr="004571A3">
        <w:rPr>
          <w:rFonts w:cs="Carlito"/>
          <w:i/>
          <w:sz w:val="22"/>
        </w:rPr>
        <w:t xml:space="preserve"> </w:t>
      </w:r>
      <w:proofErr w:type="spellStart"/>
      <w:r w:rsidRPr="004571A3">
        <w:rPr>
          <w:rFonts w:cs="Carlito"/>
          <w:i/>
          <w:sz w:val="22"/>
        </w:rPr>
        <w:t>memuat</w:t>
      </w:r>
      <w:proofErr w:type="spellEnd"/>
      <w:r w:rsidRPr="004571A3">
        <w:rPr>
          <w:rFonts w:cs="Carlito"/>
          <w:i/>
          <w:sz w:val="22"/>
        </w:rPr>
        <w:t xml:space="preserve"> </w:t>
      </w:r>
      <w:proofErr w:type="spellStart"/>
      <w:r w:rsidRPr="004571A3">
        <w:rPr>
          <w:rFonts w:cs="Carlito"/>
          <w:i/>
          <w:sz w:val="22"/>
        </w:rPr>
        <w:t>bagian</w:t>
      </w:r>
      <w:proofErr w:type="spellEnd"/>
      <w:r w:rsidRPr="004571A3">
        <w:rPr>
          <w:rFonts w:cs="Carlito"/>
          <w:i/>
          <w:sz w:val="22"/>
        </w:rPr>
        <w:t xml:space="preserve"> “</w:t>
      </w:r>
      <w:proofErr w:type="spellStart"/>
      <w:r w:rsidRPr="004571A3">
        <w:rPr>
          <w:rFonts w:cs="Carlito"/>
          <w:i/>
          <w:sz w:val="22"/>
        </w:rPr>
        <w:t>Pertemuan</w:t>
      </w:r>
      <w:proofErr w:type="spellEnd"/>
      <w:r w:rsidRPr="004571A3">
        <w:rPr>
          <w:rFonts w:cs="Carlito"/>
          <w:i/>
          <w:sz w:val="22"/>
        </w:rPr>
        <w:t xml:space="preserve"> 4”. Yang </w:t>
      </w:r>
      <w:proofErr w:type="spellStart"/>
      <w:r w:rsidRPr="004571A3">
        <w:rPr>
          <w:rFonts w:cs="Carlito"/>
          <w:i/>
          <w:sz w:val="22"/>
        </w:rPr>
        <w:t>tersimpan</w:t>
      </w:r>
      <w:proofErr w:type="spellEnd"/>
      <w:r w:rsidRPr="004571A3">
        <w:rPr>
          <w:rFonts w:cs="Carlito"/>
          <w:i/>
          <w:sz w:val="22"/>
        </w:rPr>
        <w:t xml:space="preserve"> di commit </w:t>
      </w:r>
      <w:proofErr w:type="spellStart"/>
      <w:r w:rsidRPr="004571A3">
        <w:rPr>
          <w:rFonts w:cs="Carlito"/>
          <w:i/>
          <w:sz w:val="22"/>
        </w:rPr>
        <w:t>ini</w:t>
      </w:r>
      <w:proofErr w:type="spellEnd"/>
      <w:r w:rsidRPr="004571A3">
        <w:rPr>
          <w:rFonts w:cs="Carlito"/>
          <w:i/>
          <w:sz w:val="22"/>
        </w:rPr>
        <w:t xml:space="preserve"> </w:t>
      </w:r>
      <w:proofErr w:type="spellStart"/>
      <w:r w:rsidRPr="004571A3">
        <w:rPr>
          <w:rFonts w:cs="Carlito"/>
          <w:i/>
          <w:sz w:val="22"/>
        </w:rPr>
        <w:t>bukan</w:t>
      </w:r>
      <w:proofErr w:type="spellEnd"/>
      <w:r w:rsidRPr="004571A3">
        <w:rPr>
          <w:rFonts w:cs="Carlito"/>
          <w:i/>
          <w:sz w:val="22"/>
        </w:rPr>
        <w:t xml:space="preserve"> </w:t>
      </w:r>
      <w:proofErr w:type="spellStart"/>
      <w:r w:rsidRPr="004571A3">
        <w:rPr>
          <w:rFonts w:cs="Carlito"/>
          <w:i/>
          <w:sz w:val="22"/>
        </w:rPr>
        <w:t>kode</w:t>
      </w:r>
      <w:proofErr w:type="spellEnd"/>
      <w:r w:rsidRPr="004571A3">
        <w:rPr>
          <w:rFonts w:cs="Carlito"/>
          <w:i/>
          <w:sz w:val="22"/>
        </w:rPr>
        <w:t xml:space="preserve">, </w:t>
      </w:r>
      <w:proofErr w:type="spellStart"/>
      <w:r w:rsidRPr="004571A3">
        <w:rPr>
          <w:rFonts w:cs="Carlito"/>
          <w:i/>
          <w:sz w:val="22"/>
        </w:rPr>
        <w:t>melainkan</w:t>
      </w:r>
      <w:proofErr w:type="spellEnd"/>
      <w:r w:rsidRPr="004571A3">
        <w:rPr>
          <w:rFonts w:cs="Carlito"/>
          <w:i/>
          <w:sz w:val="22"/>
        </w:rPr>
        <w:t xml:space="preserve"> </w:t>
      </w:r>
      <w:proofErr w:type="spellStart"/>
      <w:r w:rsidRPr="004571A3">
        <w:rPr>
          <w:rFonts w:cs="Carlito"/>
          <w:i/>
          <w:sz w:val="22"/>
        </w:rPr>
        <w:t>rencana</w:t>
      </w:r>
      <w:proofErr w:type="spellEnd"/>
      <w:r w:rsidRPr="004571A3">
        <w:rPr>
          <w:rFonts w:cs="Carlito"/>
          <w:i/>
          <w:sz w:val="22"/>
        </w:rPr>
        <w:t xml:space="preserve"> — dan </w:t>
      </w:r>
      <w:proofErr w:type="spellStart"/>
      <w:r w:rsidRPr="004571A3">
        <w:rPr>
          <w:rFonts w:cs="Carlito"/>
          <w:i/>
          <w:sz w:val="22"/>
        </w:rPr>
        <w:t>itu</w:t>
      </w:r>
      <w:proofErr w:type="spellEnd"/>
      <w:r w:rsidRPr="004571A3">
        <w:rPr>
          <w:rFonts w:cs="Carlito"/>
          <w:i/>
          <w:sz w:val="22"/>
        </w:rPr>
        <w:t xml:space="preserve"> </w:t>
      </w:r>
      <w:proofErr w:type="spellStart"/>
      <w:r w:rsidRPr="004571A3">
        <w:rPr>
          <w:rFonts w:cs="Carlito"/>
          <w:i/>
          <w:sz w:val="22"/>
        </w:rPr>
        <w:t>memang</w:t>
      </w:r>
      <w:proofErr w:type="spellEnd"/>
      <w:r w:rsidRPr="004571A3">
        <w:rPr>
          <w:rFonts w:cs="Carlito"/>
          <w:i/>
          <w:sz w:val="22"/>
        </w:rPr>
        <w:t xml:space="preserve"> yang </w:t>
      </w:r>
      <w:proofErr w:type="spellStart"/>
      <w:r w:rsidRPr="004571A3">
        <w:rPr>
          <w:rFonts w:cs="Carlito"/>
          <w:i/>
          <w:sz w:val="22"/>
        </w:rPr>
        <w:t>dihasilkan</w:t>
      </w:r>
      <w:proofErr w:type="spellEnd"/>
      <w:r w:rsidRPr="004571A3">
        <w:rPr>
          <w:rFonts w:cs="Carlito"/>
          <w:i/>
          <w:sz w:val="22"/>
        </w:rPr>
        <w:t xml:space="preserve"> Lembar C.</w:t>
      </w:r>
    </w:p>
    <w:tbl>
      <w:tblPr>
        <w:tblW w:w="0" w:type="auto"/>
        <w:tblLayout w:type="fixed"/>
        <w:tblLook w:val="04A0" w:firstRow="1" w:lastRow="0" w:firstColumn="1" w:lastColumn="0" w:noHBand="0" w:noVBand="1"/>
      </w:tblPr>
      <w:tblGrid>
        <w:gridCol w:w="1701"/>
        <w:gridCol w:w="1020"/>
        <w:gridCol w:w="7030"/>
      </w:tblGrid>
      <w:tr w:rsidR="00EA274F" w:rsidRPr="004571A3" w14:paraId="096355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7DA6E3" w14:textId="77777777" w:rsidR="00F94B46" w:rsidRPr="004571A3" w:rsidRDefault="00000000">
            <w:pPr>
              <w:pageBreakBefore/>
              <w:spacing w:before="20" w:after="20"/>
              <w:jc w:val="center"/>
              <w:rPr>
                <w:sz w:val="22"/>
              </w:rPr>
            </w:pPr>
            <w:r w:rsidRPr="004571A3">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9784D5A" w14:textId="77777777" w:rsidR="00F94B46" w:rsidRPr="004571A3" w:rsidRDefault="00000000">
            <w:pPr>
              <w:spacing w:before="20" w:after="20"/>
              <w:jc w:val="center"/>
              <w:rPr>
                <w:sz w:val="22"/>
              </w:rPr>
            </w:pPr>
            <w:r w:rsidRPr="004571A3">
              <w:rPr>
                <w:rFonts w:cs="Carlito"/>
                <w:b/>
                <w:color w:val="1A1A2E"/>
                <w:sz w:val="22"/>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73C24F9" w14:textId="77777777" w:rsidR="00F94B46" w:rsidRPr="004571A3" w:rsidRDefault="00000000">
            <w:pPr>
              <w:spacing w:before="20" w:after="20"/>
              <w:rPr>
                <w:sz w:val="22"/>
              </w:rPr>
            </w:pPr>
            <w:proofErr w:type="spellStart"/>
            <w:r w:rsidRPr="004571A3">
              <w:rPr>
                <w:rFonts w:cs="Carlito"/>
                <w:b/>
                <w:color w:val="003796"/>
                <w:sz w:val="22"/>
              </w:rPr>
              <w:t>Pertemuan</w:t>
            </w:r>
            <w:proofErr w:type="spellEnd"/>
            <w:r w:rsidRPr="004571A3">
              <w:rPr>
                <w:rFonts w:cs="Carlito"/>
                <w:b/>
                <w:color w:val="003796"/>
                <w:sz w:val="22"/>
              </w:rPr>
              <w:t xml:space="preserve"> 4  ·  CSS Fundamental &amp; Design Token</w:t>
            </w:r>
          </w:p>
        </w:tc>
      </w:tr>
    </w:tbl>
    <w:p w14:paraId="42E3328B" w14:textId="77777777" w:rsidR="00F94B46" w:rsidRPr="004571A3" w:rsidRDefault="00000000">
      <w:pPr>
        <w:spacing w:after="160"/>
        <w:jc w:val="center"/>
        <w:rPr>
          <w:sz w:val="22"/>
        </w:rPr>
      </w:pPr>
      <w:r w:rsidRPr="004571A3">
        <w:rPr>
          <w:rFonts w:cs="Carlito"/>
          <w:i/>
          <w:color w:val="5A6080"/>
          <w:sz w:val="22"/>
        </w:rPr>
        <w:t xml:space="preserve">Lembar D — tokens.css dan </w:t>
      </w:r>
      <w:proofErr w:type="spellStart"/>
      <w:r w:rsidRPr="004571A3">
        <w:rPr>
          <w:rFonts w:cs="Carlito"/>
          <w:i/>
          <w:color w:val="5A6080"/>
          <w:sz w:val="22"/>
        </w:rPr>
        <w:t>cara</w:t>
      </w:r>
      <w:proofErr w:type="spellEnd"/>
      <w:r w:rsidRPr="004571A3">
        <w:rPr>
          <w:rFonts w:cs="Carlito"/>
          <w:i/>
          <w:color w:val="5A6080"/>
          <w:sz w:val="22"/>
        </w:rPr>
        <w:t xml:space="preserve"> </w:t>
      </w:r>
      <w:proofErr w:type="spellStart"/>
      <w:r w:rsidRPr="004571A3">
        <w:rPr>
          <w:rFonts w:cs="Carlito"/>
          <w:i/>
          <w:color w:val="5A6080"/>
          <w:sz w:val="22"/>
        </w:rPr>
        <w:t>memuat</w:t>
      </w:r>
      <w:proofErr w:type="spellEnd"/>
      <w:r w:rsidRPr="004571A3">
        <w:rPr>
          <w:rFonts w:cs="Carlito"/>
          <w:i/>
          <w:color w:val="5A6080"/>
          <w:sz w:val="22"/>
        </w:rPr>
        <w:t xml:space="preserve"> CSS</w:t>
      </w:r>
    </w:p>
    <w:tbl>
      <w:tblPr>
        <w:tblW w:w="0" w:type="auto"/>
        <w:tblLook w:val="04A0" w:firstRow="1" w:lastRow="0" w:firstColumn="1" w:lastColumn="0" w:noHBand="0" w:noVBand="1"/>
      </w:tblPr>
      <w:tblGrid>
        <w:gridCol w:w="9752"/>
      </w:tblGrid>
      <w:tr w:rsidR="00EA274F" w:rsidRPr="004571A3" w14:paraId="055382F6" w14:textId="77777777">
        <w:tc>
          <w:tcPr>
            <w:tcW w:w="9752" w:type="dxa"/>
            <w:shd w:val="clear" w:color="auto" w:fill="003796"/>
          </w:tcPr>
          <w:p w14:paraId="2116DE1B" w14:textId="77777777" w:rsidR="00F94B46" w:rsidRPr="004571A3" w:rsidRDefault="00000000">
            <w:pPr>
              <w:spacing w:before="40" w:after="40"/>
              <w:rPr>
                <w:sz w:val="22"/>
              </w:rPr>
            </w:pPr>
            <w:r w:rsidRPr="004571A3">
              <w:rPr>
                <w:rFonts w:cs="Carlito"/>
                <w:b/>
                <w:color w:val="FFFFFF"/>
                <w:sz w:val="22"/>
              </w:rPr>
              <w:t>▌  BERKAS GAYA PERTAMA: TEMPAT SEMUA NILAI BERKUMPUL</w:t>
            </w:r>
          </w:p>
        </w:tc>
      </w:tr>
    </w:tbl>
    <w:p w14:paraId="6FD3BFFA" w14:textId="77777777" w:rsidR="00F94B46" w:rsidRPr="004571A3" w:rsidRDefault="00F94B46">
      <w:pPr>
        <w:spacing w:after="40"/>
        <w:rPr>
          <w:sz w:val="22"/>
        </w:rPr>
      </w:pPr>
    </w:p>
    <w:p w14:paraId="2978C4E5" w14:textId="77777777" w:rsidR="00F94B46" w:rsidRPr="004571A3" w:rsidRDefault="00000000">
      <w:pPr>
        <w:keepNext/>
        <w:spacing w:before="160" w:after="60"/>
        <w:rPr>
          <w:sz w:val="22"/>
        </w:rPr>
      </w:pPr>
      <w:r w:rsidRPr="004571A3">
        <w:rPr>
          <w:rFonts w:cs="Carlito"/>
          <w:b/>
          <w:color w:val="003796"/>
          <w:sz w:val="22"/>
        </w:rPr>
        <w:t xml:space="preserve">D.1  </w:t>
      </w:r>
      <w:proofErr w:type="spellStart"/>
      <w:r w:rsidRPr="004571A3">
        <w:rPr>
          <w:rFonts w:cs="Carlito"/>
          <w:b/>
          <w:color w:val="003796"/>
          <w:sz w:val="22"/>
        </w:rPr>
        <w:t>Siapkan</w:t>
      </w:r>
      <w:proofErr w:type="spellEnd"/>
      <w:r w:rsidRPr="004571A3">
        <w:rPr>
          <w:rFonts w:cs="Carlito"/>
          <w:b/>
          <w:color w:val="003796"/>
          <w:sz w:val="22"/>
        </w:rPr>
        <w:t xml:space="preserve"> folder </w:t>
      </w:r>
      <w:proofErr w:type="spellStart"/>
      <w:r w:rsidRPr="004571A3">
        <w:rPr>
          <w:rFonts w:cs="Carlito"/>
          <w:b/>
          <w:color w:val="003796"/>
          <w:sz w:val="22"/>
        </w:rPr>
        <w:t>pertemuan</w:t>
      </w:r>
      <w:proofErr w:type="spellEnd"/>
      <w:r w:rsidRPr="004571A3">
        <w:rPr>
          <w:rFonts w:cs="Carlito"/>
          <w:b/>
          <w:color w:val="003796"/>
          <w:sz w:val="22"/>
        </w:rPr>
        <w:t xml:space="preserve"> </w:t>
      </w:r>
      <w:proofErr w:type="spellStart"/>
      <w:r w:rsidRPr="004571A3">
        <w:rPr>
          <w:rFonts w:cs="Carlito"/>
          <w:b/>
          <w:color w:val="003796"/>
          <w:sz w:val="22"/>
        </w:rPr>
        <w:t>ini</w:t>
      </w:r>
      <w:proofErr w:type="spellEnd"/>
    </w:p>
    <w:p w14:paraId="19264E66" w14:textId="77777777" w:rsidR="00F94B46" w:rsidRPr="004571A3" w:rsidRDefault="00000000">
      <w:pPr>
        <w:rPr>
          <w:sz w:val="22"/>
        </w:rPr>
      </w:pPr>
      <w:r w:rsidRPr="004571A3">
        <w:rPr>
          <w:rFonts w:cs="Carlito"/>
          <w:sz w:val="22"/>
        </w:rPr>
        <w:t xml:space="preserve">Masih </w:t>
      </w:r>
      <w:proofErr w:type="spellStart"/>
      <w:r w:rsidRPr="004571A3">
        <w:rPr>
          <w:rFonts w:cs="Carlito"/>
          <w:sz w:val="22"/>
        </w:rPr>
        <w:t>memakai</w:t>
      </w:r>
      <w:proofErr w:type="spellEnd"/>
      <w:r w:rsidRPr="004571A3">
        <w:rPr>
          <w:rFonts w:cs="Carlito"/>
          <w:sz w:val="22"/>
        </w:rPr>
        <w:t xml:space="preserve"> folder semester yang </w:t>
      </w:r>
      <w:proofErr w:type="spellStart"/>
      <w:r w:rsidRPr="004571A3">
        <w:rPr>
          <w:rFonts w:cs="Carlito"/>
          <w:sz w:val="22"/>
        </w:rPr>
        <w:t>sama</w:t>
      </w:r>
      <w:proofErr w:type="spellEnd"/>
      <w:r w:rsidRPr="004571A3">
        <w:rPr>
          <w:rFonts w:cs="Carlito"/>
          <w:sz w:val="22"/>
        </w:rPr>
        <w:t xml:space="preserve"> </w:t>
      </w:r>
      <w:proofErr w:type="spellStart"/>
      <w:r w:rsidRPr="004571A3">
        <w:rPr>
          <w:rFonts w:cs="Carlito"/>
          <w:sz w:val="22"/>
        </w:rPr>
        <w:t>seperti</w:t>
      </w:r>
      <w:proofErr w:type="spellEnd"/>
      <w:r w:rsidRPr="004571A3">
        <w:rPr>
          <w:rFonts w:cs="Carlito"/>
          <w:sz w:val="22"/>
        </w:rPr>
        <w:t xml:space="preserve"> </w:t>
      </w:r>
      <w:proofErr w:type="spellStart"/>
      <w:r w:rsidRPr="004571A3">
        <w:rPr>
          <w:rFonts w:cs="Carlito"/>
          <w:sz w:val="22"/>
        </w:rPr>
        <w:t>pertemuan</w:t>
      </w:r>
      <w:proofErr w:type="spellEnd"/>
      <w:r w:rsidRPr="004571A3">
        <w:rPr>
          <w:rFonts w:cs="Carlito"/>
          <w:sz w:val="22"/>
        </w:rPr>
        <w:t xml:space="preserve"> </w:t>
      </w:r>
      <w:proofErr w:type="spellStart"/>
      <w:r w:rsidRPr="004571A3">
        <w:rPr>
          <w:rFonts w:cs="Carlito"/>
          <w:sz w:val="22"/>
        </w:rPr>
        <w:t>sebelumnya</w:t>
      </w:r>
      <w:proofErr w:type="spellEnd"/>
      <w:r w:rsidRPr="004571A3">
        <w:rPr>
          <w:rFonts w:cs="Carlito"/>
          <w:sz w:val="22"/>
        </w:rPr>
        <w:t xml:space="preserve">. Yang </w:t>
      </w:r>
      <w:proofErr w:type="spellStart"/>
      <w:r w:rsidRPr="004571A3">
        <w:rPr>
          <w:rFonts w:cs="Carlito"/>
          <w:sz w:val="22"/>
        </w:rPr>
        <w:t>bertambah</w:t>
      </w:r>
      <w:proofErr w:type="spellEnd"/>
      <w:r w:rsidRPr="004571A3">
        <w:rPr>
          <w:rFonts w:cs="Carlito"/>
          <w:sz w:val="22"/>
        </w:rPr>
        <w:t xml:space="preserve">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adalah</w:t>
      </w:r>
      <w:proofErr w:type="spellEnd"/>
      <w:r w:rsidRPr="004571A3">
        <w:rPr>
          <w:rFonts w:cs="Carlito"/>
          <w:sz w:val="22"/>
        </w:rPr>
        <w:t xml:space="preserve"> folder worksheet-p4/ </w:t>
      </w:r>
      <w:proofErr w:type="spellStart"/>
      <w:r w:rsidRPr="004571A3">
        <w:rPr>
          <w:rFonts w:cs="Carlito"/>
          <w:sz w:val="22"/>
        </w:rPr>
        <w:t>beserta</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CSS di </w:t>
      </w:r>
      <w:proofErr w:type="spellStart"/>
      <w:r w:rsidRPr="004571A3">
        <w:rPr>
          <w:rFonts w:cs="Carlito"/>
          <w:sz w:val="22"/>
        </w:rPr>
        <w:t>dalamnya</w:t>
      </w:r>
      <w:proofErr w:type="spellEnd"/>
      <w:r w:rsidRPr="004571A3">
        <w:rPr>
          <w:rFonts w:cs="Carlito"/>
          <w:sz w:val="22"/>
        </w:rPr>
        <w:t>.</w:t>
      </w:r>
    </w:p>
    <w:p w14:paraId="6D9A6449"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D.1 — folder </w:t>
      </w:r>
      <w:proofErr w:type="spellStart"/>
      <w:r w:rsidRPr="004571A3">
        <w:rPr>
          <w:rFonts w:ascii="DejaVu Sans Mono" w:eastAsia="DejaVu Sans Mono" w:hAnsi="DejaVu Sans Mono" w:cs="DejaVu Sans Mono"/>
          <w:b/>
          <w:color w:val="5A6080"/>
          <w:sz w:val="22"/>
        </w:rPr>
        <w:t>pertemuan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ini</w:t>
      </w:r>
      <w:proofErr w:type="spellEnd"/>
    </w:p>
    <w:tbl>
      <w:tblPr>
        <w:tblW w:w="0" w:type="auto"/>
        <w:tblLayout w:type="fixed"/>
        <w:tblLook w:val="04A0" w:firstRow="1" w:lastRow="0" w:firstColumn="1" w:lastColumn="0" w:noHBand="0" w:noVBand="1"/>
      </w:tblPr>
      <w:tblGrid>
        <w:gridCol w:w="9751"/>
      </w:tblGrid>
      <w:tr w:rsidR="00EA274F" w:rsidRPr="004571A3" w14:paraId="25031B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063E6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Masuk </w:t>
            </w:r>
            <w:proofErr w:type="spellStart"/>
            <w:r w:rsidRPr="004571A3">
              <w:rPr>
                <w:rFonts w:ascii="DejaVu Sans Mono" w:eastAsia="DejaVu Sans Mono" w:hAnsi="DejaVu Sans Mono" w:cs="DejaVu Sans Mono"/>
                <w:color w:val="7DD3FC"/>
                <w:sz w:val="22"/>
              </w:rPr>
              <w:t>ke</w:t>
            </w:r>
            <w:proofErr w:type="spellEnd"/>
            <w:r w:rsidRPr="004571A3">
              <w:rPr>
                <w:rFonts w:ascii="DejaVu Sans Mono" w:eastAsia="DejaVu Sans Mono" w:hAnsi="DejaVu Sans Mono" w:cs="DejaVu Sans Mono"/>
                <w:color w:val="7DD3FC"/>
                <w:sz w:val="22"/>
              </w:rPr>
              <w:t xml:space="preserve"> folder semester</w:t>
            </w:r>
          </w:p>
          <w:p w14:paraId="2595C9D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cd ~/</w:t>
            </w:r>
            <w:proofErr w:type="spellStart"/>
            <w:r w:rsidRPr="004571A3">
              <w:rPr>
                <w:rFonts w:ascii="DejaVu Sans Mono" w:eastAsia="DejaVu Sans Mono" w:hAnsi="DejaVu Sans Mono" w:cs="DejaVu Sans Mono"/>
                <w:color w:val="E2E8F0"/>
                <w:sz w:val="22"/>
              </w:rPr>
              <w:t>pabw</w:t>
            </w:r>
            <w:proofErr w:type="spellEnd"/>
          </w:p>
          <w:p w14:paraId="7E6C382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18B4341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Buat</w:t>
            </w:r>
            <w:proofErr w:type="spellEnd"/>
            <w:r w:rsidRPr="004571A3">
              <w:rPr>
                <w:rFonts w:ascii="DejaVu Sans Mono" w:eastAsia="DejaVu Sans Mono" w:hAnsi="DejaVu Sans Mono" w:cs="DejaVu Sans Mono"/>
                <w:color w:val="7DD3FC"/>
                <w:sz w:val="22"/>
              </w:rPr>
              <w:t xml:space="preserve"> folder </w:t>
            </w:r>
            <w:proofErr w:type="spellStart"/>
            <w:r w:rsidRPr="004571A3">
              <w:rPr>
                <w:rFonts w:ascii="DejaVu Sans Mono" w:eastAsia="DejaVu Sans Mono" w:hAnsi="DejaVu Sans Mono" w:cs="DejaVu Sans Mono"/>
                <w:color w:val="7DD3FC"/>
                <w:sz w:val="22"/>
              </w:rPr>
              <w:t>pertemuan</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ini</w:t>
            </w:r>
            <w:proofErr w:type="spellEnd"/>
          </w:p>
          <w:p w14:paraId="543E7E04" w14:textId="77777777" w:rsidR="00F94B46" w:rsidRPr="004571A3" w:rsidRDefault="00000000">
            <w:pPr>
              <w:spacing w:after="0" w:line="240" w:lineRule="auto"/>
              <w:rPr>
                <w:sz w:val="22"/>
              </w:rPr>
            </w:pPr>
            <w:proofErr w:type="spellStart"/>
            <w:r w:rsidRPr="004571A3">
              <w:rPr>
                <w:rFonts w:ascii="DejaVu Sans Mono" w:eastAsia="DejaVu Sans Mono" w:hAnsi="DejaVu Sans Mono" w:cs="DejaVu Sans Mono"/>
                <w:color w:val="E2E8F0"/>
                <w:sz w:val="22"/>
              </w:rPr>
              <w:t>mkdir</w:t>
            </w:r>
            <w:proofErr w:type="spellEnd"/>
            <w:r w:rsidRPr="004571A3">
              <w:rPr>
                <w:rFonts w:ascii="DejaVu Sans Mono" w:eastAsia="DejaVu Sans Mono" w:hAnsi="DejaVu Sans Mono" w:cs="DejaVu Sans Mono"/>
                <w:color w:val="E2E8F0"/>
                <w:sz w:val="22"/>
              </w:rPr>
              <w:t xml:space="preserve"> -p worksheet-p4</w:t>
            </w:r>
          </w:p>
          <w:p w14:paraId="7C75335F"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3740AE2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Salin </w:t>
            </w:r>
            <w:proofErr w:type="spellStart"/>
            <w:r w:rsidRPr="004571A3">
              <w:rPr>
                <w:rFonts w:ascii="DejaVu Sans Mono" w:eastAsia="DejaVu Sans Mono" w:hAnsi="DejaVu Sans Mono" w:cs="DejaVu Sans Mono"/>
                <w:color w:val="7DD3FC"/>
                <w:sz w:val="22"/>
              </w:rPr>
              <w:t>kerangka</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dari</w:t>
            </w:r>
            <w:proofErr w:type="spellEnd"/>
            <w:r w:rsidRPr="004571A3">
              <w:rPr>
                <w:rFonts w:ascii="DejaVu Sans Mono" w:eastAsia="DejaVu Sans Mono" w:hAnsi="DejaVu Sans Mono" w:cs="DejaVu Sans Mono"/>
                <w:color w:val="7DD3FC"/>
                <w:sz w:val="22"/>
              </w:rPr>
              <w:t xml:space="preserve"> folder </w:t>
            </w:r>
            <w:proofErr w:type="spellStart"/>
            <w:r w:rsidRPr="004571A3">
              <w:rPr>
                <w:rFonts w:ascii="DejaVu Sans Mono" w:eastAsia="DejaVu Sans Mono" w:hAnsi="DejaVu Sans Mono" w:cs="DejaVu Sans Mono"/>
                <w:color w:val="7DD3FC"/>
                <w:sz w:val="22"/>
              </w:rPr>
              <w:t>Unduhan</w:t>
            </w:r>
            <w:proofErr w:type="spellEnd"/>
          </w:p>
          <w:p w14:paraId="47653A7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cp ~/Downloads/kerangka-profil.html profil.html</w:t>
            </w:r>
          </w:p>
          <w:p w14:paraId="118111EC"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cp ~/Downloads/foto-profil.jpg media/</w:t>
            </w:r>
          </w:p>
          <w:p w14:paraId="1F9935AC"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cd worksheet-p4</w:t>
            </w:r>
          </w:p>
          <w:p w14:paraId="53ACBE0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code profil.html</w:t>
            </w:r>
          </w:p>
        </w:tc>
      </w:tr>
    </w:tbl>
    <w:p w14:paraId="034BEB8B" w14:textId="77777777" w:rsidR="00F94B46" w:rsidRPr="004571A3" w:rsidRDefault="00F94B46">
      <w:pPr>
        <w:spacing w:after="40"/>
        <w:rPr>
          <w:sz w:val="22"/>
        </w:rPr>
      </w:pPr>
    </w:p>
    <w:p w14:paraId="1297EAB9" w14:textId="77777777" w:rsidR="00F94B46" w:rsidRPr="004571A3" w:rsidRDefault="00000000">
      <w:pPr>
        <w:rPr>
          <w:sz w:val="22"/>
        </w:rPr>
      </w:pPr>
      <w:r w:rsidRPr="004571A3">
        <w:rPr>
          <w:rFonts w:cs="Carlito"/>
          <w:sz w:val="22"/>
        </w:rPr>
        <w:t xml:space="preserve">Bila nama </w:t>
      </w: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gambar</w:t>
      </w:r>
      <w:proofErr w:type="spellEnd"/>
      <w:r w:rsidRPr="004571A3">
        <w:rPr>
          <w:rFonts w:cs="Carlito"/>
          <w:sz w:val="22"/>
        </w:rPr>
        <w:t xml:space="preserve"> Anda </w:t>
      </w:r>
      <w:proofErr w:type="spellStart"/>
      <w:r w:rsidRPr="004571A3">
        <w:rPr>
          <w:rFonts w:cs="Carlito"/>
          <w:sz w:val="22"/>
        </w:rPr>
        <w:t>bukan</w:t>
      </w:r>
      <w:proofErr w:type="spellEnd"/>
      <w:r w:rsidRPr="004571A3">
        <w:rPr>
          <w:rFonts w:cs="Carlito"/>
          <w:sz w:val="22"/>
        </w:rPr>
        <w:t xml:space="preserve"> foto-profil.jpg, </w:t>
      </w:r>
      <w:proofErr w:type="spellStart"/>
      <w:r w:rsidRPr="004571A3">
        <w:rPr>
          <w:rFonts w:cs="Carlito"/>
          <w:sz w:val="22"/>
        </w:rPr>
        <w:t>sesuaikan</w:t>
      </w:r>
      <w:proofErr w:type="spellEnd"/>
      <w:r w:rsidRPr="004571A3">
        <w:rPr>
          <w:rFonts w:cs="Carlito"/>
          <w:sz w:val="22"/>
        </w:rPr>
        <w:t xml:space="preserve"> </w:t>
      </w:r>
      <w:proofErr w:type="spellStart"/>
      <w:r w:rsidRPr="004571A3">
        <w:rPr>
          <w:rFonts w:cs="Carlito"/>
          <w:sz w:val="22"/>
        </w:rPr>
        <w:t>perintah</w:t>
      </w:r>
      <w:proofErr w:type="spellEnd"/>
      <w:r w:rsidRPr="004571A3">
        <w:rPr>
          <w:rFonts w:cs="Carlito"/>
          <w:sz w:val="22"/>
        </w:rPr>
        <w:t xml:space="preserve"> </w:t>
      </w:r>
      <w:proofErr w:type="spellStart"/>
      <w:r w:rsidRPr="004571A3">
        <w:rPr>
          <w:rFonts w:cs="Carlito"/>
          <w:sz w:val="22"/>
        </w:rPr>
        <w:t>keduanya</w:t>
      </w:r>
      <w:proofErr w:type="spellEnd"/>
      <w:r w:rsidRPr="004571A3">
        <w:rPr>
          <w:rFonts w:cs="Carlito"/>
          <w:sz w:val="22"/>
        </w:rPr>
        <w:t xml:space="preserve">. Nama </w:t>
      </w: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gambar</w:t>
      </w:r>
      <w:proofErr w:type="spellEnd"/>
      <w:r w:rsidRPr="004571A3">
        <w:rPr>
          <w:rFonts w:cs="Carlito"/>
          <w:sz w:val="22"/>
        </w:rPr>
        <w:t xml:space="preserve"> </w:t>
      </w:r>
      <w:proofErr w:type="spellStart"/>
      <w:r w:rsidRPr="004571A3">
        <w:rPr>
          <w:rFonts w:cs="Carlito"/>
          <w:sz w:val="22"/>
        </w:rPr>
        <w:t>harus</w:t>
      </w:r>
      <w:proofErr w:type="spellEnd"/>
      <w:r w:rsidRPr="004571A3">
        <w:rPr>
          <w:rFonts w:cs="Carlito"/>
          <w:sz w:val="22"/>
        </w:rPr>
        <w:t xml:space="preserve"> </w:t>
      </w:r>
      <w:proofErr w:type="spellStart"/>
      <w:r w:rsidRPr="004571A3">
        <w:rPr>
          <w:rFonts w:cs="Carlito"/>
          <w:sz w:val="22"/>
        </w:rPr>
        <w:t>sama</w:t>
      </w:r>
      <w:proofErr w:type="spellEnd"/>
      <w:r w:rsidRPr="004571A3">
        <w:rPr>
          <w:rFonts w:cs="Carlito"/>
          <w:sz w:val="22"/>
        </w:rPr>
        <w:t xml:space="preserve"> </w:t>
      </w:r>
      <w:proofErr w:type="spellStart"/>
      <w:r w:rsidRPr="004571A3">
        <w:rPr>
          <w:rFonts w:cs="Carlito"/>
          <w:sz w:val="22"/>
        </w:rPr>
        <w:t>persis</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yang </w:t>
      </w:r>
      <w:proofErr w:type="spellStart"/>
      <w:r w:rsidRPr="004571A3">
        <w:rPr>
          <w:rFonts w:cs="Carlito"/>
          <w:sz w:val="22"/>
        </w:rPr>
        <w:t>tertulis</w:t>
      </w:r>
      <w:proofErr w:type="spellEnd"/>
      <w:r w:rsidRPr="004571A3">
        <w:rPr>
          <w:rFonts w:cs="Carlito"/>
          <w:sz w:val="22"/>
        </w:rPr>
        <w:t xml:space="preserve"> di </w:t>
      </w:r>
      <w:proofErr w:type="spellStart"/>
      <w:r w:rsidRPr="004571A3">
        <w:rPr>
          <w:rFonts w:cs="Carlito"/>
          <w:sz w:val="22"/>
        </w:rPr>
        <w:t>atribut</w:t>
      </w:r>
      <w:proofErr w:type="spellEnd"/>
      <w:r w:rsidRPr="004571A3">
        <w:rPr>
          <w:rFonts w:cs="Carlito"/>
          <w:sz w:val="22"/>
        </w:rPr>
        <w:t xml:space="preserve"> </w:t>
      </w:r>
      <w:proofErr w:type="spellStart"/>
      <w:r w:rsidRPr="004571A3">
        <w:rPr>
          <w:rFonts w:cs="Carlito"/>
          <w:sz w:val="22"/>
        </w:rPr>
        <w:t>src</w:t>
      </w:r>
      <w:proofErr w:type="spellEnd"/>
      <w:r w:rsidRPr="004571A3">
        <w:rPr>
          <w:rFonts w:cs="Carlito"/>
          <w:sz w:val="22"/>
        </w:rPr>
        <w:t xml:space="preserve"> pada profil.html, </w:t>
      </w:r>
      <w:proofErr w:type="spellStart"/>
      <w:r w:rsidRPr="004571A3">
        <w:rPr>
          <w:rFonts w:cs="Carlito"/>
          <w:sz w:val="22"/>
        </w:rPr>
        <w:t>termasuk</w:t>
      </w:r>
      <w:proofErr w:type="spellEnd"/>
      <w:r w:rsidRPr="004571A3">
        <w:rPr>
          <w:rFonts w:cs="Carlito"/>
          <w:sz w:val="22"/>
        </w:rPr>
        <w:t xml:space="preserve"> </w:t>
      </w:r>
      <w:proofErr w:type="spellStart"/>
      <w:r w:rsidRPr="004571A3">
        <w:rPr>
          <w:rFonts w:cs="Carlito"/>
          <w:sz w:val="22"/>
        </w:rPr>
        <w:t>huruf</w:t>
      </w:r>
      <w:proofErr w:type="spellEnd"/>
      <w:r w:rsidRPr="004571A3">
        <w:rPr>
          <w:rFonts w:cs="Carlito"/>
          <w:sz w:val="22"/>
        </w:rPr>
        <w:t xml:space="preserve"> </w:t>
      </w:r>
      <w:proofErr w:type="spellStart"/>
      <w:r w:rsidRPr="004571A3">
        <w:rPr>
          <w:rFonts w:cs="Carlito"/>
          <w:sz w:val="22"/>
        </w:rPr>
        <w:t>besar-kecilnya</w:t>
      </w:r>
      <w:proofErr w:type="spellEnd"/>
      <w:r w:rsidRPr="004571A3">
        <w:rPr>
          <w:rFonts w:cs="Carlito"/>
          <w:sz w:val="22"/>
        </w:rPr>
        <w:t>.</w:t>
      </w:r>
    </w:p>
    <w:tbl>
      <w:tblPr>
        <w:tblW w:w="0" w:type="auto"/>
        <w:jc w:val="center"/>
        <w:tblLayout w:type="fixed"/>
        <w:tblLook w:val="04A0" w:firstRow="1" w:lastRow="0" w:firstColumn="1" w:lastColumn="0" w:noHBand="0" w:noVBand="1"/>
      </w:tblPr>
      <w:tblGrid>
        <w:gridCol w:w="7597"/>
        <w:gridCol w:w="2268"/>
      </w:tblGrid>
      <w:tr w:rsidR="00EA274F" w:rsidRPr="004571A3" w14:paraId="132C68E7"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691469AA" w14:textId="77777777" w:rsidR="00F94B46" w:rsidRPr="004571A3" w:rsidRDefault="00000000">
            <w:pPr>
              <w:spacing w:before="20" w:after="20"/>
              <w:rPr>
                <w:sz w:val="22"/>
              </w:rPr>
            </w:pPr>
            <w:proofErr w:type="spellStart"/>
            <w:r w:rsidRPr="004571A3">
              <w:rPr>
                <w:rFonts w:cs="Carlito"/>
                <w:b/>
                <w:color w:val="FFFFFF"/>
                <w:sz w:val="22"/>
              </w:rPr>
              <w:t>Sudah</w:t>
            </w:r>
            <w:proofErr w:type="spellEnd"/>
            <w:r w:rsidRPr="004571A3">
              <w:rPr>
                <w:rFonts w:cs="Carlito"/>
                <w:b/>
                <w:color w:val="FFFFFF"/>
                <w:sz w:val="22"/>
              </w:rPr>
              <w:t xml:space="preserve"> </w:t>
            </w:r>
            <w:proofErr w:type="spellStart"/>
            <w:r w:rsidRPr="004571A3">
              <w:rPr>
                <w:rFonts w:cs="Carlito"/>
                <w:b/>
                <w:color w:val="FFFFFF"/>
                <w:sz w:val="22"/>
              </w:rPr>
              <w:t>dikerjakan</w:t>
            </w:r>
            <w:proofErr w:type="spellEnd"/>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F2680EA" w14:textId="77777777" w:rsidR="00F94B46" w:rsidRPr="004571A3" w:rsidRDefault="00000000">
            <w:pPr>
              <w:spacing w:before="20" w:after="20"/>
              <w:rPr>
                <w:sz w:val="22"/>
              </w:rPr>
            </w:pPr>
            <w:r w:rsidRPr="004571A3">
              <w:rPr>
                <w:rFonts w:cs="Carlito"/>
                <w:b/>
                <w:color w:val="FFFFFF"/>
                <w:sz w:val="22"/>
              </w:rPr>
              <w:t>Tanda</w:t>
            </w:r>
          </w:p>
        </w:tc>
      </w:tr>
      <w:tr w:rsidR="00EA274F" w:rsidRPr="004571A3" w14:paraId="509FB49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9C11BDE" w14:textId="77777777" w:rsidR="00F94B46" w:rsidRPr="004571A3" w:rsidRDefault="00000000">
            <w:pPr>
              <w:spacing w:before="20" w:after="20" w:line="252" w:lineRule="auto"/>
              <w:rPr>
                <w:sz w:val="22"/>
              </w:rPr>
            </w:pPr>
            <w:r w:rsidRPr="004571A3">
              <w:rPr>
                <w:rFonts w:cs="Carlito"/>
                <w:sz w:val="22"/>
              </w:rPr>
              <w:t xml:space="preserve">Folder worksheet-p4/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di </w:t>
            </w:r>
            <w:proofErr w:type="spellStart"/>
            <w:r w:rsidRPr="004571A3">
              <w:rPr>
                <w:rFonts w:cs="Carlito"/>
                <w:sz w:val="22"/>
              </w:rPr>
              <w:t>dalam</w:t>
            </w:r>
            <w:proofErr w:type="spellEnd"/>
            <w:r w:rsidRPr="004571A3">
              <w:rPr>
                <w:rFonts w:cs="Carlito"/>
                <w:sz w:val="22"/>
              </w:rPr>
              <w:t xml:space="preserve"> ~/</w:t>
            </w:r>
            <w:proofErr w:type="spellStart"/>
            <w:r w:rsidRPr="004571A3">
              <w:rPr>
                <w:rFonts w:cs="Carlito"/>
                <w:sz w:val="22"/>
              </w:rPr>
              <w:t>pabw</w:t>
            </w:r>
            <w:proofErr w:type="spellEnd"/>
          </w:p>
        </w:tc>
        <w:tc>
          <w:tcPr>
            <w:tcW w:w="2268" w:type="dxa"/>
            <w:tcBorders>
              <w:top w:val="single" w:sz="6" w:space="0" w:color="D8DEE9"/>
              <w:left w:val="single" w:sz="6" w:space="0" w:color="D8DEE9"/>
              <w:bottom w:val="single" w:sz="6" w:space="0" w:color="D8DEE9"/>
              <w:right w:val="single" w:sz="6" w:space="0" w:color="D8DEE9"/>
            </w:tcBorders>
          </w:tcPr>
          <w:p w14:paraId="7056E518" w14:textId="484BCC08" w:rsidR="00F94B46" w:rsidRPr="004571A3" w:rsidRDefault="00A83ABA">
            <w:pPr>
              <w:spacing w:before="20" w:after="20" w:line="252" w:lineRule="auto"/>
              <w:rPr>
                <w:sz w:val="22"/>
              </w:rPr>
            </w:pPr>
            <w:r w:rsidRPr="004571A3">
              <w:rPr>
                <w:sz w:val="22"/>
              </w:rPr>
              <w:t>V</w:t>
            </w:r>
          </w:p>
        </w:tc>
      </w:tr>
      <w:tr w:rsidR="00EA274F" w:rsidRPr="004571A3" w14:paraId="109B436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9DEF944" w14:textId="77777777" w:rsidR="00F94B46" w:rsidRPr="004571A3" w:rsidRDefault="00000000">
            <w:pPr>
              <w:spacing w:before="20" w:after="20" w:line="252" w:lineRule="auto"/>
              <w:rPr>
                <w:sz w:val="22"/>
              </w:rPr>
            </w:pPr>
            <w:r w:rsidRPr="004571A3">
              <w:rPr>
                <w:rFonts w:cs="Carlito"/>
                <w:sz w:val="22"/>
              </w:rPr>
              <w:t xml:space="preserve">profil.html </w:t>
            </w:r>
            <w:proofErr w:type="spellStart"/>
            <w:r w:rsidRPr="004571A3">
              <w:rPr>
                <w:rFonts w:cs="Carlito"/>
                <w:sz w:val="22"/>
              </w:rPr>
              <w:t>tersalin</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sana dan </w:t>
            </w:r>
            <w:proofErr w:type="spellStart"/>
            <w:r w:rsidRPr="004571A3">
              <w:rPr>
                <w:rFonts w:cs="Carlito"/>
                <w:sz w:val="22"/>
              </w:rPr>
              <w:t>terbuka</w:t>
            </w:r>
            <w:proofErr w:type="spellEnd"/>
            <w:r w:rsidRPr="004571A3">
              <w:rPr>
                <w:rFonts w:cs="Carlito"/>
                <w:sz w:val="22"/>
              </w:rPr>
              <w:t xml:space="preserve"> di </w:t>
            </w:r>
            <w:proofErr w:type="spellStart"/>
            <w:r w:rsidRPr="004571A3">
              <w:rPr>
                <w:rFonts w:cs="Carlito"/>
                <w:sz w:val="22"/>
              </w:rPr>
              <w:t>peramban</w:t>
            </w:r>
            <w:proofErr w:type="spellEnd"/>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A0D7056" w14:textId="1EDF3124" w:rsidR="00F94B46" w:rsidRPr="004571A3" w:rsidRDefault="00A83ABA">
            <w:pPr>
              <w:spacing w:before="20" w:after="20" w:line="252" w:lineRule="auto"/>
              <w:rPr>
                <w:sz w:val="22"/>
              </w:rPr>
            </w:pPr>
            <w:r w:rsidRPr="004571A3">
              <w:rPr>
                <w:sz w:val="22"/>
              </w:rPr>
              <w:t>V</w:t>
            </w:r>
          </w:p>
        </w:tc>
      </w:tr>
      <w:tr w:rsidR="00EA274F" w:rsidRPr="004571A3" w14:paraId="50FF944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F765835" w14:textId="77777777" w:rsidR="00F94B46" w:rsidRPr="004571A3" w:rsidRDefault="00000000">
            <w:pPr>
              <w:spacing w:before="20" w:after="20" w:line="252" w:lineRule="auto"/>
              <w:rPr>
                <w:sz w:val="22"/>
              </w:rPr>
            </w:pPr>
            <w:r w:rsidRPr="004571A3">
              <w:rPr>
                <w:rFonts w:cs="Carlito"/>
                <w:sz w:val="22"/>
              </w:rPr>
              <w:t xml:space="preserve">Gambar </w:t>
            </w:r>
            <w:proofErr w:type="spellStart"/>
            <w:r w:rsidRPr="004571A3">
              <w:rPr>
                <w:rFonts w:cs="Carlito"/>
                <w:sz w:val="22"/>
              </w:rPr>
              <w:t>masih</w:t>
            </w:r>
            <w:proofErr w:type="spellEnd"/>
            <w:r w:rsidRPr="004571A3">
              <w:rPr>
                <w:rFonts w:cs="Carlito"/>
                <w:sz w:val="22"/>
              </w:rPr>
              <w:t xml:space="preserve"> </w:t>
            </w:r>
            <w:proofErr w:type="spellStart"/>
            <w:r w:rsidRPr="004571A3">
              <w:rPr>
                <w:rFonts w:cs="Carlito"/>
                <w:sz w:val="22"/>
              </w:rPr>
              <w:t>tampil</w:t>
            </w:r>
            <w:proofErr w:type="spellEnd"/>
            <w:r w:rsidRPr="004571A3">
              <w:rPr>
                <w:rFonts w:cs="Carlito"/>
                <w:sz w:val="22"/>
              </w:rPr>
              <w:t xml:space="preserve"> </w:t>
            </w:r>
            <w:proofErr w:type="spellStart"/>
            <w:r w:rsidRPr="004571A3">
              <w:rPr>
                <w:rFonts w:cs="Carlito"/>
                <w:sz w:val="22"/>
              </w:rPr>
              <w:t>setelah</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dipindah</w:t>
            </w:r>
            <w:proofErr w:type="spellEnd"/>
          </w:p>
        </w:tc>
        <w:tc>
          <w:tcPr>
            <w:tcW w:w="2268" w:type="dxa"/>
            <w:tcBorders>
              <w:top w:val="single" w:sz="6" w:space="0" w:color="D8DEE9"/>
              <w:left w:val="single" w:sz="6" w:space="0" w:color="D8DEE9"/>
              <w:bottom w:val="single" w:sz="6" w:space="0" w:color="D8DEE9"/>
              <w:right w:val="single" w:sz="6" w:space="0" w:color="D8DEE9"/>
            </w:tcBorders>
          </w:tcPr>
          <w:p w14:paraId="6A22B827" w14:textId="736CEA92" w:rsidR="00F94B46" w:rsidRPr="004571A3" w:rsidRDefault="00A83ABA">
            <w:pPr>
              <w:spacing w:before="20" w:after="20" w:line="252" w:lineRule="auto"/>
              <w:rPr>
                <w:sz w:val="22"/>
              </w:rPr>
            </w:pPr>
            <w:r w:rsidRPr="004571A3">
              <w:rPr>
                <w:sz w:val="22"/>
              </w:rPr>
              <w:t>V</w:t>
            </w:r>
          </w:p>
        </w:tc>
      </w:tr>
    </w:tbl>
    <w:p w14:paraId="77E80EAD" w14:textId="77777777" w:rsidR="00F94B46" w:rsidRPr="004571A3" w:rsidRDefault="00F94B46">
      <w:pPr>
        <w:spacing w:after="60"/>
        <w:rPr>
          <w:sz w:val="22"/>
        </w:rPr>
      </w:pPr>
    </w:p>
    <w:p w14:paraId="1C880D78" w14:textId="77777777" w:rsidR="00F94B46" w:rsidRPr="004571A3" w:rsidRDefault="00000000">
      <w:pPr>
        <w:keepNext/>
        <w:spacing w:before="160" w:after="60"/>
        <w:rPr>
          <w:sz w:val="22"/>
        </w:rPr>
      </w:pPr>
      <w:r w:rsidRPr="004571A3">
        <w:rPr>
          <w:rFonts w:cs="Carlito"/>
          <w:b/>
          <w:color w:val="003796"/>
          <w:sz w:val="22"/>
        </w:rPr>
        <w:t xml:space="preserve">D.2  Tulis tokens.css </w:t>
      </w:r>
      <w:proofErr w:type="spellStart"/>
      <w:r w:rsidRPr="004571A3">
        <w:rPr>
          <w:rFonts w:cs="Carlito"/>
          <w:b/>
          <w:color w:val="003796"/>
          <w:sz w:val="22"/>
        </w:rPr>
        <w:t>dalam</w:t>
      </w:r>
      <w:proofErr w:type="spellEnd"/>
      <w:r w:rsidRPr="004571A3">
        <w:rPr>
          <w:rFonts w:cs="Carlito"/>
          <w:b/>
          <w:color w:val="003796"/>
          <w:sz w:val="22"/>
        </w:rPr>
        <w:t xml:space="preserve"> dua lapis</w:t>
      </w:r>
    </w:p>
    <w:p w14:paraId="2A79696B" w14:textId="77777777" w:rsidR="00F94B46" w:rsidRPr="004571A3" w:rsidRDefault="00000000">
      <w:pPr>
        <w:rPr>
          <w:sz w:val="22"/>
        </w:rPr>
      </w:pPr>
      <w:r w:rsidRPr="004571A3">
        <w:rPr>
          <w:rFonts w:cs="Carlito"/>
          <w:sz w:val="22"/>
        </w:rPr>
        <w:t xml:space="preserve">Dua lapis </w:t>
      </w:r>
      <w:proofErr w:type="spellStart"/>
      <w:r w:rsidRPr="004571A3">
        <w:rPr>
          <w:rFonts w:cs="Carlito"/>
          <w:sz w:val="22"/>
        </w:rPr>
        <w:t>ini</w:t>
      </w:r>
      <w:proofErr w:type="spellEnd"/>
      <w:r w:rsidRPr="004571A3">
        <w:rPr>
          <w:rFonts w:cs="Carlito"/>
          <w:sz w:val="22"/>
        </w:rPr>
        <w:t xml:space="preserve"> yang </w:t>
      </w:r>
      <w:proofErr w:type="spellStart"/>
      <w:r w:rsidRPr="004571A3">
        <w:rPr>
          <w:rFonts w:cs="Carlito"/>
          <w:sz w:val="22"/>
        </w:rPr>
        <w:t>membedakan</w:t>
      </w:r>
      <w:proofErr w:type="spellEnd"/>
      <w:r w:rsidRPr="004571A3">
        <w:rPr>
          <w:rFonts w:cs="Carlito"/>
          <w:sz w:val="22"/>
        </w:rPr>
        <w:t xml:space="preserve"> </w:t>
      </w:r>
      <w:proofErr w:type="spellStart"/>
      <w:r w:rsidRPr="004571A3">
        <w:rPr>
          <w:rFonts w:cs="Carlito"/>
          <w:sz w:val="22"/>
        </w:rPr>
        <w:t>sekadar</w:t>
      </w:r>
      <w:proofErr w:type="spellEnd"/>
      <w:r w:rsidRPr="004571A3">
        <w:rPr>
          <w:rFonts w:cs="Carlito"/>
          <w:sz w:val="22"/>
        </w:rPr>
        <w:t xml:space="preserve"> “</w:t>
      </w:r>
      <w:proofErr w:type="spellStart"/>
      <w:r w:rsidRPr="004571A3">
        <w:rPr>
          <w:rFonts w:cs="Carlito"/>
          <w:sz w:val="22"/>
        </w:rPr>
        <w:t>biar</w:t>
      </w:r>
      <w:proofErr w:type="spellEnd"/>
      <w:r w:rsidRPr="004571A3">
        <w:rPr>
          <w:rFonts w:cs="Carlito"/>
          <w:sz w:val="22"/>
        </w:rPr>
        <w:t xml:space="preserve"> </w:t>
      </w:r>
      <w:proofErr w:type="spellStart"/>
      <w:r w:rsidRPr="004571A3">
        <w:rPr>
          <w:rFonts w:cs="Carlito"/>
          <w:sz w:val="22"/>
        </w:rPr>
        <w:t>rapi</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infrastruktur</w:t>
      </w:r>
      <w:proofErr w:type="spellEnd"/>
      <w:r w:rsidRPr="004571A3">
        <w:rPr>
          <w:rFonts w:cs="Carlito"/>
          <w:sz w:val="22"/>
        </w:rPr>
        <w:t xml:space="preserve"> </w:t>
      </w:r>
      <w:proofErr w:type="spellStart"/>
      <w:r w:rsidRPr="004571A3">
        <w:rPr>
          <w:rFonts w:cs="Carlito"/>
          <w:sz w:val="22"/>
        </w:rPr>
        <w:t>desain</w:t>
      </w:r>
      <w:proofErr w:type="spellEnd"/>
      <w:r w:rsidRPr="004571A3">
        <w:rPr>
          <w:rFonts w:cs="Carlito"/>
          <w:sz w:val="22"/>
        </w:rPr>
        <w:t xml:space="preserve">. Lapis </w:t>
      </w:r>
      <w:proofErr w:type="spellStart"/>
      <w:r w:rsidRPr="004571A3">
        <w:rPr>
          <w:rFonts w:cs="Carlito"/>
          <w:sz w:val="22"/>
        </w:rPr>
        <w:t>pertama</w:t>
      </w:r>
      <w:proofErr w:type="spellEnd"/>
      <w:r w:rsidRPr="004571A3">
        <w:rPr>
          <w:rFonts w:cs="Carlito"/>
          <w:sz w:val="22"/>
        </w:rPr>
        <w:t xml:space="preserve"> </w:t>
      </w:r>
      <w:proofErr w:type="spellStart"/>
      <w:r w:rsidRPr="004571A3">
        <w:rPr>
          <w:rFonts w:cs="Carlito"/>
          <w:sz w:val="22"/>
        </w:rPr>
        <w:t>menyimpan</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w:t>
      </w:r>
      <w:proofErr w:type="spellStart"/>
      <w:r w:rsidRPr="004571A3">
        <w:rPr>
          <w:rFonts w:cs="Carlito"/>
          <w:sz w:val="22"/>
        </w:rPr>
        <w:t>mentah</w:t>
      </w:r>
      <w:proofErr w:type="spellEnd"/>
      <w:r w:rsidRPr="004571A3">
        <w:rPr>
          <w:rFonts w:cs="Carlito"/>
          <w:sz w:val="22"/>
        </w:rPr>
        <w:t xml:space="preserve"> dan </w:t>
      </w:r>
      <w:proofErr w:type="spellStart"/>
      <w:r w:rsidRPr="004571A3">
        <w:rPr>
          <w:rFonts w:cs="Carlito"/>
          <w:sz w:val="22"/>
        </w:rPr>
        <w:t>hanya</w:t>
      </w:r>
      <w:proofErr w:type="spellEnd"/>
      <w:r w:rsidRPr="004571A3">
        <w:rPr>
          <w:rFonts w:cs="Carlito"/>
          <w:sz w:val="22"/>
        </w:rPr>
        <w:t xml:space="preserve"> </w:t>
      </w:r>
      <w:proofErr w:type="spellStart"/>
      <w:r w:rsidRPr="004571A3">
        <w:rPr>
          <w:rFonts w:cs="Carlito"/>
          <w:sz w:val="22"/>
        </w:rPr>
        <w:t>menjawab</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Lapis </w:t>
      </w:r>
      <w:proofErr w:type="spellStart"/>
      <w:r w:rsidRPr="004571A3">
        <w:rPr>
          <w:rFonts w:cs="Carlito"/>
          <w:sz w:val="22"/>
        </w:rPr>
        <w:t>kedua</w:t>
      </w:r>
      <w:proofErr w:type="spellEnd"/>
      <w:r w:rsidRPr="004571A3">
        <w:rPr>
          <w:rFonts w:cs="Carlito"/>
          <w:sz w:val="22"/>
        </w:rPr>
        <w:t xml:space="preserve"> </w:t>
      </w:r>
      <w:proofErr w:type="spellStart"/>
      <w:r w:rsidRPr="004571A3">
        <w:rPr>
          <w:rFonts w:cs="Carlito"/>
          <w:sz w:val="22"/>
        </w:rPr>
        <w:t>memberi</w:t>
      </w:r>
      <w:proofErr w:type="spellEnd"/>
      <w:r w:rsidRPr="004571A3">
        <w:rPr>
          <w:rFonts w:cs="Carlito"/>
          <w:sz w:val="22"/>
        </w:rPr>
        <w:t xml:space="preserve"> </w:t>
      </w:r>
      <w:proofErr w:type="spellStart"/>
      <w:r w:rsidRPr="004571A3">
        <w:rPr>
          <w:rFonts w:cs="Carlito"/>
          <w:sz w:val="22"/>
        </w:rPr>
        <w:t>peran</w:t>
      </w:r>
      <w:proofErr w:type="spellEnd"/>
      <w:r w:rsidRPr="004571A3">
        <w:rPr>
          <w:rFonts w:cs="Carlito"/>
          <w:sz w:val="22"/>
        </w:rPr>
        <w:t xml:space="preserve"> dan </w:t>
      </w:r>
      <w:proofErr w:type="spellStart"/>
      <w:r w:rsidRPr="004571A3">
        <w:rPr>
          <w:rFonts w:cs="Carlito"/>
          <w:sz w:val="22"/>
        </w:rPr>
        <w:t>menjawab</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w:t>
      </w:r>
      <w:proofErr w:type="spellStart"/>
      <w:r w:rsidRPr="004571A3">
        <w:rPr>
          <w:rFonts w:cs="Carlito"/>
          <w:sz w:val="22"/>
        </w:rPr>
        <w:t>Komponen</w:t>
      </w:r>
      <w:proofErr w:type="spellEnd"/>
      <w:r w:rsidRPr="004571A3">
        <w:rPr>
          <w:rFonts w:cs="Carlito"/>
          <w:sz w:val="22"/>
        </w:rPr>
        <w:t xml:space="preserve"> Anda </w:t>
      </w:r>
      <w:proofErr w:type="spellStart"/>
      <w:r w:rsidRPr="004571A3">
        <w:rPr>
          <w:rFonts w:cs="Carlito"/>
          <w:sz w:val="22"/>
        </w:rPr>
        <w:t>nanti</w:t>
      </w:r>
      <w:proofErr w:type="spellEnd"/>
      <w:r w:rsidRPr="004571A3">
        <w:rPr>
          <w:rFonts w:cs="Carlito"/>
          <w:sz w:val="22"/>
        </w:rPr>
        <w:t xml:space="preserve"> </w:t>
      </w:r>
      <w:proofErr w:type="spellStart"/>
      <w:r w:rsidRPr="004571A3">
        <w:rPr>
          <w:rFonts w:cs="Carlito"/>
          <w:sz w:val="22"/>
        </w:rPr>
        <w:t>hanya</w:t>
      </w:r>
      <w:proofErr w:type="spellEnd"/>
      <w:r w:rsidRPr="004571A3">
        <w:rPr>
          <w:rFonts w:cs="Carlito"/>
          <w:sz w:val="22"/>
        </w:rPr>
        <w:t xml:space="preserve"> </w:t>
      </w:r>
      <w:proofErr w:type="spellStart"/>
      <w:r w:rsidRPr="004571A3">
        <w:rPr>
          <w:rFonts w:cs="Carlito"/>
          <w:sz w:val="22"/>
        </w:rPr>
        <w:t>boleh</w:t>
      </w:r>
      <w:proofErr w:type="spellEnd"/>
      <w:r w:rsidRPr="004571A3">
        <w:rPr>
          <w:rFonts w:cs="Carlito"/>
          <w:sz w:val="22"/>
        </w:rPr>
        <w:t xml:space="preserve"> </w:t>
      </w:r>
      <w:proofErr w:type="spellStart"/>
      <w:r w:rsidRPr="004571A3">
        <w:rPr>
          <w:rFonts w:cs="Carlito"/>
          <w:sz w:val="22"/>
        </w:rPr>
        <w:t>menyentuh</w:t>
      </w:r>
      <w:proofErr w:type="spellEnd"/>
      <w:r w:rsidRPr="004571A3">
        <w:rPr>
          <w:rFonts w:cs="Carlito"/>
          <w:sz w:val="22"/>
        </w:rPr>
        <w:t xml:space="preserve"> lapis </w:t>
      </w:r>
      <w:proofErr w:type="spellStart"/>
      <w:r w:rsidRPr="004571A3">
        <w:rPr>
          <w:rFonts w:cs="Carlito"/>
          <w:sz w:val="22"/>
        </w:rPr>
        <w:t>kedua</w:t>
      </w:r>
      <w:proofErr w:type="spellEnd"/>
      <w:r w:rsidRPr="004571A3">
        <w:rPr>
          <w:rFonts w:cs="Carlito"/>
          <w:sz w:val="22"/>
        </w:rPr>
        <w:t>.</w:t>
      </w:r>
    </w:p>
    <w:p w14:paraId="0ECE09E3"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lastRenderedPageBreak/>
        <w:t>D.2 — tokens.css</w:t>
      </w:r>
    </w:p>
    <w:tbl>
      <w:tblPr>
        <w:tblW w:w="0" w:type="auto"/>
        <w:tblLayout w:type="fixed"/>
        <w:tblLook w:val="04A0" w:firstRow="1" w:lastRow="0" w:firstColumn="1" w:lastColumn="0" w:noHBand="0" w:noVBand="1"/>
      </w:tblPr>
      <w:tblGrid>
        <w:gridCol w:w="9751"/>
      </w:tblGrid>
      <w:tr w:rsidR="00EA274F" w:rsidRPr="004571A3" w14:paraId="0E64EB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5DFF0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LAPIS 1 — </w:t>
            </w:r>
            <w:proofErr w:type="spellStart"/>
            <w:r w:rsidRPr="004571A3">
              <w:rPr>
                <w:rFonts w:ascii="DejaVu Sans Mono" w:eastAsia="DejaVu Sans Mono" w:hAnsi="DejaVu Sans Mono" w:cs="DejaVu Sans Mono"/>
                <w:color w:val="E2E8F0"/>
                <w:sz w:val="22"/>
              </w:rPr>
              <w:t>primitif</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nilai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mentah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tidak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menyebut</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peran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apa</w:t>
            </w:r>
            <w:proofErr w:type="spellEnd"/>
            <w:r w:rsidRPr="004571A3">
              <w:rPr>
                <w:rFonts w:ascii="DejaVu Sans Mono" w:eastAsia="DejaVu Sans Mono" w:hAnsi="DejaVu Sans Mono" w:cs="DejaVu Sans Mono"/>
                <w:color w:val="E2E8F0"/>
                <w:sz w:val="22"/>
              </w:rPr>
              <w:t xml:space="preserve"> pun */</w:t>
            </w:r>
          </w:p>
          <w:p w14:paraId="5E0DF79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:root {</w:t>
            </w:r>
          </w:p>
          <w:p w14:paraId="58E0A80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--blue-700:  #1D3A8C;</w:t>
            </w:r>
          </w:p>
          <w:p w14:paraId="3D9B39FC"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--blue-500:  #2563EB;</w:t>
            </w:r>
          </w:p>
          <w:p w14:paraId="070C54C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--gray-50:   #F8FAFC;</w:t>
            </w:r>
          </w:p>
          <w:p w14:paraId="7F1D6D7F"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--gray-900:  #0F172A;</w:t>
            </w:r>
          </w:p>
          <w:p w14:paraId="26FE901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0EEB361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--space-1: 0.25rem;</w:t>
            </w:r>
          </w:p>
          <w:p w14:paraId="7087323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--space-2: 0.5rem;</w:t>
            </w:r>
          </w:p>
          <w:p w14:paraId="0D9DB58F"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--space-3: 0.75rem;</w:t>
            </w:r>
          </w:p>
          <w:p w14:paraId="764AD92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--space-4: 1rem;</w:t>
            </w:r>
          </w:p>
          <w:p w14:paraId="3078D14F"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--space-6: 1.5rem;</w:t>
            </w:r>
          </w:p>
          <w:p w14:paraId="26028304"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4968F69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--radius-md: 0.5rem;</w:t>
            </w:r>
          </w:p>
          <w:p w14:paraId="5AC8B2E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--shadow-1:  0 1px 3px </w:t>
            </w:r>
            <w:proofErr w:type="spellStart"/>
            <w:r w:rsidRPr="004571A3">
              <w:rPr>
                <w:rFonts w:ascii="DejaVu Sans Mono" w:eastAsia="DejaVu Sans Mono" w:hAnsi="DejaVu Sans Mono" w:cs="DejaVu Sans Mono"/>
                <w:color w:val="E2E8F0"/>
                <w:sz w:val="22"/>
              </w:rPr>
              <w:t>rgba</w:t>
            </w:r>
            <w:proofErr w:type="spellEnd"/>
            <w:r w:rsidRPr="004571A3">
              <w:rPr>
                <w:rFonts w:ascii="DejaVu Sans Mono" w:eastAsia="DejaVu Sans Mono" w:hAnsi="DejaVu Sans Mono" w:cs="DejaVu Sans Mono"/>
                <w:color w:val="E2E8F0"/>
                <w:sz w:val="22"/>
              </w:rPr>
              <w:t>(0, 0, 0, .10);</w:t>
            </w:r>
          </w:p>
          <w:p w14:paraId="60853784"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71AFA1BC"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--text-</w:t>
            </w:r>
            <w:proofErr w:type="spellStart"/>
            <w:r w:rsidRPr="004571A3">
              <w:rPr>
                <w:rFonts w:ascii="DejaVu Sans Mono" w:eastAsia="DejaVu Sans Mono" w:hAnsi="DejaVu Sans Mono" w:cs="DejaVu Sans Mono"/>
                <w:color w:val="E2E8F0"/>
                <w:sz w:val="22"/>
              </w:rPr>
              <w:t>sm</w:t>
            </w:r>
            <w:proofErr w:type="spellEnd"/>
            <w:r w:rsidRPr="004571A3">
              <w:rPr>
                <w:rFonts w:ascii="DejaVu Sans Mono" w:eastAsia="DejaVu Sans Mono" w:hAnsi="DejaVu Sans Mono" w:cs="DejaVu Sans Mono"/>
                <w:color w:val="E2E8F0"/>
                <w:sz w:val="22"/>
              </w:rPr>
              <w:t>:  0.875rem;</w:t>
            </w:r>
          </w:p>
          <w:p w14:paraId="79DCA0E1"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--text-md:  1rem;</w:t>
            </w:r>
          </w:p>
          <w:p w14:paraId="2014D40C"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--text-xl:  1.5rem;</w:t>
            </w:r>
          </w:p>
          <w:p w14:paraId="5A17910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--text-3xl: 2.25rem;</w:t>
            </w:r>
          </w:p>
          <w:p w14:paraId="552363A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49B2DAA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6D7B227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LAPIS 2 — </w:t>
            </w:r>
            <w:proofErr w:type="spellStart"/>
            <w:r w:rsidRPr="004571A3">
              <w:rPr>
                <w:rFonts w:ascii="DejaVu Sans Mono" w:eastAsia="DejaVu Sans Mono" w:hAnsi="DejaVu Sans Mono" w:cs="DejaVu Sans Mono"/>
                <w:color w:val="E2E8F0"/>
                <w:sz w:val="22"/>
              </w:rPr>
              <w:t>semantik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peran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Isinya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mengacu</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ke</w:t>
            </w:r>
            <w:proofErr w:type="spellEnd"/>
            <w:r w:rsidRPr="004571A3">
              <w:rPr>
                <w:rFonts w:ascii="DejaVu Sans Mono" w:eastAsia="DejaVu Sans Mono" w:hAnsi="DejaVu Sans Mono" w:cs="DejaVu Sans Mono"/>
                <w:color w:val="E2E8F0"/>
                <w:sz w:val="22"/>
              </w:rPr>
              <w:t xml:space="preserve"> lapis 1. */</w:t>
            </w:r>
          </w:p>
          <w:p w14:paraId="27E61B5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:root {</w:t>
            </w:r>
          </w:p>
          <w:p w14:paraId="41B429B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w:t>
            </w:r>
            <w:proofErr w:type="spellStart"/>
            <w:r w:rsidRPr="004571A3">
              <w:rPr>
                <w:rFonts w:ascii="DejaVu Sans Mono" w:eastAsia="DejaVu Sans Mono" w:hAnsi="DejaVu Sans Mono" w:cs="DejaVu Sans Mono"/>
                <w:color w:val="E2E8F0"/>
                <w:sz w:val="22"/>
              </w:rPr>
              <w:t>bg</w:t>
            </w:r>
            <w:proofErr w:type="spellEnd"/>
            <w:r w:rsidRPr="004571A3">
              <w:rPr>
                <w:rFonts w:ascii="DejaVu Sans Mono" w:eastAsia="DejaVu Sans Mono" w:hAnsi="DejaVu Sans Mono" w:cs="DejaVu Sans Mono"/>
                <w:color w:val="E2E8F0"/>
                <w:sz w:val="22"/>
              </w:rPr>
              <w:t>:       var(--gray-50);</w:t>
            </w:r>
          </w:p>
          <w:p w14:paraId="37B1C33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w:t>
            </w:r>
            <w:proofErr w:type="spellStart"/>
            <w:r w:rsidRPr="004571A3">
              <w:rPr>
                <w:rFonts w:ascii="DejaVu Sans Mono" w:eastAsia="DejaVu Sans Mono" w:hAnsi="DejaVu Sans Mono" w:cs="DejaVu Sans Mono"/>
                <w:color w:val="E2E8F0"/>
                <w:sz w:val="22"/>
              </w:rPr>
              <w:t>fg</w:t>
            </w:r>
            <w:proofErr w:type="spellEnd"/>
            <w:r w:rsidRPr="004571A3">
              <w:rPr>
                <w:rFonts w:ascii="DejaVu Sans Mono" w:eastAsia="DejaVu Sans Mono" w:hAnsi="DejaVu Sans Mono" w:cs="DejaVu Sans Mono"/>
                <w:color w:val="E2E8F0"/>
                <w:sz w:val="22"/>
              </w:rPr>
              <w:t>:       var(--gray-900);</w:t>
            </w:r>
          </w:p>
          <w:p w14:paraId="399A5451"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--color-surface:  #FFFFFF;</w:t>
            </w:r>
          </w:p>
          <w:p w14:paraId="70A18AA1"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--color-border:   #D1D5DB;</w:t>
            </w:r>
          </w:p>
          <w:p w14:paraId="00502F3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--color-primary:  var(--blue-700);</w:t>
            </w:r>
          </w:p>
          <w:p w14:paraId="1F2FF3A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--color-danger:   #B00020;</w:t>
            </w:r>
          </w:p>
          <w:p w14:paraId="0DA3EB2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--color-focus:    var(--blue-500);</w:t>
            </w:r>
          </w:p>
          <w:p w14:paraId="6480D49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3D6973A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--card-pad:       var(--space-4);</w:t>
            </w:r>
          </w:p>
          <w:p w14:paraId="1185FD9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--section-gap:    var(--space-6);</w:t>
            </w:r>
          </w:p>
          <w:p w14:paraId="5C5D9D3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tc>
      </w:tr>
    </w:tbl>
    <w:p w14:paraId="50BB8544" w14:textId="77777777" w:rsidR="00F94B46" w:rsidRPr="004571A3" w:rsidRDefault="00F94B46">
      <w:pPr>
        <w:spacing w:after="40"/>
        <w:rPr>
          <w:sz w:val="22"/>
        </w:rPr>
      </w:pPr>
    </w:p>
    <w:tbl>
      <w:tblPr>
        <w:tblW w:w="0" w:type="auto"/>
        <w:tblLayout w:type="fixed"/>
        <w:tblLook w:val="04A0" w:firstRow="1" w:lastRow="0" w:firstColumn="1" w:lastColumn="0" w:noHBand="0" w:noVBand="1"/>
      </w:tblPr>
      <w:tblGrid>
        <w:gridCol w:w="9751"/>
      </w:tblGrid>
      <w:tr w:rsidR="00EA274F" w:rsidRPr="004571A3" w14:paraId="6C6BC08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F454F3" w14:textId="77777777" w:rsidR="00F94B46" w:rsidRPr="004571A3" w:rsidRDefault="00000000">
            <w:pPr>
              <w:spacing w:after="0"/>
              <w:rPr>
                <w:sz w:val="22"/>
              </w:rPr>
            </w:pPr>
            <w:r w:rsidRPr="004571A3">
              <w:rPr>
                <w:rFonts w:cs="Carlito"/>
                <w:b/>
                <w:color w:val="003796"/>
                <w:sz w:val="22"/>
              </w:rPr>
              <w:t xml:space="preserve">Ganti </w:t>
            </w:r>
            <w:proofErr w:type="spellStart"/>
            <w:r w:rsidRPr="004571A3">
              <w:rPr>
                <w:rFonts w:cs="Carlito"/>
                <w:b/>
                <w:color w:val="003796"/>
                <w:sz w:val="22"/>
              </w:rPr>
              <w:t>nilai</w:t>
            </w:r>
            <w:proofErr w:type="spellEnd"/>
            <w:r w:rsidRPr="004571A3">
              <w:rPr>
                <w:rFonts w:cs="Carlito"/>
                <w:b/>
                <w:color w:val="003796"/>
                <w:sz w:val="22"/>
              </w:rPr>
              <w:t xml:space="preserve"> </w:t>
            </w:r>
            <w:proofErr w:type="spellStart"/>
            <w:r w:rsidRPr="004571A3">
              <w:rPr>
                <w:rFonts w:cs="Carlito"/>
                <w:b/>
                <w:color w:val="003796"/>
                <w:sz w:val="22"/>
              </w:rPr>
              <w:t>primitif</w:t>
            </w:r>
            <w:proofErr w:type="spellEnd"/>
            <w:r w:rsidRPr="004571A3">
              <w:rPr>
                <w:rFonts w:cs="Carlito"/>
                <w:b/>
                <w:color w:val="003796"/>
                <w:sz w:val="22"/>
              </w:rPr>
              <w:t xml:space="preserve"> </w:t>
            </w:r>
            <w:proofErr w:type="spellStart"/>
            <w:r w:rsidRPr="004571A3">
              <w:rPr>
                <w:rFonts w:cs="Carlito"/>
                <w:b/>
                <w:color w:val="003796"/>
                <w:sz w:val="22"/>
              </w:rPr>
              <w:t>dengan</w:t>
            </w:r>
            <w:proofErr w:type="spellEnd"/>
            <w:r w:rsidRPr="004571A3">
              <w:rPr>
                <w:rFonts w:cs="Carlito"/>
                <w:b/>
                <w:color w:val="003796"/>
                <w:sz w:val="22"/>
              </w:rPr>
              <w:t xml:space="preserve"> </w:t>
            </w:r>
            <w:proofErr w:type="spellStart"/>
            <w:r w:rsidRPr="004571A3">
              <w:rPr>
                <w:rFonts w:cs="Carlito"/>
                <w:b/>
                <w:color w:val="003796"/>
                <w:sz w:val="22"/>
              </w:rPr>
              <w:t>pilihan</w:t>
            </w:r>
            <w:proofErr w:type="spellEnd"/>
            <w:r w:rsidRPr="004571A3">
              <w:rPr>
                <w:rFonts w:cs="Carlito"/>
                <w:b/>
                <w:color w:val="003796"/>
                <w:sz w:val="22"/>
              </w:rPr>
              <w:t xml:space="preserve"> Anda di Lembar C.  </w:t>
            </w:r>
            <w:r w:rsidRPr="004571A3">
              <w:rPr>
                <w:rFonts w:cs="Carlito"/>
                <w:color w:val="1A1A2E"/>
                <w:sz w:val="22"/>
              </w:rPr>
              <w:t xml:space="preserve">Nilai di </w:t>
            </w:r>
            <w:proofErr w:type="spellStart"/>
            <w:r w:rsidRPr="004571A3">
              <w:rPr>
                <w:rFonts w:cs="Carlito"/>
                <w:color w:val="1A1A2E"/>
                <w:sz w:val="22"/>
              </w:rPr>
              <w:t>atas</w:t>
            </w:r>
            <w:proofErr w:type="spellEnd"/>
            <w:r w:rsidRPr="004571A3">
              <w:rPr>
                <w:rFonts w:cs="Carlito"/>
                <w:color w:val="1A1A2E"/>
                <w:sz w:val="22"/>
              </w:rPr>
              <w:t xml:space="preserve"> </w:t>
            </w:r>
            <w:proofErr w:type="spellStart"/>
            <w:r w:rsidRPr="004571A3">
              <w:rPr>
                <w:rFonts w:cs="Carlito"/>
                <w:color w:val="1A1A2E"/>
                <w:sz w:val="22"/>
              </w:rPr>
              <w:t>hanya</w:t>
            </w:r>
            <w:proofErr w:type="spellEnd"/>
            <w:r w:rsidRPr="004571A3">
              <w:rPr>
                <w:rFonts w:cs="Carlito"/>
                <w:color w:val="1A1A2E"/>
                <w:sz w:val="22"/>
              </w:rPr>
              <w:t xml:space="preserve"> </w:t>
            </w:r>
            <w:proofErr w:type="spellStart"/>
            <w:r w:rsidRPr="004571A3">
              <w:rPr>
                <w:rFonts w:cs="Carlito"/>
                <w:color w:val="1A1A2E"/>
                <w:sz w:val="22"/>
              </w:rPr>
              <w:t>contoh</w:t>
            </w:r>
            <w:proofErr w:type="spellEnd"/>
            <w:r w:rsidRPr="004571A3">
              <w:rPr>
                <w:rFonts w:cs="Carlito"/>
                <w:color w:val="1A1A2E"/>
                <w:sz w:val="22"/>
              </w:rPr>
              <w:t xml:space="preserve">. Yang </w:t>
            </w:r>
            <w:proofErr w:type="spellStart"/>
            <w:r w:rsidRPr="004571A3">
              <w:rPr>
                <w:rFonts w:cs="Carlito"/>
                <w:color w:val="1A1A2E"/>
                <w:sz w:val="22"/>
              </w:rPr>
              <w:t>tidak</w:t>
            </w:r>
            <w:proofErr w:type="spellEnd"/>
            <w:r w:rsidRPr="004571A3">
              <w:rPr>
                <w:rFonts w:cs="Carlito"/>
                <w:color w:val="1A1A2E"/>
                <w:sz w:val="22"/>
              </w:rPr>
              <w:t xml:space="preserve"> </w:t>
            </w:r>
            <w:proofErr w:type="spellStart"/>
            <w:r w:rsidRPr="004571A3">
              <w:rPr>
                <w:rFonts w:cs="Carlito"/>
                <w:color w:val="1A1A2E"/>
                <w:sz w:val="22"/>
              </w:rPr>
              <w:t>boleh</w:t>
            </w:r>
            <w:proofErr w:type="spellEnd"/>
            <w:r w:rsidRPr="004571A3">
              <w:rPr>
                <w:rFonts w:cs="Carlito"/>
                <w:color w:val="1A1A2E"/>
                <w:sz w:val="22"/>
              </w:rPr>
              <w:t xml:space="preserve"> </w:t>
            </w:r>
            <w:proofErr w:type="spellStart"/>
            <w:r w:rsidRPr="004571A3">
              <w:rPr>
                <w:rFonts w:cs="Carlito"/>
                <w:color w:val="1A1A2E"/>
                <w:sz w:val="22"/>
              </w:rPr>
              <w:t>berubah</w:t>
            </w:r>
            <w:proofErr w:type="spellEnd"/>
            <w:r w:rsidRPr="004571A3">
              <w:rPr>
                <w:rFonts w:cs="Carlito"/>
                <w:color w:val="1A1A2E"/>
                <w:sz w:val="22"/>
              </w:rPr>
              <w:t xml:space="preserve"> </w:t>
            </w:r>
            <w:proofErr w:type="spellStart"/>
            <w:r w:rsidRPr="004571A3">
              <w:rPr>
                <w:rFonts w:cs="Carlito"/>
                <w:color w:val="1A1A2E"/>
                <w:sz w:val="22"/>
              </w:rPr>
              <w:t>adalah</w:t>
            </w:r>
            <w:proofErr w:type="spellEnd"/>
            <w:r w:rsidRPr="004571A3">
              <w:rPr>
                <w:rFonts w:cs="Carlito"/>
                <w:color w:val="1A1A2E"/>
                <w:sz w:val="22"/>
              </w:rPr>
              <w:t xml:space="preserve"> </w:t>
            </w:r>
            <w:proofErr w:type="spellStart"/>
            <w:r w:rsidRPr="004571A3">
              <w:rPr>
                <w:rFonts w:cs="Carlito"/>
                <w:color w:val="1A1A2E"/>
                <w:sz w:val="22"/>
              </w:rPr>
              <w:t>bentuknya</w:t>
            </w:r>
            <w:proofErr w:type="spellEnd"/>
            <w:r w:rsidRPr="004571A3">
              <w:rPr>
                <w:rFonts w:cs="Carlito"/>
                <w:color w:val="1A1A2E"/>
                <w:sz w:val="22"/>
              </w:rPr>
              <w:t xml:space="preserve">: dua </w:t>
            </w:r>
            <w:proofErr w:type="spellStart"/>
            <w:r w:rsidRPr="004571A3">
              <w:rPr>
                <w:rFonts w:cs="Carlito"/>
                <w:color w:val="1A1A2E"/>
                <w:sz w:val="22"/>
              </w:rPr>
              <w:t>blok</w:t>
            </w:r>
            <w:proofErr w:type="spellEnd"/>
            <w:r w:rsidRPr="004571A3">
              <w:rPr>
                <w:rFonts w:cs="Carlito"/>
                <w:color w:val="1A1A2E"/>
                <w:sz w:val="22"/>
              </w:rPr>
              <w:t xml:space="preserve"> :root, lapis </w:t>
            </w:r>
            <w:proofErr w:type="spellStart"/>
            <w:r w:rsidRPr="004571A3">
              <w:rPr>
                <w:rFonts w:cs="Carlito"/>
                <w:color w:val="1A1A2E"/>
                <w:sz w:val="22"/>
              </w:rPr>
              <w:t>primitif</w:t>
            </w:r>
            <w:proofErr w:type="spellEnd"/>
            <w:r w:rsidRPr="004571A3">
              <w:rPr>
                <w:rFonts w:cs="Carlito"/>
                <w:color w:val="1A1A2E"/>
                <w:sz w:val="22"/>
              </w:rPr>
              <w:t xml:space="preserve"> </w:t>
            </w:r>
            <w:proofErr w:type="spellStart"/>
            <w:r w:rsidRPr="004571A3">
              <w:rPr>
                <w:rFonts w:cs="Carlito"/>
                <w:color w:val="1A1A2E"/>
                <w:sz w:val="22"/>
              </w:rPr>
              <w:t>lebih</w:t>
            </w:r>
            <w:proofErr w:type="spellEnd"/>
            <w:r w:rsidRPr="004571A3">
              <w:rPr>
                <w:rFonts w:cs="Carlito"/>
                <w:color w:val="1A1A2E"/>
                <w:sz w:val="22"/>
              </w:rPr>
              <w:t xml:space="preserve"> </w:t>
            </w:r>
            <w:proofErr w:type="spellStart"/>
            <w:r w:rsidRPr="004571A3">
              <w:rPr>
                <w:rFonts w:cs="Carlito"/>
                <w:color w:val="1A1A2E"/>
                <w:sz w:val="22"/>
              </w:rPr>
              <w:t>dulu</w:t>
            </w:r>
            <w:proofErr w:type="spellEnd"/>
            <w:r w:rsidRPr="004571A3">
              <w:rPr>
                <w:rFonts w:cs="Carlito"/>
                <w:color w:val="1A1A2E"/>
                <w:sz w:val="22"/>
              </w:rPr>
              <w:t xml:space="preserve">, lapis </w:t>
            </w:r>
            <w:proofErr w:type="spellStart"/>
            <w:r w:rsidRPr="004571A3">
              <w:rPr>
                <w:rFonts w:cs="Carlito"/>
                <w:color w:val="1A1A2E"/>
                <w:sz w:val="22"/>
              </w:rPr>
              <w:t>semantik</w:t>
            </w:r>
            <w:proofErr w:type="spellEnd"/>
            <w:r w:rsidRPr="004571A3">
              <w:rPr>
                <w:rFonts w:cs="Carlito"/>
                <w:color w:val="1A1A2E"/>
                <w:sz w:val="22"/>
              </w:rPr>
              <w:t xml:space="preserve"> </w:t>
            </w:r>
            <w:proofErr w:type="spellStart"/>
            <w:r w:rsidRPr="004571A3">
              <w:rPr>
                <w:rFonts w:cs="Carlito"/>
                <w:color w:val="1A1A2E"/>
                <w:sz w:val="22"/>
              </w:rPr>
              <w:t>sesudahnya</w:t>
            </w:r>
            <w:proofErr w:type="spellEnd"/>
            <w:r w:rsidRPr="004571A3">
              <w:rPr>
                <w:rFonts w:cs="Carlito"/>
                <w:color w:val="1A1A2E"/>
                <w:sz w:val="22"/>
              </w:rPr>
              <w:t xml:space="preserve">. </w:t>
            </w:r>
            <w:proofErr w:type="spellStart"/>
            <w:r w:rsidRPr="004571A3">
              <w:rPr>
                <w:rFonts w:cs="Carlito"/>
                <w:color w:val="1A1A2E"/>
                <w:sz w:val="22"/>
              </w:rPr>
              <w:t>Komponen</w:t>
            </w:r>
            <w:proofErr w:type="spellEnd"/>
            <w:r w:rsidRPr="004571A3">
              <w:rPr>
                <w:rFonts w:cs="Carlito"/>
                <w:color w:val="1A1A2E"/>
                <w:sz w:val="22"/>
              </w:rPr>
              <w:t xml:space="preserve"> </w:t>
            </w:r>
            <w:proofErr w:type="spellStart"/>
            <w:r w:rsidRPr="004571A3">
              <w:rPr>
                <w:rFonts w:cs="Carlito"/>
                <w:color w:val="1A1A2E"/>
                <w:sz w:val="22"/>
              </w:rPr>
              <w:t>nanti</w:t>
            </w:r>
            <w:proofErr w:type="spellEnd"/>
            <w:r w:rsidRPr="004571A3">
              <w:rPr>
                <w:rFonts w:cs="Carlito"/>
                <w:color w:val="1A1A2E"/>
                <w:sz w:val="22"/>
              </w:rPr>
              <w:t xml:space="preserve"> </w:t>
            </w:r>
            <w:proofErr w:type="spellStart"/>
            <w:r w:rsidRPr="004571A3">
              <w:rPr>
                <w:rFonts w:cs="Carlito"/>
                <w:color w:val="1A1A2E"/>
                <w:sz w:val="22"/>
              </w:rPr>
              <w:t>hanya</w:t>
            </w:r>
            <w:proofErr w:type="spellEnd"/>
            <w:r w:rsidRPr="004571A3">
              <w:rPr>
                <w:rFonts w:cs="Carlito"/>
                <w:color w:val="1A1A2E"/>
                <w:sz w:val="22"/>
              </w:rPr>
              <w:t xml:space="preserve"> </w:t>
            </w:r>
            <w:proofErr w:type="spellStart"/>
            <w:r w:rsidRPr="004571A3">
              <w:rPr>
                <w:rFonts w:cs="Carlito"/>
                <w:color w:val="1A1A2E"/>
                <w:sz w:val="22"/>
              </w:rPr>
              <w:t>menyebut</w:t>
            </w:r>
            <w:proofErr w:type="spellEnd"/>
            <w:r w:rsidRPr="004571A3">
              <w:rPr>
                <w:rFonts w:cs="Carlito"/>
                <w:color w:val="1A1A2E"/>
                <w:sz w:val="22"/>
              </w:rPr>
              <w:t xml:space="preserve"> nama di lapis </w:t>
            </w:r>
            <w:proofErr w:type="spellStart"/>
            <w:r w:rsidRPr="004571A3">
              <w:rPr>
                <w:rFonts w:cs="Carlito"/>
                <w:color w:val="1A1A2E"/>
                <w:sz w:val="22"/>
              </w:rPr>
              <w:t>kedua</w:t>
            </w:r>
            <w:proofErr w:type="spellEnd"/>
            <w:r w:rsidRPr="004571A3">
              <w:rPr>
                <w:rFonts w:cs="Carlito"/>
                <w:color w:val="1A1A2E"/>
                <w:sz w:val="22"/>
              </w:rPr>
              <w:t xml:space="preserve"> — </w:t>
            </w:r>
            <w:proofErr w:type="spellStart"/>
            <w:r w:rsidRPr="004571A3">
              <w:rPr>
                <w:rFonts w:cs="Carlito"/>
                <w:color w:val="1A1A2E"/>
                <w:sz w:val="22"/>
              </w:rPr>
              <w:t>misalnya</w:t>
            </w:r>
            <w:proofErr w:type="spellEnd"/>
            <w:r w:rsidRPr="004571A3">
              <w:rPr>
                <w:rFonts w:cs="Carlito"/>
                <w:color w:val="1A1A2E"/>
                <w:sz w:val="22"/>
              </w:rPr>
              <w:t xml:space="preserve"> background: var(--color-surface), </w:t>
            </w:r>
            <w:proofErr w:type="spellStart"/>
            <w:r w:rsidRPr="004571A3">
              <w:rPr>
                <w:rFonts w:cs="Carlito"/>
                <w:color w:val="1A1A2E"/>
                <w:sz w:val="22"/>
              </w:rPr>
              <w:t>bukan</w:t>
            </w:r>
            <w:proofErr w:type="spellEnd"/>
            <w:r w:rsidRPr="004571A3">
              <w:rPr>
                <w:rFonts w:cs="Carlito"/>
                <w:color w:val="1A1A2E"/>
                <w:sz w:val="22"/>
              </w:rPr>
              <w:t xml:space="preserve"> #FFFFFF, dan </w:t>
            </w:r>
            <w:proofErr w:type="spellStart"/>
            <w:r w:rsidRPr="004571A3">
              <w:rPr>
                <w:rFonts w:cs="Carlito"/>
                <w:color w:val="1A1A2E"/>
                <w:sz w:val="22"/>
              </w:rPr>
              <w:t>bukan</w:t>
            </w:r>
            <w:proofErr w:type="spellEnd"/>
            <w:r w:rsidRPr="004571A3">
              <w:rPr>
                <w:rFonts w:cs="Carlito"/>
                <w:color w:val="1A1A2E"/>
                <w:sz w:val="22"/>
              </w:rPr>
              <w:t xml:space="preserve"> var(--gray-50).</w:t>
            </w:r>
          </w:p>
        </w:tc>
      </w:tr>
    </w:tbl>
    <w:p w14:paraId="7CC6A5A1" w14:textId="77777777" w:rsidR="00F94B46" w:rsidRPr="004571A3" w:rsidRDefault="00F94B46">
      <w:pPr>
        <w:spacing w:after="40"/>
        <w:rPr>
          <w:sz w:val="22"/>
        </w:rPr>
      </w:pPr>
    </w:p>
    <w:p w14:paraId="6BCD0B8B" w14:textId="77777777" w:rsidR="00F94B46" w:rsidRPr="004571A3" w:rsidRDefault="00000000">
      <w:pPr>
        <w:keepNext/>
        <w:spacing w:before="160" w:after="60"/>
        <w:rPr>
          <w:sz w:val="22"/>
        </w:rPr>
      </w:pPr>
      <w:r w:rsidRPr="004571A3">
        <w:rPr>
          <w:rFonts w:cs="Carlito"/>
          <w:b/>
          <w:color w:val="003796"/>
          <w:sz w:val="22"/>
        </w:rPr>
        <w:t xml:space="preserve">D.3  Muat </w:t>
      </w:r>
      <w:proofErr w:type="spellStart"/>
      <w:r w:rsidRPr="004571A3">
        <w:rPr>
          <w:rFonts w:cs="Carlito"/>
          <w:b/>
          <w:color w:val="003796"/>
          <w:sz w:val="22"/>
        </w:rPr>
        <w:t>kelima</w:t>
      </w:r>
      <w:proofErr w:type="spellEnd"/>
      <w:r w:rsidRPr="004571A3">
        <w:rPr>
          <w:rFonts w:cs="Carlito"/>
          <w:b/>
          <w:color w:val="003796"/>
          <w:sz w:val="22"/>
        </w:rPr>
        <w:t xml:space="preserve"> </w:t>
      </w:r>
      <w:proofErr w:type="spellStart"/>
      <w:r w:rsidRPr="004571A3">
        <w:rPr>
          <w:rFonts w:cs="Carlito"/>
          <w:b/>
          <w:color w:val="003796"/>
          <w:sz w:val="22"/>
        </w:rPr>
        <w:t>berkas</w:t>
      </w:r>
      <w:proofErr w:type="spellEnd"/>
      <w:r w:rsidRPr="004571A3">
        <w:rPr>
          <w:rFonts w:cs="Carlito"/>
          <w:b/>
          <w:color w:val="003796"/>
          <w:sz w:val="22"/>
        </w:rPr>
        <w:t xml:space="preserve"> </w:t>
      </w:r>
      <w:proofErr w:type="spellStart"/>
      <w:r w:rsidRPr="004571A3">
        <w:rPr>
          <w:rFonts w:cs="Carlito"/>
          <w:b/>
          <w:color w:val="003796"/>
          <w:sz w:val="22"/>
        </w:rPr>
        <w:t>dari</w:t>
      </w:r>
      <w:proofErr w:type="spellEnd"/>
      <w:r w:rsidRPr="004571A3">
        <w:rPr>
          <w:rFonts w:cs="Carlito"/>
          <w:b/>
          <w:color w:val="003796"/>
          <w:sz w:val="22"/>
        </w:rPr>
        <w:t xml:space="preserve"> &lt;head&gt;</w:t>
      </w:r>
    </w:p>
    <w:p w14:paraId="3440CFA7" w14:textId="77777777" w:rsidR="00F94B46" w:rsidRPr="004571A3" w:rsidRDefault="00000000">
      <w:pPr>
        <w:rPr>
          <w:sz w:val="22"/>
        </w:rPr>
      </w:pPr>
      <w:r w:rsidRPr="004571A3">
        <w:rPr>
          <w:rFonts w:cs="Carlito"/>
          <w:sz w:val="22"/>
        </w:rPr>
        <w:t xml:space="preserve">Satu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empat</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gaya</w:t>
      </w:r>
      <w:proofErr w:type="spellEnd"/>
      <w:r w:rsidRPr="004571A3">
        <w:rPr>
          <w:rFonts w:cs="Carlito"/>
          <w:sz w:val="22"/>
        </w:rPr>
        <w:t xml:space="preserve">, dan </w:t>
      </w:r>
      <w:proofErr w:type="spellStart"/>
      <w:r w:rsidRPr="004571A3">
        <w:rPr>
          <w:rFonts w:cs="Carlito"/>
          <w:sz w:val="22"/>
        </w:rPr>
        <w:t>urutan</w:t>
      </w:r>
      <w:proofErr w:type="spellEnd"/>
      <w:r w:rsidRPr="004571A3">
        <w:rPr>
          <w:rFonts w:cs="Carlito"/>
          <w:sz w:val="22"/>
        </w:rPr>
        <w:t xml:space="preserve"> </w:t>
      </w:r>
      <w:proofErr w:type="spellStart"/>
      <w:r w:rsidRPr="004571A3">
        <w:rPr>
          <w:rFonts w:cs="Carlito"/>
          <w:sz w:val="22"/>
        </w:rPr>
        <w:t>pemuatannya</w:t>
      </w:r>
      <w:proofErr w:type="spellEnd"/>
      <w:r w:rsidRPr="004571A3">
        <w:rPr>
          <w:rFonts w:cs="Carlito"/>
          <w:sz w:val="22"/>
        </w:rPr>
        <w:t xml:space="preserve"> </w:t>
      </w:r>
      <w:proofErr w:type="spellStart"/>
      <w:r w:rsidRPr="004571A3">
        <w:rPr>
          <w:rFonts w:cs="Carlito"/>
          <w:sz w:val="22"/>
        </w:rPr>
        <w:t>menentukan</w:t>
      </w:r>
      <w:proofErr w:type="spellEnd"/>
      <w:r w:rsidRPr="004571A3">
        <w:rPr>
          <w:rFonts w:cs="Carlito"/>
          <w:sz w:val="22"/>
        </w:rPr>
        <w:t xml:space="preserve"> </w:t>
      </w:r>
      <w:proofErr w:type="spellStart"/>
      <w:r w:rsidRPr="004571A3">
        <w:rPr>
          <w:rFonts w:cs="Carlito"/>
          <w:sz w:val="22"/>
        </w:rPr>
        <w:t>hasil</w:t>
      </w:r>
      <w:proofErr w:type="spellEnd"/>
      <w:r w:rsidRPr="004571A3">
        <w:rPr>
          <w:rFonts w:cs="Carlito"/>
          <w:sz w:val="22"/>
        </w:rPr>
        <w:t xml:space="preserve"> </w:t>
      </w:r>
      <w:proofErr w:type="spellStart"/>
      <w:r w:rsidRPr="004571A3">
        <w:rPr>
          <w:rFonts w:cs="Carlito"/>
          <w:sz w:val="22"/>
        </w:rPr>
        <w:t>akhir</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yang </w:t>
      </w:r>
      <w:proofErr w:type="spellStart"/>
      <w:r w:rsidRPr="004571A3">
        <w:rPr>
          <w:rFonts w:cs="Carlito"/>
          <w:sz w:val="22"/>
        </w:rPr>
        <w:t>dimuat</w:t>
      </w:r>
      <w:proofErr w:type="spellEnd"/>
      <w:r w:rsidRPr="004571A3">
        <w:rPr>
          <w:rFonts w:cs="Carlito"/>
          <w:sz w:val="22"/>
        </w:rPr>
        <w:t xml:space="preserve"> </w:t>
      </w:r>
      <w:proofErr w:type="spellStart"/>
      <w:r w:rsidRPr="004571A3">
        <w:rPr>
          <w:rFonts w:cs="Carlito"/>
          <w:sz w:val="22"/>
        </w:rPr>
        <w:t>belakangan</w:t>
      </w:r>
      <w:proofErr w:type="spellEnd"/>
      <w:r w:rsidRPr="004571A3">
        <w:rPr>
          <w:rFonts w:cs="Carlito"/>
          <w:sz w:val="22"/>
        </w:rPr>
        <w:t xml:space="preserve"> </w:t>
      </w:r>
      <w:proofErr w:type="spellStart"/>
      <w:r w:rsidRPr="004571A3">
        <w:rPr>
          <w:rFonts w:cs="Carlito"/>
          <w:sz w:val="22"/>
        </w:rPr>
        <w:t>menang</w:t>
      </w:r>
      <w:proofErr w:type="spellEnd"/>
      <w:r w:rsidRPr="004571A3">
        <w:rPr>
          <w:rFonts w:cs="Carlito"/>
          <w:sz w:val="22"/>
        </w:rPr>
        <w:t xml:space="preserve"> </w:t>
      </w:r>
      <w:proofErr w:type="spellStart"/>
      <w:r w:rsidRPr="004571A3">
        <w:rPr>
          <w:rFonts w:cs="Carlito"/>
          <w:sz w:val="22"/>
        </w:rPr>
        <w:t>saat</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aturan</w:t>
      </w:r>
      <w:proofErr w:type="spellEnd"/>
      <w:r w:rsidRPr="004571A3">
        <w:rPr>
          <w:rFonts w:cs="Carlito"/>
          <w:sz w:val="22"/>
        </w:rPr>
        <w:t xml:space="preserve"> yang </w:t>
      </w:r>
      <w:proofErr w:type="spellStart"/>
      <w:r w:rsidRPr="004571A3">
        <w:rPr>
          <w:rFonts w:cs="Carlito"/>
          <w:sz w:val="22"/>
        </w:rPr>
        <w:t>berbenturan</w:t>
      </w:r>
      <w:proofErr w:type="spellEnd"/>
      <w:r w:rsidRPr="004571A3">
        <w:rPr>
          <w:rFonts w:cs="Carlito"/>
          <w:sz w:val="22"/>
        </w:rPr>
        <w:t xml:space="preserve"> — </w:t>
      </w:r>
      <w:proofErr w:type="spellStart"/>
      <w:r w:rsidRPr="004571A3">
        <w:rPr>
          <w:rFonts w:cs="Carlito"/>
          <w:sz w:val="22"/>
        </w:rPr>
        <w:t>jadi</w:t>
      </w:r>
      <w:proofErr w:type="spellEnd"/>
      <w:r w:rsidRPr="004571A3">
        <w:rPr>
          <w:rFonts w:cs="Carlito"/>
          <w:sz w:val="22"/>
        </w:rPr>
        <w:t xml:space="preserve"> token </w:t>
      </w:r>
      <w:proofErr w:type="spellStart"/>
      <w:r w:rsidRPr="004571A3">
        <w:rPr>
          <w:rFonts w:cs="Carlito"/>
          <w:sz w:val="22"/>
        </w:rPr>
        <w:t>harus</w:t>
      </w:r>
      <w:proofErr w:type="spellEnd"/>
      <w:r w:rsidRPr="004571A3">
        <w:rPr>
          <w:rFonts w:cs="Carlito"/>
          <w:sz w:val="22"/>
        </w:rPr>
        <w:t xml:space="preserve"> paling </w:t>
      </w:r>
      <w:proofErr w:type="spellStart"/>
      <w:r w:rsidRPr="004571A3">
        <w:rPr>
          <w:rFonts w:cs="Carlito"/>
          <w:sz w:val="22"/>
        </w:rPr>
        <w:t>awal</w:t>
      </w:r>
      <w:proofErr w:type="spellEnd"/>
      <w:r w:rsidRPr="004571A3">
        <w:rPr>
          <w:rFonts w:cs="Carlito"/>
          <w:sz w:val="22"/>
        </w:rPr>
        <w:t>.</w:t>
      </w:r>
    </w:p>
    <w:p w14:paraId="356B12C2"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lastRenderedPageBreak/>
        <w:t xml:space="preserve">D.3 — </w:t>
      </w:r>
      <w:proofErr w:type="spellStart"/>
      <w:r w:rsidRPr="004571A3">
        <w:rPr>
          <w:rFonts w:ascii="DejaVu Sans Mono" w:eastAsia="DejaVu Sans Mono" w:hAnsi="DejaVu Sans Mono" w:cs="DejaVu Sans Mono"/>
          <w:b/>
          <w:color w:val="5A6080"/>
          <w:sz w:val="22"/>
        </w:rPr>
        <w:t>urutan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pemuatan</w:t>
      </w:r>
      <w:proofErr w:type="spellEnd"/>
      <w:r w:rsidRPr="004571A3">
        <w:rPr>
          <w:rFonts w:ascii="DejaVu Sans Mono" w:eastAsia="DejaVu Sans Mono" w:hAnsi="DejaVu Sans Mono" w:cs="DejaVu Sans Mono"/>
          <w:b/>
          <w:color w:val="5A6080"/>
          <w:sz w:val="22"/>
        </w:rPr>
        <w:t xml:space="preserve"> di profil.html</w:t>
      </w:r>
    </w:p>
    <w:tbl>
      <w:tblPr>
        <w:tblW w:w="0" w:type="auto"/>
        <w:tblLayout w:type="fixed"/>
        <w:tblLook w:val="04A0" w:firstRow="1" w:lastRow="0" w:firstColumn="1" w:lastColumn="0" w:noHBand="0" w:noVBand="1"/>
      </w:tblPr>
      <w:tblGrid>
        <w:gridCol w:w="9751"/>
      </w:tblGrid>
      <w:tr w:rsidR="00EA274F" w:rsidRPr="004571A3" w14:paraId="1B6AE2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BB7531"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&lt;head&gt;</w:t>
            </w:r>
          </w:p>
          <w:p w14:paraId="1D8BB50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&lt;meta charset="utf-8"&gt;</w:t>
            </w:r>
          </w:p>
          <w:p w14:paraId="13AD0B1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&lt;meta name="viewport" content="width=device-width, initial-scale=1.0"&gt;</w:t>
            </w:r>
          </w:p>
          <w:p w14:paraId="7090202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&lt;title&gt;</w:t>
            </w:r>
            <w:proofErr w:type="spellStart"/>
            <w:r w:rsidRPr="004571A3">
              <w:rPr>
                <w:rFonts w:ascii="DejaVu Sans Mono" w:eastAsia="DejaVu Sans Mono" w:hAnsi="DejaVu Sans Mono" w:cs="DejaVu Sans Mono"/>
                <w:color w:val="E2E8F0"/>
                <w:sz w:val="22"/>
              </w:rPr>
              <w:t>Judul</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halaman</w:t>
            </w:r>
            <w:proofErr w:type="spellEnd"/>
            <w:r w:rsidRPr="004571A3">
              <w:rPr>
                <w:rFonts w:ascii="DejaVu Sans Mono" w:eastAsia="DejaVu Sans Mono" w:hAnsi="DejaVu Sans Mono" w:cs="DejaVu Sans Mono"/>
                <w:color w:val="E2E8F0"/>
                <w:sz w:val="22"/>
              </w:rPr>
              <w:t xml:space="preserve"> Anda&lt;/title&gt;</w:t>
            </w:r>
          </w:p>
          <w:p w14:paraId="642DDF4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4EDC0E6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&lt;!-- </w:t>
            </w:r>
            <w:proofErr w:type="spellStart"/>
            <w:r w:rsidRPr="004571A3">
              <w:rPr>
                <w:rFonts w:ascii="DejaVu Sans Mono" w:eastAsia="DejaVu Sans Mono" w:hAnsi="DejaVu Sans Mono" w:cs="DejaVu Sans Mono"/>
                <w:color w:val="7DD3FC"/>
                <w:sz w:val="22"/>
              </w:rPr>
              <w:t>urutan</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ini</w:t>
            </w:r>
            <w:proofErr w:type="spellEnd"/>
            <w:r w:rsidRPr="004571A3">
              <w:rPr>
                <w:rFonts w:ascii="DejaVu Sans Mono" w:eastAsia="DejaVu Sans Mono" w:hAnsi="DejaVu Sans Mono" w:cs="DejaVu Sans Mono"/>
                <w:color w:val="7DD3FC"/>
                <w:sz w:val="22"/>
              </w:rPr>
              <w:t xml:space="preserve"> yang </w:t>
            </w:r>
            <w:proofErr w:type="spellStart"/>
            <w:r w:rsidRPr="004571A3">
              <w:rPr>
                <w:rFonts w:ascii="DejaVu Sans Mono" w:eastAsia="DejaVu Sans Mono" w:hAnsi="DejaVu Sans Mono" w:cs="DejaVu Sans Mono"/>
                <w:color w:val="7DD3FC"/>
                <w:sz w:val="22"/>
              </w:rPr>
              <w:t>benar</w:t>
            </w:r>
            <w:proofErr w:type="spellEnd"/>
            <w:r w:rsidRPr="004571A3">
              <w:rPr>
                <w:rFonts w:ascii="DejaVu Sans Mono" w:eastAsia="DejaVu Sans Mono" w:hAnsi="DejaVu Sans Mono" w:cs="DejaVu Sans Mono"/>
                <w:color w:val="7DD3FC"/>
                <w:sz w:val="22"/>
              </w:rPr>
              <w:t xml:space="preserve">: token -&gt; </w:t>
            </w:r>
            <w:proofErr w:type="spellStart"/>
            <w:r w:rsidRPr="004571A3">
              <w:rPr>
                <w:rFonts w:ascii="DejaVu Sans Mono" w:eastAsia="DejaVu Sans Mono" w:hAnsi="DejaVu Sans Mono" w:cs="DejaVu Sans Mono"/>
                <w:color w:val="7DD3FC"/>
                <w:sz w:val="22"/>
              </w:rPr>
              <w:t>dasar</w:t>
            </w:r>
            <w:proofErr w:type="spellEnd"/>
            <w:r w:rsidRPr="004571A3">
              <w:rPr>
                <w:rFonts w:ascii="DejaVu Sans Mono" w:eastAsia="DejaVu Sans Mono" w:hAnsi="DejaVu Sans Mono" w:cs="DejaVu Sans Mono"/>
                <w:color w:val="7DD3FC"/>
                <w:sz w:val="22"/>
              </w:rPr>
              <w:t xml:space="preserve"> -&gt; tata </w:t>
            </w:r>
            <w:proofErr w:type="spellStart"/>
            <w:r w:rsidRPr="004571A3">
              <w:rPr>
                <w:rFonts w:ascii="DejaVu Sans Mono" w:eastAsia="DejaVu Sans Mono" w:hAnsi="DejaVu Sans Mono" w:cs="DejaVu Sans Mono"/>
                <w:color w:val="7DD3FC"/>
                <w:sz w:val="22"/>
              </w:rPr>
              <w:t>letak</w:t>
            </w:r>
            <w:proofErr w:type="spellEnd"/>
            <w:r w:rsidRPr="004571A3">
              <w:rPr>
                <w:rFonts w:ascii="DejaVu Sans Mono" w:eastAsia="DejaVu Sans Mono" w:hAnsi="DejaVu Sans Mono" w:cs="DejaVu Sans Mono"/>
                <w:color w:val="7DD3FC"/>
                <w:sz w:val="22"/>
              </w:rPr>
              <w:t xml:space="preserve"> -&gt; </w:t>
            </w:r>
            <w:proofErr w:type="spellStart"/>
            <w:r w:rsidRPr="004571A3">
              <w:rPr>
                <w:rFonts w:ascii="DejaVu Sans Mono" w:eastAsia="DejaVu Sans Mono" w:hAnsi="DejaVu Sans Mono" w:cs="DejaVu Sans Mono"/>
                <w:color w:val="7DD3FC"/>
                <w:sz w:val="22"/>
              </w:rPr>
              <w:t>komponen</w:t>
            </w:r>
            <w:proofErr w:type="spellEnd"/>
            <w:r w:rsidRPr="004571A3">
              <w:rPr>
                <w:rFonts w:ascii="DejaVu Sans Mono" w:eastAsia="DejaVu Sans Mono" w:hAnsi="DejaVu Sans Mono" w:cs="DejaVu Sans Mono"/>
                <w:color w:val="7DD3FC"/>
                <w:sz w:val="22"/>
              </w:rPr>
              <w:t xml:space="preserve"> -&gt; </w:t>
            </w:r>
            <w:proofErr w:type="spellStart"/>
            <w:r w:rsidRPr="004571A3">
              <w:rPr>
                <w:rFonts w:ascii="DejaVu Sans Mono" w:eastAsia="DejaVu Sans Mono" w:hAnsi="DejaVu Sans Mono" w:cs="DejaVu Sans Mono"/>
                <w:color w:val="7DD3FC"/>
                <w:sz w:val="22"/>
              </w:rPr>
              <w:t>tema</w:t>
            </w:r>
            <w:proofErr w:type="spellEnd"/>
            <w:r w:rsidRPr="004571A3">
              <w:rPr>
                <w:rFonts w:ascii="DejaVu Sans Mono" w:eastAsia="DejaVu Sans Mono" w:hAnsi="DejaVu Sans Mono" w:cs="DejaVu Sans Mono"/>
                <w:color w:val="7DD3FC"/>
                <w:sz w:val="22"/>
              </w:rPr>
              <w:t xml:space="preserve"> --&gt;</w:t>
            </w:r>
          </w:p>
          <w:p w14:paraId="6B2123D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&lt;link </w:t>
            </w:r>
            <w:proofErr w:type="spellStart"/>
            <w:r w:rsidRPr="004571A3">
              <w:rPr>
                <w:rFonts w:ascii="DejaVu Sans Mono" w:eastAsia="DejaVu Sans Mono" w:hAnsi="DejaVu Sans Mono" w:cs="DejaVu Sans Mono"/>
                <w:color w:val="E2E8F0"/>
                <w:sz w:val="22"/>
              </w:rPr>
              <w:t>rel</w:t>
            </w:r>
            <w:proofErr w:type="spellEnd"/>
            <w:r w:rsidRPr="004571A3">
              <w:rPr>
                <w:rFonts w:ascii="DejaVu Sans Mono" w:eastAsia="DejaVu Sans Mono" w:hAnsi="DejaVu Sans Mono" w:cs="DejaVu Sans Mono"/>
                <w:color w:val="E2E8F0"/>
                <w:sz w:val="22"/>
              </w:rPr>
              <w:t xml:space="preserve">="stylesheet" </w:t>
            </w:r>
            <w:proofErr w:type="spellStart"/>
            <w:r w:rsidRPr="004571A3">
              <w:rPr>
                <w:rFonts w:ascii="DejaVu Sans Mono" w:eastAsia="DejaVu Sans Mono" w:hAnsi="DejaVu Sans Mono" w:cs="DejaVu Sans Mono"/>
                <w:color w:val="E2E8F0"/>
                <w:sz w:val="22"/>
              </w:rPr>
              <w:t>href</w:t>
            </w:r>
            <w:proofErr w:type="spellEnd"/>
            <w:r w:rsidRPr="004571A3">
              <w:rPr>
                <w:rFonts w:ascii="DejaVu Sans Mono" w:eastAsia="DejaVu Sans Mono" w:hAnsi="DejaVu Sans Mono" w:cs="DejaVu Sans Mono"/>
                <w:color w:val="E2E8F0"/>
                <w:sz w:val="22"/>
              </w:rPr>
              <w:t>="tokens.css"&gt;</w:t>
            </w:r>
          </w:p>
          <w:p w14:paraId="7168BF3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&lt;link </w:t>
            </w:r>
            <w:proofErr w:type="spellStart"/>
            <w:r w:rsidRPr="004571A3">
              <w:rPr>
                <w:rFonts w:ascii="DejaVu Sans Mono" w:eastAsia="DejaVu Sans Mono" w:hAnsi="DejaVu Sans Mono" w:cs="DejaVu Sans Mono"/>
                <w:color w:val="E2E8F0"/>
                <w:sz w:val="22"/>
              </w:rPr>
              <w:t>rel</w:t>
            </w:r>
            <w:proofErr w:type="spellEnd"/>
            <w:r w:rsidRPr="004571A3">
              <w:rPr>
                <w:rFonts w:ascii="DejaVu Sans Mono" w:eastAsia="DejaVu Sans Mono" w:hAnsi="DejaVu Sans Mono" w:cs="DejaVu Sans Mono"/>
                <w:color w:val="E2E8F0"/>
                <w:sz w:val="22"/>
              </w:rPr>
              <w:t xml:space="preserve">="stylesheet" </w:t>
            </w:r>
            <w:proofErr w:type="spellStart"/>
            <w:r w:rsidRPr="004571A3">
              <w:rPr>
                <w:rFonts w:ascii="DejaVu Sans Mono" w:eastAsia="DejaVu Sans Mono" w:hAnsi="DejaVu Sans Mono" w:cs="DejaVu Sans Mono"/>
                <w:color w:val="E2E8F0"/>
                <w:sz w:val="22"/>
              </w:rPr>
              <w:t>href</w:t>
            </w:r>
            <w:proofErr w:type="spellEnd"/>
            <w:r w:rsidRPr="004571A3">
              <w:rPr>
                <w:rFonts w:ascii="DejaVu Sans Mono" w:eastAsia="DejaVu Sans Mono" w:hAnsi="DejaVu Sans Mono" w:cs="DejaVu Sans Mono"/>
                <w:color w:val="E2E8F0"/>
                <w:sz w:val="22"/>
              </w:rPr>
              <w:t>="base.css"&gt;</w:t>
            </w:r>
          </w:p>
          <w:p w14:paraId="5A7C0E7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&lt;link </w:t>
            </w:r>
            <w:proofErr w:type="spellStart"/>
            <w:r w:rsidRPr="004571A3">
              <w:rPr>
                <w:rFonts w:ascii="DejaVu Sans Mono" w:eastAsia="DejaVu Sans Mono" w:hAnsi="DejaVu Sans Mono" w:cs="DejaVu Sans Mono"/>
                <w:color w:val="E2E8F0"/>
                <w:sz w:val="22"/>
              </w:rPr>
              <w:t>rel</w:t>
            </w:r>
            <w:proofErr w:type="spellEnd"/>
            <w:r w:rsidRPr="004571A3">
              <w:rPr>
                <w:rFonts w:ascii="DejaVu Sans Mono" w:eastAsia="DejaVu Sans Mono" w:hAnsi="DejaVu Sans Mono" w:cs="DejaVu Sans Mono"/>
                <w:color w:val="E2E8F0"/>
                <w:sz w:val="22"/>
              </w:rPr>
              <w:t xml:space="preserve">="stylesheet" </w:t>
            </w:r>
            <w:proofErr w:type="spellStart"/>
            <w:r w:rsidRPr="004571A3">
              <w:rPr>
                <w:rFonts w:ascii="DejaVu Sans Mono" w:eastAsia="DejaVu Sans Mono" w:hAnsi="DejaVu Sans Mono" w:cs="DejaVu Sans Mono"/>
                <w:color w:val="E2E8F0"/>
                <w:sz w:val="22"/>
              </w:rPr>
              <w:t>href</w:t>
            </w:r>
            <w:proofErr w:type="spellEnd"/>
            <w:r w:rsidRPr="004571A3">
              <w:rPr>
                <w:rFonts w:ascii="DejaVu Sans Mono" w:eastAsia="DejaVu Sans Mono" w:hAnsi="DejaVu Sans Mono" w:cs="DejaVu Sans Mono"/>
                <w:color w:val="E2E8F0"/>
                <w:sz w:val="22"/>
              </w:rPr>
              <w:t>="layout.css"&gt;</w:t>
            </w:r>
          </w:p>
          <w:p w14:paraId="6444170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&lt;link </w:t>
            </w:r>
            <w:proofErr w:type="spellStart"/>
            <w:r w:rsidRPr="004571A3">
              <w:rPr>
                <w:rFonts w:ascii="DejaVu Sans Mono" w:eastAsia="DejaVu Sans Mono" w:hAnsi="DejaVu Sans Mono" w:cs="DejaVu Sans Mono"/>
                <w:color w:val="E2E8F0"/>
                <w:sz w:val="22"/>
              </w:rPr>
              <w:t>rel</w:t>
            </w:r>
            <w:proofErr w:type="spellEnd"/>
            <w:r w:rsidRPr="004571A3">
              <w:rPr>
                <w:rFonts w:ascii="DejaVu Sans Mono" w:eastAsia="DejaVu Sans Mono" w:hAnsi="DejaVu Sans Mono" w:cs="DejaVu Sans Mono"/>
                <w:color w:val="E2E8F0"/>
                <w:sz w:val="22"/>
              </w:rPr>
              <w:t xml:space="preserve">="stylesheet" </w:t>
            </w:r>
            <w:proofErr w:type="spellStart"/>
            <w:r w:rsidRPr="004571A3">
              <w:rPr>
                <w:rFonts w:ascii="DejaVu Sans Mono" w:eastAsia="DejaVu Sans Mono" w:hAnsi="DejaVu Sans Mono" w:cs="DejaVu Sans Mono"/>
                <w:color w:val="E2E8F0"/>
                <w:sz w:val="22"/>
              </w:rPr>
              <w:t>href</w:t>
            </w:r>
            <w:proofErr w:type="spellEnd"/>
            <w:r w:rsidRPr="004571A3">
              <w:rPr>
                <w:rFonts w:ascii="DejaVu Sans Mono" w:eastAsia="DejaVu Sans Mono" w:hAnsi="DejaVu Sans Mono" w:cs="DejaVu Sans Mono"/>
                <w:color w:val="E2E8F0"/>
                <w:sz w:val="22"/>
              </w:rPr>
              <w:t>="komponen.css"&gt;</w:t>
            </w:r>
          </w:p>
          <w:p w14:paraId="2334C7B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&lt;link </w:t>
            </w:r>
            <w:proofErr w:type="spellStart"/>
            <w:r w:rsidRPr="004571A3">
              <w:rPr>
                <w:rFonts w:ascii="DejaVu Sans Mono" w:eastAsia="DejaVu Sans Mono" w:hAnsi="DejaVu Sans Mono" w:cs="DejaVu Sans Mono"/>
                <w:color w:val="E2E8F0"/>
                <w:sz w:val="22"/>
              </w:rPr>
              <w:t>rel</w:t>
            </w:r>
            <w:proofErr w:type="spellEnd"/>
            <w:r w:rsidRPr="004571A3">
              <w:rPr>
                <w:rFonts w:ascii="DejaVu Sans Mono" w:eastAsia="DejaVu Sans Mono" w:hAnsi="DejaVu Sans Mono" w:cs="DejaVu Sans Mono"/>
                <w:color w:val="E2E8F0"/>
                <w:sz w:val="22"/>
              </w:rPr>
              <w:t xml:space="preserve">="stylesheet" </w:t>
            </w:r>
            <w:proofErr w:type="spellStart"/>
            <w:r w:rsidRPr="004571A3">
              <w:rPr>
                <w:rFonts w:ascii="DejaVu Sans Mono" w:eastAsia="DejaVu Sans Mono" w:hAnsi="DejaVu Sans Mono" w:cs="DejaVu Sans Mono"/>
                <w:color w:val="E2E8F0"/>
                <w:sz w:val="22"/>
              </w:rPr>
              <w:t>href</w:t>
            </w:r>
            <w:proofErr w:type="spellEnd"/>
            <w:r w:rsidRPr="004571A3">
              <w:rPr>
                <w:rFonts w:ascii="DejaVu Sans Mono" w:eastAsia="DejaVu Sans Mono" w:hAnsi="DejaVu Sans Mono" w:cs="DejaVu Sans Mono"/>
                <w:color w:val="E2E8F0"/>
                <w:sz w:val="22"/>
              </w:rPr>
              <w:t>="tema.css"&gt;</w:t>
            </w:r>
          </w:p>
          <w:p w14:paraId="3ADF166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&lt;/head&gt;</w:t>
            </w:r>
          </w:p>
        </w:tc>
      </w:tr>
    </w:tbl>
    <w:p w14:paraId="6E8ACE12" w14:textId="77777777" w:rsidR="00F94B46" w:rsidRPr="004571A3" w:rsidRDefault="00F94B46">
      <w:pPr>
        <w:spacing w:after="40"/>
        <w:rPr>
          <w:sz w:val="22"/>
        </w:rPr>
      </w:pPr>
    </w:p>
    <w:tbl>
      <w:tblPr>
        <w:tblW w:w="0" w:type="auto"/>
        <w:jc w:val="center"/>
        <w:tblLayout w:type="fixed"/>
        <w:tblLook w:val="04A0" w:firstRow="1" w:lastRow="0" w:firstColumn="1" w:lastColumn="0" w:noHBand="0" w:noVBand="1"/>
      </w:tblPr>
      <w:tblGrid>
        <w:gridCol w:w="1701"/>
        <w:gridCol w:w="5783"/>
        <w:gridCol w:w="2381"/>
      </w:tblGrid>
      <w:tr w:rsidR="00EA274F" w:rsidRPr="004571A3" w14:paraId="7930EB91"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108A50" w14:textId="77777777" w:rsidR="00F94B46" w:rsidRPr="004571A3" w:rsidRDefault="00000000">
            <w:pPr>
              <w:spacing w:before="20" w:after="20"/>
              <w:rPr>
                <w:sz w:val="22"/>
              </w:rPr>
            </w:pPr>
            <w:proofErr w:type="spellStart"/>
            <w:r w:rsidRPr="004571A3">
              <w:rPr>
                <w:rFonts w:cs="Carlito"/>
                <w:b/>
                <w:color w:val="FFFFFF"/>
                <w:sz w:val="22"/>
              </w:rPr>
              <w:t>Berkas</w:t>
            </w:r>
            <w:proofErr w:type="spellEnd"/>
          </w:p>
        </w:tc>
        <w:tc>
          <w:tcPr>
            <w:tcW w:w="5783" w:type="dxa"/>
            <w:tcBorders>
              <w:top w:val="single" w:sz="4" w:space="0" w:color="003796"/>
              <w:left w:val="single" w:sz="4" w:space="0" w:color="003796"/>
              <w:bottom w:val="single" w:sz="4" w:space="0" w:color="003796"/>
              <w:right w:val="single" w:sz="4" w:space="0" w:color="003796"/>
            </w:tcBorders>
            <w:shd w:val="clear" w:color="auto" w:fill="003796"/>
          </w:tcPr>
          <w:p w14:paraId="3B970FFB" w14:textId="77777777" w:rsidR="00F94B46" w:rsidRPr="004571A3" w:rsidRDefault="00000000">
            <w:pPr>
              <w:spacing w:before="20" w:after="20"/>
              <w:rPr>
                <w:sz w:val="22"/>
              </w:rPr>
            </w:pPr>
            <w:proofErr w:type="spellStart"/>
            <w:r w:rsidRPr="004571A3">
              <w:rPr>
                <w:rFonts w:cs="Carlito"/>
                <w:b/>
                <w:color w:val="FFFFFF"/>
                <w:sz w:val="22"/>
              </w:rPr>
              <w:t>Isinya</w:t>
            </w:r>
            <w:proofErr w:type="spellEnd"/>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2D4CDFC2" w14:textId="77777777" w:rsidR="00F94B46" w:rsidRPr="004571A3" w:rsidRDefault="00000000">
            <w:pPr>
              <w:spacing w:before="20" w:after="20"/>
              <w:rPr>
                <w:sz w:val="22"/>
              </w:rPr>
            </w:pPr>
            <w:proofErr w:type="spellStart"/>
            <w:r w:rsidRPr="004571A3">
              <w:rPr>
                <w:rFonts w:cs="Carlito"/>
                <w:b/>
                <w:color w:val="FFFFFF"/>
                <w:sz w:val="22"/>
              </w:rPr>
              <w:t>Ditulis</w:t>
            </w:r>
            <w:proofErr w:type="spellEnd"/>
            <w:r w:rsidRPr="004571A3">
              <w:rPr>
                <w:rFonts w:cs="Carlito"/>
                <w:b/>
                <w:color w:val="FFFFFF"/>
                <w:sz w:val="22"/>
              </w:rPr>
              <w:t xml:space="preserve"> di </w:t>
            </w:r>
            <w:proofErr w:type="spellStart"/>
            <w:r w:rsidRPr="004571A3">
              <w:rPr>
                <w:rFonts w:cs="Carlito"/>
                <w:b/>
                <w:color w:val="FFFFFF"/>
                <w:sz w:val="22"/>
              </w:rPr>
              <w:t>lembar</w:t>
            </w:r>
            <w:proofErr w:type="spellEnd"/>
          </w:p>
        </w:tc>
      </w:tr>
      <w:tr w:rsidR="00EA274F" w:rsidRPr="004571A3" w14:paraId="20C7366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64CA0E90"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tokens.css</w:t>
            </w:r>
          </w:p>
        </w:tc>
        <w:tc>
          <w:tcPr>
            <w:tcW w:w="5783" w:type="dxa"/>
            <w:tcBorders>
              <w:top w:val="single" w:sz="6" w:space="0" w:color="D8DEE9"/>
              <w:left w:val="single" w:sz="6" w:space="0" w:color="D8DEE9"/>
              <w:bottom w:val="single" w:sz="6" w:space="0" w:color="D8DEE9"/>
              <w:right w:val="single" w:sz="6" w:space="0" w:color="D8DEE9"/>
            </w:tcBorders>
          </w:tcPr>
          <w:p w14:paraId="369D91F0" w14:textId="77777777" w:rsidR="00F94B46" w:rsidRPr="004571A3" w:rsidRDefault="00000000">
            <w:pPr>
              <w:spacing w:before="20" w:after="20" w:line="252" w:lineRule="auto"/>
              <w:rPr>
                <w:sz w:val="22"/>
              </w:rPr>
            </w:pP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spasi</w:t>
            </w:r>
            <w:proofErr w:type="spellEnd"/>
            <w:r w:rsidRPr="004571A3">
              <w:rPr>
                <w:rFonts w:cs="Carlito"/>
                <w:sz w:val="22"/>
              </w:rPr>
              <w:t xml:space="preserve">, radius, </w:t>
            </w:r>
            <w:proofErr w:type="spellStart"/>
            <w:r w:rsidRPr="004571A3">
              <w:rPr>
                <w:rFonts w:cs="Carlito"/>
                <w:sz w:val="22"/>
              </w:rPr>
              <w:t>bayangan</w:t>
            </w:r>
            <w:proofErr w:type="spellEnd"/>
            <w:r w:rsidRPr="004571A3">
              <w:rPr>
                <w:rFonts w:cs="Carlito"/>
                <w:sz w:val="22"/>
              </w:rPr>
              <w:t xml:space="preserve">, </w:t>
            </w:r>
            <w:proofErr w:type="spellStart"/>
            <w:r w:rsidRPr="004571A3">
              <w:rPr>
                <w:rFonts w:cs="Carlito"/>
                <w:sz w:val="22"/>
              </w:rPr>
              <w:t>ukuran</w:t>
            </w:r>
            <w:proofErr w:type="spellEnd"/>
            <w:r w:rsidRPr="004571A3">
              <w:rPr>
                <w:rFonts w:cs="Carlito"/>
                <w:sz w:val="22"/>
              </w:rPr>
              <w:t xml:space="preserve"> </w:t>
            </w:r>
            <w:proofErr w:type="spellStart"/>
            <w:r w:rsidRPr="004571A3">
              <w:rPr>
                <w:rFonts w:cs="Carlito"/>
                <w:sz w:val="22"/>
              </w:rPr>
              <w:t>huruf</w:t>
            </w:r>
            <w:proofErr w:type="spellEnd"/>
          </w:p>
        </w:tc>
        <w:tc>
          <w:tcPr>
            <w:tcW w:w="2381" w:type="dxa"/>
            <w:tcBorders>
              <w:top w:val="single" w:sz="6" w:space="0" w:color="D8DEE9"/>
              <w:left w:val="single" w:sz="6" w:space="0" w:color="D8DEE9"/>
              <w:bottom w:val="single" w:sz="6" w:space="0" w:color="D8DEE9"/>
              <w:right w:val="single" w:sz="6" w:space="0" w:color="D8DEE9"/>
            </w:tcBorders>
          </w:tcPr>
          <w:p w14:paraId="55F4860B" w14:textId="77777777" w:rsidR="00F94B46" w:rsidRPr="004571A3" w:rsidRDefault="00000000">
            <w:pPr>
              <w:spacing w:before="20" w:after="20" w:line="252" w:lineRule="auto"/>
              <w:rPr>
                <w:sz w:val="22"/>
              </w:rPr>
            </w:pPr>
            <w:r w:rsidRPr="004571A3">
              <w:rPr>
                <w:rFonts w:cs="Carlito"/>
                <w:sz w:val="22"/>
              </w:rPr>
              <w:t>C dan D</w:t>
            </w:r>
          </w:p>
        </w:tc>
      </w:tr>
      <w:tr w:rsidR="00EA274F" w:rsidRPr="004571A3" w14:paraId="618812A9"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3A26449"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base.css</w:t>
            </w:r>
          </w:p>
        </w:tc>
        <w:tc>
          <w:tcPr>
            <w:tcW w:w="5783" w:type="dxa"/>
            <w:tcBorders>
              <w:top w:val="single" w:sz="6" w:space="0" w:color="D8DEE9"/>
              <w:left w:val="single" w:sz="6" w:space="0" w:color="D8DEE9"/>
              <w:bottom w:val="single" w:sz="6" w:space="0" w:color="D8DEE9"/>
              <w:right w:val="single" w:sz="6" w:space="0" w:color="D8DEE9"/>
            </w:tcBorders>
          </w:tcPr>
          <w:p w14:paraId="27EE0B7A" w14:textId="77777777" w:rsidR="00F94B46" w:rsidRPr="004571A3" w:rsidRDefault="00000000">
            <w:pPr>
              <w:spacing w:before="20" w:after="20" w:line="252" w:lineRule="auto"/>
              <w:rPr>
                <w:sz w:val="22"/>
              </w:rPr>
            </w:pPr>
            <w:r w:rsidRPr="004571A3">
              <w:rPr>
                <w:rFonts w:cs="Carlito"/>
                <w:sz w:val="22"/>
              </w:rPr>
              <w:t xml:space="preserve">Reset </w:t>
            </w:r>
            <w:proofErr w:type="spellStart"/>
            <w:r w:rsidRPr="004571A3">
              <w:rPr>
                <w:rFonts w:cs="Carlito"/>
                <w:sz w:val="22"/>
              </w:rPr>
              <w:t>ringan</w:t>
            </w:r>
            <w:proofErr w:type="spellEnd"/>
            <w:r w:rsidRPr="004571A3">
              <w:rPr>
                <w:rFonts w:cs="Carlito"/>
                <w:sz w:val="22"/>
              </w:rPr>
              <w:t xml:space="preserve">, box-sizing global, </w:t>
            </w:r>
            <w:proofErr w:type="spellStart"/>
            <w:r w:rsidRPr="004571A3">
              <w:rPr>
                <w:rFonts w:cs="Carlito"/>
                <w:sz w:val="22"/>
              </w:rPr>
              <w:t>tipografi</w:t>
            </w:r>
            <w:proofErr w:type="spellEnd"/>
            <w:r w:rsidRPr="004571A3">
              <w:rPr>
                <w:rFonts w:cs="Carlito"/>
                <w:sz w:val="22"/>
              </w:rPr>
              <w:t xml:space="preserve"> dan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dasar</w:t>
            </w:r>
            <w:proofErr w:type="spellEnd"/>
            <w:r w:rsidRPr="004571A3">
              <w:rPr>
                <w:rFonts w:cs="Carlito"/>
                <w:sz w:val="22"/>
              </w:rPr>
              <w:t xml:space="preserve"> </w:t>
            </w:r>
            <w:proofErr w:type="spellStart"/>
            <w:r w:rsidRPr="004571A3">
              <w:rPr>
                <w:rFonts w:cs="Carlito"/>
                <w:sz w:val="22"/>
              </w:rPr>
              <w:t>halaman</w:t>
            </w:r>
            <w:proofErr w:type="spellEnd"/>
          </w:p>
        </w:tc>
        <w:tc>
          <w:tcPr>
            <w:tcW w:w="2381" w:type="dxa"/>
            <w:tcBorders>
              <w:top w:val="single" w:sz="6" w:space="0" w:color="D8DEE9"/>
              <w:left w:val="single" w:sz="6" w:space="0" w:color="D8DEE9"/>
              <w:bottom w:val="single" w:sz="6" w:space="0" w:color="D8DEE9"/>
              <w:right w:val="single" w:sz="6" w:space="0" w:color="D8DEE9"/>
            </w:tcBorders>
          </w:tcPr>
          <w:p w14:paraId="723B21AE" w14:textId="77777777" w:rsidR="00F94B46" w:rsidRPr="004571A3" w:rsidRDefault="00000000">
            <w:pPr>
              <w:spacing w:before="20" w:after="20" w:line="252" w:lineRule="auto"/>
              <w:rPr>
                <w:sz w:val="22"/>
              </w:rPr>
            </w:pPr>
            <w:r w:rsidRPr="004571A3">
              <w:rPr>
                <w:rFonts w:cs="Carlito"/>
                <w:sz w:val="22"/>
              </w:rPr>
              <w:t>E</w:t>
            </w:r>
          </w:p>
        </w:tc>
      </w:tr>
      <w:tr w:rsidR="00EA274F" w:rsidRPr="004571A3" w14:paraId="7B69E882"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3C40C060"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layout.css</w:t>
            </w:r>
          </w:p>
        </w:tc>
        <w:tc>
          <w:tcPr>
            <w:tcW w:w="5783" w:type="dxa"/>
            <w:tcBorders>
              <w:top w:val="single" w:sz="6" w:space="0" w:color="D8DEE9"/>
              <w:left w:val="single" w:sz="6" w:space="0" w:color="D8DEE9"/>
              <w:bottom w:val="single" w:sz="6" w:space="0" w:color="D8DEE9"/>
              <w:right w:val="single" w:sz="6" w:space="0" w:color="D8DEE9"/>
            </w:tcBorders>
          </w:tcPr>
          <w:p w14:paraId="1B20FAB2" w14:textId="77777777" w:rsidR="00F94B46" w:rsidRPr="004571A3" w:rsidRDefault="00000000">
            <w:pPr>
              <w:spacing w:before="20" w:after="20" w:line="252" w:lineRule="auto"/>
              <w:rPr>
                <w:sz w:val="22"/>
              </w:rPr>
            </w:pPr>
            <w:r w:rsidRPr="004571A3">
              <w:rPr>
                <w:rFonts w:cs="Carlito"/>
                <w:sz w:val="22"/>
              </w:rPr>
              <w:t xml:space="preserve">Navbar, </w:t>
            </w:r>
            <w:proofErr w:type="spellStart"/>
            <w:r w:rsidRPr="004571A3">
              <w:rPr>
                <w:rFonts w:cs="Carlito"/>
                <w:sz w:val="22"/>
              </w:rPr>
              <w:t>susunan</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katalog</w:t>
            </w:r>
            <w:proofErr w:type="spellEnd"/>
            <w:r w:rsidRPr="004571A3">
              <w:rPr>
                <w:rFonts w:cs="Carlito"/>
                <w:sz w:val="22"/>
              </w:rPr>
              <w:t xml:space="preserve"> </w:t>
            </w:r>
            <w:proofErr w:type="spellStart"/>
            <w:r w:rsidRPr="004571A3">
              <w:rPr>
                <w:rFonts w:cs="Carlito"/>
                <w:sz w:val="22"/>
              </w:rPr>
              <w:t>kartu</w:t>
            </w:r>
            <w:proofErr w:type="spellEnd"/>
            <w:r w:rsidRPr="004571A3">
              <w:rPr>
                <w:rFonts w:cs="Carlito"/>
                <w:sz w:val="22"/>
              </w:rPr>
              <w:t>, footer</w:t>
            </w:r>
          </w:p>
        </w:tc>
        <w:tc>
          <w:tcPr>
            <w:tcW w:w="2381" w:type="dxa"/>
            <w:tcBorders>
              <w:top w:val="single" w:sz="6" w:space="0" w:color="D8DEE9"/>
              <w:left w:val="single" w:sz="6" w:space="0" w:color="D8DEE9"/>
              <w:bottom w:val="single" w:sz="6" w:space="0" w:color="D8DEE9"/>
              <w:right w:val="single" w:sz="6" w:space="0" w:color="D8DEE9"/>
            </w:tcBorders>
          </w:tcPr>
          <w:p w14:paraId="5B3E2DA5" w14:textId="77777777" w:rsidR="00F94B46" w:rsidRPr="004571A3" w:rsidRDefault="00000000">
            <w:pPr>
              <w:spacing w:before="20" w:after="20" w:line="252" w:lineRule="auto"/>
              <w:rPr>
                <w:sz w:val="22"/>
              </w:rPr>
            </w:pPr>
            <w:r w:rsidRPr="004571A3">
              <w:rPr>
                <w:rFonts w:cs="Carlito"/>
                <w:sz w:val="22"/>
              </w:rPr>
              <w:t>F</w:t>
            </w:r>
          </w:p>
        </w:tc>
      </w:tr>
      <w:tr w:rsidR="00EA274F" w:rsidRPr="004571A3" w14:paraId="31898BD7"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909ADB4"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komponen.css</w:t>
            </w:r>
          </w:p>
        </w:tc>
        <w:tc>
          <w:tcPr>
            <w:tcW w:w="5783" w:type="dxa"/>
            <w:tcBorders>
              <w:top w:val="single" w:sz="6" w:space="0" w:color="D8DEE9"/>
              <w:left w:val="single" w:sz="6" w:space="0" w:color="D8DEE9"/>
              <w:bottom w:val="single" w:sz="6" w:space="0" w:color="D8DEE9"/>
              <w:right w:val="single" w:sz="6" w:space="0" w:color="D8DEE9"/>
            </w:tcBorders>
          </w:tcPr>
          <w:p w14:paraId="73598A36" w14:textId="77777777" w:rsidR="00F94B46" w:rsidRPr="004571A3" w:rsidRDefault="00000000">
            <w:pPr>
              <w:spacing w:before="20" w:after="20" w:line="252" w:lineRule="auto"/>
              <w:rPr>
                <w:sz w:val="22"/>
              </w:rPr>
            </w:pPr>
            <w:proofErr w:type="spellStart"/>
            <w:r w:rsidRPr="004571A3">
              <w:rPr>
                <w:rFonts w:cs="Carlito"/>
                <w:sz w:val="22"/>
              </w:rPr>
              <w:t>Tampilan</w:t>
            </w:r>
            <w:proofErr w:type="spellEnd"/>
            <w:r w:rsidRPr="004571A3">
              <w:rPr>
                <w:rFonts w:cs="Carlito"/>
                <w:sz w:val="22"/>
              </w:rPr>
              <w:t xml:space="preserve"> </w:t>
            </w:r>
            <w:proofErr w:type="spellStart"/>
            <w:r w:rsidRPr="004571A3">
              <w:rPr>
                <w:rFonts w:cs="Carlito"/>
                <w:sz w:val="22"/>
              </w:rPr>
              <w:t>kartu</w:t>
            </w:r>
            <w:proofErr w:type="spellEnd"/>
            <w:r w:rsidRPr="004571A3">
              <w:rPr>
                <w:rFonts w:cs="Carlito"/>
                <w:sz w:val="22"/>
              </w:rPr>
              <w:t xml:space="preserve">, </w:t>
            </w:r>
            <w:proofErr w:type="spellStart"/>
            <w:r w:rsidRPr="004571A3">
              <w:rPr>
                <w:rFonts w:cs="Carlito"/>
                <w:sz w:val="22"/>
              </w:rPr>
              <w:t>tombol</w:t>
            </w:r>
            <w:proofErr w:type="spellEnd"/>
            <w:r w:rsidRPr="004571A3">
              <w:rPr>
                <w:rFonts w:cs="Carlito"/>
                <w:sz w:val="22"/>
              </w:rPr>
              <w:t xml:space="preserve">, </w:t>
            </w:r>
            <w:proofErr w:type="spellStart"/>
            <w:r w:rsidRPr="004571A3">
              <w:rPr>
                <w:rFonts w:cs="Carlito"/>
                <w:sz w:val="22"/>
              </w:rPr>
              <w:t>tabel</w:t>
            </w:r>
            <w:proofErr w:type="spellEnd"/>
            <w:r w:rsidRPr="004571A3">
              <w:rPr>
                <w:rFonts w:cs="Carlito"/>
                <w:sz w:val="22"/>
              </w:rPr>
              <w:t xml:space="preserve">, </w:t>
            </w:r>
            <w:proofErr w:type="spellStart"/>
            <w:r w:rsidRPr="004571A3">
              <w:rPr>
                <w:rFonts w:cs="Carlito"/>
                <w:sz w:val="22"/>
              </w:rPr>
              <w:t>gambar</w:t>
            </w:r>
            <w:proofErr w:type="spellEnd"/>
            <w:r w:rsidRPr="004571A3">
              <w:rPr>
                <w:rFonts w:cs="Carlito"/>
                <w:sz w:val="22"/>
              </w:rPr>
              <w:t>, dan form</w:t>
            </w:r>
          </w:p>
        </w:tc>
        <w:tc>
          <w:tcPr>
            <w:tcW w:w="2381" w:type="dxa"/>
            <w:tcBorders>
              <w:top w:val="single" w:sz="6" w:space="0" w:color="D8DEE9"/>
              <w:left w:val="single" w:sz="6" w:space="0" w:color="D8DEE9"/>
              <w:bottom w:val="single" w:sz="6" w:space="0" w:color="D8DEE9"/>
              <w:right w:val="single" w:sz="6" w:space="0" w:color="D8DEE9"/>
            </w:tcBorders>
          </w:tcPr>
          <w:p w14:paraId="4D181FD2" w14:textId="77777777" w:rsidR="00F94B46" w:rsidRPr="004571A3" w:rsidRDefault="00000000">
            <w:pPr>
              <w:spacing w:before="20" w:after="20" w:line="252" w:lineRule="auto"/>
              <w:rPr>
                <w:sz w:val="22"/>
              </w:rPr>
            </w:pPr>
            <w:r w:rsidRPr="004571A3">
              <w:rPr>
                <w:rFonts w:cs="Carlito"/>
                <w:sz w:val="22"/>
              </w:rPr>
              <w:t>G</w:t>
            </w:r>
          </w:p>
        </w:tc>
      </w:tr>
      <w:tr w:rsidR="00EA274F" w:rsidRPr="004571A3" w14:paraId="035F03E3"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04C674B3"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tema.css</w:t>
            </w:r>
          </w:p>
        </w:tc>
        <w:tc>
          <w:tcPr>
            <w:tcW w:w="5783" w:type="dxa"/>
            <w:tcBorders>
              <w:top w:val="single" w:sz="6" w:space="0" w:color="D8DEE9"/>
              <w:left w:val="single" w:sz="6" w:space="0" w:color="D8DEE9"/>
              <w:bottom w:val="single" w:sz="6" w:space="0" w:color="D8DEE9"/>
              <w:right w:val="single" w:sz="6" w:space="0" w:color="D8DEE9"/>
            </w:tcBorders>
          </w:tcPr>
          <w:p w14:paraId="4C77B657" w14:textId="77777777" w:rsidR="00F94B46" w:rsidRPr="004571A3" w:rsidRDefault="00000000">
            <w:pPr>
              <w:spacing w:before="20" w:after="20" w:line="252" w:lineRule="auto"/>
              <w:rPr>
                <w:sz w:val="22"/>
              </w:rPr>
            </w:pPr>
            <w:r w:rsidRPr="004571A3">
              <w:rPr>
                <w:rFonts w:cs="Carlito"/>
                <w:sz w:val="22"/>
              </w:rPr>
              <w:t xml:space="preserve">Blok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gelap</w:t>
            </w:r>
            <w:proofErr w:type="spellEnd"/>
            <w:r w:rsidRPr="004571A3">
              <w:rPr>
                <w:rFonts w:cs="Carlito"/>
                <w:sz w:val="22"/>
              </w:rPr>
              <w:t xml:space="preserve">: </w:t>
            </w:r>
            <w:proofErr w:type="spellStart"/>
            <w:r w:rsidRPr="004571A3">
              <w:rPr>
                <w:rFonts w:cs="Carlito"/>
                <w:sz w:val="22"/>
              </w:rPr>
              <w:t>penggantian</w:t>
            </w:r>
            <w:proofErr w:type="spellEnd"/>
            <w:r w:rsidRPr="004571A3">
              <w:rPr>
                <w:rFonts w:cs="Carlito"/>
                <w:sz w:val="22"/>
              </w:rPr>
              <w:t xml:space="preserve"> lapis </w:t>
            </w:r>
            <w:proofErr w:type="spellStart"/>
            <w:r w:rsidRPr="004571A3">
              <w:rPr>
                <w:rFonts w:cs="Carlito"/>
                <w:sz w:val="22"/>
              </w:rPr>
              <w:t>semantik</w:t>
            </w:r>
            <w:proofErr w:type="spellEnd"/>
            <w:r w:rsidRPr="004571A3">
              <w:rPr>
                <w:rFonts w:cs="Carlito"/>
                <w:sz w:val="22"/>
              </w:rPr>
              <w:t xml:space="preserve"> dan </w:t>
            </w:r>
            <w:proofErr w:type="spellStart"/>
            <w:r w:rsidRPr="004571A3">
              <w:rPr>
                <w:rFonts w:cs="Carlito"/>
                <w:sz w:val="22"/>
              </w:rPr>
              <w:t>pengalih</w:t>
            </w:r>
            <w:proofErr w:type="spellEnd"/>
            <w:r w:rsidRPr="004571A3">
              <w:rPr>
                <w:rFonts w:cs="Carlito"/>
                <w:sz w:val="22"/>
              </w:rPr>
              <w:t xml:space="preserve"> manual</w:t>
            </w:r>
          </w:p>
        </w:tc>
        <w:tc>
          <w:tcPr>
            <w:tcW w:w="2381" w:type="dxa"/>
            <w:tcBorders>
              <w:top w:val="single" w:sz="6" w:space="0" w:color="D8DEE9"/>
              <w:left w:val="single" w:sz="6" w:space="0" w:color="D8DEE9"/>
              <w:bottom w:val="single" w:sz="6" w:space="0" w:color="D8DEE9"/>
              <w:right w:val="single" w:sz="6" w:space="0" w:color="D8DEE9"/>
            </w:tcBorders>
          </w:tcPr>
          <w:p w14:paraId="279B141A" w14:textId="77777777" w:rsidR="00F94B46" w:rsidRPr="004571A3" w:rsidRDefault="00000000">
            <w:pPr>
              <w:spacing w:before="20" w:after="20" w:line="252" w:lineRule="auto"/>
              <w:rPr>
                <w:sz w:val="22"/>
              </w:rPr>
            </w:pPr>
            <w:r w:rsidRPr="004571A3">
              <w:rPr>
                <w:rFonts w:cs="Carlito"/>
                <w:sz w:val="22"/>
              </w:rPr>
              <w:t>H</w:t>
            </w:r>
          </w:p>
        </w:tc>
      </w:tr>
    </w:tbl>
    <w:p w14:paraId="6189D075" w14:textId="77777777" w:rsidR="00F94B46" w:rsidRPr="004571A3" w:rsidRDefault="00F94B46">
      <w:pPr>
        <w:spacing w:after="60"/>
        <w:rPr>
          <w:sz w:val="22"/>
        </w:rPr>
      </w:pPr>
    </w:p>
    <w:p w14:paraId="7F0F066C" w14:textId="77777777" w:rsidR="00F94B46" w:rsidRPr="004571A3" w:rsidRDefault="00000000">
      <w:pPr>
        <w:keepNext/>
        <w:spacing w:before="160" w:after="60"/>
        <w:rPr>
          <w:sz w:val="22"/>
        </w:rPr>
      </w:pPr>
      <w:r w:rsidRPr="004571A3">
        <w:rPr>
          <w:rFonts w:cs="Carlito"/>
          <w:b/>
          <w:color w:val="003796"/>
          <w:sz w:val="22"/>
        </w:rPr>
        <w:t xml:space="preserve">D.4  </w:t>
      </w:r>
      <w:proofErr w:type="spellStart"/>
      <w:r w:rsidRPr="004571A3">
        <w:rPr>
          <w:rFonts w:cs="Carlito"/>
          <w:b/>
          <w:color w:val="003796"/>
          <w:sz w:val="22"/>
        </w:rPr>
        <w:t>Periksa</w:t>
      </w:r>
      <w:proofErr w:type="spellEnd"/>
      <w:r w:rsidRPr="004571A3">
        <w:rPr>
          <w:rFonts w:cs="Carlito"/>
          <w:b/>
          <w:color w:val="003796"/>
          <w:sz w:val="22"/>
        </w:rPr>
        <w:t xml:space="preserve"> </w:t>
      </w:r>
      <w:proofErr w:type="spellStart"/>
      <w:r w:rsidRPr="004571A3">
        <w:rPr>
          <w:rFonts w:cs="Carlito"/>
          <w:b/>
          <w:color w:val="003796"/>
          <w:sz w:val="22"/>
        </w:rPr>
        <w:t>bahwa</w:t>
      </w:r>
      <w:proofErr w:type="spellEnd"/>
      <w:r w:rsidRPr="004571A3">
        <w:rPr>
          <w:rFonts w:cs="Carlito"/>
          <w:b/>
          <w:color w:val="003796"/>
          <w:sz w:val="22"/>
        </w:rPr>
        <w:t xml:space="preserve"> </w:t>
      </w:r>
      <w:proofErr w:type="spellStart"/>
      <w:r w:rsidRPr="004571A3">
        <w:rPr>
          <w:rFonts w:cs="Carlito"/>
          <w:b/>
          <w:color w:val="003796"/>
          <w:sz w:val="22"/>
        </w:rPr>
        <w:t>gaya</w:t>
      </w:r>
      <w:proofErr w:type="spellEnd"/>
      <w:r w:rsidRPr="004571A3">
        <w:rPr>
          <w:rFonts w:cs="Carlito"/>
          <w:b/>
          <w:color w:val="003796"/>
          <w:sz w:val="22"/>
        </w:rPr>
        <w:t xml:space="preserve"> </w:t>
      </w:r>
      <w:proofErr w:type="spellStart"/>
      <w:r w:rsidRPr="004571A3">
        <w:rPr>
          <w:rFonts w:cs="Carlito"/>
          <w:b/>
          <w:color w:val="003796"/>
          <w:sz w:val="22"/>
        </w:rPr>
        <w:t>benar-benar</w:t>
      </w:r>
      <w:proofErr w:type="spellEnd"/>
      <w:r w:rsidRPr="004571A3">
        <w:rPr>
          <w:rFonts w:cs="Carlito"/>
          <w:b/>
          <w:color w:val="003796"/>
          <w:sz w:val="22"/>
        </w:rPr>
        <w:t xml:space="preserve"> </w:t>
      </w:r>
      <w:proofErr w:type="spellStart"/>
      <w:r w:rsidRPr="004571A3">
        <w:rPr>
          <w:rFonts w:cs="Carlito"/>
          <w:b/>
          <w:color w:val="003796"/>
          <w:sz w:val="22"/>
        </w:rPr>
        <w:t>termuat</w:t>
      </w:r>
      <w:proofErr w:type="spellEnd"/>
    </w:p>
    <w:p w14:paraId="7E7648FA" w14:textId="77777777" w:rsidR="00F94B46" w:rsidRPr="004571A3" w:rsidRDefault="00000000">
      <w:pPr>
        <w:rPr>
          <w:sz w:val="22"/>
        </w:rPr>
      </w:pPr>
      <w:proofErr w:type="spellStart"/>
      <w:r w:rsidRPr="004571A3">
        <w:rPr>
          <w:rFonts w:cs="Carlito"/>
          <w:sz w:val="22"/>
        </w:rPr>
        <w:t>Simpan</w:t>
      </w:r>
      <w:proofErr w:type="spellEnd"/>
      <w:r w:rsidRPr="004571A3">
        <w:rPr>
          <w:rFonts w:cs="Carlito"/>
          <w:sz w:val="22"/>
        </w:rPr>
        <w:t xml:space="preserve"> profil.html,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muat</w:t>
      </w:r>
      <w:proofErr w:type="spellEnd"/>
      <w:r w:rsidRPr="004571A3">
        <w:rPr>
          <w:rFonts w:cs="Carlito"/>
          <w:sz w:val="22"/>
        </w:rPr>
        <w:t xml:space="preserve"> </w:t>
      </w:r>
      <w:proofErr w:type="spellStart"/>
      <w:r w:rsidRPr="004571A3">
        <w:rPr>
          <w:rFonts w:cs="Carlito"/>
          <w:sz w:val="22"/>
        </w:rPr>
        <w:t>ulang</w:t>
      </w:r>
      <w:proofErr w:type="spellEnd"/>
      <w:r w:rsidRPr="004571A3">
        <w:rPr>
          <w:rFonts w:cs="Carlito"/>
          <w:sz w:val="22"/>
        </w:rPr>
        <w:t xml:space="preserve"> </w:t>
      </w:r>
      <w:proofErr w:type="spellStart"/>
      <w:r w:rsidRPr="004571A3">
        <w:rPr>
          <w:rFonts w:cs="Carlito"/>
          <w:sz w:val="22"/>
        </w:rPr>
        <w:t>peramban</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Ctrl+Shift+R</w:t>
      </w:r>
      <w:proofErr w:type="spellEnd"/>
      <w:r w:rsidRPr="004571A3">
        <w:rPr>
          <w:rFonts w:cs="Carlito"/>
          <w:sz w:val="22"/>
        </w:rPr>
        <w:t xml:space="preserve">. Muat </w:t>
      </w:r>
      <w:proofErr w:type="spellStart"/>
      <w:r w:rsidRPr="004571A3">
        <w:rPr>
          <w:rFonts w:cs="Carlito"/>
          <w:sz w:val="22"/>
        </w:rPr>
        <w:t>ulang</w:t>
      </w:r>
      <w:proofErr w:type="spellEnd"/>
      <w:r w:rsidRPr="004571A3">
        <w:rPr>
          <w:rFonts w:cs="Carlito"/>
          <w:sz w:val="22"/>
        </w:rPr>
        <w:t xml:space="preserve"> </w:t>
      </w:r>
      <w:proofErr w:type="spellStart"/>
      <w:r w:rsidRPr="004571A3">
        <w:rPr>
          <w:rFonts w:cs="Carlito"/>
          <w:sz w:val="22"/>
        </w:rPr>
        <w:t>biasa</w:t>
      </w:r>
      <w:proofErr w:type="spellEnd"/>
      <w:r w:rsidRPr="004571A3">
        <w:rPr>
          <w:rFonts w:cs="Carlito"/>
          <w:sz w:val="22"/>
        </w:rPr>
        <w:t xml:space="preserve"> </w:t>
      </w:r>
      <w:proofErr w:type="spellStart"/>
      <w:r w:rsidRPr="004571A3">
        <w:rPr>
          <w:rFonts w:cs="Carlito"/>
          <w:sz w:val="22"/>
        </w:rPr>
        <w:t>kadang</w:t>
      </w:r>
      <w:proofErr w:type="spellEnd"/>
      <w:r w:rsidRPr="004571A3">
        <w:rPr>
          <w:rFonts w:cs="Carlito"/>
          <w:sz w:val="22"/>
        </w:rPr>
        <w:t xml:space="preserve"> </w:t>
      </w:r>
      <w:proofErr w:type="spellStart"/>
      <w:r w:rsidRPr="004571A3">
        <w:rPr>
          <w:rFonts w:cs="Carlito"/>
          <w:sz w:val="22"/>
        </w:rPr>
        <w:t>masih</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CSS lama yang </w:t>
      </w:r>
      <w:proofErr w:type="spellStart"/>
      <w:r w:rsidRPr="004571A3">
        <w:rPr>
          <w:rFonts w:cs="Carlito"/>
          <w:sz w:val="22"/>
        </w:rPr>
        <w:t>tersimpan</w:t>
      </w:r>
      <w:proofErr w:type="spellEnd"/>
      <w:r w:rsidRPr="004571A3">
        <w:rPr>
          <w:rFonts w:cs="Carlito"/>
          <w:sz w:val="22"/>
        </w:rPr>
        <w:t xml:space="preserve"> di </w:t>
      </w:r>
      <w:proofErr w:type="spellStart"/>
      <w:r w:rsidRPr="004571A3">
        <w:rPr>
          <w:rFonts w:cs="Carlito"/>
          <w:sz w:val="22"/>
        </w:rPr>
        <w:t>singgahan</w:t>
      </w:r>
      <w:proofErr w:type="spellEnd"/>
      <w:r w:rsidRPr="004571A3">
        <w:rPr>
          <w:rFonts w:cs="Carlito"/>
          <w:sz w:val="22"/>
        </w:rPr>
        <w:t xml:space="preserve"> </w:t>
      </w:r>
      <w:proofErr w:type="spellStart"/>
      <w:r w:rsidRPr="004571A3">
        <w:rPr>
          <w:rFonts w:cs="Carlito"/>
          <w:sz w:val="22"/>
        </w:rPr>
        <w:t>peramban</w:t>
      </w:r>
      <w:proofErr w:type="spellEnd"/>
      <w:r w:rsidRPr="004571A3">
        <w:rPr>
          <w:rFonts w:cs="Carlito"/>
          <w:sz w:val="22"/>
        </w:rPr>
        <w:t xml:space="preserve"> — </w:t>
      </w:r>
      <w:proofErr w:type="spellStart"/>
      <w:r w:rsidRPr="004571A3">
        <w:rPr>
          <w:rFonts w:cs="Carlito"/>
          <w:sz w:val="22"/>
        </w:rPr>
        <w:t>bila</w:t>
      </w:r>
      <w:proofErr w:type="spellEnd"/>
      <w:r w:rsidRPr="004571A3">
        <w:rPr>
          <w:rFonts w:cs="Carlito"/>
          <w:sz w:val="22"/>
        </w:rPr>
        <w:t xml:space="preserve"> </w:t>
      </w:r>
      <w:proofErr w:type="spellStart"/>
      <w:r w:rsidRPr="004571A3">
        <w:rPr>
          <w:rFonts w:cs="Carlito"/>
          <w:sz w:val="22"/>
        </w:rPr>
        <w:t>perubahan</w:t>
      </w:r>
      <w:proofErr w:type="spellEnd"/>
      <w:r w:rsidRPr="004571A3">
        <w:rPr>
          <w:rFonts w:cs="Carlito"/>
          <w:sz w:val="22"/>
        </w:rPr>
        <w:t xml:space="preserve"> Anda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muncul</w:t>
      </w:r>
      <w:proofErr w:type="spellEnd"/>
      <w:r w:rsidRPr="004571A3">
        <w:rPr>
          <w:rFonts w:cs="Carlito"/>
          <w:sz w:val="22"/>
        </w:rPr>
        <w:t xml:space="preserve"> </w:t>
      </w:r>
      <w:proofErr w:type="spellStart"/>
      <w:r w:rsidRPr="004571A3">
        <w:rPr>
          <w:rFonts w:cs="Carlito"/>
          <w:sz w:val="22"/>
        </w:rPr>
        <w:t>padahal</w:t>
      </w:r>
      <w:proofErr w:type="spellEnd"/>
      <w:r w:rsidRPr="004571A3">
        <w:rPr>
          <w:rFonts w:cs="Carlito"/>
          <w:sz w:val="22"/>
        </w:rPr>
        <w:t xml:space="preserve"> </w:t>
      </w:r>
      <w:proofErr w:type="spellStart"/>
      <w:r w:rsidRPr="004571A3">
        <w:rPr>
          <w:rFonts w:cs="Carlito"/>
          <w:sz w:val="22"/>
        </w:rPr>
        <w:t>kodenya</w:t>
      </w:r>
      <w:proofErr w:type="spellEnd"/>
      <w:r w:rsidRPr="004571A3">
        <w:rPr>
          <w:rFonts w:cs="Carlito"/>
          <w:sz w:val="22"/>
        </w:rPr>
        <w:t xml:space="preserve"> </w:t>
      </w:r>
      <w:proofErr w:type="spellStart"/>
      <w:r w:rsidRPr="004571A3">
        <w:rPr>
          <w:rFonts w:cs="Carlito"/>
          <w:sz w:val="22"/>
        </w:rPr>
        <w:t>benar</w:t>
      </w:r>
      <w:proofErr w:type="spellEnd"/>
      <w:r w:rsidRPr="004571A3">
        <w:rPr>
          <w:rFonts w:cs="Carlito"/>
          <w:sz w:val="22"/>
        </w:rPr>
        <w:t xml:space="preserve">, </w:t>
      </w:r>
      <w:proofErr w:type="spellStart"/>
      <w:r w:rsidRPr="004571A3">
        <w:rPr>
          <w:rFonts w:cs="Carlito"/>
          <w:sz w:val="22"/>
        </w:rPr>
        <w:t>inilah</w:t>
      </w:r>
      <w:proofErr w:type="spellEnd"/>
      <w:r w:rsidRPr="004571A3">
        <w:rPr>
          <w:rFonts w:cs="Carlito"/>
          <w:sz w:val="22"/>
        </w:rPr>
        <w:t xml:space="preserve"> </w:t>
      </w:r>
      <w:proofErr w:type="spellStart"/>
      <w:r w:rsidRPr="004571A3">
        <w:rPr>
          <w:rFonts w:cs="Carlito"/>
          <w:sz w:val="22"/>
        </w:rPr>
        <w:t>penyebab</w:t>
      </w:r>
      <w:proofErr w:type="spellEnd"/>
      <w:r w:rsidRPr="004571A3">
        <w:rPr>
          <w:rFonts w:cs="Carlito"/>
          <w:sz w:val="22"/>
        </w:rPr>
        <w:t xml:space="preserve"> </w:t>
      </w:r>
      <w:proofErr w:type="spellStart"/>
      <w:r w:rsidRPr="004571A3">
        <w:rPr>
          <w:rFonts w:cs="Carlito"/>
          <w:sz w:val="22"/>
        </w:rPr>
        <w:t>pertamanya</w:t>
      </w:r>
      <w:proofErr w:type="spellEnd"/>
      <w:r w:rsidRPr="004571A3">
        <w:rPr>
          <w:rFonts w:cs="Carlito"/>
          <w:sz w:val="22"/>
        </w:rPr>
        <w:t>.</w:t>
      </w:r>
    </w:p>
    <w:tbl>
      <w:tblPr>
        <w:tblW w:w="0" w:type="auto"/>
        <w:jc w:val="center"/>
        <w:tblLayout w:type="fixed"/>
        <w:tblLook w:val="04A0" w:firstRow="1" w:lastRow="0" w:firstColumn="1" w:lastColumn="0" w:noHBand="0" w:noVBand="1"/>
      </w:tblPr>
      <w:tblGrid>
        <w:gridCol w:w="3402"/>
        <w:gridCol w:w="3742"/>
        <w:gridCol w:w="2721"/>
      </w:tblGrid>
      <w:tr w:rsidR="00EA274F" w:rsidRPr="004571A3" w14:paraId="414F654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DAA6AB" w14:textId="77777777" w:rsidR="00F94B46" w:rsidRPr="004571A3" w:rsidRDefault="00000000">
            <w:pPr>
              <w:spacing w:before="20" w:after="20"/>
              <w:rPr>
                <w:sz w:val="22"/>
              </w:rPr>
            </w:pPr>
            <w:r w:rsidRPr="004571A3">
              <w:rPr>
                <w:rFonts w:cs="Carlito"/>
                <w:b/>
                <w:color w:val="FFFFFF"/>
                <w:sz w:val="22"/>
              </w:rPr>
              <w:t xml:space="preserve">Yang </w:t>
            </w:r>
            <w:proofErr w:type="spellStart"/>
            <w:r w:rsidRPr="004571A3">
              <w:rPr>
                <w:rFonts w:cs="Carlito"/>
                <w:b/>
                <w:color w:val="FFFFFF"/>
                <w:sz w:val="22"/>
              </w:rPr>
              <w:t>diperiksa</w:t>
            </w:r>
            <w:proofErr w:type="spellEnd"/>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138ADBC" w14:textId="77777777" w:rsidR="00F94B46" w:rsidRPr="004571A3" w:rsidRDefault="00000000">
            <w:pPr>
              <w:spacing w:before="20" w:after="20"/>
              <w:rPr>
                <w:sz w:val="22"/>
              </w:rPr>
            </w:pPr>
            <w:r w:rsidRPr="004571A3">
              <w:rPr>
                <w:rFonts w:cs="Carlito"/>
                <w:b/>
                <w:color w:val="FFFFFF"/>
                <w:sz w:val="22"/>
              </w:rPr>
              <w:t xml:space="preserve">Hasil yang </w:t>
            </w:r>
            <w:proofErr w:type="spellStart"/>
            <w:r w:rsidRPr="004571A3">
              <w:rPr>
                <w:rFonts w:cs="Carlito"/>
                <w:b/>
                <w:color w:val="FFFFFF"/>
                <w:sz w:val="22"/>
              </w:rPr>
              <w:t>benar</w:t>
            </w:r>
            <w:proofErr w:type="spellEnd"/>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066DE74F" w14:textId="77777777" w:rsidR="00F94B46" w:rsidRPr="004571A3" w:rsidRDefault="00000000">
            <w:pPr>
              <w:spacing w:before="20" w:after="20"/>
              <w:rPr>
                <w:sz w:val="22"/>
              </w:rPr>
            </w:pPr>
            <w:r w:rsidRPr="004571A3">
              <w:rPr>
                <w:rFonts w:cs="Carlito"/>
                <w:b/>
                <w:color w:val="FFFFFF"/>
                <w:sz w:val="22"/>
              </w:rPr>
              <w:t xml:space="preserve">Hasil </w:t>
            </w:r>
            <w:proofErr w:type="spellStart"/>
            <w:r w:rsidRPr="004571A3">
              <w:rPr>
                <w:rFonts w:cs="Carlito"/>
                <w:b/>
                <w:color w:val="FFFFFF"/>
                <w:sz w:val="22"/>
              </w:rPr>
              <w:t>saya</w:t>
            </w:r>
            <w:proofErr w:type="spellEnd"/>
          </w:p>
        </w:tc>
      </w:tr>
      <w:tr w:rsidR="00EA274F" w:rsidRPr="004571A3" w14:paraId="6145B93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1DEDAC70" w14:textId="77777777" w:rsidR="00F94B46" w:rsidRPr="004571A3" w:rsidRDefault="00000000">
            <w:pPr>
              <w:spacing w:before="20" w:after="20" w:line="252" w:lineRule="auto"/>
              <w:rPr>
                <w:sz w:val="22"/>
              </w:rPr>
            </w:pPr>
            <w:proofErr w:type="spellStart"/>
            <w:r w:rsidRPr="004571A3">
              <w:rPr>
                <w:rFonts w:cs="Carlito"/>
                <w:sz w:val="22"/>
              </w:rPr>
              <w:t>DevTools</w:t>
            </w:r>
            <w:proofErr w:type="spellEnd"/>
            <w:r w:rsidRPr="004571A3">
              <w:rPr>
                <w:rFonts w:cs="Carlito"/>
                <w:sz w:val="22"/>
              </w:rPr>
              <w:t xml:space="preserve"> → Console</w:t>
            </w:r>
          </w:p>
        </w:tc>
        <w:tc>
          <w:tcPr>
            <w:tcW w:w="3742" w:type="dxa"/>
            <w:tcBorders>
              <w:top w:val="single" w:sz="6" w:space="0" w:color="D8DEE9"/>
              <w:left w:val="single" w:sz="6" w:space="0" w:color="D8DEE9"/>
              <w:bottom w:val="single" w:sz="6" w:space="0" w:color="D8DEE9"/>
              <w:right w:val="single" w:sz="6" w:space="0" w:color="D8DEE9"/>
            </w:tcBorders>
          </w:tcPr>
          <w:p w14:paraId="41FD1563" w14:textId="77777777" w:rsidR="00F94B46" w:rsidRPr="004571A3" w:rsidRDefault="00000000">
            <w:pPr>
              <w:spacing w:before="20" w:after="20" w:line="252" w:lineRule="auto"/>
              <w:rPr>
                <w:sz w:val="22"/>
              </w:rPr>
            </w:pPr>
            <w:r w:rsidRPr="004571A3">
              <w:rPr>
                <w:rFonts w:cs="Carlito"/>
                <w:sz w:val="22"/>
              </w:rPr>
              <w:t xml:space="preserve">Tidak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galat</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kode</w:t>
            </w:r>
            <w:proofErr w:type="spellEnd"/>
            <w:r w:rsidRPr="004571A3">
              <w:rPr>
                <w:rFonts w:cs="Carlito"/>
                <w:sz w:val="22"/>
              </w:rPr>
              <w:t xml:space="preserve"> Anda</w:t>
            </w:r>
          </w:p>
        </w:tc>
        <w:tc>
          <w:tcPr>
            <w:tcW w:w="2721" w:type="dxa"/>
            <w:tcBorders>
              <w:top w:val="single" w:sz="6" w:space="0" w:color="D8DEE9"/>
              <w:left w:val="single" w:sz="6" w:space="0" w:color="D8DEE9"/>
              <w:bottom w:val="single" w:sz="6" w:space="0" w:color="D8DEE9"/>
              <w:right w:val="single" w:sz="6" w:space="0" w:color="D8DEE9"/>
            </w:tcBorders>
          </w:tcPr>
          <w:p w14:paraId="252A427F" w14:textId="3991A08A" w:rsidR="00F94B46" w:rsidRPr="004571A3" w:rsidRDefault="00F877E7">
            <w:pPr>
              <w:spacing w:before="20" w:after="20" w:line="252" w:lineRule="auto"/>
              <w:rPr>
                <w:sz w:val="22"/>
              </w:rPr>
            </w:pPr>
            <w:r w:rsidRPr="004571A3">
              <w:rPr>
                <w:sz w:val="22"/>
              </w:rPr>
              <w:t xml:space="preserve">Tidak </w:t>
            </w:r>
            <w:proofErr w:type="spellStart"/>
            <w:r w:rsidRPr="004571A3">
              <w:rPr>
                <w:sz w:val="22"/>
              </w:rPr>
              <w:t>terdapat</w:t>
            </w:r>
            <w:proofErr w:type="spellEnd"/>
            <w:r w:rsidRPr="004571A3">
              <w:rPr>
                <w:sz w:val="22"/>
              </w:rPr>
              <w:t xml:space="preserve"> </w:t>
            </w:r>
            <w:proofErr w:type="spellStart"/>
            <w:r w:rsidRPr="004571A3">
              <w:rPr>
                <w:sz w:val="22"/>
              </w:rPr>
              <w:t>galat</w:t>
            </w:r>
            <w:proofErr w:type="spellEnd"/>
            <w:r w:rsidRPr="004571A3">
              <w:rPr>
                <w:sz w:val="22"/>
              </w:rPr>
              <w:t xml:space="preserve"> </w:t>
            </w:r>
            <w:proofErr w:type="spellStart"/>
            <w:r w:rsidRPr="004571A3">
              <w:rPr>
                <w:sz w:val="22"/>
              </w:rPr>
              <w:t>dari</w:t>
            </w:r>
            <w:proofErr w:type="spellEnd"/>
            <w:r w:rsidRPr="004571A3">
              <w:rPr>
                <w:sz w:val="22"/>
              </w:rPr>
              <w:t xml:space="preserve"> </w:t>
            </w:r>
            <w:proofErr w:type="spellStart"/>
            <w:r w:rsidRPr="004571A3">
              <w:rPr>
                <w:sz w:val="22"/>
              </w:rPr>
              <w:t>kode</w:t>
            </w:r>
            <w:proofErr w:type="spellEnd"/>
            <w:r w:rsidRPr="004571A3">
              <w:rPr>
                <w:sz w:val="22"/>
              </w:rPr>
              <w:t>.</w:t>
            </w:r>
          </w:p>
        </w:tc>
      </w:tr>
      <w:tr w:rsidR="00EA274F" w:rsidRPr="004571A3" w14:paraId="0E982097"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ADF1380" w14:textId="77777777" w:rsidR="00F94B46" w:rsidRPr="004571A3" w:rsidRDefault="00000000">
            <w:pPr>
              <w:spacing w:before="20" w:after="20" w:line="252" w:lineRule="auto"/>
              <w:rPr>
                <w:sz w:val="22"/>
              </w:rPr>
            </w:pPr>
            <w:proofErr w:type="spellStart"/>
            <w:r w:rsidRPr="004571A3">
              <w:rPr>
                <w:rFonts w:cs="Carlito"/>
                <w:sz w:val="22"/>
              </w:rPr>
              <w:t>DevTools</w:t>
            </w:r>
            <w:proofErr w:type="spellEnd"/>
            <w:r w:rsidRPr="004571A3">
              <w:rPr>
                <w:rFonts w:cs="Carlito"/>
                <w:sz w:val="22"/>
              </w:rPr>
              <w:t xml:space="preserve"> → Network, </w:t>
            </w:r>
            <w:proofErr w:type="spellStart"/>
            <w:r w:rsidRPr="004571A3">
              <w:rPr>
                <w:rFonts w:cs="Carlito"/>
                <w:sz w:val="22"/>
              </w:rPr>
              <w:t>saring</w:t>
            </w:r>
            <w:proofErr w:type="spellEnd"/>
            <w:r w:rsidRPr="004571A3">
              <w:rPr>
                <w:rFonts w:cs="Carlito"/>
                <w:sz w:val="22"/>
              </w:rPr>
              <w:t xml:space="preserve"> CSS</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AFBE8E5" w14:textId="77777777" w:rsidR="00F94B46" w:rsidRPr="004571A3" w:rsidRDefault="00000000">
            <w:pPr>
              <w:spacing w:before="20" w:after="20" w:line="252" w:lineRule="auto"/>
              <w:rPr>
                <w:sz w:val="22"/>
              </w:rPr>
            </w:pPr>
            <w:proofErr w:type="spellStart"/>
            <w:r w:rsidRPr="004571A3">
              <w:rPr>
                <w:rFonts w:cs="Carlito"/>
                <w:sz w:val="22"/>
              </w:rPr>
              <w:t>Kelima</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status 200, </w:t>
            </w:r>
            <w:proofErr w:type="spellStart"/>
            <w:r w:rsidRPr="004571A3">
              <w:rPr>
                <w:rFonts w:cs="Carlito"/>
                <w:sz w:val="22"/>
              </w:rPr>
              <w:t>bukan</w:t>
            </w:r>
            <w:proofErr w:type="spellEnd"/>
            <w:r w:rsidRPr="004571A3">
              <w:rPr>
                <w:rFonts w:cs="Carlito"/>
                <w:sz w:val="22"/>
              </w:rPr>
              <w:t xml:space="preserve"> 404</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D227966" w14:textId="4B441102" w:rsidR="00F94B46" w:rsidRPr="004571A3" w:rsidRDefault="00F877E7">
            <w:pPr>
              <w:spacing w:before="20" w:after="20" w:line="252" w:lineRule="auto"/>
              <w:rPr>
                <w:sz w:val="22"/>
              </w:rPr>
            </w:pPr>
            <w:proofErr w:type="spellStart"/>
            <w:r w:rsidRPr="004571A3">
              <w:rPr>
                <w:sz w:val="22"/>
              </w:rPr>
              <w:t>Kelima</w:t>
            </w:r>
            <w:proofErr w:type="spellEnd"/>
            <w:r w:rsidRPr="004571A3">
              <w:rPr>
                <w:sz w:val="22"/>
              </w:rPr>
              <w:t xml:space="preserve"> file CSS </w:t>
            </w:r>
            <w:proofErr w:type="spellStart"/>
            <w:r w:rsidRPr="004571A3">
              <w:rPr>
                <w:sz w:val="22"/>
              </w:rPr>
              <w:t>memiliki</w:t>
            </w:r>
            <w:proofErr w:type="spellEnd"/>
            <w:r w:rsidRPr="004571A3">
              <w:rPr>
                <w:sz w:val="22"/>
              </w:rPr>
              <w:t xml:space="preserve"> status 200 dan </w:t>
            </w:r>
            <w:proofErr w:type="spellStart"/>
            <w:r w:rsidRPr="004571A3">
              <w:rPr>
                <w:sz w:val="22"/>
              </w:rPr>
              <w:t>tidak</w:t>
            </w:r>
            <w:proofErr w:type="spellEnd"/>
            <w:r w:rsidRPr="004571A3">
              <w:rPr>
                <w:sz w:val="22"/>
              </w:rPr>
              <w:t xml:space="preserve"> </w:t>
            </w:r>
            <w:proofErr w:type="spellStart"/>
            <w:r w:rsidRPr="004571A3">
              <w:rPr>
                <w:sz w:val="22"/>
              </w:rPr>
              <w:t>ada</w:t>
            </w:r>
            <w:proofErr w:type="spellEnd"/>
            <w:r w:rsidRPr="004571A3">
              <w:rPr>
                <w:sz w:val="22"/>
              </w:rPr>
              <w:t xml:space="preserve"> 404.</w:t>
            </w:r>
          </w:p>
        </w:tc>
      </w:tr>
      <w:tr w:rsidR="00EA274F" w:rsidRPr="004571A3" w14:paraId="24216A5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7D26EEDC" w14:textId="77777777" w:rsidR="00F94B46" w:rsidRPr="004571A3" w:rsidRDefault="00000000">
            <w:pPr>
              <w:spacing w:before="20" w:after="20" w:line="252" w:lineRule="auto"/>
              <w:rPr>
                <w:sz w:val="22"/>
              </w:rPr>
            </w:pPr>
            <w:proofErr w:type="spellStart"/>
            <w:r w:rsidRPr="004571A3">
              <w:rPr>
                <w:rFonts w:cs="Carlito"/>
                <w:sz w:val="22"/>
              </w:rPr>
              <w:t>DevTools</w:t>
            </w:r>
            <w:proofErr w:type="spellEnd"/>
            <w:r w:rsidRPr="004571A3">
              <w:rPr>
                <w:rFonts w:cs="Carlito"/>
                <w:sz w:val="22"/>
              </w:rPr>
              <w:t xml:space="preserve"> → Elements → :root</w:t>
            </w:r>
          </w:p>
        </w:tc>
        <w:tc>
          <w:tcPr>
            <w:tcW w:w="3742" w:type="dxa"/>
            <w:tcBorders>
              <w:top w:val="single" w:sz="6" w:space="0" w:color="D8DEE9"/>
              <w:left w:val="single" w:sz="6" w:space="0" w:color="D8DEE9"/>
              <w:bottom w:val="single" w:sz="6" w:space="0" w:color="D8DEE9"/>
              <w:right w:val="single" w:sz="6" w:space="0" w:color="D8DEE9"/>
            </w:tcBorders>
          </w:tcPr>
          <w:p w14:paraId="59A65BFE" w14:textId="77777777" w:rsidR="00F94B46" w:rsidRPr="004571A3" w:rsidRDefault="00000000">
            <w:pPr>
              <w:spacing w:before="20" w:after="20" w:line="252" w:lineRule="auto"/>
              <w:rPr>
                <w:sz w:val="22"/>
              </w:rPr>
            </w:pPr>
            <w:proofErr w:type="spellStart"/>
            <w:r w:rsidRPr="004571A3">
              <w:rPr>
                <w:rFonts w:cs="Carlito"/>
                <w:sz w:val="22"/>
              </w:rPr>
              <w:t>Terlihat</w:t>
            </w:r>
            <w:proofErr w:type="spellEnd"/>
            <w:r w:rsidRPr="004571A3">
              <w:rPr>
                <w:rFonts w:cs="Carlito"/>
                <w:sz w:val="22"/>
              </w:rPr>
              <w:t xml:space="preserve"> </w:t>
            </w:r>
            <w:proofErr w:type="spellStart"/>
            <w:r w:rsidRPr="004571A3">
              <w:rPr>
                <w:rFonts w:cs="Carlito"/>
                <w:sz w:val="22"/>
              </w:rPr>
              <w:t>seluruh</w:t>
            </w:r>
            <w:proofErr w:type="spellEnd"/>
            <w:r w:rsidRPr="004571A3">
              <w:rPr>
                <w:rFonts w:cs="Carlito"/>
                <w:sz w:val="22"/>
              </w:rPr>
              <w:t xml:space="preserve"> token di panel Styles</w:t>
            </w:r>
          </w:p>
        </w:tc>
        <w:tc>
          <w:tcPr>
            <w:tcW w:w="2721" w:type="dxa"/>
            <w:tcBorders>
              <w:top w:val="single" w:sz="6" w:space="0" w:color="D8DEE9"/>
              <w:left w:val="single" w:sz="6" w:space="0" w:color="D8DEE9"/>
              <w:bottom w:val="single" w:sz="6" w:space="0" w:color="D8DEE9"/>
              <w:right w:val="single" w:sz="6" w:space="0" w:color="D8DEE9"/>
            </w:tcBorders>
          </w:tcPr>
          <w:p w14:paraId="5E23F2AB" w14:textId="692F8E72" w:rsidR="00F94B46" w:rsidRPr="004571A3" w:rsidRDefault="00F877E7">
            <w:pPr>
              <w:spacing w:before="20" w:after="20" w:line="252" w:lineRule="auto"/>
              <w:rPr>
                <w:sz w:val="22"/>
              </w:rPr>
            </w:pPr>
            <w:r w:rsidRPr="004571A3">
              <w:rPr>
                <w:sz w:val="22"/>
              </w:rPr>
              <w:t xml:space="preserve">Token CSS </w:t>
            </w:r>
            <w:proofErr w:type="spellStart"/>
            <w:r w:rsidRPr="004571A3">
              <w:rPr>
                <w:sz w:val="22"/>
              </w:rPr>
              <w:t>terlihat</w:t>
            </w:r>
            <w:proofErr w:type="spellEnd"/>
            <w:r w:rsidRPr="004571A3">
              <w:rPr>
                <w:sz w:val="22"/>
              </w:rPr>
              <w:t xml:space="preserve"> pada panel Styles.</w:t>
            </w:r>
          </w:p>
        </w:tc>
      </w:tr>
    </w:tbl>
    <w:p w14:paraId="30F8FB0C" w14:textId="77777777" w:rsidR="00F94B46" w:rsidRPr="004571A3" w:rsidRDefault="00F94B46">
      <w:pPr>
        <w:spacing w:after="60"/>
        <w:rPr>
          <w:sz w:val="22"/>
        </w:rPr>
      </w:pPr>
    </w:p>
    <w:tbl>
      <w:tblPr>
        <w:tblW w:w="0" w:type="auto"/>
        <w:tblLayout w:type="fixed"/>
        <w:tblLook w:val="04A0" w:firstRow="1" w:lastRow="0" w:firstColumn="1" w:lastColumn="0" w:noHBand="0" w:noVBand="1"/>
      </w:tblPr>
      <w:tblGrid>
        <w:gridCol w:w="9751"/>
      </w:tblGrid>
      <w:tr w:rsidR="00EA274F" w:rsidRPr="004571A3" w14:paraId="250500A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AC3CFBA" w14:textId="77777777" w:rsidR="00F94B46" w:rsidRPr="004571A3" w:rsidRDefault="00000000">
            <w:pPr>
              <w:spacing w:after="0"/>
              <w:rPr>
                <w:sz w:val="22"/>
              </w:rPr>
            </w:pPr>
            <w:r w:rsidRPr="004571A3">
              <w:rPr>
                <w:rFonts w:cs="Carlito"/>
                <w:b/>
                <w:color w:val="B00020"/>
                <w:sz w:val="22"/>
              </w:rPr>
              <w:t xml:space="preserve">Status 404 </w:t>
            </w:r>
            <w:proofErr w:type="spellStart"/>
            <w:r w:rsidRPr="004571A3">
              <w:rPr>
                <w:rFonts w:cs="Carlito"/>
                <w:b/>
                <w:color w:val="B00020"/>
                <w:sz w:val="22"/>
              </w:rPr>
              <w:t>berarti</w:t>
            </w:r>
            <w:proofErr w:type="spellEnd"/>
            <w:r w:rsidRPr="004571A3">
              <w:rPr>
                <w:rFonts w:cs="Carlito"/>
                <w:b/>
                <w:color w:val="B00020"/>
                <w:sz w:val="22"/>
              </w:rPr>
              <w:t xml:space="preserve"> </w:t>
            </w:r>
            <w:proofErr w:type="spellStart"/>
            <w:r w:rsidRPr="004571A3">
              <w:rPr>
                <w:rFonts w:cs="Carlito"/>
                <w:b/>
                <w:color w:val="B00020"/>
                <w:sz w:val="22"/>
              </w:rPr>
              <w:t>berkasnya</w:t>
            </w:r>
            <w:proofErr w:type="spellEnd"/>
            <w:r w:rsidRPr="004571A3">
              <w:rPr>
                <w:rFonts w:cs="Carlito"/>
                <w:b/>
                <w:color w:val="B00020"/>
                <w:sz w:val="22"/>
              </w:rPr>
              <w:t xml:space="preserve"> </w:t>
            </w:r>
            <w:proofErr w:type="spellStart"/>
            <w:r w:rsidRPr="004571A3">
              <w:rPr>
                <w:rFonts w:cs="Carlito"/>
                <w:b/>
                <w:color w:val="B00020"/>
                <w:sz w:val="22"/>
              </w:rPr>
              <w:t>tidak</w:t>
            </w:r>
            <w:proofErr w:type="spellEnd"/>
            <w:r w:rsidRPr="004571A3">
              <w:rPr>
                <w:rFonts w:cs="Carlito"/>
                <w:b/>
                <w:color w:val="B00020"/>
                <w:sz w:val="22"/>
              </w:rPr>
              <w:t xml:space="preserve"> </w:t>
            </w:r>
            <w:proofErr w:type="spellStart"/>
            <w:r w:rsidRPr="004571A3">
              <w:rPr>
                <w:rFonts w:cs="Carlito"/>
                <w:b/>
                <w:color w:val="B00020"/>
                <w:sz w:val="22"/>
              </w:rPr>
              <w:t>ditemukan</w:t>
            </w:r>
            <w:proofErr w:type="spellEnd"/>
            <w:r w:rsidRPr="004571A3">
              <w:rPr>
                <w:rFonts w:cs="Carlito"/>
                <w:b/>
                <w:color w:val="B00020"/>
                <w:sz w:val="22"/>
              </w:rPr>
              <w:t xml:space="preserve">.  </w:t>
            </w:r>
            <w:proofErr w:type="spellStart"/>
            <w:r w:rsidRPr="004571A3">
              <w:rPr>
                <w:rFonts w:cs="Carlito"/>
                <w:color w:val="1A1A2E"/>
                <w:sz w:val="22"/>
              </w:rPr>
              <w:t>Perhatikan</w:t>
            </w:r>
            <w:proofErr w:type="spellEnd"/>
            <w:r w:rsidRPr="004571A3">
              <w:rPr>
                <w:rFonts w:cs="Carlito"/>
                <w:color w:val="1A1A2E"/>
                <w:sz w:val="22"/>
              </w:rPr>
              <w:t xml:space="preserve"> </w:t>
            </w:r>
            <w:proofErr w:type="spellStart"/>
            <w:r w:rsidRPr="004571A3">
              <w:rPr>
                <w:rFonts w:cs="Carlito"/>
                <w:color w:val="1A1A2E"/>
                <w:sz w:val="22"/>
              </w:rPr>
              <w:t>huruf</w:t>
            </w:r>
            <w:proofErr w:type="spellEnd"/>
            <w:r w:rsidRPr="004571A3">
              <w:rPr>
                <w:rFonts w:cs="Carlito"/>
                <w:color w:val="1A1A2E"/>
                <w:sz w:val="22"/>
              </w:rPr>
              <w:t xml:space="preserve"> </w:t>
            </w:r>
            <w:proofErr w:type="spellStart"/>
            <w:r w:rsidRPr="004571A3">
              <w:rPr>
                <w:rFonts w:cs="Carlito"/>
                <w:color w:val="1A1A2E"/>
                <w:sz w:val="22"/>
              </w:rPr>
              <w:t>besar-kecil</w:t>
            </w:r>
            <w:proofErr w:type="spellEnd"/>
            <w:r w:rsidRPr="004571A3">
              <w:rPr>
                <w:rFonts w:cs="Carlito"/>
                <w:color w:val="1A1A2E"/>
                <w:sz w:val="22"/>
              </w:rPr>
              <w:t xml:space="preserve"> nama </w:t>
            </w:r>
            <w:proofErr w:type="spellStart"/>
            <w:r w:rsidRPr="004571A3">
              <w:rPr>
                <w:rFonts w:cs="Carlito"/>
                <w:color w:val="1A1A2E"/>
                <w:sz w:val="22"/>
              </w:rPr>
              <w:t>berkas</w:t>
            </w:r>
            <w:proofErr w:type="spellEnd"/>
            <w:r w:rsidRPr="004571A3">
              <w:rPr>
                <w:rFonts w:cs="Carlito"/>
                <w:color w:val="1A1A2E"/>
                <w:sz w:val="22"/>
              </w:rPr>
              <w:t xml:space="preserve">, dan </w:t>
            </w:r>
            <w:proofErr w:type="spellStart"/>
            <w:r w:rsidRPr="004571A3">
              <w:rPr>
                <w:rFonts w:cs="Carlito"/>
                <w:color w:val="1A1A2E"/>
                <w:sz w:val="22"/>
              </w:rPr>
              <w:t>pastikan</w:t>
            </w:r>
            <w:proofErr w:type="spellEnd"/>
            <w:r w:rsidRPr="004571A3">
              <w:rPr>
                <w:rFonts w:cs="Carlito"/>
                <w:color w:val="1A1A2E"/>
                <w:sz w:val="22"/>
              </w:rPr>
              <w:t xml:space="preserve"> </w:t>
            </w:r>
            <w:proofErr w:type="spellStart"/>
            <w:r w:rsidRPr="004571A3">
              <w:rPr>
                <w:rFonts w:cs="Carlito"/>
                <w:color w:val="1A1A2E"/>
                <w:sz w:val="22"/>
              </w:rPr>
              <w:t>kelima</w:t>
            </w:r>
            <w:proofErr w:type="spellEnd"/>
            <w:r w:rsidRPr="004571A3">
              <w:rPr>
                <w:rFonts w:cs="Carlito"/>
                <w:color w:val="1A1A2E"/>
                <w:sz w:val="22"/>
              </w:rPr>
              <w:t xml:space="preserve"> </w:t>
            </w:r>
            <w:proofErr w:type="spellStart"/>
            <w:r w:rsidRPr="004571A3">
              <w:rPr>
                <w:rFonts w:cs="Carlito"/>
                <w:color w:val="1A1A2E"/>
                <w:sz w:val="22"/>
              </w:rPr>
              <w:t>berkas</w:t>
            </w:r>
            <w:proofErr w:type="spellEnd"/>
            <w:r w:rsidRPr="004571A3">
              <w:rPr>
                <w:rFonts w:cs="Carlito"/>
                <w:color w:val="1A1A2E"/>
                <w:sz w:val="22"/>
              </w:rPr>
              <w:t xml:space="preserve"> CSS </w:t>
            </w:r>
            <w:proofErr w:type="spellStart"/>
            <w:r w:rsidRPr="004571A3">
              <w:rPr>
                <w:rFonts w:cs="Carlito"/>
                <w:color w:val="1A1A2E"/>
                <w:sz w:val="22"/>
              </w:rPr>
              <w:t>berada</w:t>
            </w:r>
            <w:proofErr w:type="spellEnd"/>
            <w:r w:rsidRPr="004571A3">
              <w:rPr>
                <w:rFonts w:cs="Carlito"/>
                <w:color w:val="1A1A2E"/>
                <w:sz w:val="22"/>
              </w:rPr>
              <w:t xml:space="preserve"> di folder yang </w:t>
            </w:r>
            <w:proofErr w:type="spellStart"/>
            <w:r w:rsidRPr="004571A3">
              <w:rPr>
                <w:rFonts w:cs="Carlito"/>
                <w:color w:val="1A1A2E"/>
                <w:sz w:val="22"/>
              </w:rPr>
              <w:t>sama</w:t>
            </w:r>
            <w:proofErr w:type="spellEnd"/>
            <w:r w:rsidRPr="004571A3">
              <w:rPr>
                <w:rFonts w:cs="Carlito"/>
                <w:color w:val="1A1A2E"/>
                <w:sz w:val="22"/>
              </w:rPr>
              <w:t xml:space="preserve"> </w:t>
            </w:r>
            <w:proofErr w:type="spellStart"/>
            <w:r w:rsidRPr="004571A3">
              <w:rPr>
                <w:rFonts w:cs="Carlito"/>
                <w:color w:val="1A1A2E"/>
                <w:sz w:val="22"/>
              </w:rPr>
              <w:t>dengan</w:t>
            </w:r>
            <w:proofErr w:type="spellEnd"/>
            <w:r w:rsidRPr="004571A3">
              <w:rPr>
                <w:rFonts w:cs="Carlito"/>
                <w:color w:val="1A1A2E"/>
                <w:sz w:val="22"/>
              </w:rPr>
              <w:t xml:space="preserve"> profil.html. Di Linux, tokens.css dan Tokens.css </w:t>
            </w:r>
            <w:proofErr w:type="spellStart"/>
            <w:r w:rsidRPr="004571A3">
              <w:rPr>
                <w:rFonts w:cs="Carlito"/>
                <w:color w:val="1A1A2E"/>
                <w:sz w:val="22"/>
              </w:rPr>
              <w:t>adalah</w:t>
            </w:r>
            <w:proofErr w:type="spellEnd"/>
            <w:r w:rsidRPr="004571A3">
              <w:rPr>
                <w:rFonts w:cs="Carlito"/>
                <w:color w:val="1A1A2E"/>
                <w:sz w:val="22"/>
              </w:rPr>
              <w:t xml:space="preserve"> dua </w:t>
            </w:r>
            <w:proofErr w:type="spellStart"/>
            <w:r w:rsidRPr="004571A3">
              <w:rPr>
                <w:rFonts w:cs="Carlito"/>
                <w:color w:val="1A1A2E"/>
                <w:sz w:val="22"/>
              </w:rPr>
              <w:t>berkas</w:t>
            </w:r>
            <w:proofErr w:type="spellEnd"/>
            <w:r w:rsidRPr="004571A3">
              <w:rPr>
                <w:rFonts w:cs="Carlito"/>
                <w:color w:val="1A1A2E"/>
                <w:sz w:val="22"/>
              </w:rPr>
              <w:t xml:space="preserve"> yang </w:t>
            </w:r>
            <w:proofErr w:type="spellStart"/>
            <w:r w:rsidRPr="004571A3">
              <w:rPr>
                <w:rFonts w:cs="Carlito"/>
                <w:color w:val="1A1A2E"/>
                <w:sz w:val="22"/>
              </w:rPr>
              <w:t>berbeda</w:t>
            </w:r>
            <w:proofErr w:type="spellEnd"/>
            <w:r w:rsidRPr="004571A3">
              <w:rPr>
                <w:rFonts w:cs="Carlito"/>
                <w:color w:val="1A1A2E"/>
                <w:sz w:val="22"/>
              </w:rPr>
              <w:t>.</w:t>
            </w:r>
          </w:p>
        </w:tc>
      </w:tr>
    </w:tbl>
    <w:p w14:paraId="4BF666E6" w14:textId="77777777" w:rsidR="00F94B46" w:rsidRPr="004571A3" w:rsidRDefault="00F94B46">
      <w:pPr>
        <w:spacing w:after="40"/>
        <w:rPr>
          <w:sz w:val="22"/>
        </w:rPr>
      </w:pPr>
    </w:p>
    <w:tbl>
      <w:tblPr>
        <w:tblW w:w="0" w:type="auto"/>
        <w:tblLook w:val="04A0" w:firstRow="1" w:lastRow="0" w:firstColumn="1" w:lastColumn="0" w:noHBand="0" w:noVBand="1"/>
      </w:tblPr>
      <w:tblGrid>
        <w:gridCol w:w="9752"/>
      </w:tblGrid>
      <w:tr w:rsidR="00EA274F" w:rsidRPr="004571A3" w14:paraId="28FF7866" w14:textId="77777777">
        <w:tc>
          <w:tcPr>
            <w:tcW w:w="9752" w:type="dxa"/>
            <w:shd w:val="clear" w:color="auto" w:fill="003796"/>
          </w:tcPr>
          <w:p w14:paraId="46D65ECB" w14:textId="77777777" w:rsidR="00F94B46" w:rsidRPr="004571A3" w:rsidRDefault="00000000">
            <w:pPr>
              <w:spacing w:before="40" w:after="40"/>
              <w:rPr>
                <w:sz w:val="22"/>
              </w:rPr>
            </w:pPr>
            <w:r w:rsidRPr="004571A3">
              <w:rPr>
                <w:rFonts w:cs="Carlito"/>
                <w:b/>
                <w:color w:val="FFFFFF"/>
                <w:sz w:val="22"/>
              </w:rPr>
              <w:t>▌  SIMPAN KE GIT — SETELAH LEMBAR D</w:t>
            </w:r>
          </w:p>
        </w:tc>
      </w:tr>
    </w:tbl>
    <w:p w14:paraId="6BBAB50C" w14:textId="77777777" w:rsidR="00F94B46" w:rsidRPr="004571A3" w:rsidRDefault="00F94B46">
      <w:pPr>
        <w:spacing w:after="40"/>
        <w:rPr>
          <w:sz w:val="22"/>
        </w:rPr>
      </w:pPr>
    </w:p>
    <w:p w14:paraId="74C07EF3" w14:textId="77777777" w:rsidR="00F94B46" w:rsidRPr="004571A3" w:rsidRDefault="00000000">
      <w:pPr>
        <w:rPr>
          <w:sz w:val="22"/>
        </w:rPr>
      </w:pPr>
      <w:r w:rsidRPr="004571A3">
        <w:rPr>
          <w:rFonts w:cs="Carlito"/>
          <w:sz w:val="22"/>
        </w:rPr>
        <w:t xml:space="preserve">Lembar D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w:t>
      </w:r>
      <w:proofErr w:type="spellStart"/>
      <w:r w:rsidRPr="004571A3">
        <w:rPr>
          <w:rFonts w:cs="Carlito"/>
          <w:sz w:val="22"/>
        </w:rPr>
        <w:t>Simpan</w:t>
      </w:r>
      <w:proofErr w:type="spellEnd"/>
      <w:r w:rsidRPr="004571A3">
        <w:rPr>
          <w:rFonts w:cs="Carlito"/>
          <w:sz w:val="22"/>
        </w:rPr>
        <w:t xml:space="preserve"> </w:t>
      </w:r>
      <w:proofErr w:type="spellStart"/>
      <w:r w:rsidRPr="004571A3">
        <w:rPr>
          <w:rFonts w:cs="Carlito"/>
          <w:sz w:val="22"/>
        </w:rPr>
        <w:t>hasilnya</w:t>
      </w:r>
      <w:proofErr w:type="spellEnd"/>
      <w:r w:rsidRPr="004571A3">
        <w:rPr>
          <w:rFonts w:cs="Carlito"/>
          <w:sz w:val="22"/>
        </w:rPr>
        <w:t xml:space="preserve"> </w:t>
      </w:r>
      <w:proofErr w:type="spellStart"/>
      <w:r w:rsidRPr="004571A3">
        <w:rPr>
          <w:rFonts w:cs="Carlito"/>
          <w:sz w:val="22"/>
        </w:rPr>
        <w:t>sekarang</w:t>
      </w:r>
      <w:proofErr w:type="spellEnd"/>
      <w:r w:rsidRPr="004571A3">
        <w:rPr>
          <w:rFonts w:cs="Carlito"/>
          <w:sz w:val="22"/>
        </w:rPr>
        <w:t xml:space="preserve">, </w:t>
      </w:r>
      <w:proofErr w:type="spellStart"/>
      <w:r w:rsidRPr="004571A3">
        <w:rPr>
          <w:rFonts w:cs="Carlito"/>
          <w:sz w:val="22"/>
        </w:rPr>
        <w:t>jangan</w:t>
      </w:r>
      <w:proofErr w:type="spellEnd"/>
      <w:r w:rsidRPr="004571A3">
        <w:rPr>
          <w:rFonts w:cs="Carlito"/>
          <w:sz w:val="22"/>
        </w:rPr>
        <w:t xml:space="preserve"> </w:t>
      </w:r>
      <w:proofErr w:type="spellStart"/>
      <w:r w:rsidRPr="004571A3">
        <w:rPr>
          <w:rFonts w:cs="Carlito"/>
          <w:sz w:val="22"/>
        </w:rPr>
        <w:t>menunggu</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berakhir</w:t>
      </w:r>
      <w:proofErr w:type="spellEnd"/>
      <w:r w:rsidRPr="004571A3">
        <w:rPr>
          <w:rFonts w:cs="Carlito"/>
          <w:sz w:val="22"/>
        </w:rPr>
        <w:t xml:space="preserve">. Bila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di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lanjutkan</w:t>
      </w:r>
      <w:proofErr w:type="spellEnd"/>
      <w:r w:rsidRPr="004571A3">
        <w:rPr>
          <w:rFonts w:cs="Carlito"/>
          <w:sz w:val="22"/>
        </w:rPr>
        <w:t xml:space="preserve"> di </w:t>
      </w:r>
      <w:proofErr w:type="spellStart"/>
      <w:r w:rsidRPr="004571A3">
        <w:rPr>
          <w:rFonts w:cs="Carlito"/>
          <w:sz w:val="22"/>
        </w:rPr>
        <w:t>luar</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pastikan</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ter-commit dan ter-push </w:t>
      </w:r>
      <w:proofErr w:type="spellStart"/>
      <w:r w:rsidRPr="004571A3">
        <w:rPr>
          <w:rFonts w:cs="Carlito"/>
          <w:sz w:val="22"/>
        </w:rPr>
        <w:t>ke</w:t>
      </w:r>
      <w:proofErr w:type="spellEnd"/>
      <w:r w:rsidRPr="004571A3">
        <w:rPr>
          <w:rFonts w:cs="Carlito"/>
          <w:sz w:val="22"/>
        </w:rPr>
        <w:t xml:space="preserve"> GitHub — </w:t>
      </w:r>
      <w:proofErr w:type="spellStart"/>
      <w:r w:rsidRPr="004571A3">
        <w:rPr>
          <w:rFonts w:cs="Carlito"/>
          <w:sz w:val="22"/>
        </w:rPr>
        <w:t>penilaian</w:t>
      </w:r>
      <w:proofErr w:type="spellEnd"/>
      <w:r w:rsidRPr="004571A3">
        <w:rPr>
          <w:rFonts w:cs="Carlito"/>
          <w:sz w:val="22"/>
        </w:rPr>
        <w:t xml:space="preserve"> </w:t>
      </w:r>
      <w:proofErr w:type="spellStart"/>
      <w:r w:rsidRPr="004571A3">
        <w:rPr>
          <w:rFonts w:cs="Carlito"/>
          <w:sz w:val="22"/>
        </w:rPr>
        <w:t>diambil</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repositori</w:t>
      </w:r>
      <w:proofErr w:type="spellEnd"/>
      <w:r w:rsidRPr="004571A3">
        <w:rPr>
          <w:rFonts w:cs="Carlito"/>
          <w:sz w:val="22"/>
        </w:rPr>
        <w:t xml:space="preserve"> Anda pada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w:t>
      </w:r>
    </w:p>
    <w:p w14:paraId="17D31835"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lastRenderedPageBreak/>
        <w:t xml:space="preserve">D — </w:t>
      </w:r>
      <w:proofErr w:type="spellStart"/>
      <w:r w:rsidRPr="004571A3">
        <w:rPr>
          <w:rFonts w:ascii="DejaVu Sans Mono" w:eastAsia="DejaVu Sans Mono" w:hAnsi="DejaVu Sans Mono" w:cs="DejaVu Sans Mono"/>
          <w:b/>
          <w:color w:val="5A6080"/>
          <w:sz w:val="22"/>
        </w:rPr>
        <w:t>simpan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perubahan</w:t>
      </w:r>
      <w:proofErr w:type="spellEnd"/>
    </w:p>
    <w:tbl>
      <w:tblPr>
        <w:tblW w:w="0" w:type="auto"/>
        <w:tblLayout w:type="fixed"/>
        <w:tblLook w:val="04A0" w:firstRow="1" w:lastRow="0" w:firstColumn="1" w:lastColumn="0" w:noHBand="0" w:noVBand="1"/>
      </w:tblPr>
      <w:tblGrid>
        <w:gridCol w:w="9751"/>
      </w:tblGrid>
      <w:tr w:rsidR="00EA274F" w:rsidRPr="004571A3" w14:paraId="69435D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545A5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add .</w:t>
            </w:r>
          </w:p>
          <w:p w14:paraId="771A47B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commit -m "</w:t>
            </w:r>
            <w:proofErr w:type="spellStart"/>
            <w:r w:rsidRPr="004571A3">
              <w:rPr>
                <w:rFonts w:ascii="DejaVu Sans Mono" w:eastAsia="DejaVu Sans Mono" w:hAnsi="DejaVu Sans Mono" w:cs="DejaVu Sans Mono"/>
                <w:color w:val="E2E8F0"/>
                <w:sz w:val="22"/>
              </w:rPr>
              <w:t>pesan</w:t>
            </w:r>
            <w:proofErr w:type="spellEnd"/>
            <w:r w:rsidRPr="004571A3">
              <w:rPr>
                <w:rFonts w:ascii="DejaVu Sans Mono" w:eastAsia="DejaVu Sans Mono" w:hAnsi="DejaVu Sans Mono" w:cs="DejaVu Sans Mono"/>
                <w:color w:val="E2E8F0"/>
                <w:sz w:val="22"/>
              </w:rPr>
              <w:t xml:space="preserve"> Anda"</w:t>
            </w:r>
          </w:p>
          <w:p w14:paraId="463F2E3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push</w:t>
            </w:r>
          </w:p>
          <w:p w14:paraId="00DC1CD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174B346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pesan</w:t>
            </w:r>
            <w:proofErr w:type="spellEnd"/>
            <w:r w:rsidRPr="004571A3">
              <w:rPr>
                <w:rFonts w:ascii="DejaVu Sans Mono" w:eastAsia="DejaVu Sans Mono" w:hAnsi="DejaVu Sans Mono" w:cs="DejaVu Sans Mono"/>
                <w:color w:val="7DD3FC"/>
                <w:sz w:val="22"/>
              </w:rPr>
              <w:t xml:space="preserve"> commit yang </w:t>
            </w:r>
            <w:proofErr w:type="spellStart"/>
            <w:r w:rsidRPr="004571A3">
              <w:rPr>
                <w:rFonts w:ascii="DejaVu Sans Mono" w:eastAsia="DejaVu Sans Mono" w:hAnsi="DejaVu Sans Mono" w:cs="DejaVu Sans Mono"/>
                <w:color w:val="7DD3FC"/>
                <w:sz w:val="22"/>
              </w:rPr>
              <w:t>disarankan</w:t>
            </w:r>
            <w:proofErr w:type="spellEnd"/>
            <w:r w:rsidRPr="004571A3">
              <w:rPr>
                <w:rFonts w:ascii="DejaVu Sans Mono" w:eastAsia="DejaVu Sans Mono" w:hAnsi="DejaVu Sans Mono" w:cs="DejaVu Sans Mono"/>
                <w:color w:val="7DD3FC"/>
                <w:sz w:val="22"/>
              </w:rPr>
              <w:t>:</w:t>
            </w:r>
          </w:p>
          <w:p w14:paraId="3B272F0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Pertemuan</w:t>
            </w:r>
            <w:proofErr w:type="spellEnd"/>
            <w:r w:rsidRPr="004571A3">
              <w:rPr>
                <w:rFonts w:ascii="DejaVu Sans Mono" w:eastAsia="DejaVu Sans Mono" w:hAnsi="DejaVu Sans Mono" w:cs="DejaVu Sans Mono"/>
                <w:color w:val="7DD3FC"/>
                <w:sz w:val="22"/>
              </w:rPr>
              <w:t xml:space="preserve"> 4: tokens.css dan </w:t>
            </w:r>
            <w:proofErr w:type="spellStart"/>
            <w:r w:rsidRPr="004571A3">
              <w:rPr>
                <w:rFonts w:ascii="DejaVu Sans Mono" w:eastAsia="DejaVu Sans Mono" w:hAnsi="DejaVu Sans Mono" w:cs="DejaVu Sans Mono"/>
                <w:color w:val="7DD3FC"/>
                <w:sz w:val="22"/>
              </w:rPr>
              <w:t>pemuatan</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berkas</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gaya</w:t>
            </w:r>
            <w:proofErr w:type="spellEnd"/>
          </w:p>
        </w:tc>
      </w:tr>
    </w:tbl>
    <w:p w14:paraId="585DF3C3" w14:textId="77777777" w:rsidR="00F94B46" w:rsidRPr="004571A3" w:rsidRDefault="00F94B46">
      <w:pPr>
        <w:spacing w:after="40"/>
        <w:rPr>
          <w:sz w:val="22"/>
        </w:rPr>
      </w:pPr>
    </w:p>
    <w:p w14:paraId="275D558F" w14:textId="77777777" w:rsidR="00F94B46" w:rsidRPr="004571A3" w:rsidRDefault="00000000">
      <w:pPr>
        <w:rPr>
          <w:sz w:val="22"/>
        </w:rPr>
      </w:pPr>
      <w:r w:rsidRPr="004571A3">
        <w:rPr>
          <w:rFonts w:cs="Carlito"/>
          <w:i/>
          <w:sz w:val="22"/>
        </w:rPr>
        <w:t xml:space="preserve">Cara </w:t>
      </w:r>
      <w:proofErr w:type="spellStart"/>
      <w:r w:rsidRPr="004571A3">
        <w:rPr>
          <w:rFonts w:cs="Carlito"/>
          <w:i/>
          <w:sz w:val="22"/>
        </w:rPr>
        <w:t>memastikan</w:t>
      </w:r>
      <w:proofErr w:type="spellEnd"/>
      <w:r w:rsidRPr="004571A3">
        <w:rPr>
          <w:rFonts w:cs="Carlito"/>
          <w:i/>
          <w:sz w:val="22"/>
        </w:rPr>
        <w:t xml:space="preserve">: </w:t>
      </w:r>
      <w:proofErr w:type="spellStart"/>
      <w:r w:rsidRPr="004571A3">
        <w:rPr>
          <w:rFonts w:cs="Carlito"/>
          <w:i/>
          <w:sz w:val="22"/>
        </w:rPr>
        <w:t>muat</w:t>
      </w:r>
      <w:proofErr w:type="spellEnd"/>
      <w:r w:rsidRPr="004571A3">
        <w:rPr>
          <w:rFonts w:cs="Carlito"/>
          <w:i/>
          <w:sz w:val="22"/>
        </w:rPr>
        <w:t xml:space="preserve"> </w:t>
      </w:r>
      <w:proofErr w:type="spellStart"/>
      <w:r w:rsidRPr="004571A3">
        <w:rPr>
          <w:rFonts w:cs="Carlito"/>
          <w:i/>
          <w:sz w:val="22"/>
        </w:rPr>
        <w:t>ulang</w:t>
      </w:r>
      <w:proofErr w:type="spellEnd"/>
      <w:r w:rsidRPr="004571A3">
        <w:rPr>
          <w:rFonts w:cs="Carlito"/>
          <w:i/>
          <w:sz w:val="22"/>
        </w:rPr>
        <w:t xml:space="preserve"> </w:t>
      </w:r>
      <w:proofErr w:type="spellStart"/>
      <w:r w:rsidRPr="004571A3">
        <w:rPr>
          <w:rFonts w:cs="Carlito"/>
          <w:i/>
          <w:sz w:val="22"/>
        </w:rPr>
        <w:t>halaman</w:t>
      </w:r>
      <w:proofErr w:type="spellEnd"/>
      <w:r w:rsidRPr="004571A3">
        <w:rPr>
          <w:rFonts w:cs="Carlito"/>
          <w:i/>
          <w:sz w:val="22"/>
        </w:rPr>
        <w:t xml:space="preserve"> </w:t>
      </w:r>
      <w:proofErr w:type="spellStart"/>
      <w:r w:rsidRPr="004571A3">
        <w:rPr>
          <w:rFonts w:cs="Carlito"/>
          <w:i/>
          <w:sz w:val="22"/>
        </w:rPr>
        <w:t>repositori</w:t>
      </w:r>
      <w:proofErr w:type="spellEnd"/>
      <w:r w:rsidRPr="004571A3">
        <w:rPr>
          <w:rFonts w:cs="Carlito"/>
          <w:i/>
          <w:sz w:val="22"/>
        </w:rPr>
        <w:t xml:space="preserve"> Anda. </w:t>
      </w:r>
      <w:proofErr w:type="spellStart"/>
      <w:r w:rsidRPr="004571A3">
        <w:rPr>
          <w:rFonts w:cs="Carlito"/>
          <w:i/>
          <w:sz w:val="22"/>
        </w:rPr>
        <w:t>Berkas</w:t>
      </w:r>
      <w:proofErr w:type="spellEnd"/>
      <w:r w:rsidRPr="004571A3">
        <w:rPr>
          <w:rFonts w:cs="Carlito"/>
          <w:i/>
          <w:sz w:val="22"/>
        </w:rPr>
        <w:t xml:space="preserve"> tokens.css </w:t>
      </w:r>
      <w:proofErr w:type="spellStart"/>
      <w:r w:rsidRPr="004571A3">
        <w:rPr>
          <w:rFonts w:cs="Carlito"/>
          <w:i/>
          <w:sz w:val="22"/>
        </w:rPr>
        <w:t>harus</w:t>
      </w:r>
      <w:proofErr w:type="spellEnd"/>
      <w:r w:rsidRPr="004571A3">
        <w:rPr>
          <w:rFonts w:cs="Carlito"/>
          <w:i/>
          <w:sz w:val="22"/>
        </w:rPr>
        <w:t xml:space="preserve"> </w:t>
      </w:r>
      <w:proofErr w:type="spellStart"/>
      <w:r w:rsidRPr="004571A3">
        <w:rPr>
          <w:rFonts w:cs="Carlito"/>
          <w:i/>
          <w:sz w:val="22"/>
        </w:rPr>
        <w:t>muncul</w:t>
      </w:r>
      <w:proofErr w:type="spellEnd"/>
      <w:r w:rsidRPr="004571A3">
        <w:rPr>
          <w:rFonts w:cs="Carlito"/>
          <w:i/>
          <w:sz w:val="22"/>
        </w:rPr>
        <w:t xml:space="preserve"> di folder worksheet-p4/ dan </w:t>
      </w:r>
      <w:proofErr w:type="spellStart"/>
      <w:r w:rsidRPr="004571A3">
        <w:rPr>
          <w:rFonts w:cs="Carlito"/>
          <w:i/>
          <w:sz w:val="22"/>
        </w:rPr>
        <w:t>waktu</w:t>
      </w:r>
      <w:proofErr w:type="spellEnd"/>
      <w:r w:rsidRPr="004571A3">
        <w:rPr>
          <w:rFonts w:cs="Carlito"/>
          <w:i/>
          <w:sz w:val="22"/>
        </w:rPr>
        <w:t xml:space="preserve"> commit-</w:t>
      </w:r>
      <w:proofErr w:type="spellStart"/>
      <w:r w:rsidRPr="004571A3">
        <w:rPr>
          <w:rFonts w:cs="Carlito"/>
          <w:i/>
          <w:sz w:val="22"/>
        </w:rPr>
        <w:t>nya</w:t>
      </w:r>
      <w:proofErr w:type="spellEnd"/>
      <w:r w:rsidRPr="004571A3">
        <w:rPr>
          <w:rFonts w:cs="Carlito"/>
          <w:i/>
          <w:sz w:val="22"/>
        </w:rPr>
        <w:t xml:space="preserve"> </w:t>
      </w:r>
      <w:proofErr w:type="spellStart"/>
      <w:r w:rsidRPr="004571A3">
        <w:rPr>
          <w:rFonts w:cs="Carlito"/>
          <w:i/>
          <w:sz w:val="22"/>
        </w:rPr>
        <w:t>baru</w:t>
      </w:r>
      <w:proofErr w:type="spellEnd"/>
      <w:r w:rsidRPr="004571A3">
        <w:rPr>
          <w:rFonts w:cs="Carlito"/>
          <w:i/>
          <w:sz w:val="22"/>
        </w:rPr>
        <w:t xml:space="preserve"> </w:t>
      </w:r>
      <w:proofErr w:type="spellStart"/>
      <w:r w:rsidRPr="004571A3">
        <w:rPr>
          <w:rFonts w:cs="Carlito"/>
          <w:i/>
          <w:sz w:val="22"/>
        </w:rPr>
        <w:t>saja</w:t>
      </w:r>
      <w:proofErr w:type="spellEnd"/>
      <w:r w:rsidRPr="004571A3">
        <w:rPr>
          <w:rFonts w:cs="Carlito"/>
          <w:i/>
          <w:sz w:val="22"/>
        </w:rPr>
        <w:t xml:space="preserve">. Bila </w:t>
      </w:r>
      <w:proofErr w:type="spellStart"/>
      <w:r w:rsidRPr="004571A3">
        <w:rPr>
          <w:rFonts w:cs="Carlito"/>
          <w:i/>
          <w:sz w:val="22"/>
        </w:rPr>
        <w:t>muncul</w:t>
      </w:r>
      <w:proofErr w:type="spellEnd"/>
      <w:r w:rsidRPr="004571A3">
        <w:rPr>
          <w:rFonts w:cs="Carlito"/>
          <w:i/>
          <w:sz w:val="22"/>
        </w:rPr>
        <w:t xml:space="preserve"> </w:t>
      </w:r>
      <w:proofErr w:type="spellStart"/>
      <w:r w:rsidRPr="004571A3">
        <w:rPr>
          <w:rFonts w:cs="Carlito"/>
          <w:i/>
          <w:sz w:val="22"/>
        </w:rPr>
        <w:t>galat</w:t>
      </w:r>
      <w:proofErr w:type="spellEnd"/>
      <w:r w:rsidRPr="004571A3">
        <w:rPr>
          <w:rFonts w:cs="Carlito"/>
          <w:i/>
          <w:sz w:val="22"/>
        </w:rPr>
        <w:t xml:space="preserve">, </w:t>
      </w:r>
      <w:proofErr w:type="spellStart"/>
      <w:r w:rsidRPr="004571A3">
        <w:rPr>
          <w:rFonts w:cs="Carlito"/>
          <w:i/>
          <w:sz w:val="22"/>
        </w:rPr>
        <w:t>catat</w:t>
      </w:r>
      <w:proofErr w:type="spellEnd"/>
      <w:r w:rsidRPr="004571A3">
        <w:rPr>
          <w:rFonts w:cs="Carlito"/>
          <w:i/>
          <w:sz w:val="22"/>
        </w:rPr>
        <w:t xml:space="preserve"> </w:t>
      </w:r>
      <w:proofErr w:type="spellStart"/>
      <w:r w:rsidRPr="004571A3">
        <w:rPr>
          <w:rFonts w:cs="Carlito"/>
          <w:i/>
          <w:sz w:val="22"/>
        </w:rPr>
        <w:t>bunyi</w:t>
      </w:r>
      <w:proofErr w:type="spellEnd"/>
      <w:r w:rsidRPr="004571A3">
        <w:rPr>
          <w:rFonts w:cs="Carlito"/>
          <w:i/>
          <w:sz w:val="22"/>
        </w:rPr>
        <w:t xml:space="preserve"> </w:t>
      </w:r>
      <w:proofErr w:type="spellStart"/>
      <w:r w:rsidRPr="004571A3">
        <w:rPr>
          <w:rFonts w:cs="Carlito"/>
          <w:i/>
          <w:sz w:val="22"/>
        </w:rPr>
        <w:t>galatnya</w:t>
      </w:r>
      <w:proofErr w:type="spellEnd"/>
      <w:r w:rsidRPr="004571A3">
        <w:rPr>
          <w:rFonts w:cs="Carlito"/>
          <w:i/>
          <w:sz w:val="22"/>
        </w:rPr>
        <w:t xml:space="preserve"> di Lembar I — </w:t>
      </w:r>
      <w:proofErr w:type="spellStart"/>
      <w:r w:rsidRPr="004571A3">
        <w:rPr>
          <w:rFonts w:cs="Carlito"/>
          <w:i/>
          <w:sz w:val="22"/>
        </w:rPr>
        <w:t>jangan</w:t>
      </w:r>
      <w:proofErr w:type="spellEnd"/>
      <w:r w:rsidRPr="004571A3">
        <w:rPr>
          <w:rFonts w:cs="Carlito"/>
          <w:i/>
          <w:sz w:val="22"/>
        </w:rPr>
        <w:t xml:space="preserve"> </w:t>
      </w:r>
      <w:proofErr w:type="spellStart"/>
      <w:r w:rsidRPr="004571A3">
        <w:rPr>
          <w:rFonts w:cs="Carlito"/>
          <w:i/>
          <w:sz w:val="22"/>
        </w:rPr>
        <w:t>diabaikan</w:t>
      </w:r>
      <w:proofErr w:type="spellEnd"/>
      <w:r w:rsidRPr="004571A3">
        <w:rPr>
          <w:rFonts w:cs="Carlito"/>
          <w:i/>
          <w:sz w:val="22"/>
        </w:rPr>
        <w:t>.</w:t>
      </w:r>
    </w:p>
    <w:tbl>
      <w:tblPr>
        <w:tblW w:w="0" w:type="auto"/>
        <w:tblLayout w:type="fixed"/>
        <w:tblLook w:val="04A0" w:firstRow="1" w:lastRow="0" w:firstColumn="1" w:lastColumn="0" w:noHBand="0" w:noVBand="1"/>
      </w:tblPr>
      <w:tblGrid>
        <w:gridCol w:w="1701"/>
        <w:gridCol w:w="1020"/>
        <w:gridCol w:w="7030"/>
      </w:tblGrid>
      <w:tr w:rsidR="00EA274F" w:rsidRPr="004571A3" w14:paraId="70EF633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06AC81" w14:textId="77777777" w:rsidR="00F94B46" w:rsidRPr="004571A3" w:rsidRDefault="00000000">
            <w:pPr>
              <w:pageBreakBefore/>
              <w:spacing w:before="20" w:after="20"/>
              <w:jc w:val="center"/>
              <w:rPr>
                <w:sz w:val="22"/>
              </w:rPr>
            </w:pPr>
            <w:r w:rsidRPr="004571A3">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14B0D8" w14:textId="77777777" w:rsidR="00F94B46" w:rsidRPr="004571A3" w:rsidRDefault="00000000">
            <w:pPr>
              <w:spacing w:before="20" w:after="20"/>
              <w:jc w:val="center"/>
              <w:rPr>
                <w:sz w:val="22"/>
              </w:rPr>
            </w:pPr>
            <w:r w:rsidRPr="004571A3">
              <w:rPr>
                <w:rFonts w:cs="Carlito"/>
                <w:b/>
                <w:color w:val="1A1A2E"/>
                <w:sz w:val="22"/>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42D14275" w14:textId="77777777" w:rsidR="00F94B46" w:rsidRPr="004571A3" w:rsidRDefault="00000000">
            <w:pPr>
              <w:spacing w:before="20" w:after="20"/>
              <w:rPr>
                <w:sz w:val="22"/>
              </w:rPr>
            </w:pPr>
            <w:proofErr w:type="spellStart"/>
            <w:r w:rsidRPr="004571A3">
              <w:rPr>
                <w:rFonts w:cs="Carlito"/>
                <w:b/>
                <w:color w:val="003796"/>
                <w:sz w:val="22"/>
              </w:rPr>
              <w:t>Pertemuan</w:t>
            </w:r>
            <w:proofErr w:type="spellEnd"/>
            <w:r w:rsidRPr="004571A3">
              <w:rPr>
                <w:rFonts w:cs="Carlito"/>
                <w:b/>
                <w:color w:val="003796"/>
                <w:sz w:val="22"/>
              </w:rPr>
              <w:t xml:space="preserve"> 4  ·  CSS Fundamental &amp; Design Token</w:t>
            </w:r>
          </w:p>
        </w:tc>
      </w:tr>
    </w:tbl>
    <w:p w14:paraId="2ABEE1BF" w14:textId="77777777" w:rsidR="00F94B46" w:rsidRPr="004571A3" w:rsidRDefault="00000000">
      <w:pPr>
        <w:spacing w:after="160"/>
        <w:jc w:val="center"/>
        <w:rPr>
          <w:sz w:val="22"/>
        </w:rPr>
      </w:pPr>
      <w:r w:rsidRPr="004571A3">
        <w:rPr>
          <w:rFonts w:cs="Carlito"/>
          <w:i/>
          <w:color w:val="5A6080"/>
          <w:sz w:val="22"/>
        </w:rPr>
        <w:t xml:space="preserve">Lembar E — base.css: </w:t>
      </w:r>
      <w:proofErr w:type="spellStart"/>
      <w:r w:rsidRPr="004571A3">
        <w:rPr>
          <w:rFonts w:cs="Carlito"/>
          <w:i/>
          <w:color w:val="5A6080"/>
          <w:sz w:val="22"/>
        </w:rPr>
        <w:t>dasar</w:t>
      </w:r>
      <w:proofErr w:type="spellEnd"/>
      <w:r w:rsidRPr="004571A3">
        <w:rPr>
          <w:rFonts w:cs="Carlito"/>
          <w:i/>
          <w:color w:val="5A6080"/>
          <w:sz w:val="22"/>
        </w:rPr>
        <w:t xml:space="preserve"> yang </w:t>
      </w:r>
      <w:proofErr w:type="spellStart"/>
      <w:r w:rsidRPr="004571A3">
        <w:rPr>
          <w:rFonts w:cs="Carlito"/>
          <w:i/>
          <w:color w:val="5A6080"/>
          <w:sz w:val="22"/>
        </w:rPr>
        <w:t>berlaku</w:t>
      </w:r>
      <w:proofErr w:type="spellEnd"/>
      <w:r w:rsidRPr="004571A3">
        <w:rPr>
          <w:rFonts w:cs="Carlito"/>
          <w:i/>
          <w:color w:val="5A6080"/>
          <w:sz w:val="22"/>
        </w:rPr>
        <w:t xml:space="preserve"> </w:t>
      </w:r>
      <w:proofErr w:type="spellStart"/>
      <w:r w:rsidRPr="004571A3">
        <w:rPr>
          <w:rFonts w:cs="Carlito"/>
          <w:i/>
          <w:color w:val="5A6080"/>
          <w:sz w:val="22"/>
        </w:rPr>
        <w:t>untuk</w:t>
      </w:r>
      <w:proofErr w:type="spellEnd"/>
      <w:r w:rsidRPr="004571A3">
        <w:rPr>
          <w:rFonts w:cs="Carlito"/>
          <w:i/>
          <w:color w:val="5A6080"/>
          <w:sz w:val="22"/>
        </w:rPr>
        <w:t xml:space="preserve"> </w:t>
      </w:r>
      <w:proofErr w:type="spellStart"/>
      <w:r w:rsidRPr="004571A3">
        <w:rPr>
          <w:rFonts w:cs="Carlito"/>
          <w:i/>
          <w:color w:val="5A6080"/>
          <w:sz w:val="22"/>
        </w:rPr>
        <w:t>semua</w:t>
      </w:r>
      <w:proofErr w:type="spellEnd"/>
    </w:p>
    <w:tbl>
      <w:tblPr>
        <w:tblW w:w="0" w:type="auto"/>
        <w:tblLook w:val="04A0" w:firstRow="1" w:lastRow="0" w:firstColumn="1" w:lastColumn="0" w:noHBand="0" w:noVBand="1"/>
      </w:tblPr>
      <w:tblGrid>
        <w:gridCol w:w="9752"/>
      </w:tblGrid>
      <w:tr w:rsidR="00EA274F" w:rsidRPr="004571A3" w14:paraId="76F39BF8" w14:textId="77777777">
        <w:tc>
          <w:tcPr>
            <w:tcW w:w="9752" w:type="dxa"/>
            <w:shd w:val="clear" w:color="auto" w:fill="003796"/>
          </w:tcPr>
          <w:p w14:paraId="77E713E8" w14:textId="77777777" w:rsidR="00F94B46" w:rsidRPr="004571A3" w:rsidRDefault="00000000">
            <w:pPr>
              <w:spacing w:before="40" w:after="40"/>
              <w:rPr>
                <w:sz w:val="22"/>
              </w:rPr>
            </w:pPr>
            <w:r w:rsidRPr="004571A3">
              <w:rPr>
                <w:rFonts w:cs="Carlito"/>
                <w:b/>
                <w:color w:val="FFFFFF"/>
                <w:sz w:val="22"/>
              </w:rPr>
              <w:t>▌  SIMPAN DI SINI HAL-HAL YANG BERLAKU UNTUK SELURUH HALAMAN</w:t>
            </w:r>
          </w:p>
        </w:tc>
      </w:tr>
    </w:tbl>
    <w:p w14:paraId="7AB3807C" w14:textId="77777777" w:rsidR="00F94B46" w:rsidRPr="004571A3" w:rsidRDefault="00F94B46">
      <w:pPr>
        <w:spacing w:after="40"/>
        <w:rPr>
          <w:sz w:val="22"/>
        </w:rPr>
      </w:pPr>
    </w:p>
    <w:p w14:paraId="53551DF1" w14:textId="77777777" w:rsidR="00F94B46" w:rsidRPr="004571A3" w:rsidRDefault="00000000">
      <w:pPr>
        <w:keepNext/>
        <w:spacing w:before="160" w:after="60"/>
        <w:rPr>
          <w:sz w:val="22"/>
        </w:rPr>
      </w:pPr>
      <w:r w:rsidRPr="004571A3">
        <w:rPr>
          <w:rFonts w:cs="Carlito"/>
          <w:b/>
          <w:color w:val="003796"/>
          <w:sz w:val="22"/>
        </w:rPr>
        <w:t xml:space="preserve">E.1  Reset </w:t>
      </w:r>
      <w:proofErr w:type="spellStart"/>
      <w:r w:rsidRPr="004571A3">
        <w:rPr>
          <w:rFonts w:cs="Carlito"/>
          <w:b/>
          <w:color w:val="003796"/>
          <w:sz w:val="22"/>
        </w:rPr>
        <w:t>ringan</w:t>
      </w:r>
      <w:proofErr w:type="spellEnd"/>
      <w:r w:rsidRPr="004571A3">
        <w:rPr>
          <w:rFonts w:cs="Carlito"/>
          <w:b/>
          <w:color w:val="003796"/>
          <w:sz w:val="22"/>
        </w:rPr>
        <w:t xml:space="preserve"> dan box-sizing</w:t>
      </w:r>
    </w:p>
    <w:p w14:paraId="036A7B00" w14:textId="77777777" w:rsidR="00F94B46" w:rsidRPr="004571A3" w:rsidRDefault="00000000">
      <w:pPr>
        <w:rPr>
          <w:sz w:val="22"/>
        </w:rPr>
      </w:pPr>
      <w:r w:rsidRPr="004571A3">
        <w:rPr>
          <w:rFonts w:cs="Carlito"/>
          <w:sz w:val="22"/>
        </w:rPr>
        <w:t xml:space="preserve">Reset </w:t>
      </w:r>
      <w:proofErr w:type="spellStart"/>
      <w:r w:rsidRPr="004571A3">
        <w:rPr>
          <w:rFonts w:cs="Carlito"/>
          <w:sz w:val="22"/>
        </w:rPr>
        <w:t>penuh</w:t>
      </w:r>
      <w:proofErr w:type="spellEnd"/>
      <w:r w:rsidRPr="004571A3">
        <w:rPr>
          <w:rFonts w:cs="Carlito"/>
          <w:sz w:val="22"/>
        </w:rPr>
        <w:t xml:space="preserve"> </w:t>
      </w:r>
      <w:proofErr w:type="spellStart"/>
      <w:r w:rsidRPr="004571A3">
        <w:rPr>
          <w:rFonts w:cs="Carlito"/>
          <w:sz w:val="22"/>
        </w:rPr>
        <w:t>gaya</w:t>
      </w:r>
      <w:proofErr w:type="spellEnd"/>
      <w:r w:rsidRPr="004571A3">
        <w:rPr>
          <w:rFonts w:cs="Carlito"/>
          <w:sz w:val="22"/>
        </w:rPr>
        <w:t xml:space="preserve"> lama </w:t>
      </w:r>
      <w:proofErr w:type="spellStart"/>
      <w:r w:rsidRPr="004571A3">
        <w:rPr>
          <w:rFonts w:cs="Carlito"/>
          <w:sz w:val="22"/>
        </w:rPr>
        <w:t>sering</w:t>
      </w:r>
      <w:proofErr w:type="spellEnd"/>
      <w:r w:rsidRPr="004571A3">
        <w:rPr>
          <w:rFonts w:cs="Carlito"/>
          <w:sz w:val="22"/>
        </w:rPr>
        <w:t xml:space="preserve"> </w:t>
      </w:r>
      <w:proofErr w:type="spellStart"/>
      <w:r w:rsidRPr="004571A3">
        <w:rPr>
          <w:rFonts w:cs="Carlito"/>
          <w:sz w:val="22"/>
        </w:rPr>
        <w:t>berlebihan</w:t>
      </w:r>
      <w:proofErr w:type="spellEnd"/>
      <w:r w:rsidRPr="004571A3">
        <w:rPr>
          <w:rFonts w:cs="Carlito"/>
          <w:sz w:val="22"/>
        </w:rPr>
        <w:t xml:space="preserve">. Yang </w:t>
      </w:r>
      <w:proofErr w:type="spellStart"/>
      <w:r w:rsidRPr="004571A3">
        <w:rPr>
          <w:rFonts w:cs="Carlito"/>
          <w:sz w:val="22"/>
        </w:rPr>
        <w:t>benar-benar</w:t>
      </w:r>
      <w:proofErr w:type="spellEnd"/>
      <w:r w:rsidRPr="004571A3">
        <w:rPr>
          <w:rFonts w:cs="Carlito"/>
          <w:sz w:val="22"/>
        </w:rPr>
        <w:t xml:space="preserve"> </w:t>
      </w:r>
      <w:proofErr w:type="spellStart"/>
      <w:r w:rsidRPr="004571A3">
        <w:rPr>
          <w:rFonts w:cs="Carlito"/>
          <w:sz w:val="22"/>
        </w:rPr>
        <w:t>diperlukan</w:t>
      </w:r>
      <w:proofErr w:type="spellEnd"/>
      <w:r w:rsidRPr="004571A3">
        <w:rPr>
          <w:rFonts w:cs="Carlito"/>
          <w:sz w:val="22"/>
        </w:rPr>
        <w:t xml:space="preserve"> </w:t>
      </w:r>
      <w:proofErr w:type="spellStart"/>
      <w:r w:rsidRPr="004571A3">
        <w:rPr>
          <w:rFonts w:cs="Carlito"/>
          <w:sz w:val="22"/>
        </w:rPr>
        <w:t>hanya</w:t>
      </w:r>
      <w:proofErr w:type="spellEnd"/>
      <w:r w:rsidRPr="004571A3">
        <w:rPr>
          <w:rFonts w:cs="Carlito"/>
          <w:sz w:val="22"/>
        </w:rPr>
        <w:t xml:space="preserve"> </w:t>
      </w:r>
      <w:proofErr w:type="spellStart"/>
      <w:r w:rsidRPr="004571A3">
        <w:rPr>
          <w:rFonts w:cs="Carlito"/>
          <w:sz w:val="22"/>
        </w:rPr>
        <w:t>tiga</w:t>
      </w:r>
      <w:proofErr w:type="spellEnd"/>
      <w:r w:rsidRPr="004571A3">
        <w:rPr>
          <w:rFonts w:cs="Carlito"/>
          <w:sz w:val="22"/>
        </w:rPr>
        <w:t xml:space="preserve">: box-sizing yang </w:t>
      </w:r>
      <w:proofErr w:type="spellStart"/>
      <w:r w:rsidRPr="004571A3">
        <w:rPr>
          <w:rFonts w:cs="Carlito"/>
          <w:sz w:val="22"/>
        </w:rPr>
        <w:t>bisa</w:t>
      </w:r>
      <w:proofErr w:type="spellEnd"/>
      <w:r w:rsidRPr="004571A3">
        <w:rPr>
          <w:rFonts w:cs="Carlito"/>
          <w:sz w:val="22"/>
        </w:rPr>
        <w:t xml:space="preserve"> </w:t>
      </w:r>
      <w:proofErr w:type="spellStart"/>
      <w:r w:rsidRPr="004571A3">
        <w:rPr>
          <w:rFonts w:cs="Carlito"/>
          <w:sz w:val="22"/>
        </w:rPr>
        <w:t>ditebak</w:t>
      </w:r>
      <w:proofErr w:type="spellEnd"/>
      <w:r w:rsidRPr="004571A3">
        <w:rPr>
          <w:rFonts w:cs="Carlito"/>
          <w:sz w:val="22"/>
        </w:rPr>
        <w:t xml:space="preserve">, </w:t>
      </w:r>
      <w:proofErr w:type="spellStart"/>
      <w:r w:rsidRPr="004571A3">
        <w:rPr>
          <w:rFonts w:cs="Carlito"/>
          <w:sz w:val="22"/>
        </w:rPr>
        <w:t>jarak</w:t>
      </w:r>
      <w:proofErr w:type="spellEnd"/>
      <w:r w:rsidRPr="004571A3">
        <w:rPr>
          <w:rFonts w:cs="Carlito"/>
          <w:sz w:val="22"/>
        </w:rPr>
        <w:t xml:space="preserve"> </w:t>
      </w:r>
      <w:proofErr w:type="spellStart"/>
      <w:r w:rsidRPr="004571A3">
        <w:rPr>
          <w:rFonts w:cs="Carlito"/>
          <w:sz w:val="22"/>
        </w:rPr>
        <w:t>bawaan</w:t>
      </w:r>
      <w:proofErr w:type="spellEnd"/>
      <w:r w:rsidRPr="004571A3">
        <w:rPr>
          <w:rFonts w:cs="Carlito"/>
          <w:sz w:val="22"/>
        </w:rPr>
        <w:t xml:space="preserve"> yang </w:t>
      </w:r>
      <w:proofErr w:type="spellStart"/>
      <w:r w:rsidRPr="004571A3">
        <w:rPr>
          <w:rFonts w:cs="Carlito"/>
          <w:sz w:val="22"/>
        </w:rPr>
        <w:t>dihapus</w:t>
      </w:r>
      <w:proofErr w:type="spellEnd"/>
      <w:r w:rsidRPr="004571A3">
        <w:rPr>
          <w:rFonts w:cs="Carlito"/>
          <w:sz w:val="22"/>
        </w:rPr>
        <w:t xml:space="preserve">, dan </w:t>
      </w:r>
      <w:proofErr w:type="spellStart"/>
      <w:r w:rsidRPr="004571A3">
        <w:rPr>
          <w:rFonts w:cs="Carlito"/>
          <w:sz w:val="22"/>
        </w:rPr>
        <w:t>gambar</w:t>
      </w:r>
      <w:proofErr w:type="spellEnd"/>
      <w:r w:rsidRPr="004571A3">
        <w:rPr>
          <w:rFonts w:cs="Carlito"/>
          <w:sz w:val="22"/>
        </w:rPr>
        <w:t xml:space="preserve"> yang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melebar</w:t>
      </w:r>
      <w:proofErr w:type="spellEnd"/>
      <w:r w:rsidRPr="004571A3">
        <w:rPr>
          <w:rFonts w:cs="Carlito"/>
          <w:sz w:val="22"/>
        </w:rPr>
        <w:t xml:space="preserve"> </w:t>
      </w:r>
      <w:proofErr w:type="spellStart"/>
      <w:r w:rsidRPr="004571A3">
        <w:rPr>
          <w:rFonts w:cs="Carlito"/>
          <w:sz w:val="22"/>
        </w:rPr>
        <w:t>keluar</w:t>
      </w:r>
      <w:proofErr w:type="spellEnd"/>
      <w:r w:rsidRPr="004571A3">
        <w:rPr>
          <w:rFonts w:cs="Carlito"/>
          <w:sz w:val="22"/>
        </w:rPr>
        <w:t xml:space="preserve"> </w:t>
      </w:r>
      <w:proofErr w:type="spellStart"/>
      <w:r w:rsidRPr="004571A3">
        <w:rPr>
          <w:rFonts w:cs="Carlito"/>
          <w:sz w:val="22"/>
        </w:rPr>
        <w:t>wadahnya</w:t>
      </w:r>
      <w:proofErr w:type="spellEnd"/>
      <w:r w:rsidRPr="004571A3">
        <w:rPr>
          <w:rFonts w:cs="Carlito"/>
          <w:sz w:val="22"/>
        </w:rPr>
        <w:t>.</w:t>
      </w:r>
    </w:p>
    <w:p w14:paraId="26FD5750"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E.1 — base.css (</w:t>
      </w:r>
      <w:proofErr w:type="spellStart"/>
      <w:r w:rsidRPr="004571A3">
        <w:rPr>
          <w:rFonts w:ascii="DejaVu Sans Mono" w:eastAsia="DejaVu Sans Mono" w:hAnsi="DejaVu Sans Mono" w:cs="DejaVu Sans Mono"/>
          <w:b/>
          <w:color w:val="5A6080"/>
          <w:sz w:val="22"/>
        </w:rPr>
        <w:t>awal</w:t>
      </w:r>
      <w:proofErr w:type="spellEnd"/>
      <w:r w:rsidRPr="004571A3">
        <w:rPr>
          <w:rFonts w:ascii="DejaVu Sans Mono" w:eastAsia="DejaVu Sans Mono" w:hAnsi="DejaVu Sans Mono" w:cs="DejaVu Sans Mono"/>
          <w:b/>
          <w:color w:val="5A6080"/>
          <w:sz w:val="22"/>
        </w:rPr>
        <w:t>)</w:t>
      </w:r>
    </w:p>
    <w:tbl>
      <w:tblPr>
        <w:tblW w:w="0" w:type="auto"/>
        <w:tblLayout w:type="fixed"/>
        <w:tblLook w:val="04A0" w:firstRow="1" w:lastRow="0" w:firstColumn="1" w:lastColumn="0" w:noHBand="0" w:noVBand="1"/>
      </w:tblPr>
      <w:tblGrid>
        <w:gridCol w:w="9751"/>
      </w:tblGrid>
      <w:tr w:rsidR="00EA274F" w:rsidRPr="004571A3" w14:paraId="12D4E3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0B674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*::before, *::after {</w:t>
            </w:r>
          </w:p>
          <w:p w14:paraId="30854EF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box-sizing: border-box;      /* width </w:t>
            </w:r>
            <w:proofErr w:type="spellStart"/>
            <w:r w:rsidRPr="004571A3">
              <w:rPr>
                <w:rFonts w:ascii="DejaVu Sans Mono" w:eastAsia="DejaVu Sans Mono" w:hAnsi="DejaVu Sans Mono" w:cs="DejaVu Sans Mono"/>
                <w:color w:val="E2E8F0"/>
                <w:sz w:val="22"/>
              </w:rPr>
              <w:t>sudah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mencakup</w:t>
            </w:r>
            <w:proofErr w:type="spellEnd"/>
            <w:r w:rsidRPr="004571A3">
              <w:rPr>
                <w:rFonts w:ascii="DejaVu Sans Mono" w:eastAsia="DejaVu Sans Mono" w:hAnsi="DejaVu Sans Mono" w:cs="DejaVu Sans Mono"/>
                <w:color w:val="E2E8F0"/>
                <w:sz w:val="22"/>
              </w:rPr>
              <w:t xml:space="preserve"> padding + border */</w:t>
            </w:r>
          </w:p>
          <w:p w14:paraId="0532C9C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0873705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4FA8C6E4"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 margin: 0; }               /* hapus </w:t>
            </w:r>
            <w:proofErr w:type="spellStart"/>
            <w:r w:rsidRPr="004571A3">
              <w:rPr>
                <w:rFonts w:ascii="DejaVu Sans Mono" w:eastAsia="DejaVu Sans Mono" w:hAnsi="DejaVu Sans Mono" w:cs="DejaVu Sans Mono"/>
                <w:color w:val="E2E8F0"/>
                <w:sz w:val="22"/>
              </w:rPr>
              <w:t>jarak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bawaan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atur</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sendiri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memakai</w:t>
            </w:r>
            <w:proofErr w:type="spellEnd"/>
            <w:r w:rsidRPr="004571A3">
              <w:rPr>
                <w:rFonts w:ascii="DejaVu Sans Mono" w:eastAsia="DejaVu Sans Mono" w:hAnsi="DejaVu Sans Mono" w:cs="DejaVu Sans Mono"/>
                <w:color w:val="E2E8F0"/>
                <w:sz w:val="22"/>
              </w:rPr>
              <w:t xml:space="preserve"> gap */</w:t>
            </w:r>
          </w:p>
          <w:p w14:paraId="18E2EF2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54FD41DF" w14:textId="77777777" w:rsidR="00F94B46" w:rsidRPr="004571A3" w:rsidRDefault="00000000">
            <w:pPr>
              <w:spacing w:after="0" w:line="240" w:lineRule="auto"/>
              <w:rPr>
                <w:sz w:val="22"/>
              </w:rPr>
            </w:pPr>
            <w:proofErr w:type="spellStart"/>
            <w:r w:rsidRPr="004571A3">
              <w:rPr>
                <w:rFonts w:ascii="DejaVu Sans Mono" w:eastAsia="DejaVu Sans Mono" w:hAnsi="DejaVu Sans Mono" w:cs="DejaVu Sans Mono"/>
                <w:color w:val="E2E8F0"/>
                <w:sz w:val="22"/>
              </w:rPr>
              <w:t>img</w:t>
            </w:r>
            <w:proofErr w:type="spellEnd"/>
            <w:r w:rsidRPr="004571A3">
              <w:rPr>
                <w:rFonts w:ascii="DejaVu Sans Mono" w:eastAsia="DejaVu Sans Mono" w:hAnsi="DejaVu Sans Mono" w:cs="DejaVu Sans Mono"/>
                <w:color w:val="E2E8F0"/>
                <w:sz w:val="22"/>
              </w:rPr>
              <w:t xml:space="preserve"> { max-width: 100%; height: auto; display: block; }</w:t>
            </w:r>
          </w:p>
        </w:tc>
      </w:tr>
    </w:tbl>
    <w:p w14:paraId="0C1FD76A" w14:textId="77777777" w:rsidR="00F94B46" w:rsidRPr="004571A3" w:rsidRDefault="00F94B46">
      <w:pPr>
        <w:spacing w:after="40"/>
        <w:rPr>
          <w:sz w:val="22"/>
        </w:rPr>
      </w:pPr>
    </w:p>
    <w:tbl>
      <w:tblPr>
        <w:tblW w:w="0" w:type="auto"/>
        <w:jc w:val="center"/>
        <w:tblLayout w:type="fixed"/>
        <w:tblLook w:val="04A0" w:firstRow="1" w:lastRow="0" w:firstColumn="1" w:lastColumn="0" w:noHBand="0" w:noVBand="1"/>
      </w:tblPr>
      <w:tblGrid>
        <w:gridCol w:w="2268"/>
        <w:gridCol w:w="3742"/>
        <w:gridCol w:w="3855"/>
      </w:tblGrid>
      <w:tr w:rsidR="00EA274F" w:rsidRPr="004571A3" w14:paraId="5E101B0C"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C97AEF6" w14:textId="77777777" w:rsidR="00F94B46" w:rsidRPr="004571A3" w:rsidRDefault="00000000">
            <w:pPr>
              <w:spacing w:before="20" w:after="20"/>
              <w:rPr>
                <w:sz w:val="22"/>
              </w:rPr>
            </w:pPr>
            <w:r w:rsidRPr="004571A3">
              <w:rPr>
                <w:rFonts w:cs="Carlito"/>
                <w:b/>
                <w:color w:val="FFFFFF"/>
                <w:sz w:val="22"/>
              </w:rPr>
              <w:t>Baris</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21FE8B6" w14:textId="77777777" w:rsidR="00F94B46" w:rsidRPr="004571A3" w:rsidRDefault="00000000">
            <w:pPr>
              <w:spacing w:before="20" w:after="20"/>
              <w:rPr>
                <w:sz w:val="22"/>
              </w:rPr>
            </w:pPr>
            <w:proofErr w:type="spellStart"/>
            <w:r w:rsidRPr="004571A3">
              <w:rPr>
                <w:rFonts w:cs="Carlito"/>
                <w:b/>
                <w:color w:val="FFFFFF"/>
                <w:sz w:val="22"/>
              </w:rPr>
              <w:t>Kenapa</w:t>
            </w:r>
            <w:proofErr w:type="spellEnd"/>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D2F63B0" w14:textId="77777777" w:rsidR="00F94B46" w:rsidRPr="004571A3" w:rsidRDefault="00000000">
            <w:pPr>
              <w:spacing w:before="20" w:after="20"/>
              <w:rPr>
                <w:sz w:val="22"/>
              </w:rPr>
            </w:pPr>
            <w:r w:rsidRPr="004571A3">
              <w:rPr>
                <w:rFonts w:cs="Carlito"/>
                <w:b/>
                <w:color w:val="FFFFFF"/>
                <w:sz w:val="22"/>
              </w:rPr>
              <w:t xml:space="preserve">Kalau </w:t>
            </w:r>
            <w:proofErr w:type="spellStart"/>
            <w:r w:rsidRPr="004571A3">
              <w:rPr>
                <w:rFonts w:cs="Carlito"/>
                <w:b/>
                <w:color w:val="FFFFFF"/>
                <w:sz w:val="22"/>
              </w:rPr>
              <w:t>tidak</w:t>
            </w:r>
            <w:proofErr w:type="spellEnd"/>
            <w:r w:rsidRPr="004571A3">
              <w:rPr>
                <w:rFonts w:cs="Carlito"/>
                <w:b/>
                <w:color w:val="FFFFFF"/>
                <w:sz w:val="22"/>
              </w:rPr>
              <w:t xml:space="preserve"> </w:t>
            </w:r>
            <w:proofErr w:type="spellStart"/>
            <w:r w:rsidRPr="004571A3">
              <w:rPr>
                <w:rFonts w:cs="Carlito"/>
                <w:b/>
                <w:color w:val="FFFFFF"/>
                <w:sz w:val="22"/>
              </w:rPr>
              <w:t>ada</w:t>
            </w:r>
            <w:proofErr w:type="spellEnd"/>
            <w:r w:rsidRPr="004571A3">
              <w:rPr>
                <w:rFonts w:cs="Carlito"/>
                <w:b/>
                <w:color w:val="FFFFFF"/>
                <w:sz w:val="22"/>
              </w:rPr>
              <w:t xml:space="preserve">, </w:t>
            </w:r>
            <w:proofErr w:type="spellStart"/>
            <w:r w:rsidRPr="004571A3">
              <w:rPr>
                <w:rFonts w:cs="Carlito"/>
                <w:b/>
                <w:color w:val="FFFFFF"/>
                <w:sz w:val="22"/>
              </w:rPr>
              <w:t>akibatnya</w:t>
            </w:r>
            <w:proofErr w:type="spellEnd"/>
          </w:p>
        </w:tc>
      </w:tr>
      <w:tr w:rsidR="00EA274F" w:rsidRPr="004571A3" w14:paraId="11583929"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2AEA7979"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box-sizing: border-box</w:t>
            </w:r>
          </w:p>
        </w:tc>
        <w:tc>
          <w:tcPr>
            <w:tcW w:w="3742" w:type="dxa"/>
            <w:tcBorders>
              <w:top w:val="single" w:sz="6" w:space="0" w:color="D8DEE9"/>
              <w:left w:val="single" w:sz="6" w:space="0" w:color="D8DEE9"/>
              <w:bottom w:val="single" w:sz="6" w:space="0" w:color="D8DEE9"/>
              <w:right w:val="single" w:sz="6" w:space="0" w:color="D8DEE9"/>
            </w:tcBorders>
          </w:tcPr>
          <w:p w14:paraId="0042CFD5" w14:textId="77777777" w:rsidR="00F94B46" w:rsidRPr="004571A3" w:rsidRDefault="00000000">
            <w:pPr>
              <w:spacing w:before="20" w:after="20" w:line="252" w:lineRule="auto"/>
              <w:rPr>
                <w:sz w:val="22"/>
              </w:rPr>
            </w:pPr>
            <w:r w:rsidRPr="004571A3">
              <w:rPr>
                <w:rFonts w:cs="Carlito"/>
                <w:sz w:val="22"/>
              </w:rPr>
              <w:t xml:space="preserve">Lebar yang Anda </w:t>
            </w:r>
            <w:proofErr w:type="spellStart"/>
            <w:r w:rsidRPr="004571A3">
              <w:rPr>
                <w:rFonts w:cs="Carlito"/>
                <w:sz w:val="22"/>
              </w:rPr>
              <w:t>tulis</w:t>
            </w:r>
            <w:proofErr w:type="spellEnd"/>
            <w:r w:rsidRPr="004571A3">
              <w:rPr>
                <w:rFonts w:cs="Carlito"/>
                <w:sz w:val="22"/>
              </w:rPr>
              <w:t xml:space="preserve"> </w:t>
            </w:r>
            <w:proofErr w:type="spellStart"/>
            <w:r w:rsidRPr="004571A3">
              <w:rPr>
                <w:rFonts w:cs="Carlito"/>
                <w:sz w:val="22"/>
              </w:rPr>
              <w:t>sama</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lebar</w:t>
            </w:r>
            <w:proofErr w:type="spellEnd"/>
            <w:r w:rsidRPr="004571A3">
              <w:rPr>
                <w:rFonts w:cs="Carlito"/>
                <w:sz w:val="22"/>
              </w:rPr>
              <w:t xml:space="preserve"> yang </w:t>
            </w:r>
            <w:proofErr w:type="spellStart"/>
            <w:r w:rsidRPr="004571A3">
              <w:rPr>
                <w:rFonts w:cs="Carlito"/>
                <w:sz w:val="22"/>
              </w:rPr>
              <w:t>tampak</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1E2BCCB0" w14:textId="77777777" w:rsidR="00F94B46" w:rsidRPr="004571A3" w:rsidRDefault="00000000">
            <w:pPr>
              <w:spacing w:before="20" w:after="20" w:line="252" w:lineRule="auto"/>
              <w:rPr>
                <w:sz w:val="22"/>
              </w:rPr>
            </w:pP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selalu</w:t>
            </w:r>
            <w:proofErr w:type="spellEnd"/>
            <w:r w:rsidRPr="004571A3">
              <w:rPr>
                <w:rFonts w:cs="Carlito"/>
                <w:sz w:val="22"/>
              </w:rPr>
              <w:t xml:space="preserve">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lebar</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perkiraan</w:t>
            </w:r>
            <w:proofErr w:type="spellEnd"/>
            <w:r w:rsidRPr="004571A3">
              <w:rPr>
                <w:rFonts w:cs="Carlito"/>
                <w:sz w:val="22"/>
              </w:rPr>
              <w:t xml:space="preserve">; tata </w:t>
            </w:r>
            <w:proofErr w:type="spellStart"/>
            <w:r w:rsidRPr="004571A3">
              <w:rPr>
                <w:rFonts w:cs="Carlito"/>
                <w:sz w:val="22"/>
              </w:rPr>
              <w:t>letak</w:t>
            </w:r>
            <w:proofErr w:type="spellEnd"/>
            <w:r w:rsidRPr="004571A3">
              <w:rPr>
                <w:rFonts w:cs="Carlito"/>
                <w:sz w:val="22"/>
              </w:rPr>
              <w:t xml:space="preserve"> </w:t>
            </w:r>
            <w:proofErr w:type="spellStart"/>
            <w:r w:rsidRPr="004571A3">
              <w:rPr>
                <w:rFonts w:cs="Carlito"/>
                <w:sz w:val="22"/>
              </w:rPr>
              <w:t>jebol</w:t>
            </w:r>
            <w:proofErr w:type="spellEnd"/>
          </w:p>
        </w:tc>
      </w:tr>
      <w:tr w:rsidR="00EA274F" w:rsidRPr="004571A3" w14:paraId="2D903AA3"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009584C2"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 { margin: 0 }</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312B60F" w14:textId="77777777" w:rsidR="00F94B46" w:rsidRPr="004571A3" w:rsidRDefault="00000000">
            <w:pPr>
              <w:spacing w:before="20" w:after="20" w:line="252" w:lineRule="auto"/>
              <w:rPr>
                <w:sz w:val="22"/>
              </w:rPr>
            </w:pPr>
            <w:r w:rsidRPr="004571A3">
              <w:rPr>
                <w:rFonts w:cs="Carlito"/>
                <w:sz w:val="22"/>
              </w:rPr>
              <w:t xml:space="preserve">Jarak </w:t>
            </w:r>
            <w:proofErr w:type="spellStart"/>
            <w:r w:rsidRPr="004571A3">
              <w:rPr>
                <w:rFonts w:cs="Carlito"/>
                <w:sz w:val="22"/>
              </w:rPr>
              <w:t>ditentukan</w:t>
            </w:r>
            <w:proofErr w:type="spellEnd"/>
            <w:r w:rsidRPr="004571A3">
              <w:rPr>
                <w:rFonts w:cs="Carlito"/>
                <w:sz w:val="22"/>
              </w:rPr>
              <w:t xml:space="preserve"> </w:t>
            </w:r>
            <w:proofErr w:type="spellStart"/>
            <w:r w:rsidRPr="004571A3">
              <w:rPr>
                <w:rFonts w:cs="Carlito"/>
                <w:sz w:val="22"/>
              </w:rPr>
              <w:t>sengaja</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warisan</w:t>
            </w:r>
            <w:proofErr w:type="spellEnd"/>
            <w:r w:rsidRPr="004571A3">
              <w:rPr>
                <w:rFonts w:cs="Carlito"/>
                <w:sz w:val="22"/>
              </w:rPr>
              <w:t xml:space="preserve"> </w:t>
            </w:r>
            <w:proofErr w:type="spellStart"/>
            <w:r w:rsidRPr="004571A3">
              <w:rPr>
                <w:rFonts w:cs="Carlito"/>
                <w:sz w:val="22"/>
              </w:rPr>
              <w:t>peramban</w:t>
            </w:r>
            <w:proofErr w:type="spellEnd"/>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FDF1E09" w14:textId="77777777" w:rsidR="00F94B46" w:rsidRPr="004571A3" w:rsidRDefault="00000000">
            <w:pPr>
              <w:spacing w:before="20" w:after="20" w:line="252" w:lineRule="auto"/>
              <w:rPr>
                <w:sz w:val="22"/>
              </w:rPr>
            </w:pPr>
            <w:r w:rsidRPr="004571A3">
              <w:rPr>
                <w:rFonts w:cs="Carlito"/>
                <w:sz w:val="22"/>
              </w:rPr>
              <w:t xml:space="preserve">Jarak </w:t>
            </w:r>
            <w:proofErr w:type="spellStart"/>
            <w:r w:rsidRPr="004571A3">
              <w:rPr>
                <w:rFonts w:cs="Carlito"/>
                <w:sz w:val="22"/>
              </w:rPr>
              <w:t>antar</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berbeda-beda</w:t>
            </w:r>
            <w:proofErr w:type="spellEnd"/>
            <w:r w:rsidRPr="004571A3">
              <w:rPr>
                <w:rFonts w:cs="Carlito"/>
                <w:sz w:val="22"/>
              </w:rPr>
              <w:t xml:space="preserve"> dan </w:t>
            </w:r>
            <w:proofErr w:type="spellStart"/>
            <w:r w:rsidRPr="004571A3">
              <w:rPr>
                <w:rFonts w:cs="Carlito"/>
                <w:sz w:val="22"/>
              </w:rPr>
              <w:t>sulit</w:t>
            </w:r>
            <w:proofErr w:type="spellEnd"/>
            <w:r w:rsidRPr="004571A3">
              <w:rPr>
                <w:rFonts w:cs="Carlito"/>
                <w:sz w:val="22"/>
              </w:rPr>
              <w:t xml:space="preserve"> </w:t>
            </w:r>
            <w:proofErr w:type="spellStart"/>
            <w:r w:rsidRPr="004571A3">
              <w:rPr>
                <w:rFonts w:cs="Carlito"/>
                <w:sz w:val="22"/>
              </w:rPr>
              <w:t>dilacak</w:t>
            </w:r>
            <w:proofErr w:type="spellEnd"/>
          </w:p>
        </w:tc>
      </w:tr>
      <w:tr w:rsidR="00EA274F" w:rsidRPr="004571A3" w14:paraId="01DD860A"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11265802" w14:textId="77777777" w:rsidR="00F94B46" w:rsidRPr="004571A3" w:rsidRDefault="00000000">
            <w:pPr>
              <w:spacing w:before="20" w:after="20" w:line="252" w:lineRule="auto"/>
              <w:rPr>
                <w:sz w:val="22"/>
              </w:rPr>
            </w:pPr>
            <w:proofErr w:type="spellStart"/>
            <w:r w:rsidRPr="004571A3">
              <w:rPr>
                <w:rFonts w:ascii="DejaVu Sans Mono" w:eastAsia="DejaVu Sans Mono" w:hAnsi="DejaVu Sans Mono" w:cs="DejaVu Sans Mono"/>
                <w:sz w:val="22"/>
              </w:rPr>
              <w:t>img</w:t>
            </w:r>
            <w:proofErr w:type="spellEnd"/>
            <w:r w:rsidRPr="004571A3">
              <w:rPr>
                <w:rFonts w:ascii="DejaVu Sans Mono" w:eastAsia="DejaVu Sans Mono" w:hAnsi="DejaVu Sans Mono" w:cs="DejaVu Sans Mono"/>
                <w:sz w:val="22"/>
              </w:rPr>
              <w:t xml:space="preserve"> { max-width: 100% }</w:t>
            </w:r>
          </w:p>
        </w:tc>
        <w:tc>
          <w:tcPr>
            <w:tcW w:w="3742" w:type="dxa"/>
            <w:tcBorders>
              <w:top w:val="single" w:sz="6" w:space="0" w:color="D8DEE9"/>
              <w:left w:val="single" w:sz="6" w:space="0" w:color="D8DEE9"/>
              <w:bottom w:val="single" w:sz="6" w:space="0" w:color="D8DEE9"/>
              <w:right w:val="single" w:sz="6" w:space="0" w:color="D8DEE9"/>
            </w:tcBorders>
          </w:tcPr>
          <w:p w14:paraId="070B0192" w14:textId="77777777" w:rsidR="00F94B46" w:rsidRPr="004571A3" w:rsidRDefault="00000000">
            <w:pPr>
              <w:spacing w:before="20" w:after="20" w:line="252" w:lineRule="auto"/>
              <w:rPr>
                <w:sz w:val="22"/>
              </w:rPr>
            </w:pPr>
            <w:r w:rsidRPr="004571A3">
              <w:rPr>
                <w:rFonts w:cs="Carlito"/>
                <w:sz w:val="22"/>
              </w:rPr>
              <w:t xml:space="preserve">Gambar </w:t>
            </w:r>
            <w:proofErr w:type="spellStart"/>
            <w:r w:rsidRPr="004571A3">
              <w:rPr>
                <w:rFonts w:cs="Carlito"/>
                <w:sz w:val="22"/>
              </w:rPr>
              <w:t>besar</w:t>
            </w:r>
            <w:proofErr w:type="spellEnd"/>
            <w:r w:rsidRPr="004571A3">
              <w:rPr>
                <w:rFonts w:cs="Carlito"/>
                <w:sz w:val="22"/>
              </w:rPr>
              <w:t xml:space="preserve"> </w:t>
            </w:r>
            <w:proofErr w:type="spellStart"/>
            <w:r w:rsidRPr="004571A3">
              <w:rPr>
                <w:rFonts w:cs="Carlito"/>
                <w:sz w:val="22"/>
              </w:rPr>
              <w:t>ikut</w:t>
            </w:r>
            <w:proofErr w:type="spellEnd"/>
            <w:r w:rsidRPr="004571A3">
              <w:rPr>
                <w:rFonts w:cs="Carlito"/>
                <w:sz w:val="22"/>
              </w:rPr>
              <w:t xml:space="preserve"> </w:t>
            </w:r>
            <w:proofErr w:type="spellStart"/>
            <w:r w:rsidRPr="004571A3">
              <w:rPr>
                <w:rFonts w:cs="Carlito"/>
                <w:sz w:val="22"/>
              </w:rPr>
              <w:t>menyusut</w:t>
            </w:r>
            <w:proofErr w:type="spellEnd"/>
            <w:r w:rsidRPr="004571A3">
              <w:rPr>
                <w:rFonts w:cs="Carlito"/>
                <w:sz w:val="22"/>
              </w:rPr>
              <w:t xml:space="preserve"> di </w:t>
            </w:r>
            <w:proofErr w:type="spellStart"/>
            <w:r w:rsidRPr="004571A3">
              <w:rPr>
                <w:rFonts w:cs="Carlito"/>
                <w:sz w:val="22"/>
              </w:rPr>
              <w:t>layar</w:t>
            </w:r>
            <w:proofErr w:type="spellEnd"/>
            <w:r w:rsidRPr="004571A3">
              <w:rPr>
                <w:rFonts w:cs="Carlito"/>
                <w:sz w:val="22"/>
              </w:rPr>
              <w:t xml:space="preserve"> </w:t>
            </w:r>
            <w:proofErr w:type="spellStart"/>
            <w:r w:rsidRPr="004571A3">
              <w:rPr>
                <w:rFonts w:cs="Carlito"/>
                <w:sz w:val="22"/>
              </w:rPr>
              <w:t>kecil</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4C480465" w14:textId="77777777" w:rsidR="00F94B46" w:rsidRPr="004571A3" w:rsidRDefault="00000000">
            <w:pPr>
              <w:spacing w:before="20" w:after="20" w:line="252" w:lineRule="auto"/>
              <w:rPr>
                <w:sz w:val="22"/>
              </w:rPr>
            </w:pPr>
            <w:r w:rsidRPr="004571A3">
              <w:rPr>
                <w:rFonts w:cs="Carlito"/>
                <w:sz w:val="22"/>
              </w:rPr>
              <w:t xml:space="preserve">Gambar </w:t>
            </w:r>
            <w:proofErr w:type="spellStart"/>
            <w:r w:rsidRPr="004571A3">
              <w:rPr>
                <w:rFonts w:cs="Carlito"/>
                <w:sz w:val="22"/>
              </w:rPr>
              <w:t>melebar</w:t>
            </w:r>
            <w:proofErr w:type="spellEnd"/>
            <w:r w:rsidRPr="004571A3">
              <w:rPr>
                <w:rFonts w:cs="Carlito"/>
                <w:sz w:val="22"/>
              </w:rPr>
              <w:t xml:space="preserve"> </w:t>
            </w:r>
            <w:proofErr w:type="spellStart"/>
            <w:r w:rsidRPr="004571A3">
              <w:rPr>
                <w:rFonts w:cs="Carlito"/>
                <w:sz w:val="22"/>
              </w:rPr>
              <w:t>keluar</w:t>
            </w:r>
            <w:proofErr w:type="spellEnd"/>
            <w:r w:rsidRPr="004571A3">
              <w:rPr>
                <w:rFonts w:cs="Carlito"/>
                <w:sz w:val="22"/>
              </w:rPr>
              <w:t xml:space="preserve"> </w:t>
            </w:r>
            <w:proofErr w:type="spellStart"/>
            <w:r w:rsidRPr="004571A3">
              <w:rPr>
                <w:rFonts w:cs="Carlito"/>
                <w:sz w:val="22"/>
              </w:rPr>
              <w:t>layar</w:t>
            </w:r>
            <w:proofErr w:type="spellEnd"/>
            <w:r w:rsidRPr="004571A3">
              <w:rPr>
                <w:rFonts w:cs="Carlito"/>
                <w:sz w:val="22"/>
              </w:rPr>
              <w:t xml:space="preserve"> dan </w:t>
            </w:r>
            <w:proofErr w:type="spellStart"/>
            <w:r w:rsidRPr="004571A3">
              <w:rPr>
                <w:rFonts w:cs="Carlito"/>
                <w:sz w:val="22"/>
              </w:rPr>
              <w:t>menimbulkan</w:t>
            </w:r>
            <w:proofErr w:type="spellEnd"/>
            <w:r w:rsidRPr="004571A3">
              <w:rPr>
                <w:rFonts w:cs="Carlito"/>
                <w:sz w:val="22"/>
              </w:rPr>
              <w:t xml:space="preserve"> </w:t>
            </w:r>
            <w:proofErr w:type="spellStart"/>
            <w:r w:rsidRPr="004571A3">
              <w:rPr>
                <w:rFonts w:cs="Carlito"/>
                <w:sz w:val="22"/>
              </w:rPr>
              <w:t>gulir</w:t>
            </w:r>
            <w:proofErr w:type="spellEnd"/>
            <w:r w:rsidRPr="004571A3">
              <w:rPr>
                <w:rFonts w:cs="Carlito"/>
                <w:sz w:val="22"/>
              </w:rPr>
              <w:t xml:space="preserve"> </w:t>
            </w:r>
            <w:proofErr w:type="spellStart"/>
            <w:r w:rsidRPr="004571A3">
              <w:rPr>
                <w:rFonts w:cs="Carlito"/>
                <w:sz w:val="22"/>
              </w:rPr>
              <w:t>mendatar</w:t>
            </w:r>
            <w:proofErr w:type="spellEnd"/>
          </w:p>
        </w:tc>
      </w:tr>
    </w:tbl>
    <w:p w14:paraId="2A6BDDF7" w14:textId="77777777" w:rsidR="00F94B46" w:rsidRPr="004571A3" w:rsidRDefault="00F94B46">
      <w:pPr>
        <w:spacing w:after="60"/>
        <w:rPr>
          <w:sz w:val="22"/>
        </w:rPr>
      </w:pPr>
    </w:p>
    <w:tbl>
      <w:tblPr>
        <w:tblW w:w="0" w:type="auto"/>
        <w:tblLayout w:type="fixed"/>
        <w:tblLook w:val="04A0" w:firstRow="1" w:lastRow="0" w:firstColumn="1" w:lastColumn="0" w:noHBand="0" w:noVBand="1"/>
      </w:tblPr>
      <w:tblGrid>
        <w:gridCol w:w="9751"/>
      </w:tblGrid>
      <w:tr w:rsidR="00EA274F" w:rsidRPr="004571A3" w14:paraId="3210AF7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72F0648" w14:textId="77777777" w:rsidR="00F94B46" w:rsidRPr="004571A3" w:rsidRDefault="00000000">
            <w:pPr>
              <w:spacing w:after="0"/>
              <w:rPr>
                <w:sz w:val="22"/>
              </w:rPr>
            </w:pPr>
            <w:r w:rsidRPr="004571A3">
              <w:rPr>
                <w:rFonts w:cs="Carlito"/>
                <w:b/>
                <w:color w:val="003796"/>
                <w:sz w:val="22"/>
              </w:rPr>
              <w:t xml:space="preserve">box-sizing </w:t>
            </w:r>
            <w:proofErr w:type="spellStart"/>
            <w:r w:rsidRPr="004571A3">
              <w:rPr>
                <w:rFonts w:cs="Carlito"/>
                <w:b/>
                <w:color w:val="003796"/>
                <w:sz w:val="22"/>
              </w:rPr>
              <w:t>ditulis</w:t>
            </w:r>
            <w:proofErr w:type="spellEnd"/>
            <w:r w:rsidRPr="004571A3">
              <w:rPr>
                <w:rFonts w:cs="Carlito"/>
                <w:b/>
                <w:color w:val="003796"/>
                <w:sz w:val="22"/>
              </w:rPr>
              <w:t xml:space="preserve"> paling </w:t>
            </w:r>
            <w:proofErr w:type="spellStart"/>
            <w:r w:rsidRPr="004571A3">
              <w:rPr>
                <w:rFonts w:cs="Carlito"/>
                <w:b/>
                <w:color w:val="003796"/>
                <w:sz w:val="22"/>
              </w:rPr>
              <w:t>atas</w:t>
            </w:r>
            <w:proofErr w:type="spellEnd"/>
            <w:r w:rsidRPr="004571A3">
              <w:rPr>
                <w:rFonts w:cs="Carlito"/>
                <w:b/>
                <w:color w:val="003796"/>
                <w:sz w:val="22"/>
              </w:rPr>
              <w:t xml:space="preserve">, </w:t>
            </w:r>
            <w:proofErr w:type="spellStart"/>
            <w:r w:rsidRPr="004571A3">
              <w:rPr>
                <w:rFonts w:cs="Carlito"/>
                <w:b/>
                <w:color w:val="003796"/>
                <w:sz w:val="22"/>
              </w:rPr>
              <w:t>sebelum</w:t>
            </w:r>
            <w:proofErr w:type="spellEnd"/>
            <w:r w:rsidRPr="004571A3">
              <w:rPr>
                <w:rFonts w:cs="Carlito"/>
                <w:b/>
                <w:color w:val="003796"/>
                <w:sz w:val="22"/>
              </w:rPr>
              <w:t xml:space="preserve"> </w:t>
            </w:r>
            <w:proofErr w:type="spellStart"/>
            <w:r w:rsidRPr="004571A3">
              <w:rPr>
                <w:rFonts w:cs="Carlito"/>
                <w:b/>
                <w:color w:val="003796"/>
                <w:sz w:val="22"/>
              </w:rPr>
              <w:t>aturan</w:t>
            </w:r>
            <w:proofErr w:type="spellEnd"/>
            <w:r w:rsidRPr="004571A3">
              <w:rPr>
                <w:rFonts w:cs="Carlito"/>
                <w:b/>
                <w:color w:val="003796"/>
                <w:sz w:val="22"/>
              </w:rPr>
              <w:t xml:space="preserve"> lain </w:t>
            </w:r>
            <w:proofErr w:type="spellStart"/>
            <w:r w:rsidRPr="004571A3">
              <w:rPr>
                <w:rFonts w:cs="Carlito"/>
                <w:b/>
                <w:color w:val="003796"/>
                <w:sz w:val="22"/>
              </w:rPr>
              <w:t>apa</w:t>
            </w:r>
            <w:proofErr w:type="spellEnd"/>
            <w:r w:rsidRPr="004571A3">
              <w:rPr>
                <w:rFonts w:cs="Carlito"/>
                <w:b/>
                <w:color w:val="003796"/>
                <w:sz w:val="22"/>
              </w:rPr>
              <w:t xml:space="preserve"> pun.  </w:t>
            </w:r>
            <w:r w:rsidRPr="004571A3">
              <w:rPr>
                <w:rFonts w:cs="Carlito"/>
                <w:color w:val="1A1A2E"/>
                <w:sz w:val="22"/>
              </w:rPr>
              <w:t xml:space="preserve">Ini </w:t>
            </w:r>
            <w:proofErr w:type="spellStart"/>
            <w:r w:rsidRPr="004571A3">
              <w:rPr>
                <w:rFonts w:cs="Carlito"/>
                <w:color w:val="1A1A2E"/>
                <w:sz w:val="22"/>
              </w:rPr>
              <w:t>satu-satunya</w:t>
            </w:r>
            <w:proofErr w:type="spellEnd"/>
            <w:r w:rsidRPr="004571A3">
              <w:rPr>
                <w:rFonts w:cs="Carlito"/>
                <w:color w:val="1A1A2E"/>
                <w:sz w:val="22"/>
              </w:rPr>
              <w:t xml:space="preserve"> </w:t>
            </w:r>
            <w:proofErr w:type="spellStart"/>
            <w:r w:rsidRPr="004571A3">
              <w:rPr>
                <w:rFonts w:cs="Carlito"/>
                <w:color w:val="1A1A2E"/>
                <w:sz w:val="22"/>
              </w:rPr>
              <w:t>aturan</w:t>
            </w:r>
            <w:proofErr w:type="spellEnd"/>
            <w:r w:rsidRPr="004571A3">
              <w:rPr>
                <w:rFonts w:cs="Carlito"/>
                <w:color w:val="1A1A2E"/>
                <w:sz w:val="22"/>
              </w:rPr>
              <w:t xml:space="preserve"> yang </w:t>
            </w:r>
            <w:proofErr w:type="spellStart"/>
            <w:r w:rsidRPr="004571A3">
              <w:rPr>
                <w:rFonts w:cs="Carlito"/>
                <w:color w:val="1A1A2E"/>
                <w:sz w:val="22"/>
              </w:rPr>
              <w:t>boleh</w:t>
            </w:r>
            <w:proofErr w:type="spellEnd"/>
            <w:r w:rsidRPr="004571A3">
              <w:rPr>
                <w:rFonts w:cs="Carlito"/>
                <w:color w:val="1A1A2E"/>
                <w:sz w:val="22"/>
              </w:rPr>
              <w:t xml:space="preserve"> </w:t>
            </w:r>
            <w:proofErr w:type="spellStart"/>
            <w:r w:rsidRPr="004571A3">
              <w:rPr>
                <w:rFonts w:cs="Carlito"/>
                <w:color w:val="1A1A2E"/>
                <w:sz w:val="22"/>
              </w:rPr>
              <w:t>berada</w:t>
            </w:r>
            <w:proofErr w:type="spellEnd"/>
            <w:r w:rsidRPr="004571A3">
              <w:rPr>
                <w:rFonts w:cs="Carlito"/>
                <w:color w:val="1A1A2E"/>
                <w:sz w:val="22"/>
              </w:rPr>
              <w:t xml:space="preserve"> di </w:t>
            </w:r>
            <w:proofErr w:type="spellStart"/>
            <w:r w:rsidRPr="004571A3">
              <w:rPr>
                <w:rFonts w:cs="Carlito"/>
                <w:color w:val="1A1A2E"/>
                <w:sz w:val="22"/>
              </w:rPr>
              <w:t>atas</w:t>
            </w:r>
            <w:proofErr w:type="spellEnd"/>
            <w:r w:rsidRPr="004571A3">
              <w:rPr>
                <w:rFonts w:cs="Carlito"/>
                <w:color w:val="1A1A2E"/>
                <w:sz w:val="22"/>
              </w:rPr>
              <w:t xml:space="preserve"> </w:t>
            </w:r>
            <w:proofErr w:type="spellStart"/>
            <w:r w:rsidRPr="004571A3">
              <w:rPr>
                <w:rFonts w:cs="Carlito"/>
                <w:color w:val="1A1A2E"/>
                <w:sz w:val="22"/>
              </w:rPr>
              <w:t>segalanya</w:t>
            </w:r>
            <w:proofErr w:type="spellEnd"/>
            <w:r w:rsidRPr="004571A3">
              <w:rPr>
                <w:rFonts w:cs="Carlito"/>
                <w:color w:val="1A1A2E"/>
                <w:sz w:val="22"/>
              </w:rPr>
              <w:t xml:space="preserve">, </w:t>
            </w:r>
            <w:proofErr w:type="spellStart"/>
            <w:r w:rsidRPr="004571A3">
              <w:rPr>
                <w:rFonts w:cs="Carlito"/>
                <w:color w:val="1A1A2E"/>
                <w:sz w:val="22"/>
              </w:rPr>
              <w:t>karena</w:t>
            </w:r>
            <w:proofErr w:type="spellEnd"/>
            <w:r w:rsidRPr="004571A3">
              <w:rPr>
                <w:rFonts w:cs="Carlito"/>
                <w:color w:val="1A1A2E"/>
                <w:sz w:val="22"/>
              </w:rPr>
              <w:t xml:space="preserve"> </w:t>
            </w:r>
            <w:proofErr w:type="spellStart"/>
            <w:r w:rsidRPr="004571A3">
              <w:rPr>
                <w:rFonts w:cs="Carlito"/>
                <w:color w:val="1A1A2E"/>
                <w:sz w:val="22"/>
              </w:rPr>
              <w:t>mengubah</w:t>
            </w:r>
            <w:proofErr w:type="spellEnd"/>
            <w:r w:rsidRPr="004571A3">
              <w:rPr>
                <w:rFonts w:cs="Carlito"/>
                <w:color w:val="1A1A2E"/>
                <w:sz w:val="22"/>
              </w:rPr>
              <w:t xml:space="preserve"> </w:t>
            </w:r>
            <w:proofErr w:type="spellStart"/>
            <w:r w:rsidRPr="004571A3">
              <w:rPr>
                <w:rFonts w:cs="Carlito"/>
                <w:color w:val="1A1A2E"/>
                <w:sz w:val="22"/>
              </w:rPr>
              <w:t>cara</w:t>
            </w:r>
            <w:proofErr w:type="spellEnd"/>
            <w:r w:rsidRPr="004571A3">
              <w:rPr>
                <w:rFonts w:cs="Carlito"/>
                <w:color w:val="1A1A2E"/>
                <w:sz w:val="22"/>
              </w:rPr>
              <w:t xml:space="preserve"> </w:t>
            </w:r>
            <w:proofErr w:type="spellStart"/>
            <w:r w:rsidRPr="004571A3">
              <w:rPr>
                <w:rFonts w:cs="Carlito"/>
                <w:color w:val="1A1A2E"/>
                <w:sz w:val="22"/>
              </w:rPr>
              <w:t>seluruh</w:t>
            </w:r>
            <w:proofErr w:type="spellEnd"/>
            <w:r w:rsidRPr="004571A3">
              <w:rPr>
                <w:rFonts w:cs="Carlito"/>
                <w:color w:val="1A1A2E"/>
                <w:sz w:val="22"/>
              </w:rPr>
              <w:t xml:space="preserve"> </w:t>
            </w:r>
            <w:proofErr w:type="spellStart"/>
            <w:r w:rsidRPr="004571A3">
              <w:rPr>
                <w:rFonts w:cs="Carlito"/>
                <w:color w:val="1A1A2E"/>
                <w:sz w:val="22"/>
              </w:rPr>
              <w:t>ukuran</w:t>
            </w:r>
            <w:proofErr w:type="spellEnd"/>
            <w:r w:rsidRPr="004571A3">
              <w:rPr>
                <w:rFonts w:cs="Carlito"/>
                <w:color w:val="1A1A2E"/>
                <w:sz w:val="22"/>
              </w:rPr>
              <w:t xml:space="preserve"> </w:t>
            </w:r>
            <w:proofErr w:type="spellStart"/>
            <w:r w:rsidRPr="004571A3">
              <w:rPr>
                <w:rFonts w:cs="Carlito"/>
                <w:color w:val="1A1A2E"/>
                <w:sz w:val="22"/>
              </w:rPr>
              <w:t>dihitung</w:t>
            </w:r>
            <w:proofErr w:type="spellEnd"/>
            <w:r w:rsidRPr="004571A3">
              <w:rPr>
                <w:rFonts w:cs="Carlito"/>
                <w:color w:val="1A1A2E"/>
                <w:sz w:val="22"/>
              </w:rPr>
              <w:t xml:space="preserve">. Bila Anda </w:t>
            </w:r>
            <w:proofErr w:type="spellStart"/>
            <w:r w:rsidRPr="004571A3">
              <w:rPr>
                <w:rFonts w:cs="Carlito"/>
                <w:color w:val="1A1A2E"/>
                <w:sz w:val="22"/>
              </w:rPr>
              <w:t>menaruhnya</w:t>
            </w:r>
            <w:proofErr w:type="spellEnd"/>
            <w:r w:rsidRPr="004571A3">
              <w:rPr>
                <w:rFonts w:cs="Carlito"/>
                <w:color w:val="1A1A2E"/>
                <w:sz w:val="22"/>
              </w:rPr>
              <w:t xml:space="preserve"> di </w:t>
            </w:r>
            <w:proofErr w:type="spellStart"/>
            <w:r w:rsidRPr="004571A3">
              <w:rPr>
                <w:rFonts w:cs="Carlito"/>
                <w:color w:val="1A1A2E"/>
                <w:sz w:val="22"/>
              </w:rPr>
              <w:t>bawah</w:t>
            </w:r>
            <w:proofErr w:type="spellEnd"/>
            <w:r w:rsidRPr="004571A3">
              <w:rPr>
                <w:rFonts w:cs="Carlito"/>
                <w:color w:val="1A1A2E"/>
                <w:sz w:val="22"/>
              </w:rPr>
              <w:t xml:space="preserve">, Anda </w:t>
            </w:r>
            <w:proofErr w:type="spellStart"/>
            <w:r w:rsidRPr="004571A3">
              <w:rPr>
                <w:rFonts w:cs="Carlito"/>
                <w:color w:val="1A1A2E"/>
                <w:sz w:val="22"/>
              </w:rPr>
              <w:t>akan</w:t>
            </w:r>
            <w:proofErr w:type="spellEnd"/>
            <w:r w:rsidRPr="004571A3">
              <w:rPr>
                <w:rFonts w:cs="Carlito"/>
                <w:color w:val="1A1A2E"/>
                <w:sz w:val="22"/>
              </w:rPr>
              <w:t xml:space="preserve"> </w:t>
            </w:r>
            <w:proofErr w:type="spellStart"/>
            <w:r w:rsidRPr="004571A3">
              <w:rPr>
                <w:rFonts w:cs="Carlito"/>
                <w:color w:val="1A1A2E"/>
                <w:sz w:val="22"/>
              </w:rPr>
              <w:t>menghitung</w:t>
            </w:r>
            <w:proofErr w:type="spellEnd"/>
            <w:r w:rsidRPr="004571A3">
              <w:rPr>
                <w:rFonts w:cs="Carlito"/>
                <w:color w:val="1A1A2E"/>
                <w:sz w:val="22"/>
              </w:rPr>
              <w:t xml:space="preserve"> </w:t>
            </w:r>
            <w:proofErr w:type="spellStart"/>
            <w:r w:rsidRPr="004571A3">
              <w:rPr>
                <w:rFonts w:cs="Carlito"/>
                <w:color w:val="1A1A2E"/>
                <w:sz w:val="22"/>
              </w:rPr>
              <w:t>lebar</w:t>
            </w:r>
            <w:proofErr w:type="spellEnd"/>
            <w:r w:rsidRPr="004571A3">
              <w:rPr>
                <w:rFonts w:cs="Carlito"/>
                <w:color w:val="1A1A2E"/>
                <w:sz w:val="22"/>
              </w:rPr>
              <w:t xml:space="preserve"> </w:t>
            </w:r>
            <w:proofErr w:type="spellStart"/>
            <w:r w:rsidRPr="004571A3">
              <w:rPr>
                <w:rFonts w:cs="Carlito"/>
                <w:color w:val="1A1A2E"/>
                <w:sz w:val="22"/>
              </w:rPr>
              <w:t>dengan</w:t>
            </w:r>
            <w:proofErr w:type="spellEnd"/>
            <w:r w:rsidRPr="004571A3">
              <w:rPr>
                <w:rFonts w:cs="Carlito"/>
                <w:color w:val="1A1A2E"/>
                <w:sz w:val="22"/>
              </w:rPr>
              <w:t xml:space="preserve"> </w:t>
            </w:r>
            <w:proofErr w:type="spellStart"/>
            <w:r w:rsidRPr="004571A3">
              <w:rPr>
                <w:rFonts w:cs="Carlito"/>
                <w:color w:val="1A1A2E"/>
                <w:sz w:val="22"/>
              </w:rPr>
              <w:t>cara</w:t>
            </w:r>
            <w:proofErr w:type="spellEnd"/>
            <w:r w:rsidRPr="004571A3">
              <w:rPr>
                <w:rFonts w:cs="Carlito"/>
                <w:color w:val="1A1A2E"/>
                <w:sz w:val="22"/>
              </w:rPr>
              <w:t xml:space="preserve"> lama </w:t>
            </w:r>
            <w:proofErr w:type="spellStart"/>
            <w:r w:rsidRPr="004571A3">
              <w:rPr>
                <w:rFonts w:cs="Carlito"/>
                <w:color w:val="1A1A2E"/>
                <w:sz w:val="22"/>
              </w:rPr>
              <w:t>saat</w:t>
            </w:r>
            <w:proofErr w:type="spellEnd"/>
            <w:r w:rsidRPr="004571A3">
              <w:rPr>
                <w:rFonts w:cs="Carlito"/>
                <w:color w:val="1A1A2E"/>
                <w:sz w:val="22"/>
              </w:rPr>
              <w:t xml:space="preserve"> </w:t>
            </w:r>
            <w:proofErr w:type="spellStart"/>
            <w:r w:rsidRPr="004571A3">
              <w:rPr>
                <w:rFonts w:cs="Carlito"/>
                <w:color w:val="1A1A2E"/>
                <w:sz w:val="22"/>
              </w:rPr>
              <w:t>menulis</w:t>
            </w:r>
            <w:proofErr w:type="spellEnd"/>
            <w:r w:rsidRPr="004571A3">
              <w:rPr>
                <w:rFonts w:cs="Carlito"/>
                <w:color w:val="1A1A2E"/>
                <w:sz w:val="22"/>
              </w:rPr>
              <w:t xml:space="preserve"> </w:t>
            </w:r>
            <w:proofErr w:type="spellStart"/>
            <w:r w:rsidRPr="004571A3">
              <w:rPr>
                <w:rFonts w:cs="Carlito"/>
                <w:color w:val="1A1A2E"/>
                <w:sz w:val="22"/>
              </w:rPr>
              <w:t>aturan</w:t>
            </w:r>
            <w:proofErr w:type="spellEnd"/>
            <w:r w:rsidRPr="004571A3">
              <w:rPr>
                <w:rFonts w:cs="Carlito"/>
                <w:color w:val="1A1A2E"/>
                <w:sz w:val="22"/>
              </w:rPr>
              <w:t xml:space="preserve"> di </w:t>
            </w:r>
            <w:proofErr w:type="spellStart"/>
            <w:r w:rsidRPr="004571A3">
              <w:rPr>
                <w:rFonts w:cs="Carlito"/>
                <w:color w:val="1A1A2E"/>
                <w:sz w:val="22"/>
              </w:rPr>
              <w:t>atasnya</w:t>
            </w:r>
            <w:proofErr w:type="spellEnd"/>
            <w:r w:rsidRPr="004571A3">
              <w:rPr>
                <w:rFonts w:cs="Carlito"/>
                <w:color w:val="1A1A2E"/>
                <w:sz w:val="22"/>
              </w:rPr>
              <w:t>.</w:t>
            </w:r>
          </w:p>
        </w:tc>
      </w:tr>
    </w:tbl>
    <w:p w14:paraId="4527D0EE" w14:textId="77777777" w:rsidR="00F94B46" w:rsidRPr="004571A3" w:rsidRDefault="00F94B46">
      <w:pPr>
        <w:spacing w:after="40"/>
        <w:rPr>
          <w:sz w:val="22"/>
        </w:rPr>
      </w:pPr>
    </w:p>
    <w:p w14:paraId="2387017F" w14:textId="77777777" w:rsidR="00F94B46" w:rsidRPr="004571A3" w:rsidRDefault="00000000">
      <w:pPr>
        <w:keepNext/>
        <w:spacing w:before="160" w:after="60"/>
        <w:rPr>
          <w:sz w:val="22"/>
        </w:rPr>
      </w:pPr>
      <w:r w:rsidRPr="004571A3">
        <w:rPr>
          <w:rFonts w:cs="Carlito"/>
          <w:b/>
          <w:color w:val="003796"/>
          <w:sz w:val="22"/>
        </w:rPr>
        <w:t xml:space="preserve">E.2  </w:t>
      </w:r>
      <w:proofErr w:type="spellStart"/>
      <w:r w:rsidRPr="004571A3">
        <w:rPr>
          <w:rFonts w:cs="Carlito"/>
          <w:b/>
          <w:color w:val="003796"/>
          <w:sz w:val="22"/>
        </w:rPr>
        <w:t>Tipografi</w:t>
      </w:r>
      <w:proofErr w:type="spellEnd"/>
      <w:r w:rsidRPr="004571A3">
        <w:rPr>
          <w:rFonts w:cs="Carlito"/>
          <w:b/>
          <w:color w:val="003796"/>
          <w:sz w:val="22"/>
        </w:rPr>
        <w:t xml:space="preserve">: </w:t>
      </w:r>
      <w:proofErr w:type="spellStart"/>
      <w:r w:rsidRPr="004571A3">
        <w:rPr>
          <w:rFonts w:cs="Carlito"/>
          <w:b/>
          <w:color w:val="003796"/>
          <w:sz w:val="22"/>
        </w:rPr>
        <w:t>skala</w:t>
      </w:r>
      <w:proofErr w:type="spellEnd"/>
      <w:r w:rsidRPr="004571A3">
        <w:rPr>
          <w:rFonts w:cs="Carlito"/>
          <w:b/>
          <w:color w:val="003796"/>
          <w:sz w:val="22"/>
        </w:rPr>
        <w:t xml:space="preserve">, </w:t>
      </w:r>
      <w:proofErr w:type="spellStart"/>
      <w:r w:rsidRPr="004571A3">
        <w:rPr>
          <w:rFonts w:cs="Carlito"/>
          <w:b/>
          <w:color w:val="003796"/>
          <w:sz w:val="22"/>
        </w:rPr>
        <w:t>ukuran</w:t>
      </w:r>
      <w:proofErr w:type="spellEnd"/>
      <w:r w:rsidRPr="004571A3">
        <w:rPr>
          <w:rFonts w:cs="Carlito"/>
          <w:b/>
          <w:color w:val="003796"/>
          <w:sz w:val="22"/>
        </w:rPr>
        <w:t xml:space="preserve"> </w:t>
      </w:r>
      <w:proofErr w:type="spellStart"/>
      <w:r w:rsidRPr="004571A3">
        <w:rPr>
          <w:rFonts w:cs="Carlito"/>
          <w:b/>
          <w:color w:val="003796"/>
          <w:sz w:val="22"/>
        </w:rPr>
        <w:t>relatif</w:t>
      </w:r>
      <w:proofErr w:type="spellEnd"/>
      <w:r w:rsidRPr="004571A3">
        <w:rPr>
          <w:rFonts w:cs="Carlito"/>
          <w:b/>
          <w:color w:val="003796"/>
          <w:sz w:val="22"/>
        </w:rPr>
        <w:t xml:space="preserve">, dan </w:t>
      </w:r>
      <w:proofErr w:type="spellStart"/>
      <w:r w:rsidRPr="004571A3">
        <w:rPr>
          <w:rFonts w:cs="Carlito"/>
          <w:b/>
          <w:color w:val="003796"/>
          <w:sz w:val="22"/>
        </w:rPr>
        <w:t>jarak</w:t>
      </w:r>
      <w:proofErr w:type="spellEnd"/>
      <w:r w:rsidRPr="004571A3">
        <w:rPr>
          <w:rFonts w:cs="Carlito"/>
          <w:b/>
          <w:color w:val="003796"/>
          <w:sz w:val="22"/>
        </w:rPr>
        <w:t xml:space="preserve"> baris</w:t>
      </w:r>
    </w:p>
    <w:p w14:paraId="0D51201C" w14:textId="77777777" w:rsidR="00F94B46" w:rsidRPr="004571A3" w:rsidRDefault="00000000">
      <w:pPr>
        <w:rPr>
          <w:sz w:val="22"/>
        </w:rPr>
      </w:pPr>
      <w:proofErr w:type="spellStart"/>
      <w:r w:rsidRPr="004571A3">
        <w:rPr>
          <w:rFonts w:cs="Carlito"/>
          <w:sz w:val="22"/>
        </w:rPr>
        <w:t>Ukuran</w:t>
      </w:r>
      <w:proofErr w:type="spellEnd"/>
      <w:r w:rsidRPr="004571A3">
        <w:rPr>
          <w:rFonts w:cs="Carlito"/>
          <w:sz w:val="22"/>
        </w:rPr>
        <w:t xml:space="preserve"> </w:t>
      </w:r>
      <w:proofErr w:type="spellStart"/>
      <w:r w:rsidRPr="004571A3">
        <w:rPr>
          <w:rFonts w:cs="Carlito"/>
          <w:sz w:val="22"/>
        </w:rPr>
        <w:t>huruf</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rem,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px</w:t>
      </w:r>
      <w:proofErr w:type="spellEnd"/>
      <w:r w:rsidRPr="004571A3">
        <w:rPr>
          <w:rFonts w:cs="Carlito"/>
          <w:sz w:val="22"/>
        </w:rPr>
        <w:t xml:space="preserve">. rem </w:t>
      </w:r>
      <w:proofErr w:type="spellStart"/>
      <w:r w:rsidRPr="004571A3">
        <w:rPr>
          <w:rFonts w:cs="Carlito"/>
          <w:sz w:val="22"/>
        </w:rPr>
        <w:t>mengikuti</w:t>
      </w:r>
      <w:proofErr w:type="spellEnd"/>
      <w:r w:rsidRPr="004571A3">
        <w:rPr>
          <w:rFonts w:cs="Carlito"/>
          <w:sz w:val="22"/>
        </w:rPr>
        <w:t xml:space="preserve"> </w:t>
      </w:r>
      <w:proofErr w:type="spellStart"/>
      <w:r w:rsidRPr="004571A3">
        <w:rPr>
          <w:rFonts w:cs="Carlito"/>
          <w:sz w:val="22"/>
        </w:rPr>
        <w:t>pengaturan</w:t>
      </w:r>
      <w:proofErr w:type="spellEnd"/>
      <w:r w:rsidRPr="004571A3">
        <w:rPr>
          <w:rFonts w:cs="Carlito"/>
          <w:sz w:val="22"/>
        </w:rPr>
        <w:t xml:space="preserve"> </w:t>
      </w:r>
      <w:proofErr w:type="spellStart"/>
      <w:r w:rsidRPr="004571A3">
        <w:rPr>
          <w:rFonts w:cs="Carlito"/>
          <w:sz w:val="22"/>
        </w:rPr>
        <w:t>huruf</w:t>
      </w:r>
      <w:proofErr w:type="spellEnd"/>
      <w:r w:rsidRPr="004571A3">
        <w:rPr>
          <w:rFonts w:cs="Carlito"/>
          <w:sz w:val="22"/>
        </w:rPr>
        <w:t xml:space="preserve"> </w:t>
      </w:r>
      <w:proofErr w:type="spellStart"/>
      <w:r w:rsidRPr="004571A3">
        <w:rPr>
          <w:rFonts w:cs="Carlito"/>
          <w:sz w:val="22"/>
        </w:rPr>
        <w:t>peramban</w:t>
      </w:r>
      <w:proofErr w:type="spellEnd"/>
      <w:r w:rsidRPr="004571A3">
        <w:rPr>
          <w:rFonts w:cs="Carlito"/>
          <w:sz w:val="22"/>
        </w:rPr>
        <w:t xml:space="preserve">, </w:t>
      </w:r>
      <w:proofErr w:type="spellStart"/>
      <w:r w:rsidRPr="004571A3">
        <w:rPr>
          <w:rFonts w:cs="Carlito"/>
          <w:sz w:val="22"/>
        </w:rPr>
        <w:t>sehingga</w:t>
      </w:r>
      <w:proofErr w:type="spellEnd"/>
      <w:r w:rsidRPr="004571A3">
        <w:rPr>
          <w:rFonts w:cs="Carlito"/>
          <w:sz w:val="22"/>
        </w:rPr>
        <w:t xml:space="preserve"> </w:t>
      </w:r>
      <w:proofErr w:type="spellStart"/>
      <w:r w:rsidRPr="004571A3">
        <w:rPr>
          <w:rFonts w:cs="Carlito"/>
          <w:sz w:val="22"/>
        </w:rPr>
        <w:t>pengguna</w:t>
      </w:r>
      <w:proofErr w:type="spellEnd"/>
      <w:r w:rsidRPr="004571A3">
        <w:rPr>
          <w:rFonts w:cs="Carlito"/>
          <w:sz w:val="22"/>
        </w:rPr>
        <w:t xml:space="preserve"> yang </w:t>
      </w:r>
      <w:proofErr w:type="spellStart"/>
      <w:r w:rsidRPr="004571A3">
        <w:rPr>
          <w:rFonts w:cs="Carlito"/>
          <w:sz w:val="22"/>
        </w:rPr>
        <w:t>memperbesar</w:t>
      </w:r>
      <w:proofErr w:type="spellEnd"/>
      <w:r w:rsidRPr="004571A3">
        <w:rPr>
          <w:rFonts w:cs="Carlito"/>
          <w:sz w:val="22"/>
        </w:rPr>
        <w:t xml:space="preserve"> </w:t>
      </w:r>
      <w:proofErr w:type="spellStart"/>
      <w:r w:rsidRPr="004571A3">
        <w:rPr>
          <w:rFonts w:cs="Carlito"/>
          <w:sz w:val="22"/>
        </w:rPr>
        <w:t>teks</w:t>
      </w:r>
      <w:proofErr w:type="spellEnd"/>
      <w:r w:rsidRPr="004571A3">
        <w:rPr>
          <w:rFonts w:cs="Carlito"/>
          <w:sz w:val="22"/>
        </w:rPr>
        <w:t xml:space="preserve"> </w:t>
      </w:r>
      <w:proofErr w:type="spellStart"/>
      <w:r w:rsidRPr="004571A3">
        <w:rPr>
          <w:rFonts w:cs="Carlito"/>
          <w:sz w:val="22"/>
        </w:rPr>
        <w:t>tetap</w:t>
      </w:r>
      <w:proofErr w:type="spellEnd"/>
      <w:r w:rsidRPr="004571A3">
        <w:rPr>
          <w:rFonts w:cs="Carlito"/>
          <w:sz w:val="22"/>
        </w:rPr>
        <w:t xml:space="preserve"> </w:t>
      </w:r>
      <w:proofErr w:type="spellStart"/>
      <w:r w:rsidRPr="004571A3">
        <w:rPr>
          <w:rFonts w:cs="Carlito"/>
          <w:sz w:val="22"/>
        </w:rPr>
        <w:t>mendapatkan</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yang </w:t>
      </w:r>
      <w:proofErr w:type="spellStart"/>
      <w:r w:rsidRPr="004571A3">
        <w:rPr>
          <w:rFonts w:cs="Carlito"/>
          <w:sz w:val="22"/>
        </w:rPr>
        <w:t>proporsional</w:t>
      </w:r>
      <w:proofErr w:type="spellEnd"/>
      <w:r w:rsidRPr="004571A3">
        <w:rPr>
          <w:rFonts w:cs="Carlito"/>
          <w:sz w:val="22"/>
        </w:rPr>
        <w:t xml:space="preserve">. </w:t>
      </w:r>
      <w:proofErr w:type="spellStart"/>
      <w:r w:rsidRPr="004571A3">
        <w:rPr>
          <w:rFonts w:cs="Carlito"/>
          <w:sz w:val="22"/>
        </w:rPr>
        <w:t>Aturan</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soal</w:t>
      </w:r>
      <w:proofErr w:type="spellEnd"/>
      <w:r w:rsidRPr="004571A3">
        <w:rPr>
          <w:rFonts w:cs="Carlito"/>
          <w:sz w:val="22"/>
        </w:rPr>
        <w:t xml:space="preserve"> </w:t>
      </w:r>
      <w:proofErr w:type="spellStart"/>
      <w:r w:rsidRPr="004571A3">
        <w:rPr>
          <w:rFonts w:cs="Carlito"/>
          <w:sz w:val="22"/>
        </w:rPr>
        <w:t>selera</w:t>
      </w:r>
      <w:proofErr w:type="spellEnd"/>
      <w:r w:rsidRPr="004571A3">
        <w:rPr>
          <w:rFonts w:cs="Carlito"/>
          <w:sz w:val="22"/>
        </w:rPr>
        <w:t xml:space="preserve"> — </w:t>
      </w:r>
      <w:proofErr w:type="spellStart"/>
      <w:r w:rsidRPr="004571A3">
        <w:rPr>
          <w:rFonts w:cs="Carlito"/>
          <w:sz w:val="22"/>
        </w:rPr>
        <w:t>aksesibilitas</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Anda </w:t>
      </w:r>
      <w:proofErr w:type="spellStart"/>
      <w:r w:rsidRPr="004571A3">
        <w:rPr>
          <w:rFonts w:cs="Carlito"/>
          <w:sz w:val="22"/>
        </w:rPr>
        <w:t>bergantung</w:t>
      </w:r>
      <w:proofErr w:type="spellEnd"/>
      <w:r w:rsidRPr="004571A3">
        <w:rPr>
          <w:rFonts w:cs="Carlito"/>
          <w:sz w:val="22"/>
        </w:rPr>
        <w:t xml:space="preserve"> </w:t>
      </w:r>
      <w:proofErr w:type="spellStart"/>
      <w:r w:rsidRPr="004571A3">
        <w:rPr>
          <w:rFonts w:cs="Carlito"/>
          <w:sz w:val="22"/>
        </w:rPr>
        <w:t>padanya</w:t>
      </w:r>
      <w:proofErr w:type="spellEnd"/>
      <w:r w:rsidRPr="004571A3">
        <w:rPr>
          <w:rFonts w:cs="Carlito"/>
          <w:sz w:val="22"/>
        </w:rPr>
        <w:t>.</w:t>
      </w:r>
    </w:p>
    <w:p w14:paraId="7C4983C5"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lastRenderedPageBreak/>
        <w:t>E.2 — base.css (</w:t>
      </w:r>
      <w:proofErr w:type="spellStart"/>
      <w:r w:rsidRPr="004571A3">
        <w:rPr>
          <w:rFonts w:ascii="DejaVu Sans Mono" w:eastAsia="DejaVu Sans Mono" w:hAnsi="DejaVu Sans Mono" w:cs="DejaVu Sans Mono"/>
          <w:b/>
          <w:color w:val="5A6080"/>
          <w:sz w:val="22"/>
        </w:rPr>
        <w:t>tipografi</w:t>
      </w:r>
      <w:proofErr w:type="spellEnd"/>
      <w:r w:rsidRPr="004571A3">
        <w:rPr>
          <w:rFonts w:ascii="DejaVu Sans Mono" w:eastAsia="DejaVu Sans Mono" w:hAnsi="DejaVu Sans Mono" w:cs="DejaVu Sans Mono"/>
          <w:b/>
          <w:color w:val="5A6080"/>
          <w:sz w:val="22"/>
        </w:rPr>
        <w:t>)</w:t>
      </w:r>
    </w:p>
    <w:tbl>
      <w:tblPr>
        <w:tblW w:w="0" w:type="auto"/>
        <w:tblLayout w:type="fixed"/>
        <w:tblLook w:val="04A0" w:firstRow="1" w:lastRow="0" w:firstColumn="1" w:lastColumn="0" w:noHBand="0" w:noVBand="1"/>
      </w:tblPr>
      <w:tblGrid>
        <w:gridCol w:w="9751"/>
      </w:tblGrid>
      <w:tr w:rsidR="00EA274F" w:rsidRPr="004571A3" w14:paraId="3A80897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51263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html {</w:t>
            </w:r>
          </w:p>
          <w:p w14:paraId="6333B304"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font-size: 100%;            /* </w:t>
            </w:r>
            <w:proofErr w:type="spellStart"/>
            <w:r w:rsidRPr="004571A3">
              <w:rPr>
                <w:rFonts w:ascii="DejaVu Sans Mono" w:eastAsia="DejaVu Sans Mono" w:hAnsi="DejaVu Sans Mono" w:cs="DejaVu Sans Mono"/>
                <w:color w:val="E2E8F0"/>
                <w:sz w:val="22"/>
              </w:rPr>
              <w:t>ikuti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pengaturan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pengguna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jangan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dipatok</w:t>
            </w:r>
            <w:proofErr w:type="spellEnd"/>
            <w:r w:rsidRPr="004571A3">
              <w:rPr>
                <w:rFonts w:ascii="DejaVu Sans Mono" w:eastAsia="DejaVu Sans Mono" w:hAnsi="DejaVu Sans Mono" w:cs="DejaVu Sans Mono"/>
                <w:color w:val="E2E8F0"/>
                <w:sz w:val="22"/>
              </w:rPr>
              <w:t xml:space="preserve"> */</w:t>
            </w:r>
          </w:p>
          <w:p w14:paraId="516792A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0D7196E4"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59B65F3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body {</w:t>
            </w:r>
          </w:p>
          <w:p w14:paraId="447008F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font-family: system-</w:t>
            </w:r>
            <w:proofErr w:type="spellStart"/>
            <w:r w:rsidRPr="004571A3">
              <w:rPr>
                <w:rFonts w:ascii="DejaVu Sans Mono" w:eastAsia="DejaVu Sans Mono" w:hAnsi="DejaVu Sans Mono" w:cs="DejaVu Sans Mono"/>
                <w:color w:val="E2E8F0"/>
                <w:sz w:val="22"/>
              </w:rPr>
              <w:t>ui</w:t>
            </w:r>
            <w:proofErr w:type="spellEnd"/>
            <w:r w:rsidRPr="004571A3">
              <w:rPr>
                <w:rFonts w:ascii="DejaVu Sans Mono" w:eastAsia="DejaVu Sans Mono" w:hAnsi="DejaVu Sans Mono" w:cs="DejaVu Sans Mono"/>
                <w:color w:val="E2E8F0"/>
                <w:sz w:val="22"/>
              </w:rPr>
              <w:t>, "Segoe UI", Roboto, sans-serif;</w:t>
            </w:r>
          </w:p>
          <w:p w14:paraId="1914BDD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font-size: var(--text-md);</w:t>
            </w:r>
          </w:p>
          <w:p w14:paraId="4BC4310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line-height: 1.6;           /* 1.5-1.7 </w:t>
            </w:r>
            <w:proofErr w:type="spellStart"/>
            <w:r w:rsidRPr="004571A3">
              <w:rPr>
                <w:rFonts w:ascii="DejaVu Sans Mono" w:eastAsia="DejaVu Sans Mono" w:hAnsi="DejaVu Sans Mono" w:cs="DejaVu Sans Mono"/>
                <w:color w:val="E2E8F0"/>
                <w:sz w:val="22"/>
              </w:rPr>
              <w:t>nyaman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untuk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teks</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isi</w:t>
            </w:r>
            <w:proofErr w:type="spellEnd"/>
            <w:r w:rsidRPr="004571A3">
              <w:rPr>
                <w:rFonts w:ascii="DejaVu Sans Mono" w:eastAsia="DejaVu Sans Mono" w:hAnsi="DejaVu Sans Mono" w:cs="DejaVu Sans Mono"/>
                <w:color w:val="E2E8F0"/>
                <w:sz w:val="22"/>
              </w:rPr>
              <w:t xml:space="preserve"> */</w:t>
            </w:r>
          </w:p>
          <w:p w14:paraId="4099DBC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 var(--color-</w:t>
            </w:r>
            <w:proofErr w:type="spellStart"/>
            <w:r w:rsidRPr="004571A3">
              <w:rPr>
                <w:rFonts w:ascii="DejaVu Sans Mono" w:eastAsia="DejaVu Sans Mono" w:hAnsi="DejaVu Sans Mono" w:cs="DejaVu Sans Mono"/>
                <w:color w:val="E2E8F0"/>
                <w:sz w:val="22"/>
              </w:rPr>
              <w:t>fg</w:t>
            </w:r>
            <w:proofErr w:type="spellEnd"/>
            <w:r w:rsidRPr="004571A3">
              <w:rPr>
                <w:rFonts w:ascii="DejaVu Sans Mono" w:eastAsia="DejaVu Sans Mono" w:hAnsi="DejaVu Sans Mono" w:cs="DejaVu Sans Mono"/>
                <w:color w:val="E2E8F0"/>
                <w:sz w:val="22"/>
              </w:rPr>
              <w:t>);</w:t>
            </w:r>
          </w:p>
          <w:p w14:paraId="6990E291"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background: var(--color-</w:t>
            </w:r>
            <w:proofErr w:type="spellStart"/>
            <w:r w:rsidRPr="004571A3">
              <w:rPr>
                <w:rFonts w:ascii="DejaVu Sans Mono" w:eastAsia="DejaVu Sans Mono" w:hAnsi="DejaVu Sans Mono" w:cs="DejaVu Sans Mono"/>
                <w:color w:val="E2E8F0"/>
                <w:sz w:val="22"/>
              </w:rPr>
              <w:t>bg</w:t>
            </w:r>
            <w:proofErr w:type="spellEnd"/>
            <w:r w:rsidRPr="004571A3">
              <w:rPr>
                <w:rFonts w:ascii="DejaVu Sans Mono" w:eastAsia="DejaVu Sans Mono" w:hAnsi="DejaVu Sans Mono" w:cs="DejaVu Sans Mono"/>
                <w:color w:val="E2E8F0"/>
                <w:sz w:val="22"/>
              </w:rPr>
              <w:t>);</w:t>
            </w:r>
          </w:p>
          <w:p w14:paraId="7650B1E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padding: var(--space-4);</w:t>
            </w:r>
          </w:p>
          <w:p w14:paraId="10C529CF"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76E1A3A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4950BD2C"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h1 { font-size: var(--text-3xl); line-height: 1.15; }</w:t>
            </w:r>
          </w:p>
          <w:p w14:paraId="397629F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h2 { font-size: var(--text-xl);  line-height: 1.25; }</w:t>
            </w:r>
          </w:p>
          <w:p w14:paraId="05348834"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h3 { font-size: var(--text-md); }</w:t>
            </w:r>
          </w:p>
          <w:p w14:paraId="4B59F17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5490E2A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Batasi </w:t>
            </w:r>
            <w:proofErr w:type="spellStart"/>
            <w:r w:rsidRPr="004571A3">
              <w:rPr>
                <w:rFonts w:ascii="DejaVu Sans Mono" w:eastAsia="DejaVu Sans Mono" w:hAnsi="DejaVu Sans Mono" w:cs="DejaVu Sans Mono"/>
                <w:color w:val="E2E8F0"/>
                <w:sz w:val="22"/>
              </w:rPr>
              <w:t>panjang</w:t>
            </w:r>
            <w:proofErr w:type="spellEnd"/>
            <w:r w:rsidRPr="004571A3">
              <w:rPr>
                <w:rFonts w:ascii="DejaVu Sans Mono" w:eastAsia="DejaVu Sans Mono" w:hAnsi="DejaVu Sans Mono" w:cs="DejaVu Sans Mono"/>
                <w:color w:val="E2E8F0"/>
                <w:sz w:val="22"/>
              </w:rPr>
              <w:t xml:space="preserve"> baris </w:t>
            </w:r>
            <w:proofErr w:type="spellStart"/>
            <w:r w:rsidRPr="004571A3">
              <w:rPr>
                <w:rFonts w:ascii="DejaVu Sans Mono" w:eastAsia="DejaVu Sans Mono" w:hAnsi="DejaVu Sans Mono" w:cs="DejaVu Sans Mono"/>
                <w:color w:val="E2E8F0"/>
                <w:sz w:val="22"/>
              </w:rPr>
              <w:t>supaya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mata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mudah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berpindah</w:t>
            </w:r>
            <w:proofErr w:type="spellEnd"/>
            <w:r w:rsidRPr="004571A3">
              <w:rPr>
                <w:rFonts w:ascii="DejaVu Sans Mono" w:eastAsia="DejaVu Sans Mono" w:hAnsi="DejaVu Sans Mono" w:cs="DejaVu Sans Mono"/>
                <w:color w:val="E2E8F0"/>
                <w:sz w:val="22"/>
              </w:rPr>
              <w:t xml:space="preserve"> baris */</w:t>
            </w:r>
          </w:p>
          <w:p w14:paraId="55550A7F"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main p { max-width: 60ch; }</w:t>
            </w:r>
          </w:p>
        </w:tc>
      </w:tr>
    </w:tbl>
    <w:p w14:paraId="7025B60C" w14:textId="77777777" w:rsidR="00F94B46" w:rsidRPr="004571A3" w:rsidRDefault="00F94B46">
      <w:pPr>
        <w:spacing w:after="40"/>
        <w:rPr>
          <w:sz w:val="22"/>
        </w:rPr>
      </w:pPr>
    </w:p>
    <w:tbl>
      <w:tblPr>
        <w:tblW w:w="0" w:type="auto"/>
        <w:jc w:val="center"/>
        <w:tblLayout w:type="fixed"/>
        <w:tblLook w:val="04A0" w:firstRow="1" w:lastRow="0" w:firstColumn="1" w:lastColumn="0" w:noHBand="0" w:noVBand="1"/>
      </w:tblPr>
      <w:tblGrid>
        <w:gridCol w:w="1928"/>
        <w:gridCol w:w="2381"/>
        <w:gridCol w:w="5556"/>
      </w:tblGrid>
      <w:tr w:rsidR="00EA274F" w:rsidRPr="004571A3" w14:paraId="3A59AF7E"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1C5F02E" w14:textId="77777777" w:rsidR="00F94B46" w:rsidRPr="004571A3" w:rsidRDefault="00000000">
            <w:pPr>
              <w:spacing w:before="20" w:after="20"/>
              <w:rPr>
                <w:sz w:val="22"/>
              </w:rPr>
            </w:pPr>
            <w:r w:rsidRPr="004571A3">
              <w:rPr>
                <w:rFonts w:cs="Carlito"/>
                <w:b/>
                <w:color w:val="FFFFFF"/>
                <w:sz w:val="22"/>
              </w:rPr>
              <w:t>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19BFE49" w14:textId="77777777" w:rsidR="00F94B46" w:rsidRPr="004571A3" w:rsidRDefault="00000000">
            <w:pPr>
              <w:spacing w:before="20" w:after="20"/>
              <w:rPr>
                <w:sz w:val="22"/>
              </w:rPr>
            </w:pPr>
            <w:proofErr w:type="spellStart"/>
            <w:r w:rsidRPr="004571A3">
              <w:rPr>
                <w:rFonts w:cs="Carlito"/>
                <w:b/>
                <w:color w:val="FFFFFF"/>
                <w:sz w:val="22"/>
              </w:rPr>
              <w:t>Patokan</w:t>
            </w:r>
            <w:proofErr w:type="spellEnd"/>
          </w:p>
        </w:tc>
        <w:tc>
          <w:tcPr>
            <w:tcW w:w="5556" w:type="dxa"/>
            <w:tcBorders>
              <w:top w:val="single" w:sz="4" w:space="0" w:color="003796"/>
              <w:left w:val="single" w:sz="4" w:space="0" w:color="003796"/>
              <w:bottom w:val="single" w:sz="4" w:space="0" w:color="003796"/>
              <w:right w:val="single" w:sz="4" w:space="0" w:color="003796"/>
            </w:tcBorders>
            <w:shd w:val="clear" w:color="auto" w:fill="003796"/>
          </w:tcPr>
          <w:p w14:paraId="68770DCF" w14:textId="77777777" w:rsidR="00F94B46" w:rsidRPr="004571A3" w:rsidRDefault="00000000">
            <w:pPr>
              <w:spacing w:before="20" w:after="20"/>
              <w:rPr>
                <w:sz w:val="22"/>
              </w:rPr>
            </w:pPr>
            <w:r w:rsidRPr="004571A3">
              <w:rPr>
                <w:rFonts w:cs="Carlito"/>
                <w:b/>
                <w:color w:val="FFFFFF"/>
                <w:sz w:val="22"/>
              </w:rPr>
              <w:t>Alasan</w:t>
            </w:r>
          </w:p>
        </w:tc>
      </w:tr>
      <w:tr w:rsidR="00EA274F" w:rsidRPr="004571A3" w14:paraId="608CC75B"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1DAE40D4" w14:textId="77777777" w:rsidR="00F94B46" w:rsidRPr="004571A3" w:rsidRDefault="00000000">
            <w:pPr>
              <w:spacing w:before="20" w:after="20" w:line="252" w:lineRule="auto"/>
              <w:rPr>
                <w:sz w:val="22"/>
              </w:rPr>
            </w:pPr>
            <w:r w:rsidRPr="004571A3">
              <w:rPr>
                <w:rFonts w:cs="Carlito"/>
                <w:sz w:val="22"/>
              </w:rPr>
              <w:t xml:space="preserve">font-size </w:t>
            </w:r>
            <w:proofErr w:type="spellStart"/>
            <w:r w:rsidRPr="004571A3">
              <w:rPr>
                <w:rFonts w:cs="Carlito"/>
                <w:sz w:val="22"/>
              </w:rPr>
              <w:t>isi</w:t>
            </w:r>
            <w:proofErr w:type="spellEnd"/>
          </w:p>
        </w:tc>
        <w:tc>
          <w:tcPr>
            <w:tcW w:w="2381" w:type="dxa"/>
            <w:tcBorders>
              <w:top w:val="single" w:sz="6" w:space="0" w:color="D8DEE9"/>
              <w:left w:val="single" w:sz="6" w:space="0" w:color="D8DEE9"/>
              <w:bottom w:val="single" w:sz="6" w:space="0" w:color="D8DEE9"/>
              <w:right w:val="single" w:sz="6" w:space="0" w:color="D8DEE9"/>
            </w:tcBorders>
          </w:tcPr>
          <w:p w14:paraId="40F9C681" w14:textId="77777777" w:rsidR="00F94B46" w:rsidRPr="004571A3" w:rsidRDefault="00000000">
            <w:pPr>
              <w:spacing w:before="20" w:after="20" w:line="252" w:lineRule="auto"/>
              <w:rPr>
                <w:sz w:val="22"/>
              </w:rPr>
            </w:pPr>
            <w:r w:rsidRPr="004571A3">
              <w:rPr>
                <w:rFonts w:cs="Carlito"/>
                <w:sz w:val="22"/>
              </w:rPr>
              <w:t>1rem</w:t>
            </w:r>
          </w:p>
        </w:tc>
        <w:tc>
          <w:tcPr>
            <w:tcW w:w="5556" w:type="dxa"/>
            <w:tcBorders>
              <w:top w:val="single" w:sz="6" w:space="0" w:color="D8DEE9"/>
              <w:left w:val="single" w:sz="6" w:space="0" w:color="D8DEE9"/>
              <w:bottom w:val="single" w:sz="6" w:space="0" w:color="D8DEE9"/>
              <w:right w:val="single" w:sz="6" w:space="0" w:color="D8DEE9"/>
            </w:tcBorders>
          </w:tcPr>
          <w:p w14:paraId="49411343" w14:textId="77777777" w:rsidR="00F94B46" w:rsidRPr="004571A3" w:rsidRDefault="00000000">
            <w:pPr>
              <w:spacing w:before="20" w:after="20" w:line="252" w:lineRule="auto"/>
              <w:rPr>
                <w:sz w:val="22"/>
              </w:rPr>
            </w:pPr>
            <w:proofErr w:type="spellStart"/>
            <w:r w:rsidRPr="004571A3">
              <w:rPr>
                <w:rFonts w:cs="Carlito"/>
                <w:sz w:val="22"/>
              </w:rPr>
              <w:t>Sesuai</w:t>
            </w:r>
            <w:proofErr w:type="spellEnd"/>
            <w:r w:rsidRPr="004571A3">
              <w:rPr>
                <w:rFonts w:cs="Carlito"/>
                <w:sz w:val="22"/>
              </w:rPr>
              <w:t xml:space="preserve"> </w:t>
            </w:r>
            <w:proofErr w:type="spellStart"/>
            <w:r w:rsidRPr="004571A3">
              <w:rPr>
                <w:rFonts w:cs="Carlito"/>
                <w:sz w:val="22"/>
              </w:rPr>
              <w:t>pilihan</w:t>
            </w:r>
            <w:proofErr w:type="spellEnd"/>
            <w:r w:rsidRPr="004571A3">
              <w:rPr>
                <w:rFonts w:cs="Carlito"/>
                <w:sz w:val="22"/>
              </w:rPr>
              <w:t xml:space="preserve"> </w:t>
            </w:r>
            <w:proofErr w:type="spellStart"/>
            <w:r w:rsidRPr="004571A3">
              <w:rPr>
                <w:rFonts w:cs="Carlito"/>
                <w:sz w:val="22"/>
              </w:rPr>
              <w:t>pengguna</w:t>
            </w:r>
            <w:proofErr w:type="spellEnd"/>
            <w:r w:rsidRPr="004571A3">
              <w:rPr>
                <w:rFonts w:cs="Carlito"/>
                <w:sz w:val="22"/>
              </w:rPr>
              <w:t xml:space="preserve">; </w:t>
            </w:r>
            <w:proofErr w:type="spellStart"/>
            <w:r w:rsidRPr="004571A3">
              <w:rPr>
                <w:rFonts w:cs="Carlito"/>
                <w:sz w:val="22"/>
              </w:rPr>
              <w:t>dasar</w:t>
            </w:r>
            <w:proofErr w:type="spellEnd"/>
            <w:r w:rsidRPr="004571A3">
              <w:rPr>
                <w:rFonts w:cs="Carlito"/>
                <w:sz w:val="22"/>
              </w:rPr>
              <w:t xml:space="preserve"> </w:t>
            </w: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skala</w:t>
            </w:r>
            <w:proofErr w:type="spellEnd"/>
          </w:p>
        </w:tc>
      </w:tr>
      <w:tr w:rsidR="00EA274F" w:rsidRPr="004571A3" w14:paraId="13BAC97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13C8DBFB" w14:textId="77777777" w:rsidR="00F94B46" w:rsidRPr="004571A3" w:rsidRDefault="00000000">
            <w:pPr>
              <w:spacing w:before="20" w:after="20" w:line="252" w:lineRule="auto"/>
              <w:rPr>
                <w:sz w:val="22"/>
              </w:rPr>
            </w:pPr>
            <w:r w:rsidRPr="004571A3">
              <w:rPr>
                <w:rFonts w:cs="Carlito"/>
                <w:sz w:val="22"/>
              </w:rPr>
              <w:t xml:space="preserve">line-height </w:t>
            </w:r>
            <w:proofErr w:type="spellStart"/>
            <w:r w:rsidRPr="004571A3">
              <w:rPr>
                <w:rFonts w:cs="Carlito"/>
                <w:sz w:val="22"/>
              </w:rPr>
              <w:t>isi</w:t>
            </w:r>
            <w:proofErr w:type="spellEnd"/>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ABF192" w14:textId="77777777" w:rsidR="00F94B46" w:rsidRPr="004571A3" w:rsidRDefault="00000000">
            <w:pPr>
              <w:spacing w:before="20" w:after="20" w:line="252" w:lineRule="auto"/>
              <w:rPr>
                <w:sz w:val="22"/>
              </w:rPr>
            </w:pPr>
            <w:r w:rsidRPr="004571A3">
              <w:rPr>
                <w:rFonts w:cs="Carlito"/>
                <w:sz w:val="22"/>
              </w:rPr>
              <w:t>1.5 – 1.7</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2E5F2929" w14:textId="77777777" w:rsidR="00F94B46" w:rsidRPr="004571A3" w:rsidRDefault="00000000">
            <w:pPr>
              <w:spacing w:before="20" w:after="20" w:line="252" w:lineRule="auto"/>
              <w:rPr>
                <w:sz w:val="22"/>
              </w:rPr>
            </w:pPr>
            <w:r w:rsidRPr="004571A3">
              <w:rPr>
                <w:rFonts w:cs="Carlito"/>
                <w:sz w:val="22"/>
              </w:rPr>
              <w:t xml:space="preserve">Jarak baris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rapat</w:t>
            </w:r>
            <w:proofErr w:type="spellEnd"/>
            <w:r w:rsidRPr="004571A3">
              <w:rPr>
                <w:rFonts w:cs="Carlito"/>
                <w:sz w:val="22"/>
              </w:rPr>
              <w:t xml:space="preserve"> </w:t>
            </w:r>
            <w:proofErr w:type="spellStart"/>
            <w:r w:rsidRPr="004571A3">
              <w:rPr>
                <w:rFonts w:cs="Carlito"/>
                <w:sz w:val="22"/>
              </w:rPr>
              <w:t>membuat</w:t>
            </w:r>
            <w:proofErr w:type="spellEnd"/>
            <w:r w:rsidRPr="004571A3">
              <w:rPr>
                <w:rFonts w:cs="Carlito"/>
                <w:sz w:val="22"/>
              </w:rPr>
              <w:t xml:space="preserve"> </w:t>
            </w:r>
            <w:proofErr w:type="spellStart"/>
            <w:r w:rsidRPr="004571A3">
              <w:rPr>
                <w:rFonts w:cs="Carlito"/>
                <w:sz w:val="22"/>
              </w:rPr>
              <w:t>paragraf</w:t>
            </w:r>
            <w:proofErr w:type="spellEnd"/>
            <w:r w:rsidRPr="004571A3">
              <w:rPr>
                <w:rFonts w:cs="Carlito"/>
                <w:sz w:val="22"/>
              </w:rPr>
              <w:t xml:space="preserve"> </w:t>
            </w:r>
            <w:proofErr w:type="spellStart"/>
            <w:r w:rsidRPr="004571A3">
              <w:rPr>
                <w:rFonts w:cs="Carlito"/>
                <w:sz w:val="22"/>
              </w:rPr>
              <w:t>melelahkan</w:t>
            </w:r>
            <w:proofErr w:type="spellEnd"/>
            <w:r w:rsidRPr="004571A3">
              <w:rPr>
                <w:rFonts w:cs="Carlito"/>
                <w:sz w:val="22"/>
              </w:rPr>
              <w:t xml:space="preserve"> </w:t>
            </w:r>
            <w:proofErr w:type="spellStart"/>
            <w:r w:rsidRPr="004571A3">
              <w:rPr>
                <w:rFonts w:cs="Carlito"/>
                <w:sz w:val="22"/>
              </w:rPr>
              <w:t>dibaca</w:t>
            </w:r>
            <w:proofErr w:type="spellEnd"/>
          </w:p>
        </w:tc>
      </w:tr>
      <w:tr w:rsidR="00EA274F" w:rsidRPr="004571A3" w14:paraId="4C8194AA"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7FCE825C" w14:textId="77777777" w:rsidR="00F94B46" w:rsidRPr="004571A3" w:rsidRDefault="00000000">
            <w:pPr>
              <w:spacing w:before="20" w:after="20" w:line="252" w:lineRule="auto"/>
              <w:rPr>
                <w:sz w:val="22"/>
              </w:rPr>
            </w:pPr>
            <w:r w:rsidRPr="004571A3">
              <w:rPr>
                <w:rFonts w:cs="Carlito"/>
                <w:sz w:val="22"/>
              </w:rPr>
              <w:t xml:space="preserve">line-height </w:t>
            </w:r>
            <w:proofErr w:type="spellStart"/>
            <w:r w:rsidRPr="004571A3">
              <w:rPr>
                <w:rFonts w:cs="Carlito"/>
                <w:sz w:val="22"/>
              </w:rPr>
              <w:t>judul</w:t>
            </w:r>
            <w:proofErr w:type="spellEnd"/>
          </w:p>
        </w:tc>
        <w:tc>
          <w:tcPr>
            <w:tcW w:w="2381" w:type="dxa"/>
            <w:tcBorders>
              <w:top w:val="single" w:sz="6" w:space="0" w:color="D8DEE9"/>
              <w:left w:val="single" w:sz="6" w:space="0" w:color="D8DEE9"/>
              <w:bottom w:val="single" w:sz="6" w:space="0" w:color="D8DEE9"/>
              <w:right w:val="single" w:sz="6" w:space="0" w:color="D8DEE9"/>
            </w:tcBorders>
          </w:tcPr>
          <w:p w14:paraId="306BF7DD" w14:textId="77777777" w:rsidR="00F94B46" w:rsidRPr="004571A3" w:rsidRDefault="00000000">
            <w:pPr>
              <w:spacing w:before="20" w:after="20" w:line="252" w:lineRule="auto"/>
              <w:rPr>
                <w:sz w:val="22"/>
              </w:rPr>
            </w:pPr>
            <w:r w:rsidRPr="004571A3">
              <w:rPr>
                <w:rFonts w:cs="Carlito"/>
                <w:sz w:val="22"/>
              </w:rPr>
              <w:t>1.15 – 1.25</w:t>
            </w:r>
          </w:p>
        </w:tc>
        <w:tc>
          <w:tcPr>
            <w:tcW w:w="5556" w:type="dxa"/>
            <w:tcBorders>
              <w:top w:val="single" w:sz="6" w:space="0" w:color="D8DEE9"/>
              <w:left w:val="single" w:sz="6" w:space="0" w:color="D8DEE9"/>
              <w:bottom w:val="single" w:sz="6" w:space="0" w:color="D8DEE9"/>
              <w:right w:val="single" w:sz="6" w:space="0" w:color="D8DEE9"/>
            </w:tcBorders>
          </w:tcPr>
          <w:p w14:paraId="3910971A" w14:textId="77777777" w:rsidR="00F94B46" w:rsidRPr="004571A3" w:rsidRDefault="00000000">
            <w:pPr>
              <w:spacing w:before="20" w:after="20" w:line="252" w:lineRule="auto"/>
              <w:rPr>
                <w:sz w:val="22"/>
              </w:rPr>
            </w:pPr>
            <w:proofErr w:type="spellStart"/>
            <w:r w:rsidRPr="004571A3">
              <w:rPr>
                <w:rFonts w:cs="Carlito"/>
                <w:sz w:val="22"/>
              </w:rPr>
              <w:t>Judul</w:t>
            </w:r>
            <w:proofErr w:type="spellEnd"/>
            <w:r w:rsidRPr="004571A3">
              <w:rPr>
                <w:rFonts w:cs="Carlito"/>
                <w:sz w:val="22"/>
              </w:rPr>
              <w:t xml:space="preserve"> </w:t>
            </w:r>
            <w:proofErr w:type="spellStart"/>
            <w:r w:rsidRPr="004571A3">
              <w:rPr>
                <w:rFonts w:cs="Carlito"/>
                <w:sz w:val="22"/>
              </w:rPr>
              <w:t>besar</w:t>
            </w:r>
            <w:proofErr w:type="spellEnd"/>
            <w:r w:rsidRPr="004571A3">
              <w:rPr>
                <w:rFonts w:cs="Carlito"/>
                <w:sz w:val="22"/>
              </w:rPr>
              <w:t xml:space="preserve"> </w:t>
            </w:r>
            <w:proofErr w:type="spellStart"/>
            <w:r w:rsidRPr="004571A3">
              <w:rPr>
                <w:rFonts w:cs="Carlito"/>
                <w:sz w:val="22"/>
              </w:rPr>
              <w:t>butuh</w:t>
            </w:r>
            <w:proofErr w:type="spellEnd"/>
            <w:r w:rsidRPr="004571A3">
              <w:rPr>
                <w:rFonts w:cs="Carlito"/>
                <w:sz w:val="22"/>
              </w:rPr>
              <w:t xml:space="preserve"> </w:t>
            </w:r>
            <w:proofErr w:type="spellStart"/>
            <w:r w:rsidRPr="004571A3">
              <w:rPr>
                <w:rFonts w:cs="Carlito"/>
                <w:sz w:val="22"/>
              </w:rPr>
              <w:t>jarak</w:t>
            </w:r>
            <w:proofErr w:type="spellEnd"/>
            <w:r w:rsidRPr="004571A3">
              <w:rPr>
                <w:rFonts w:cs="Carlito"/>
                <w:sz w:val="22"/>
              </w:rPr>
              <w:t xml:space="preserve"> baris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rapat</w:t>
            </w:r>
            <w:proofErr w:type="spellEnd"/>
            <w:r w:rsidRPr="004571A3">
              <w:rPr>
                <w:rFonts w:cs="Carlito"/>
                <w:sz w:val="22"/>
              </w:rPr>
              <w:t xml:space="preserve"> agar </w:t>
            </w:r>
            <w:proofErr w:type="spellStart"/>
            <w:r w:rsidRPr="004571A3">
              <w:rPr>
                <w:rFonts w:cs="Carlito"/>
                <w:sz w:val="22"/>
              </w:rPr>
              <w:t>menyatu</w:t>
            </w:r>
            <w:proofErr w:type="spellEnd"/>
          </w:p>
        </w:tc>
      </w:tr>
      <w:tr w:rsidR="00EA274F" w:rsidRPr="004571A3" w14:paraId="0FB78AA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311DE5" w14:textId="77777777" w:rsidR="00F94B46" w:rsidRPr="004571A3" w:rsidRDefault="00000000">
            <w:pPr>
              <w:spacing w:before="20" w:after="20" w:line="252" w:lineRule="auto"/>
              <w:rPr>
                <w:sz w:val="22"/>
              </w:rPr>
            </w:pPr>
            <w:r w:rsidRPr="004571A3">
              <w:rPr>
                <w:rFonts w:cs="Carlito"/>
                <w:sz w:val="22"/>
              </w:rPr>
              <w:t>Panjang baris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1548F64" w14:textId="77777777" w:rsidR="00F94B46" w:rsidRPr="004571A3" w:rsidRDefault="00000000">
            <w:pPr>
              <w:spacing w:before="20" w:after="20" w:line="252" w:lineRule="auto"/>
              <w:rPr>
                <w:sz w:val="22"/>
              </w:rPr>
            </w:pPr>
            <w:r w:rsidRPr="004571A3">
              <w:rPr>
                <w:rFonts w:cs="Carlito"/>
                <w:sz w:val="22"/>
              </w:rPr>
              <w:t xml:space="preserve">45 – 75 </w:t>
            </w:r>
            <w:proofErr w:type="spellStart"/>
            <w:r w:rsidRPr="004571A3">
              <w:rPr>
                <w:rFonts w:cs="Carlito"/>
                <w:sz w:val="22"/>
              </w:rPr>
              <w:t>karakter</w:t>
            </w:r>
            <w:proofErr w:type="spellEnd"/>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340DC7D2" w14:textId="77777777" w:rsidR="00F94B46" w:rsidRPr="004571A3" w:rsidRDefault="00000000">
            <w:pPr>
              <w:spacing w:before="20" w:after="20" w:line="252" w:lineRule="auto"/>
              <w:rPr>
                <w:sz w:val="22"/>
              </w:rPr>
            </w:pPr>
            <w:r w:rsidRPr="004571A3">
              <w:rPr>
                <w:rFonts w:cs="Carlito"/>
                <w:sz w:val="22"/>
              </w:rPr>
              <w:t xml:space="preserve">Baris </w:t>
            </w:r>
            <w:proofErr w:type="spellStart"/>
            <w:r w:rsidRPr="004571A3">
              <w:rPr>
                <w:rFonts w:cs="Carlito"/>
                <w:sz w:val="22"/>
              </w:rPr>
              <w:t>terlalu</w:t>
            </w:r>
            <w:proofErr w:type="spellEnd"/>
            <w:r w:rsidRPr="004571A3">
              <w:rPr>
                <w:rFonts w:cs="Carlito"/>
                <w:sz w:val="22"/>
              </w:rPr>
              <w:t xml:space="preserve"> </w:t>
            </w:r>
            <w:proofErr w:type="spellStart"/>
            <w:r w:rsidRPr="004571A3">
              <w:rPr>
                <w:rFonts w:cs="Carlito"/>
                <w:sz w:val="22"/>
              </w:rPr>
              <w:t>panjang</w:t>
            </w:r>
            <w:proofErr w:type="spellEnd"/>
            <w:r w:rsidRPr="004571A3">
              <w:rPr>
                <w:rFonts w:cs="Carlito"/>
                <w:sz w:val="22"/>
              </w:rPr>
              <w:t xml:space="preserve"> </w:t>
            </w:r>
            <w:proofErr w:type="spellStart"/>
            <w:r w:rsidRPr="004571A3">
              <w:rPr>
                <w:rFonts w:cs="Carlito"/>
                <w:sz w:val="22"/>
              </w:rPr>
              <w:t>membuat</w:t>
            </w:r>
            <w:proofErr w:type="spellEnd"/>
            <w:r w:rsidRPr="004571A3">
              <w:rPr>
                <w:rFonts w:cs="Carlito"/>
                <w:sz w:val="22"/>
              </w:rPr>
              <w:t xml:space="preserve"> </w:t>
            </w:r>
            <w:proofErr w:type="spellStart"/>
            <w:r w:rsidRPr="004571A3">
              <w:rPr>
                <w:rFonts w:cs="Carlito"/>
                <w:sz w:val="22"/>
              </w:rPr>
              <w:t>mata</w:t>
            </w:r>
            <w:proofErr w:type="spellEnd"/>
            <w:r w:rsidRPr="004571A3">
              <w:rPr>
                <w:rFonts w:cs="Carlito"/>
                <w:sz w:val="22"/>
              </w:rPr>
              <w:t xml:space="preserve"> </w:t>
            </w:r>
            <w:proofErr w:type="spellStart"/>
            <w:r w:rsidRPr="004571A3">
              <w:rPr>
                <w:rFonts w:cs="Carlito"/>
                <w:sz w:val="22"/>
              </w:rPr>
              <w:t>kehilangan</w:t>
            </w:r>
            <w:proofErr w:type="spellEnd"/>
            <w:r w:rsidRPr="004571A3">
              <w:rPr>
                <w:rFonts w:cs="Carlito"/>
                <w:sz w:val="22"/>
              </w:rPr>
              <w:t xml:space="preserve"> </w:t>
            </w:r>
            <w:proofErr w:type="spellStart"/>
            <w:r w:rsidRPr="004571A3">
              <w:rPr>
                <w:rFonts w:cs="Carlito"/>
                <w:sz w:val="22"/>
              </w:rPr>
              <w:t>jejak</w:t>
            </w:r>
            <w:proofErr w:type="spellEnd"/>
          </w:p>
        </w:tc>
      </w:tr>
      <w:tr w:rsidR="00EA274F" w:rsidRPr="004571A3" w14:paraId="3CE4117F"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0F4DCC9B" w14:textId="77777777" w:rsidR="00F94B46" w:rsidRPr="004571A3" w:rsidRDefault="00000000">
            <w:pPr>
              <w:spacing w:before="20" w:after="20" w:line="252" w:lineRule="auto"/>
              <w:rPr>
                <w:sz w:val="22"/>
              </w:rPr>
            </w:pPr>
            <w:r w:rsidRPr="004571A3">
              <w:rPr>
                <w:rFonts w:cs="Carlito"/>
                <w:sz w:val="22"/>
              </w:rPr>
              <w:t xml:space="preserve">Skala </w:t>
            </w:r>
            <w:proofErr w:type="spellStart"/>
            <w:r w:rsidRPr="004571A3">
              <w:rPr>
                <w:rFonts w:cs="Carlito"/>
                <w:sz w:val="22"/>
              </w:rPr>
              <w:t>ukuran</w:t>
            </w:r>
            <w:proofErr w:type="spellEnd"/>
          </w:p>
        </w:tc>
        <w:tc>
          <w:tcPr>
            <w:tcW w:w="2381" w:type="dxa"/>
            <w:tcBorders>
              <w:top w:val="single" w:sz="6" w:space="0" w:color="D8DEE9"/>
              <w:left w:val="single" w:sz="6" w:space="0" w:color="D8DEE9"/>
              <w:bottom w:val="single" w:sz="6" w:space="0" w:color="D8DEE9"/>
              <w:right w:val="single" w:sz="6" w:space="0" w:color="D8DEE9"/>
            </w:tcBorders>
          </w:tcPr>
          <w:p w14:paraId="36AF1DCB" w14:textId="77777777" w:rsidR="00F94B46" w:rsidRPr="004571A3" w:rsidRDefault="00000000">
            <w:pPr>
              <w:spacing w:before="20" w:after="20" w:line="252" w:lineRule="auto"/>
              <w:rPr>
                <w:sz w:val="22"/>
              </w:rPr>
            </w:pPr>
            <w:proofErr w:type="spellStart"/>
            <w:r w:rsidRPr="004571A3">
              <w:rPr>
                <w:rFonts w:cs="Carlito"/>
                <w:sz w:val="22"/>
              </w:rPr>
              <w:t>bertahap</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acak</w:t>
            </w:r>
            <w:proofErr w:type="spellEnd"/>
          </w:p>
        </w:tc>
        <w:tc>
          <w:tcPr>
            <w:tcW w:w="5556" w:type="dxa"/>
            <w:tcBorders>
              <w:top w:val="single" w:sz="6" w:space="0" w:color="D8DEE9"/>
              <w:left w:val="single" w:sz="6" w:space="0" w:color="D8DEE9"/>
              <w:bottom w:val="single" w:sz="6" w:space="0" w:color="D8DEE9"/>
              <w:right w:val="single" w:sz="6" w:space="0" w:color="D8DEE9"/>
            </w:tcBorders>
          </w:tcPr>
          <w:p w14:paraId="7716B329" w14:textId="77777777" w:rsidR="00F94B46" w:rsidRPr="004571A3" w:rsidRDefault="00000000">
            <w:pPr>
              <w:spacing w:before="20" w:after="20" w:line="252" w:lineRule="auto"/>
              <w:rPr>
                <w:sz w:val="22"/>
              </w:rPr>
            </w:pPr>
            <w:r w:rsidRPr="004571A3">
              <w:rPr>
                <w:rFonts w:cs="Carlito"/>
                <w:sz w:val="22"/>
              </w:rPr>
              <w:t xml:space="preserve">1rem, 1.5rem, 2.25rem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terbaca</w:t>
            </w:r>
            <w:proofErr w:type="spellEnd"/>
            <w:r w:rsidRPr="004571A3">
              <w:rPr>
                <w:rFonts w:cs="Carlito"/>
                <w:sz w:val="22"/>
              </w:rPr>
              <w:t xml:space="preserve"> </w:t>
            </w:r>
            <w:proofErr w:type="spellStart"/>
            <w:r w:rsidRPr="004571A3">
              <w:rPr>
                <w:rFonts w:cs="Carlito"/>
                <w:sz w:val="22"/>
              </w:rPr>
              <w:t>daripada</w:t>
            </w:r>
            <w:proofErr w:type="spellEnd"/>
            <w:r w:rsidRPr="004571A3">
              <w:rPr>
                <w:rFonts w:cs="Carlito"/>
                <w:sz w:val="22"/>
              </w:rPr>
              <w:t xml:space="preserve"> 17px, 23px, 41px</w:t>
            </w:r>
          </w:p>
        </w:tc>
      </w:tr>
    </w:tbl>
    <w:p w14:paraId="14801AAB" w14:textId="77777777" w:rsidR="00F94B46" w:rsidRPr="004571A3" w:rsidRDefault="00F94B46">
      <w:pPr>
        <w:spacing w:after="60"/>
        <w:rPr>
          <w:sz w:val="22"/>
        </w:rPr>
      </w:pPr>
    </w:p>
    <w:p w14:paraId="118BCA52" w14:textId="77777777" w:rsidR="00F94B46" w:rsidRPr="004571A3" w:rsidRDefault="00000000">
      <w:pPr>
        <w:keepNext/>
        <w:spacing w:before="160" w:after="60"/>
        <w:rPr>
          <w:sz w:val="22"/>
        </w:rPr>
      </w:pPr>
      <w:r w:rsidRPr="004571A3">
        <w:rPr>
          <w:rFonts w:cs="Carlito"/>
          <w:b/>
          <w:color w:val="003796"/>
          <w:sz w:val="22"/>
        </w:rPr>
        <w:t xml:space="preserve">E.3  </w:t>
      </w:r>
      <w:proofErr w:type="spellStart"/>
      <w:r w:rsidRPr="004571A3">
        <w:rPr>
          <w:rFonts w:cs="Carlito"/>
          <w:b/>
          <w:color w:val="003796"/>
          <w:sz w:val="22"/>
        </w:rPr>
        <w:t>Warisan</w:t>
      </w:r>
      <w:proofErr w:type="spellEnd"/>
      <w:r w:rsidRPr="004571A3">
        <w:rPr>
          <w:rFonts w:cs="Carlito"/>
          <w:b/>
          <w:color w:val="003796"/>
          <w:sz w:val="22"/>
        </w:rPr>
        <w:t xml:space="preserve"> </w:t>
      </w:r>
      <w:proofErr w:type="spellStart"/>
      <w:r w:rsidRPr="004571A3">
        <w:rPr>
          <w:rFonts w:cs="Carlito"/>
          <w:b/>
          <w:color w:val="003796"/>
          <w:sz w:val="22"/>
        </w:rPr>
        <w:t>cara</w:t>
      </w:r>
      <w:proofErr w:type="spellEnd"/>
      <w:r w:rsidRPr="004571A3">
        <w:rPr>
          <w:rFonts w:cs="Carlito"/>
          <w:b/>
          <w:color w:val="003796"/>
          <w:sz w:val="22"/>
        </w:rPr>
        <w:t xml:space="preserve"> lama — </w:t>
      </w:r>
      <w:proofErr w:type="spellStart"/>
      <w:r w:rsidRPr="004571A3">
        <w:rPr>
          <w:rFonts w:cs="Carlito"/>
          <w:b/>
          <w:color w:val="003796"/>
          <w:sz w:val="22"/>
        </w:rPr>
        <w:t>jangan</w:t>
      </w:r>
      <w:proofErr w:type="spellEnd"/>
      <w:r w:rsidRPr="004571A3">
        <w:rPr>
          <w:rFonts w:cs="Carlito"/>
          <w:b/>
          <w:color w:val="003796"/>
          <w:sz w:val="22"/>
        </w:rPr>
        <w:t xml:space="preserve"> </w:t>
      </w:r>
      <w:proofErr w:type="spellStart"/>
      <w:r w:rsidRPr="004571A3">
        <w:rPr>
          <w:rFonts w:cs="Carlito"/>
          <w:b/>
          <w:color w:val="003796"/>
          <w:sz w:val="22"/>
        </w:rPr>
        <w:t>dipakai</w:t>
      </w:r>
      <w:proofErr w:type="spellEnd"/>
      <w:r w:rsidRPr="004571A3">
        <w:rPr>
          <w:rFonts w:cs="Carlito"/>
          <w:b/>
          <w:color w:val="003796"/>
          <w:sz w:val="22"/>
        </w:rPr>
        <w:t xml:space="preserve"> </w:t>
      </w:r>
      <w:proofErr w:type="spellStart"/>
      <w:r w:rsidRPr="004571A3">
        <w:rPr>
          <w:rFonts w:cs="Carlito"/>
          <w:b/>
          <w:color w:val="003796"/>
          <w:sz w:val="22"/>
        </w:rPr>
        <w:t>lagi</w:t>
      </w:r>
      <w:proofErr w:type="spellEnd"/>
    </w:p>
    <w:p w14:paraId="3ADD681B" w14:textId="77777777" w:rsidR="00F94B46" w:rsidRPr="004571A3" w:rsidRDefault="00000000">
      <w:pPr>
        <w:rPr>
          <w:sz w:val="22"/>
        </w:rPr>
      </w:pPr>
      <w:r w:rsidRPr="004571A3">
        <w:rPr>
          <w:rFonts w:cs="Carlito"/>
          <w:sz w:val="22"/>
        </w:rPr>
        <w:t xml:space="preserve">Sebagian tutorial CSS di internet </w:t>
      </w:r>
      <w:proofErr w:type="spellStart"/>
      <w:r w:rsidRPr="004571A3">
        <w:rPr>
          <w:rFonts w:cs="Carlito"/>
          <w:sz w:val="22"/>
        </w:rPr>
        <w:t>ditulis</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peramban</w:t>
      </w:r>
      <w:proofErr w:type="spellEnd"/>
      <w:r w:rsidRPr="004571A3">
        <w:rPr>
          <w:rFonts w:cs="Carlito"/>
          <w:sz w:val="22"/>
        </w:rPr>
        <w:t xml:space="preserve"> era 2015. </w:t>
      </w:r>
      <w:proofErr w:type="spellStart"/>
      <w:r w:rsidRPr="004571A3">
        <w:rPr>
          <w:rFonts w:cs="Carlito"/>
          <w:sz w:val="22"/>
        </w:rPr>
        <w:t>Berikut</w:t>
      </w:r>
      <w:proofErr w:type="spellEnd"/>
      <w:r w:rsidRPr="004571A3">
        <w:rPr>
          <w:rFonts w:cs="Carlito"/>
          <w:sz w:val="22"/>
        </w:rPr>
        <w:t xml:space="preserve"> yang </w:t>
      </w:r>
      <w:proofErr w:type="spellStart"/>
      <w:r w:rsidRPr="004571A3">
        <w:rPr>
          <w:rFonts w:cs="Carlito"/>
          <w:sz w:val="22"/>
        </w:rPr>
        <w:t>sebaiknya</w:t>
      </w:r>
      <w:proofErr w:type="spellEnd"/>
      <w:r w:rsidRPr="004571A3">
        <w:rPr>
          <w:rFonts w:cs="Carlito"/>
          <w:sz w:val="22"/>
        </w:rPr>
        <w:t xml:space="preserve"> Anda </w:t>
      </w:r>
      <w:proofErr w:type="spellStart"/>
      <w:r w:rsidRPr="004571A3">
        <w:rPr>
          <w:rFonts w:cs="Carlito"/>
          <w:sz w:val="22"/>
        </w:rPr>
        <w:t>tinggalkan</w:t>
      </w:r>
      <w:proofErr w:type="spellEnd"/>
      <w:r w:rsidRPr="004571A3">
        <w:rPr>
          <w:rFonts w:cs="Carlito"/>
          <w:sz w:val="22"/>
        </w:rPr>
        <w:t xml:space="preserve">, </w:t>
      </w:r>
      <w:proofErr w:type="spellStart"/>
      <w:r w:rsidRPr="004571A3">
        <w:rPr>
          <w:rFonts w:cs="Carlito"/>
          <w:sz w:val="22"/>
        </w:rPr>
        <w:t>beserta</w:t>
      </w:r>
      <w:proofErr w:type="spellEnd"/>
      <w:r w:rsidRPr="004571A3">
        <w:rPr>
          <w:rFonts w:cs="Carlito"/>
          <w:sz w:val="22"/>
        </w:rPr>
        <w:t xml:space="preserve"> </w:t>
      </w:r>
      <w:proofErr w:type="spellStart"/>
      <w:r w:rsidRPr="004571A3">
        <w:rPr>
          <w:rFonts w:cs="Carlito"/>
          <w:sz w:val="22"/>
        </w:rPr>
        <w:t>penggantinya</w:t>
      </w:r>
      <w:proofErr w:type="spellEnd"/>
      <w:r w:rsidRPr="004571A3">
        <w:rPr>
          <w:rFonts w:cs="Carlito"/>
          <w:sz w:val="22"/>
        </w:rPr>
        <w:t>.</w:t>
      </w:r>
    </w:p>
    <w:tbl>
      <w:tblPr>
        <w:tblW w:w="0" w:type="auto"/>
        <w:jc w:val="center"/>
        <w:tblLayout w:type="fixed"/>
        <w:tblLook w:val="04A0" w:firstRow="1" w:lastRow="0" w:firstColumn="1" w:lastColumn="0" w:noHBand="0" w:noVBand="1"/>
      </w:tblPr>
      <w:tblGrid>
        <w:gridCol w:w="2381"/>
        <w:gridCol w:w="3742"/>
        <w:gridCol w:w="3742"/>
      </w:tblGrid>
      <w:tr w:rsidR="00EA274F" w:rsidRPr="004571A3" w14:paraId="3906B6C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AEFB61D" w14:textId="77777777" w:rsidR="00F94B46" w:rsidRPr="004571A3" w:rsidRDefault="00000000">
            <w:pPr>
              <w:spacing w:before="20" w:after="20"/>
              <w:rPr>
                <w:sz w:val="22"/>
              </w:rPr>
            </w:pPr>
            <w:r w:rsidRPr="004571A3">
              <w:rPr>
                <w:rFonts w:cs="Carlito"/>
                <w:b/>
                <w:color w:val="FFFFFF"/>
                <w:sz w:val="22"/>
              </w:rPr>
              <w:t>Cara lama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392A5C5D" w14:textId="77777777" w:rsidR="00F94B46" w:rsidRPr="004571A3" w:rsidRDefault="00000000">
            <w:pPr>
              <w:spacing w:before="20" w:after="20"/>
              <w:rPr>
                <w:sz w:val="22"/>
              </w:rPr>
            </w:pPr>
            <w:proofErr w:type="spellStart"/>
            <w:r w:rsidRPr="004571A3">
              <w:rPr>
                <w:rFonts w:cs="Carlito"/>
                <w:b/>
                <w:color w:val="FFFFFF"/>
                <w:sz w:val="22"/>
              </w:rPr>
              <w:t>Kenapa</w:t>
            </w:r>
            <w:proofErr w:type="spellEnd"/>
            <w:r w:rsidRPr="004571A3">
              <w:rPr>
                <w:rFonts w:cs="Carlito"/>
                <w:b/>
                <w:color w:val="FFFFFF"/>
                <w:sz w:val="22"/>
              </w:rPr>
              <w:t xml:space="preserve"> </w:t>
            </w:r>
            <w:proofErr w:type="spellStart"/>
            <w:r w:rsidRPr="004571A3">
              <w:rPr>
                <w:rFonts w:cs="Carlito"/>
                <w:b/>
                <w:color w:val="FFFFFF"/>
                <w:sz w:val="22"/>
              </w:rPr>
              <w:t>ditinggalkan</w:t>
            </w:r>
            <w:proofErr w:type="spellEnd"/>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9262FDB" w14:textId="77777777" w:rsidR="00F94B46" w:rsidRPr="004571A3" w:rsidRDefault="00000000">
            <w:pPr>
              <w:spacing w:before="20" w:after="20"/>
              <w:rPr>
                <w:sz w:val="22"/>
              </w:rPr>
            </w:pPr>
            <w:r w:rsidRPr="004571A3">
              <w:rPr>
                <w:rFonts w:cs="Carlito"/>
                <w:b/>
                <w:color w:val="FFFFFF"/>
                <w:sz w:val="22"/>
              </w:rPr>
              <w:t xml:space="preserve">Cara </w:t>
            </w:r>
            <w:proofErr w:type="spellStart"/>
            <w:r w:rsidRPr="004571A3">
              <w:rPr>
                <w:rFonts w:cs="Carlito"/>
                <w:b/>
                <w:color w:val="FFFFFF"/>
                <w:sz w:val="22"/>
              </w:rPr>
              <w:t>sekarang</w:t>
            </w:r>
            <w:proofErr w:type="spellEnd"/>
          </w:p>
        </w:tc>
      </w:tr>
      <w:tr w:rsidR="00EA274F" w:rsidRPr="004571A3" w14:paraId="511AFA55"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9DEDEB" w14:textId="77777777" w:rsidR="00F94B46" w:rsidRPr="004571A3" w:rsidRDefault="00000000">
            <w:pPr>
              <w:spacing w:before="20" w:after="20" w:line="252" w:lineRule="auto"/>
              <w:rPr>
                <w:sz w:val="22"/>
              </w:rPr>
            </w:pPr>
            <w:r w:rsidRPr="004571A3">
              <w:rPr>
                <w:rFonts w:cs="Carlito"/>
                <w:sz w:val="22"/>
              </w:rPr>
              <w:t xml:space="preserve">float </w:t>
            </w:r>
            <w:proofErr w:type="spellStart"/>
            <w:r w:rsidRPr="004571A3">
              <w:rPr>
                <w:rFonts w:cs="Carlito"/>
                <w:sz w:val="22"/>
              </w:rPr>
              <w:t>untuk</w:t>
            </w:r>
            <w:proofErr w:type="spellEnd"/>
            <w:r w:rsidRPr="004571A3">
              <w:rPr>
                <w:rFonts w:cs="Carlito"/>
                <w:sz w:val="22"/>
              </w:rPr>
              <w:t xml:space="preserve"> tata </w:t>
            </w:r>
            <w:proofErr w:type="spellStart"/>
            <w:r w:rsidRPr="004571A3">
              <w:rPr>
                <w:rFonts w:cs="Carlito"/>
                <w:sz w:val="22"/>
              </w:rPr>
              <w:t>letak</w:t>
            </w:r>
            <w:proofErr w:type="spellEnd"/>
            <w:r w:rsidRPr="004571A3">
              <w:rPr>
                <w:rFonts w:cs="Carlito"/>
                <w:sz w:val="22"/>
              </w:rPr>
              <w:t xml:space="preserve"> dan </w:t>
            </w:r>
            <w:proofErr w:type="spellStart"/>
            <w:r w:rsidRPr="004571A3">
              <w:rPr>
                <w:rFonts w:cs="Carlito"/>
                <w:sz w:val="22"/>
              </w:rPr>
              <w:t>clearfix</w:t>
            </w:r>
            <w:proofErr w:type="spellEnd"/>
          </w:p>
        </w:tc>
        <w:tc>
          <w:tcPr>
            <w:tcW w:w="3742" w:type="dxa"/>
            <w:tcBorders>
              <w:top w:val="single" w:sz="6" w:space="0" w:color="D8DEE9"/>
              <w:left w:val="single" w:sz="6" w:space="0" w:color="D8DEE9"/>
              <w:bottom w:val="single" w:sz="6" w:space="0" w:color="D8DEE9"/>
              <w:right w:val="single" w:sz="6" w:space="0" w:color="D8DEE9"/>
            </w:tcBorders>
          </w:tcPr>
          <w:p w14:paraId="32BD281D" w14:textId="77777777" w:rsidR="00F94B46" w:rsidRPr="004571A3" w:rsidRDefault="00000000">
            <w:pPr>
              <w:spacing w:before="20" w:after="20" w:line="252" w:lineRule="auto"/>
              <w:rPr>
                <w:sz w:val="22"/>
              </w:rPr>
            </w:pPr>
            <w:proofErr w:type="spellStart"/>
            <w:r w:rsidRPr="004571A3">
              <w:rPr>
                <w:rFonts w:cs="Carlito"/>
                <w:sz w:val="22"/>
              </w:rPr>
              <w:t>Rapuh</w:t>
            </w:r>
            <w:proofErr w:type="spellEnd"/>
            <w:r w:rsidRPr="004571A3">
              <w:rPr>
                <w:rFonts w:cs="Carlito"/>
                <w:sz w:val="22"/>
              </w:rPr>
              <w:t xml:space="preserve">, </w:t>
            </w:r>
            <w:proofErr w:type="spellStart"/>
            <w:r w:rsidRPr="004571A3">
              <w:rPr>
                <w:rFonts w:cs="Carlito"/>
                <w:sz w:val="22"/>
              </w:rPr>
              <w:t>butuh</w:t>
            </w:r>
            <w:proofErr w:type="spellEnd"/>
            <w:r w:rsidRPr="004571A3">
              <w:rPr>
                <w:rFonts w:cs="Carlito"/>
                <w:sz w:val="22"/>
              </w:rPr>
              <w:t xml:space="preserve"> </w:t>
            </w:r>
            <w:proofErr w:type="spellStart"/>
            <w:r w:rsidRPr="004571A3">
              <w:rPr>
                <w:rFonts w:cs="Carlito"/>
                <w:sz w:val="22"/>
              </w:rPr>
              <w:t>lapisan</w:t>
            </w:r>
            <w:proofErr w:type="spellEnd"/>
            <w:r w:rsidRPr="004571A3">
              <w:rPr>
                <w:rFonts w:cs="Carlito"/>
                <w:sz w:val="22"/>
              </w:rPr>
              <w:t xml:space="preserve"> </w:t>
            </w:r>
            <w:proofErr w:type="spellStart"/>
            <w:r w:rsidRPr="004571A3">
              <w:rPr>
                <w:rFonts w:cs="Carlito"/>
                <w:sz w:val="22"/>
              </w:rPr>
              <w:t>perbaikan</w:t>
            </w:r>
            <w:proofErr w:type="spellEnd"/>
            <w:r w:rsidRPr="004571A3">
              <w:rPr>
                <w:rFonts w:cs="Carlito"/>
                <w:sz w:val="22"/>
              </w:rPr>
              <w:t xml:space="preserve"> </w:t>
            </w:r>
            <w:proofErr w:type="spellStart"/>
            <w:r w:rsidRPr="004571A3">
              <w:rPr>
                <w:rFonts w:cs="Carlito"/>
                <w:sz w:val="22"/>
              </w:rPr>
              <w:t>hanya</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mengembalikan</w:t>
            </w:r>
            <w:proofErr w:type="spellEnd"/>
            <w:r w:rsidRPr="004571A3">
              <w:rPr>
                <w:rFonts w:cs="Carlito"/>
                <w:sz w:val="22"/>
              </w:rPr>
              <w:t xml:space="preserve"> </w:t>
            </w:r>
            <w:proofErr w:type="spellStart"/>
            <w:r w:rsidRPr="004571A3">
              <w:rPr>
                <w:rFonts w:cs="Carlito"/>
                <w:sz w:val="22"/>
              </w:rPr>
              <w:t>aliran</w:t>
            </w:r>
            <w:proofErr w:type="spellEnd"/>
            <w:r w:rsidRPr="004571A3">
              <w:rPr>
                <w:rFonts w:cs="Carlito"/>
                <w:sz w:val="22"/>
              </w:rPr>
              <w:t xml:space="preserve"> normal</w:t>
            </w:r>
          </w:p>
        </w:tc>
        <w:tc>
          <w:tcPr>
            <w:tcW w:w="3742" w:type="dxa"/>
            <w:tcBorders>
              <w:top w:val="single" w:sz="6" w:space="0" w:color="D8DEE9"/>
              <w:left w:val="single" w:sz="6" w:space="0" w:color="D8DEE9"/>
              <w:bottom w:val="single" w:sz="6" w:space="0" w:color="D8DEE9"/>
              <w:right w:val="single" w:sz="6" w:space="0" w:color="D8DEE9"/>
            </w:tcBorders>
          </w:tcPr>
          <w:p w14:paraId="1DB8AEEA" w14:textId="77777777" w:rsidR="00F94B46" w:rsidRPr="004571A3" w:rsidRDefault="00000000">
            <w:pPr>
              <w:spacing w:before="20" w:after="20" w:line="252" w:lineRule="auto"/>
              <w:rPr>
                <w:sz w:val="22"/>
              </w:rPr>
            </w:pPr>
            <w:r w:rsidRPr="004571A3">
              <w:rPr>
                <w:rFonts w:cs="Carlito"/>
                <w:sz w:val="22"/>
              </w:rPr>
              <w:t xml:space="preserve">flexbox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dimensi</w:t>
            </w:r>
            <w:proofErr w:type="spellEnd"/>
            <w:r w:rsidRPr="004571A3">
              <w:rPr>
                <w:rFonts w:cs="Carlito"/>
                <w:sz w:val="22"/>
              </w:rPr>
              <w:t xml:space="preserve">, grid </w:t>
            </w:r>
            <w:proofErr w:type="spellStart"/>
            <w:r w:rsidRPr="004571A3">
              <w:rPr>
                <w:rFonts w:cs="Carlito"/>
                <w:sz w:val="22"/>
              </w:rPr>
              <w:t>untuk</w:t>
            </w:r>
            <w:proofErr w:type="spellEnd"/>
            <w:r w:rsidRPr="004571A3">
              <w:rPr>
                <w:rFonts w:cs="Carlito"/>
                <w:sz w:val="22"/>
              </w:rPr>
              <w:t xml:space="preserve"> dua </w:t>
            </w:r>
            <w:proofErr w:type="spellStart"/>
            <w:r w:rsidRPr="004571A3">
              <w:rPr>
                <w:rFonts w:cs="Carlito"/>
                <w:sz w:val="22"/>
              </w:rPr>
              <w:t>dimensi</w:t>
            </w:r>
            <w:proofErr w:type="spellEnd"/>
          </w:p>
        </w:tc>
      </w:tr>
      <w:tr w:rsidR="00EA274F" w:rsidRPr="004571A3" w14:paraId="52610332"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0278FB" w14:textId="77777777" w:rsidR="00F94B46" w:rsidRPr="004571A3" w:rsidRDefault="00000000">
            <w:pPr>
              <w:spacing w:before="20" w:after="20" w:line="252" w:lineRule="auto"/>
              <w:rPr>
                <w:sz w:val="22"/>
              </w:rPr>
            </w:pPr>
            <w:proofErr w:type="spellStart"/>
            <w:r w:rsidRPr="004571A3">
              <w:rPr>
                <w:rFonts w:cs="Carlito"/>
                <w:sz w:val="22"/>
              </w:rPr>
              <w:t>px</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tipografi</w:t>
            </w:r>
            <w:proofErr w:type="spellEnd"/>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0E7F073" w14:textId="77777777" w:rsidR="00F94B46" w:rsidRPr="004571A3" w:rsidRDefault="00000000">
            <w:pPr>
              <w:spacing w:before="20" w:after="20" w:line="252" w:lineRule="auto"/>
              <w:rPr>
                <w:sz w:val="22"/>
              </w:rPr>
            </w:pPr>
            <w:proofErr w:type="spellStart"/>
            <w:r w:rsidRPr="004571A3">
              <w:rPr>
                <w:rFonts w:cs="Carlito"/>
                <w:sz w:val="22"/>
              </w:rPr>
              <w:t>Mengabaikan</w:t>
            </w:r>
            <w:proofErr w:type="spellEnd"/>
            <w:r w:rsidRPr="004571A3">
              <w:rPr>
                <w:rFonts w:cs="Carlito"/>
                <w:sz w:val="22"/>
              </w:rPr>
              <w:t xml:space="preserve"> </w:t>
            </w:r>
            <w:proofErr w:type="spellStart"/>
            <w:r w:rsidRPr="004571A3">
              <w:rPr>
                <w:rFonts w:cs="Carlito"/>
                <w:sz w:val="22"/>
              </w:rPr>
              <w:t>pengaturan</w:t>
            </w:r>
            <w:proofErr w:type="spellEnd"/>
            <w:r w:rsidRPr="004571A3">
              <w:rPr>
                <w:rFonts w:cs="Carlito"/>
                <w:sz w:val="22"/>
              </w:rPr>
              <w:t xml:space="preserve"> </w:t>
            </w:r>
            <w:proofErr w:type="spellStart"/>
            <w:r w:rsidRPr="004571A3">
              <w:rPr>
                <w:rFonts w:cs="Carlito"/>
                <w:sz w:val="22"/>
              </w:rPr>
              <w:t>ukuran</w:t>
            </w:r>
            <w:proofErr w:type="spellEnd"/>
            <w:r w:rsidRPr="004571A3">
              <w:rPr>
                <w:rFonts w:cs="Carlito"/>
                <w:sz w:val="22"/>
              </w:rPr>
              <w:t xml:space="preserve"> </w:t>
            </w:r>
            <w:proofErr w:type="spellStart"/>
            <w:r w:rsidRPr="004571A3">
              <w:rPr>
                <w:rFonts w:cs="Carlito"/>
                <w:sz w:val="22"/>
              </w:rPr>
              <w:t>huruf</w:t>
            </w:r>
            <w:proofErr w:type="spellEnd"/>
            <w:r w:rsidRPr="004571A3">
              <w:rPr>
                <w:rFonts w:cs="Carlito"/>
                <w:sz w:val="22"/>
              </w:rPr>
              <w:t xml:space="preserve"> </w:t>
            </w:r>
            <w:proofErr w:type="spellStart"/>
            <w:r w:rsidRPr="004571A3">
              <w:rPr>
                <w:rFonts w:cs="Carlito"/>
                <w:sz w:val="22"/>
              </w:rPr>
              <w:t>pengguna</w:t>
            </w:r>
            <w:proofErr w:type="spellEnd"/>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005F9E" w14:textId="77777777" w:rsidR="00F94B46" w:rsidRPr="004571A3" w:rsidRDefault="00000000">
            <w:pPr>
              <w:spacing w:before="20" w:after="20" w:line="252" w:lineRule="auto"/>
              <w:rPr>
                <w:sz w:val="22"/>
              </w:rPr>
            </w:pPr>
            <w:r w:rsidRPr="004571A3">
              <w:rPr>
                <w:rFonts w:cs="Carlito"/>
                <w:sz w:val="22"/>
              </w:rPr>
              <w:t xml:space="preserve">rem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ukuran</w:t>
            </w:r>
            <w:proofErr w:type="spellEnd"/>
            <w:r w:rsidRPr="004571A3">
              <w:rPr>
                <w:rFonts w:cs="Carlito"/>
                <w:sz w:val="22"/>
              </w:rPr>
              <w:t xml:space="preserve">, clamp()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ukuran</w:t>
            </w:r>
            <w:proofErr w:type="spellEnd"/>
            <w:r w:rsidRPr="004571A3">
              <w:rPr>
                <w:rFonts w:cs="Carlito"/>
                <w:sz w:val="22"/>
              </w:rPr>
              <w:t xml:space="preserve"> fluid</w:t>
            </w:r>
          </w:p>
        </w:tc>
      </w:tr>
      <w:tr w:rsidR="00EA274F" w:rsidRPr="004571A3" w14:paraId="1BC000C3"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6EC463FC" w14:textId="77777777" w:rsidR="00F94B46" w:rsidRPr="004571A3" w:rsidRDefault="00000000">
            <w:pPr>
              <w:spacing w:before="20" w:after="20" w:line="252" w:lineRule="auto"/>
              <w:rPr>
                <w:sz w:val="22"/>
              </w:rPr>
            </w:pPr>
            <w:r w:rsidRPr="004571A3">
              <w:rPr>
                <w:rFonts w:cs="Carlito"/>
                <w:sz w:val="22"/>
              </w:rPr>
              <w:t xml:space="preserve">Warna </w:t>
            </w:r>
            <w:proofErr w:type="spellStart"/>
            <w:r w:rsidRPr="004571A3">
              <w:rPr>
                <w:rFonts w:cs="Carlito"/>
                <w:sz w:val="22"/>
              </w:rPr>
              <w:t>ditulis</w:t>
            </w:r>
            <w:proofErr w:type="spellEnd"/>
            <w:r w:rsidRPr="004571A3">
              <w:rPr>
                <w:rFonts w:cs="Carlito"/>
                <w:sz w:val="22"/>
              </w:rPr>
              <w:t xml:space="preserve"> </w:t>
            </w:r>
            <w:proofErr w:type="spellStart"/>
            <w:r w:rsidRPr="004571A3">
              <w:rPr>
                <w:rFonts w:cs="Carlito"/>
                <w:sz w:val="22"/>
              </w:rPr>
              <w:t>langsung</w:t>
            </w:r>
            <w:proofErr w:type="spellEnd"/>
            <w:r w:rsidRPr="004571A3">
              <w:rPr>
                <w:rFonts w:cs="Carlito"/>
                <w:sz w:val="22"/>
              </w:rPr>
              <w:t xml:space="preserve"> di </w:t>
            </w:r>
            <w:proofErr w:type="spellStart"/>
            <w:r w:rsidRPr="004571A3">
              <w:rPr>
                <w:rFonts w:cs="Carlito"/>
                <w:sz w:val="22"/>
              </w:rPr>
              <w:t>setiap</w:t>
            </w:r>
            <w:proofErr w:type="spellEnd"/>
            <w:r w:rsidRPr="004571A3">
              <w:rPr>
                <w:rFonts w:cs="Carlito"/>
                <w:sz w:val="22"/>
              </w:rPr>
              <w:t xml:space="preserve"> </w:t>
            </w:r>
            <w:proofErr w:type="spellStart"/>
            <w:r w:rsidRPr="004571A3">
              <w:rPr>
                <w:rFonts w:cs="Carlito"/>
                <w:sz w:val="22"/>
              </w:rPr>
              <w:t>komponen</w:t>
            </w:r>
            <w:proofErr w:type="spellEnd"/>
          </w:p>
        </w:tc>
        <w:tc>
          <w:tcPr>
            <w:tcW w:w="3742" w:type="dxa"/>
            <w:tcBorders>
              <w:top w:val="single" w:sz="6" w:space="0" w:color="D8DEE9"/>
              <w:left w:val="single" w:sz="6" w:space="0" w:color="D8DEE9"/>
              <w:bottom w:val="single" w:sz="6" w:space="0" w:color="D8DEE9"/>
              <w:right w:val="single" w:sz="6" w:space="0" w:color="D8DEE9"/>
            </w:tcBorders>
          </w:tcPr>
          <w:p w14:paraId="7F3CBE0B" w14:textId="77777777" w:rsidR="00F94B46" w:rsidRPr="004571A3" w:rsidRDefault="00000000">
            <w:pPr>
              <w:spacing w:before="20" w:after="20" w:line="252" w:lineRule="auto"/>
              <w:rPr>
                <w:sz w:val="22"/>
              </w:rPr>
            </w:pPr>
            <w:r w:rsidRPr="004571A3">
              <w:rPr>
                <w:rFonts w:cs="Carlito"/>
                <w:sz w:val="22"/>
              </w:rPr>
              <w:t xml:space="preserve">Nilai </w:t>
            </w:r>
            <w:proofErr w:type="spellStart"/>
            <w:r w:rsidRPr="004571A3">
              <w:rPr>
                <w:rFonts w:cs="Carlito"/>
                <w:sz w:val="22"/>
              </w:rPr>
              <w:t>sama</w:t>
            </w:r>
            <w:proofErr w:type="spellEnd"/>
            <w:r w:rsidRPr="004571A3">
              <w:rPr>
                <w:rFonts w:cs="Carlito"/>
                <w:sz w:val="22"/>
              </w:rPr>
              <w:t xml:space="preserve"> </w:t>
            </w:r>
            <w:proofErr w:type="spellStart"/>
            <w:r w:rsidRPr="004571A3">
              <w:rPr>
                <w:rFonts w:cs="Carlito"/>
                <w:sz w:val="22"/>
              </w:rPr>
              <w:t>tersebar</w:t>
            </w:r>
            <w:proofErr w:type="spellEnd"/>
            <w:r w:rsidRPr="004571A3">
              <w:rPr>
                <w:rFonts w:cs="Carlito"/>
                <w:sz w:val="22"/>
              </w:rPr>
              <w:t xml:space="preserve">; </w:t>
            </w:r>
            <w:proofErr w:type="spellStart"/>
            <w:r w:rsidRPr="004571A3">
              <w:rPr>
                <w:rFonts w:cs="Carlito"/>
                <w:sz w:val="22"/>
              </w:rPr>
              <w:t>mengganti</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berarti</w:t>
            </w:r>
            <w:proofErr w:type="spellEnd"/>
            <w:r w:rsidRPr="004571A3">
              <w:rPr>
                <w:rFonts w:cs="Carlito"/>
                <w:sz w:val="22"/>
              </w:rPr>
              <w:t xml:space="preserve"> </w:t>
            </w:r>
            <w:proofErr w:type="spellStart"/>
            <w:r w:rsidRPr="004571A3">
              <w:rPr>
                <w:rFonts w:cs="Carlito"/>
                <w:sz w:val="22"/>
              </w:rPr>
              <w:t>menyunting</w:t>
            </w:r>
            <w:proofErr w:type="spellEnd"/>
            <w:r w:rsidRPr="004571A3">
              <w:rPr>
                <w:rFonts w:cs="Carlito"/>
                <w:sz w:val="22"/>
              </w:rPr>
              <w:t xml:space="preserve"> </w:t>
            </w:r>
            <w:proofErr w:type="spellStart"/>
            <w:r w:rsidRPr="004571A3">
              <w:rPr>
                <w:rFonts w:cs="Carlito"/>
                <w:sz w:val="22"/>
              </w:rPr>
              <w:t>puluhan</w:t>
            </w:r>
            <w:proofErr w:type="spellEnd"/>
            <w:r w:rsidRPr="004571A3">
              <w:rPr>
                <w:rFonts w:cs="Carlito"/>
                <w:sz w:val="22"/>
              </w:rPr>
              <w:t xml:space="preserve"> </w:t>
            </w:r>
            <w:proofErr w:type="spellStart"/>
            <w:r w:rsidRPr="004571A3">
              <w:rPr>
                <w:rFonts w:cs="Carlito"/>
                <w:sz w:val="22"/>
              </w:rPr>
              <w:t>tempat</w:t>
            </w:r>
            <w:proofErr w:type="spellEnd"/>
          </w:p>
        </w:tc>
        <w:tc>
          <w:tcPr>
            <w:tcW w:w="3742" w:type="dxa"/>
            <w:tcBorders>
              <w:top w:val="single" w:sz="6" w:space="0" w:color="D8DEE9"/>
              <w:left w:val="single" w:sz="6" w:space="0" w:color="D8DEE9"/>
              <w:bottom w:val="single" w:sz="6" w:space="0" w:color="D8DEE9"/>
              <w:right w:val="single" w:sz="6" w:space="0" w:color="D8DEE9"/>
            </w:tcBorders>
          </w:tcPr>
          <w:p w14:paraId="5853A3CE" w14:textId="77777777" w:rsidR="00F94B46" w:rsidRPr="004571A3" w:rsidRDefault="00000000">
            <w:pPr>
              <w:spacing w:before="20" w:after="20" w:line="252" w:lineRule="auto"/>
              <w:rPr>
                <w:sz w:val="22"/>
              </w:rPr>
            </w:pPr>
            <w:r w:rsidRPr="004571A3">
              <w:rPr>
                <w:rFonts w:cs="Carlito"/>
                <w:sz w:val="22"/>
              </w:rPr>
              <w:t xml:space="preserve">design token,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di :root</w:t>
            </w:r>
          </w:p>
        </w:tc>
      </w:tr>
      <w:tr w:rsidR="00EA274F" w:rsidRPr="004571A3" w14:paraId="6CD56611"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FE9F409" w14:textId="77777777" w:rsidR="00F94B46" w:rsidRPr="004571A3" w:rsidRDefault="00000000">
            <w:pPr>
              <w:spacing w:before="20" w:after="20" w:line="252" w:lineRule="auto"/>
              <w:rPr>
                <w:sz w:val="22"/>
              </w:rPr>
            </w:pPr>
            <w:r w:rsidRPr="004571A3">
              <w:rPr>
                <w:rFonts w:cs="Carlito"/>
                <w:sz w:val="22"/>
              </w:rPr>
              <w:t xml:space="preserve">margin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jarak</w:t>
            </w:r>
            <w:proofErr w:type="spellEnd"/>
            <w:r w:rsidRPr="004571A3">
              <w:rPr>
                <w:rFonts w:cs="Carlito"/>
                <w:sz w:val="22"/>
              </w:rPr>
              <w:t xml:space="preserve"> </w:t>
            </w:r>
            <w:proofErr w:type="spellStart"/>
            <w:r w:rsidRPr="004571A3">
              <w:rPr>
                <w:rFonts w:cs="Carlito"/>
                <w:sz w:val="22"/>
              </w:rPr>
              <w:t>antar</w:t>
            </w:r>
            <w:proofErr w:type="spellEnd"/>
            <w:r w:rsidRPr="004571A3">
              <w:rPr>
                <w:rFonts w:cs="Carlito"/>
                <w:sz w:val="22"/>
              </w:rPr>
              <w:t xml:space="preserve"> item</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43C3C7" w14:textId="77777777" w:rsidR="00F94B46" w:rsidRPr="004571A3" w:rsidRDefault="00000000">
            <w:pPr>
              <w:spacing w:before="20" w:after="20" w:line="252" w:lineRule="auto"/>
              <w:rPr>
                <w:sz w:val="22"/>
              </w:rPr>
            </w:pPr>
            <w:r w:rsidRPr="004571A3">
              <w:rPr>
                <w:rFonts w:cs="Carlito"/>
                <w:sz w:val="22"/>
              </w:rPr>
              <w:t xml:space="preserve">Margin </w:t>
            </w:r>
            <w:proofErr w:type="spellStart"/>
            <w:r w:rsidRPr="004571A3">
              <w:rPr>
                <w:rFonts w:cs="Carlito"/>
                <w:sz w:val="22"/>
              </w:rPr>
              <w:t>bertumpuk</w:t>
            </w:r>
            <w:proofErr w:type="spellEnd"/>
            <w:r w:rsidRPr="004571A3">
              <w:rPr>
                <w:rFonts w:cs="Carlito"/>
                <w:sz w:val="22"/>
              </w:rPr>
              <w:t xml:space="preserve"> dan </w:t>
            </w:r>
            <w:proofErr w:type="spellStart"/>
            <w:r w:rsidRPr="004571A3">
              <w:rPr>
                <w:rFonts w:cs="Carlito"/>
                <w:sz w:val="22"/>
              </w:rPr>
              <w:t>menyisakan</w:t>
            </w:r>
            <w:proofErr w:type="spellEnd"/>
            <w:r w:rsidRPr="004571A3">
              <w:rPr>
                <w:rFonts w:cs="Carlito"/>
                <w:sz w:val="22"/>
              </w:rPr>
              <w:t xml:space="preserve"> </w:t>
            </w:r>
            <w:proofErr w:type="spellStart"/>
            <w:r w:rsidRPr="004571A3">
              <w:rPr>
                <w:rFonts w:cs="Carlito"/>
                <w:sz w:val="22"/>
              </w:rPr>
              <w:t>celah</w:t>
            </w:r>
            <w:proofErr w:type="spellEnd"/>
            <w:r w:rsidRPr="004571A3">
              <w:rPr>
                <w:rFonts w:cs="Carlito"/>
                <w:sz w:val="22"/>
              </w:rPr>
              <w:t xml:space="preserve"> </w:t>
            </w:r>
            <w:proofErr w:type="spellStart"/>
            <w:r w:rsidRPr="004571A3">
              <w:rPr>
                <w:rFonts w:cs="Carlito"/>
                <w:sz w:val="22"/>
              </w:rPr>
              <w:t>tak</w:t>
            </w:r>
            <w:proofErr w:type="spellEnd"/>
            <w:r w:rsidRPr="004571A3">
              <w:rPr>
                <w:rFonts w:cs="Carlito"/>
                <w:sz w:val="22"/>
              </w:rPr>
              <w:t xml:space="preserve"> </w:t>
            </w:r>
            <w:proofErr w:type="spellStart"/>
            <w:r w:rsidRPr="004571A3">
              <w:rPr>
                <w:rFonts w:cs="Carlito"/>
                <w:sz w:val="22"/>
              </w:rPr>
              <w:t>terduga</w:t>
            </w:r>
            <w:proofErr w:type="spellEnd"/>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BBA8035" w14:textId="77777777" w:rsidR="00F94B46" w:rsidRPr="004571A3" w:rsidRDefault="00000000">
            <w:pPr>
              <w:spacing w:before="20" w:after="20" w:line="252" w:lineRule="auto"/>
              <w:rPr>
                <w:sz w:val="22"/>
              </w:rPr>
            </w:pPr>
            <w:r w:rsidRPr="004571A3">
              <w:rPr>
                <w:rFonts w:cs="Carlito"/>
                <w:sz w:val="22"/>
              </w:rPr>
              <w:t xml:space="preserve">gap pada flex </w:t>
            </w:r>
            <w:proofErr w:type="spellStart"/>
            <w:r w:rsidRPr="004571A3">
              <w:rPr>
                <w:rFonts w:cs="Carlito"/>
                <w:sz w:val="22"/>
              </w:rPr>
              <w:t>atau</w:t>
            </w:r>
            <w:proofErr w:type="spellEnd"/>
            <w:r w:rsidRPr="004571A3">
              <w:rPr>
                <w:rFonts w:cs="Carlito"/>
                <w:sz w:val="22"/>
              </w:rPr>
              <w:t xml:space="preserve"> grid</w:t>
            </w:r>
          </w:p>
        </w:tc>
      </w:tr>
      <w:tr w:rsidR="00EA274F" w:rsidRPr="004571A3" w14:paraId="3E6EDC39"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B97AE8" w14:textId="77777777" w:rsidR="00F94B46" w:rsidRPr="004571A3" w:rsidRDefault="00000000">
            <w:pPr>
              <w:spacing w:before="20" w:after="20" w:line="252" w:lineRule="auto"/>
              <w:rPr>
                <w:sz w:val="22"/>
              </w:rPr>
            </w:pPr>
            <w:r w:rsidRPr="004571A3">
              <w:rPr>
                <w:rFonts w:cs="Carlito"/>
                <w:sz w:val="22"/>
              </w:rPr>
              <w:t>-</w:t>
            </w:r>
            <w:proofErr w:type="spellStart"/>
            <w:r w:rsidRPr="004571A3">
              <w:rPr>
                <w:rFonts w:cs="Carlito"/>
                <w:sz w:val="22"/>
              </w:rPr>
              <w:t>webkit</w:t>
            </w:r>
            <w:proofErr w:type="spellEnd"/>
            <w:r w:rsidRPr="004571A3">
              <w:rPr>
                <w:rFonts w:cs="Carlito"/>
                <w:sz w:val="22"/>
              </w:rPr>
              <w:t>- dan -</w:t>
            </w:r>
            <w:proofErr w:type="spellStart"/>
            <w:r w:rsidRPr="004571A3">
              <w:rPr>
                <w:rFonts w:cs="Carlito"/>
                <w:sz w:val="22"/>
              </w:rPr>
              <w:t>moz</w:t>
            </w:r>
            <w:proofErr w:type="spellEnd"/>
            <w:r w:rsidRPr="004571A3">
              <w:rPr>
                <w:rFonts w:cs="Carlito"/>
                <w:sz w:val="22"/>
              </w:rPr>
              <w:t xml:space="preserve">- </w:t>
            </w:r>
            <w:proofErr w:type="spellStart"/>
            <w:r w:rsidRPr="004571A3">
              <w:rPr>
                <w:rFonts w:cs="Carlito"/>
                <w:sz w:val="22"/>
              </w:rPr>
              <w:t>ditulis</w:t>
            </w:r>
            <w:proofErr w:type="spellEnd"/>
            <w:r w:rsidRPr="004571A3">
              <w:rPr>
                <w:rFonts w:cs="Carlito"/>
                <w:sz w:val="22"/>
              </w:rPr>
              <w:t xml:space="preserve"> manual</w:t>
            </w:r>
          </w:p>
        </w:tc>
        <w:tc>
          <w:tcPr>
            <w:tcW w:w="3742" w:type="dxa"/>
            <w:tcBorders>
              <w:top w:val="single" w:sz="6" w:space="0" w:color="D8DEE9"/>
              <w:left w:val="single" w:sz="6" w:space="0" w:color="D8DEE9"/>
              <w:bottom w:val="single" w:sz="6" w:space="0" w:color="D8DEE9"/>
              <w:right w:val="single" w:sz="6" w:space="0" w:color="D8DEE9"/>
            </w:tcBorders>
          </w:tcPr>
          <w:p w14:paraId="53AD034D" w14:textId="77777777" w:rsidR="00F94B46" w:rsidRPr="004571A3" w:rsidRDefault="00000000">
            <w:pPr>
              <w:spacing w:before="20" w:after="20" w:line="252" w:lineRule="auto"/>
              <w:rPr>
                <w:sz w:val="22"/>
              </w:rPr>
            </w:pPr>
            <w:proofErr w:type="spellStart"/>
            <w:r w:rsidRPr="004571A3">
              <w:rPr>
                <w:rFonts w:cs="Carlito"/>
                <w:sz w:val="22"/>
              </w:rPr>
              <w:t>Menambah</w:t>
            </w:r>
            <w:proofErr w:type="spellEnd"/>
            <w:r w:rsidRPr="004571A3">
              <w:rPr>
                <w:rFonts w:cs="Carlito"/>
                <w:sz w:val="22"/>
              </w:rPr>
              <w:t xml:space="preserve"> baris yang </w:t>
            </w:r>
            <w:proofErr w:type="spellStart"/>
            <w:r w:rsidRPr="004571A3">
              <w:rPr>
                <w:rFonts w:cs="Carlito"/>
                <w:sz w:val="22"/>
              </w:rPr>
              <w:t>cepat</w:t>
            </w:r>
            <w:proofErr w:type="spellEnd"/>
            <w:r w:rsidRPr="004571A3">
              <w:rPr>
                <w:rFonts w:cs="Carlito"/>
                <w:sz w:val="22"/>
              </w:rPr>
              <w:t xml:space="preserve"> </w:t>
            </w:r>
            <w:proofErr w:type="spellStart"/>
            <w:r w:rsidRPr="004571A3">
              <w:rPr>
                <w:rFonts w:cs="Carlito"/>
                <w:sz w:val="22"/>
              </w:rPr>
              <w:t>usang</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properti</w:t>
            </w:r>
            <w:proofErr w:type="spellEnd"/>
            <w:r w:rsidRPr="004571A3">
              <w:rPr>
                <w:rFonts w:cs="Carlito"/>
                <w:sz w:val="22"/>
              </w:rPr>
              <w:t xml:space="preserve"> yang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standar</w:t>
            </w:r>
            <w:proofErr w:type="spellEnd"/>
          </w:p>
        </w:tc>
        <w:tc>
          <w:tcPr>
            <w:tcW w:w="3742" w:type="dxa"/>
            <w:tcBorders>
              <w:top w:val="single" w:sz="6" w:space="0" w:color="D8DEE9"/>
              <w:left w:val="single" w:sz="6" w:space="0" w:color="D8DEE9"/>
              <w:bottom w:val="single" w:sz="6" w:space="0" w:color="D8DEE9"/>
              <w:right w:val="single" w:sz="6" w:space="0" w:color="D8DEE9"/>
            </w:tcBorders>
          </w:tcPr>
          <w:p w14:paraId="2F6485D4" w14:textId="77777777" w:rsidR="00F94B46" w:rsidRPr="004571A3" w:rsidRDefault="00000000">
            <w:pPr>
              <w:spacing w:before="20" w:after="20" w:line="252" w:lineRule="auto"/>
              <w:rPr>
                <w:sz w:val="22"/>
              </w:rPr>
            </w:pPr>
            <w:proofErr w:type="spellStart"/>
            <w:r w:rsidRPr="004571A3">
              <w:rPr>
                <w:rFonts w:cs="Carlito"/>
                <w:sz w:val="22"/>
              </w:rPr>
              <w:t>tulis</w:t>
            </w:r>
            <w:proofErr w:type="spellEnd"/>
            <w:r w:rsidRPr="004571A3">
              <w:rPr>
                <w:rFonts w:cs="Carlito"/>
                <w:sz w:val="22"/>
              </w:rPr>
              <w:t xml:space="preserve"> </w:t>
            </w:r>
            <w:proofErr w:type="spellStart"/>
            <w:r w:rsidRPr="004571A3">
              <w:rPr>
                <w:rFonts w:cs="Carlito"/>
                <w:sz w:val="22"/>
              </w:rPr>
              <w:t>properti</w:t>
            </w:r>
            <w:proofErr w:type="spellEnd"/>
            <w:r w:rsidRPr="004571A3">
              <w:rPr>
                <w:rFonts w:cs="Carlito"/>
                <w:sz w:val="22"/>
              </w:rPr>
              <w:t xml:space="preserve"> </w:t>
            </w:r>
            <w:proofErr w:type="spellStart"/>
            <w:r w:rsidRPr="004571A3">
              <w:rPr>
                <w:rFonts w:cs="Carlito"/>
                <w:sz w:val="22"/>
              </w:rPr>
              <w:t>standarnya</w:t>
            </w:r>
            <w:proofErr w:type="spellEnd"/>
            <w:r w:rsidRPr="004571A3">
              <w:rPr>
                <w:rFonts w:cs="Carlito"/>
                <w:sz w:val="22"/>
              </w:rPr>
              <w:t xml:space="preserve">; </w:t>
            </w:r>
            <w:proofErr w:type="spellStart"/>
            <w:r w:rsidRPr="004571A3">
              <w:rPr>
                <w:rFonts w:cs="Carlito"/>
                <w:sz w:val="22"/>
              </w:rPr>
              <w:t>perkakas</w:t>
            </w:r>
            <w:proofErr w:type="spellEnd"/>
            <w:r w:rsidRPr="004571A3">
              <w:rPr>
                <w:rFonts w:cs="Carlito"/>
                <w:sz w:val="22"/>
              </w:rPr>
              <w:t xml:space="preserve"> </w:t>
            </w:r>
            <w:proofErr w:type="spellStart"/>
            <w:r w:rsidRPr="004571A3">
              <w:rPr>
                <w:rFonts w:cs="Carlito"/>
                <w:sz w:val="22"/>
              </w:rPr>
              <w:t>menangani</w:t>
            </w:r>
            <w:proofErr w:type="spellEnd"/>
            <w:r w:rsidRPr="004571A3">
              <w:rPr>
                <w:rFonts w:cs="Carlito"/>
                <w:sz w:val="22"/>
              </w:rPr>
              <w:t xml:space="preserve"> </w:t>
            </w:r>
            <w:proofErr w:type="spellStart"/>
            <w:r w:rsidRPr="004571A3">
              <w:rPr>
                <w:rFonts w:cs="Carlito"/>
                <w:sz w:val="22"/>
              </w:rPr>
              <w:t>sisanya</w:t>
            </w:r>
            <w:proofErr w:type="spellEnd"/>
          </w:p>
        </w:tc>
      </w:tr>
    </w:tbl>
    <w:p w14:paraId="3E03581D" w14:textId="77777777" w:rsidR="00F94B46" w:rsidRPr="004571A3" w:rsidRDefault="00F94B46">
      <w:pPr>
        <w:spacing w:after="60"/>
        <w:rPr>
          <w:sz w:val="22"/>
        </w:rPr>
      </w:pPr>
    </w:p>
    <w:tbl>
      <w:tblPr>
        <w:tblW w:w="0" w:type="auto"/>
        <w:tblLayout w:type="fixed"/>
        <w:tblLook w:val="04A0" w:firstRow="1" w:lastRow="0" w:firstColumn="1" w:lastColumn="0" w:noHBand="0" w:noVBand="1"/>
      </w:tblPr>
      <w:tblGrid>
        <w:gridCol w:w="9751"/>
      </w:tblGrid>
      <w:tr w:rsidR="00EA274F" w:rsidRPr="004571A3" w14:paraId="4F21EDC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1582F79" w14:textId="77777777" w:rsidR="00F94B46" w:rsidRPr="004571A3" w:rsidRDefault="00000000">
            <w:pPr>
              <w:spacing w:after="0"/>
              <w:rPr>
                <w:sz w:val="22"/>
              </w:rPr>
            </w:pPr>
            <w:r w:rsidRPr="004571A3">
              <w:rPr>
                <w:rFonts w:cs="Carlito"/>
                <w:b/>
                <w:color w:val="1B6B3A"/>
                <w:sz w:val="22"/>
              </w:rPr>
              <w:t xml:space="preserve">Uji </w:t>
            </w:r>
            <w:proofErr w:type="spellStart"/>
            <w:r w:rsidRPr="004571A3">
              <w:rPr>
                <w:rFonts w:cs="Carlito"/>
                <w:b/>
                <w:color w:val="1B6B3A"/>
                <w:sz w:val="22"/>
              </w:rPr>
              <w:t>nyata</w:t>
            </w:r>
            <w:proofErr w:type="spellEnd"/>
            <w:r w:rsidRPr="004571A3">
              <w:rPr>
                <w:rFonts w:cs="Carlito"/>
                <w:b/>
                <w:color w:val="1B6B3A"/>
                <w:sz w:val="22"/>
              </w:rPr>
              <w:t xml:space="preserve"> </w:t>
            </w:r>
            <w:proofErr w:type="spellStart"/>
            <w:r w:rsidRPr="004571A3">
              <w:rPr>
                <w:rFonts w:cs="Carlito"/>
                <w:b/>
                <w:color w:val="1B6B3A"/>
                <w:sz w:val="22"/>
              </w:rPr>
              <w:t>dalam</w:t>
            </w:r>
            <w:proofErr w:type="spellEnd"/>
            <w:r w:rsidRPr="004571A3">
              <w:rPr>
                <w:rFonts w:cs="Carlito"/>
                <w:b/>
                <w:color w:val="1B6B3A"/>
                <w:sz w:val="22"/>
              </w:rPr>
              <w:t xml:space="preserve"> </w:t>
            </w:r>
            <w:proofErr w:type="spellStart"/>
            <w:r w:rsidRPr="004571A3">
              <w:rPr>
                <w:rFonts w:cs="Carlito"/>
                <w:b/>
                <w:color w:val="1B6B3A"/>
                <w:sz w:val="22"/>
              </w:rPr>
              <w:t>sepuluh</w:t>
            </w:r>
            <w:proofErr w:type="spellEnd"/>
            <w:r w:rsidRPr="004571A3">
              <w:rPr>
                <w:rFonts w:cs="Carlito"/>
                <w:b/>
                <w:color w:val="1B6B3A"/>
                <w:sz w:val="22"/>
              </w:rPr>
              <w:t xml:space="preserve"> </w:t>
            </w:r>
            <w:proofErr w:type="spellStart"/>
            <w:r w:rsidRPr="004571A3">
              <w:rPr>
                <w:rFonts w:cs="Carlito"/>
                <w:b/>
                <w:color w:val="1B6B3A"/>
                <w:sz w:val="22"/>
              </w:rPr>
              <w:t>detik</w:t>
            </w:r>
            <w:proofErr w:type="spellEnd"/>
            <w:r w:rsidRPr="004571A3">
              <w:rPr>
                <w:rFonts w:cs="Carlito"/>
                <w:b/>
                <w:color w:val="1B6B3A"/>
                <w:sz w:val="22"/>
              </w:rPr>
              <w:t xml:space="preserve">.  </w:t>
            </w:r>
            <w:proofErr w:type="spellStart"/>
            <w:r w:rsidRPr="004571A3">
              <w:rPr>
                <w:rFonts w:cs="Carlito"/>
                <w:color w:val="1A1A2E"/>
                <w:sz w:val="22"/>
              </w:rPr>
              <w:t>Perbesar</w:t>
            </w:r>
            <w:proofErr w:type="spellEnd"/>
            <w:r w:rsidRPr="004571A3">
              <w:rPr>
                <w:rFonts w:cs="Carlito"/>
                <w:color w:val="1A1A2E"/>
                <w:sz w:val="22"/>
              </w:rPr>
              <w:t xml:space="preserve"> </w:t>
            </w:r>
            <w:proofErr w:type="spellStart"/>
            <w:r w:rsidRPr="004571A3">
              <w:rPr>
                <w:rFonts w:cs="Carlito"/>
                <w:color w:val="1A1A2E"/>
                <w:sz w:val="22"/>
              </w:rPr>
              <w:t>teks</w:t>
            </w:r>
            <w:proofErr w:type="spellEnd"/>
            <w:r w:rsidRPr="004571A3">
              <w:rPr>
                <w:rFonts w:cs="Carlito"/>
                <w:color w:val="1A1A2E"/>
                <w:sz w:val="22"/>
              </w:rPr>
              <w:t xml:space="preserve"> </w:t>
            </w:r>
            <w:proofErr w:type="spellStart"/>
            <w:r w:rsidRPr="004571A3">
              <w:rPr>
                <w:rFonts w:cs="Carlito"/>
                <w:color w:val="1A1A2E"/>
                <w:sz w:val="22"/>
              </w:rPr>
              <w:t>peramban</w:t>
            </w:r>
            <w:proofErr w:type="spellEnd"/>
            <w:r w:rsidRPr="004571A3">
              <w:rPr>
                <w:rFonts w:cs="Carlito"/>
                <w:color w:val="1A1A2E"/>
                <w:sz w:val="22"/>
              </w:rPr>
              <w:t xml:space="preserve"> </w:t>
            </w:r>
            <w:proofErr w:type="spellStart"/>
            <w:r w:rsidRPr="004571A3">
              <w:rPr>
                <w:rFonts w:cs="Carlito"/>
                <w:color w:val="1A1A2E"/>
                <w:sz w:val="22"/>
              </w:rPr>
              <w:t>sampai</w:t>
            </w:r>
            <w:proofErr w:type="spellEnd"/>
            <w:r w:rsidRPr="004571A3">
              <w:rPr>
                <w:rFonts w:cs="Carlito"/>
                <w:color w:val="1A1A2E"/>
                <w:sz w:val="22"/>
              </w:rPr>
              <w:t xml:space="preserve"> 200% (Ctrl + </w:t>
            </w:r>
            <w:proofErr w:type="spellStart"/>
            <w:r w:rsidRPr="004571A3">
              <w:rPr>
                <w:rFonts w:cs="Carlito"/>
                <w:color w:val="1A1A2E"/>
                <w:sz w:val="22"/>
              </w:rPr>
              <w:t>tanda</w:t>
            </w:r>
            <w:proofErr w:type="spellEnd"/>
            <w:r w:rsidRPr="004571A3">
              <w:rPr>
                <w:rFonts w:cs="Carlito"/>
                <w:color w:val="1A1A2E"/>
                <w:sz w:val="22"/>
              </w:rPr>
              <w:t xml:space="preserve"> </w:t>
            </w:r>
            <w:proofErr w:type="spellStart"/>
            <w:r w:rsidRPr="004571A3">
              <w:rPr>
                <w:rFonts w:cs="Carlito"/>
                <w:color w:val="1A1A2E"/>
                <w:sz w:val="22"/>
              </w:rPr>
              <w:t>tambah</w:t>
            </w:r>
            <w:proofErr w:type="spellEnd"/>
            <w:r w:rsidRPr="004571A3">
              <w:rPr>
                <w:rFonts w:cs="Carlito"/>
                <w:color w:val="1A1A2E"/>
                <w:sz w:val="22"/>
              </w:rPr>
              <w:t xml:space="preserve"> </w:t>
            </w:r>
            <w:proofErr w:type="spellStart"/>
            <w:r w:rsidRPr="004571A3">
              <w:rPr>
                <w:rFonts w:cs="Carlito"/>
                <w:color w:val="1A1A2E"/>
                <w:sz w:val="22"/>
              </w:rPr>
              <w:t>beberapa</w:t>
            </w:r>
            <w:proofErr w:type="spellEnd"/>
            <w:r w:rsidRPr="004571A3">
              <w:rPr>
                <w:rFonts w:cs="Carlito"/>
                <w:color w:val="1A1A2E"/>
                <w:sz w:val="22"/>
              </w:rPr>
              <w:t xml:space="preserve"> kali). Bila tata </w:t>
            </w:r>
            <w:proofErr w:type="spellStart"/>
            <w:r w:rsidRPr="004571A3">
              <w:rPr>
                <w:rFonts w:cs="Carlito"/>
                <w:color w:val="1A1A2E"/>
                <w:sz w:val="22"/>
              </w:rPr>
              <w:t>letak</w:t>
            </w:r>
            <w:proofErr w:type="spellEnd"/>
            <w:r w:rsidRPr="004571A3">
              <w:rPr>
                <w:rFonts w:cs="Carlito"/>
                <w:color w:val="1A1A2E"/>
                <w:sz w:val="22"/>
              </w:rPr>
              <w:t xml:space="preserve"> Anda </w:t>
            </w:r>
            <w:proofErr w:type="spellStart"/>
            <w:r w:rsidRPr="004571A3">
              <w:rPr>
                <w:rFonts w:cs="Carlito"/>
                <w:color w:val="1A1A2E"/>
                <w:sz w:val="22"/>
              </w:rPr>
              <w:t>berantakan</w:t>
            </w:r>
            <w:proofErr w:type="spellEnd"/>
            <w:r w:rsidRPr="004571A3">
              <w:rPr>
                <w:rFonts w:cs="Carlito"/>
                <w:color w:val="1A1A2E"/>
                <w:sz w:val="22"/>
              </w:rPr>
              <w:t xml:space="preserve"> </w:t>
            </w:r>
            <w:proofErr w:type="spellStart"/>
            <w:r w:rsidRPr="004571A3">
              <w:rPr>
                <w:rFonts w:cs="Carlito"/>
                <w:color w:val="1A1A2E"/>
                <w:sz w:val="22"/>
              </w:rPr>
              <w:t>atau</w:t>
            </w:r>
            <w:proofErr w:type="spellEnd"/>
            <w:r w:rsidRPr="004571A3">
              <w:rPr>
                <w:rFonts w:cs="Carlito"/>
                <w:color w:val="1A1A2E"/>
                <w:sz w:val="22"/>
              </w:rPr>
              <w:t xml:space="preserve"> </w:t>
            </w:r>
            <w:proofErr w:type="spellStart"/>
            <w:r w:rsidRPr="004571A3">
              <w:rPr>
                <w:rFonts w:cs="Carlito"/>
                <w:color w:val="1A1A2E"/>
                <w:sz w:val="22"/>
              </w:rPr>
              <w:t>teks</w:t>
            </w:r>
            <w:proofErr w:type="spellEnd"/>
            <w:r w:rsidRPr="004571A3">
              <w:rPr>
                <w:rFonts w:cs="Carlito"/>
                <w:color w:val="1A1A2E"/>
                <w:sz w:val="22"/>
              </w:rPr>
              <w:t xml:space="preserve"> </w:t>
            </w:r>
            <w:proofErr w:type="spellStart"/>
            <w:r w:rsidRPr="004571A3">
              <w:rPr>
                <w:rFonts w:cs="Carlito"/>
                <w:color w:val="1A1A2E"/>
                <w:sz w:val="22"/>
              </w:rPr>
              <w:t>terpotong</w:t>
            </w:r>
            <w:proofErr w:type="spellEnd"/>
            <w:r w:rsidRPr="004571A3">
              <w:rPr>
                <w:rFonts w:cs="Carlito"/>
                <w:color w:val="1A1A2E"/>
                <w:sz w:val="22"/>
              </w:rPr>
              <w:t xml:space="preserve">, </w:t>
            </w:r>
            <w:proofErr w:type="spellStart"/>
            <w:r w:rsidRPr="004571A3">
              <w:rPr>
                <w:rFonts w:cs="Carlito"/>
                <w:color w:val="1A1A2E"/>
                <w:sz w:val="22"/>
              </w:rPr>
              <w:t>berarti</w:t>
            </w:r>
            <w:proofErr w:type="spellEnd"/>
            <w:r w:rsidRPr="004571A3">
              <w:rPr>
                <w:rFonts w:cs="Carlito"/>
                <w:color w:val="1A1A2E"/>
                <w:sz w:val="22"/>
              </w:rPr>
              <w:t xml:space="preserve"> </w:t>
            </w:r>
            <w:proofErr w:type="spellStart"/>
            <w:r w:rsidRPr="004571A3">
              <w:rPr>
                <w:rFonts w:cs="Carlito"/>
                <w:color w:val="1A1A2E"/>
                <w:sz w:val="22"/>
              </w:rPr>
              <w:t>masih</w:t>
            </w:r>
            <w:proofErr w:type="spellEnd"/>
            <w:r w:rsidRPr="004571A3">
              <w:rPr>
                <w:rFonts w:cs="Carlito"/>
                <w:color w:val="1A1A2E"/>
                <w:sz w:val="22"/>
              </w:rPr>
              <w:t xml:space="preserve"> </w:t>
            </w:r>
            <w:proofErr w:type="spellStart"/>
            <w:r w:rsidRPr="004571A3">
              <w:rPr>
                <w:rFonts w:cs="Carlito"/>
                <w:color w:val="1A1A2E"/>
                <w:sz w:val="22"/>
              </w:rPr>
              <w:t>ada</w:t>
            </w:r>
            <w:proofErr w:type="spellEnd"/>
            <w:r w:rsidRPr="004571A3">
              <w:rPr>
                <w:rFonts w:cs="Carlito"/>
                <w:color w:val="1A1A2E"/>
                <w:sz w:val="22"/>
              </w:rPr>
              <w:t xml:space="preserve"> </w:t>
            </w:r>
            <w:proofErr w:type="spellStart"/>
            <w:r w:rsidRPr="004571A3">
              <w:rPr>
                <w:rFonts w:cs="Carlito"/>
                <w:color w:val="1A1A2E"/>
                <w:sz w:val="22"/>
              </w:rPr>
              <w:t>ukuran</w:t>
            </w:r>
            <w:proofErr w:type="spellEnd"/>
            <w:r w:rsidRPr="004571A3">
              <w:rPr>
                <w:rFonts w:cs="Carlito"/>
                <w:color w:val="1A1A2E"/>
                <w:sz w:val="22"/>
              </w:rPr>
              <w:t xml:space="preserve"> yang </w:t>
            </w:r>
            <w:proofErr w:type="spellStart"/>
            <w:r w:rsidRPr="004571A3">
              <w:rPr>
                <w:rFonts w:cs="Carlito"/>
                <w:color w:val="1A1A2E"/>
                <w:sz w:val="22"/>
              </w:rPr>
              <w:t>memakai</w:t>
            </w:r>
            <w:proofErr w:type="spellEnd"/>
            <w:r w:rsidRPr="004571A3">
              <w:rPr>
                <w:rFonts w:cs="Carlito"/>
                <w:color w:val="1A1A2E"/>
                <w:sz w:val="22"/>
              </w:rPr>
              <w:t xml:space="preserve"> </w:t>
            </w:r>
            <w:proofErr w:type="spellStart"/>
            <w:r w:rsidRPr="004571A3">
              <w:rPr>
                <w:rFonts w:cs="Carlito"/>
                <w:color w:val="1A1A2E"/>
                <w:sz w:val="22"/>
              </w:rPr>
              <w:t>px</w:t>
            </w:r>
            <w:proofErr w:type="spellEnd"/>
            <w:r w:rsidRPr="004571A3">
              <w:rPr>
                <w:rFonts w:cs="Carlito"/>
                <w:color w:val="1A1A2E"/>
                <w:sz w:val="22"/>
              </w:rPr>
              <w:t xml:space="preserve"> pada </w:t>
            </w:r>
            <w:proofErr w:type="spellStart"/>
            <w:r w:rsidRPr="004571A3">
              <w:rPr>
                <w:rFonts w:cs="Carlito"/>
                <w:color w:val="1A1A2E"/>
                <w:sz w:val="22"/>
              </w:rPr>
              <w:t>tempat</w:t>
            </w:r>
            <w:proofErr w:type="spellEnd"/>
            <w:r w:rsidRPr="004571A3">
              <w:rPr>
                <w:rFonts w:cs="Carlito"/>
                <w:color w:val="1A1A2E"/>
                <w:sz w:val="22"/>
              </w:rPr>
              <w:t xml:space="preserve"> yang salah.</w:t>
            </w:r>
          </w:p>
        </w:tc>
      </w:tr>
    </w:tbl>
    <w:p w14:paraId="63AAD2D0" w14:textId="77777777" w:rsidR="00F94B46" w:rsidRPr="004571A3" w:rsidRDefault="00F94B46">
      <w:pPr>
        <w:spacing w:after="40"/>
        <w:rPr>
          <w:sz w:val="22"/>
        </w:rPr>
      </w:pPr>
    </w:p>
    <w:tbl>
      <w:tblPr>
        <w:tblW w:w="0" w:type="auto"/>
        <w:tblLook w:val="04A0" w:firstRow="1" w:lastRow="0" w:firstColumn="1" w:lastColumn="0" w:noHBand="0" w:noVBand="1"/>
      </w:tblPr>
      <w:tblGrid>
        <w:gridCol w:w="9752"/>
      </w:tblGrid>
      <w:tr w:rsidR="00EA274F" w:rsidRPr="004571A3" w14:paraId="1114BC2B" w14:textId="77777777">
        <w:tc>
          <w:tcPr>
            <w:tcW w:w="9752" w:type="dxa"/>
            <w:shd w:val="clear" w:color="auto" w:fill="003796"/>
          </w:tcPr>
          <w:p w14:paraId="2B665D44" w14:textId="77777777" w:rsidR="00F94B46" w:rsidRPr="004571A3" w:rsidRDefault="00000000">
            <w:pPr>
              <w:spacing w:before="40" w:after="40"/>
              <w:rPr>
                <w:sz w:val="22"/>
              </w:rPr>
            </w:pPr>
            <w:r w:rsidRPr="004571A3">
              <w:rPr>
                <w:rFonts w:cs="Carlito"/>
                <w:b/>
                <w:color w:val="FFFFFF"/>
                <w:sz w:val="22"/>
              </w:rPr>
              <w:t>▌  SIMPAN KE GIT — SETELAH LEMBAR E</w:t>
            </w:r>
          </w:p>
        </w:tc>
      </w:tr>
    </w:tbl>
    <w:p w14:paraId="63837584" w14:textId="77777777" w:rsidR="00F94B46" w:rsidRPr="004571A3" w:rsidRDefault="00F94B46">
      <w:pPr>
        <w:spacing w:after="40"/>
        <w:rPr>
          <w:sz w:val="22"/>
        </w:rPr>
      </w:pPr>
    </w:p>
    <w:p w14:paraId="45403620" w14:textId="77777777" w:rsidR="00F94B46" w:rsidRPr="004571A3" w:rsidRDefault="00000000">
      <w:pPr>
        <w:rPr>
          <w:sz w:val="22"/>
        </w:rPr>
      </w:pPr>
      <w:r w:rsidRPr="004571A3">
        <w:rPr>
          <w:rFonts w:cs="Carlito"/>
          <w:sz w:val="22"/>
        </w:rPr>
        <w:t xml:space="preserve">Lembar E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w:t>
      </w:r>
      <w:proofErr w:type="spellStart"/>
      <w:r w:rsidRPr="004571A3">
        <w:rPr>
          <w:rFonts w:cs="Carlito"/>
          <w:sz w:val="22"/>
        </w:rPr>
        <w:t>Simpan</w:t>
      </w:r>
      <w:proofErr w:type="spellEnd"/>
      <w:r w:rsidRPr="004571A3">
        <w:rPr>
          <w:rFonts w:cs="Carlito"/>
          <w:sz w:val="22"/>
        </w:rPr>
        <w:t xml:space="preserve"> </w:t>
      </w:r>
      <w:proofErr w:type="spellStart"/>
      <w:r w:rsidRPr="004571A3">
        <w:rPr>
          <w:rFonts w:cs="Carlito"/>
          <w:sz w:val="22"/>
        </w:rPr>
        <w:t>hasilnya</w:t>
      </w:r>
      <w:proofErr w:type="spellEnd"/>
      <w:r w:rsidRPr="004571A3">
        <w:rPr>
          <w:rFonts w:cs="Carlito"/>
          <w:sz w:val="22"/>
        </w:rPr>
        <w:t xml:space="preserve"> </w:t>
      </w:r>
      <w:proofErr w:type="spellStart"/>
      <w:r w:rsidRPr="004571A3">
        <w:rPr>
          <w:rFonts w:cs="Carlito"/>
          <w:sz w:val="22"/>
        </w:rPr>
        <w:t>sekarang</w:t>
      </w:r>
      <w:proofErr w:type="spellEnd"/>
      <w:r w:rsidRPr="004571A3">
        <w:rPr>
          <w:rFonts w:cs="Carlito"/>
          <w:sz w:val="22"/>
        </w:rPr>
        <w:t xml:space="preserve">, </w:t>
      </w:r>
      <w:proofErr w:type="spellStart"/>
      <w:r w:rsidRPr="004571A3">
        <w:rPr>
          <w:rFonts w:cs="Carlito"/>
          <w:sz w:val="22"/>
        </w:rPr>
        <w:t>jangan</w:t>
      </w:r>
      <w:proofErr w:type="spellEnd"/>
      <w:r w:rsidRPr="004571A3">
        <w:rPr>
          <w:rFonts w:cs="Carlito"/>
          <w:sz w:val="22"/>
        </w:rPr>
        <w:t xml:space="preserve"> </w:t>
      </w:r>
      <w:proofErr w:type="spellStart"/>
      <w:r w:rsidRPr="004571A3">
        <w:rPr>
          <w:rFonts w:cs="Carlito"/>
          <w:sz w:val="22"/>
        </w:rPr>
        <w:t>menunggu</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berakhir</w:t>
      </w:r>
      <w:proofErr w:type="spellEnd"/>
      <w:r w:rsidRPr="004571A3">
        <w:rPr>
          <w:rFonts w:cs="Carlito"/>
          <w:sz w:val="22"/>
        </w:rPr>
        <w:t xml:space="preserve">. Bila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di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lanjutkan</w:t>
      </w:r>
      <w:proofErr w:type="spellEnd"/>
      <w:r w:rsidRPr="004571A3">
        <w:rPr>
          <w:rFonts w:cs="Carlito"/>
          <w:sz w:val="22"/>
        </w:rPr>
        <w:t xml:space="preserve"> di </w:t>
      </w:r>
      <w:proofErr w:type="spellStart"/>
      <w:r w:rsidRPr="004571A3">
        <w:rPr>
          <w:rFonts w:cs="Carlito"/>
          <w:sz w:val="22"/>
        </w:rPr>
        <w:t>luar</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pastikan</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ter-commit dan ter-push </w:t>
      </w:r>
      <w:proofErr w:type="spellStart"/>
      <w:r w:rsidRPr="004571A3">
        <w:rPr>
          <w:rFonts w:cs="Carlito"/>
          <w:sz w:val="22"/>
        </w:rPr>
        <w:t>ke</w:t>
      </w:r>
      <w:proofErr w:type="spellEnd"/>
      <w:r w:rsidRPr="004571A3">
        <w:rPr>
          <w:rFonts w:cs="Carlito"/>
          <w:sz w:val="22"/>
        </w:rPr>
        <w:t xml:space="preserve"> GitHub — </w:t>
      </w:r>
      <w:proofErr w:type="spellStart"/>
      <w:r w:rsidRPr="004571A3">
        <w:rPr>
          <w:rFonts w:cs="Carlito"/>
          <w:sz w:val="22"/>
        </w:rPr>
        <w:t>penilaian</w:t>
      </w:r>
      <w:proofErr w:type="spellEnd"/>
      <w:r w:rsidRPr="004571A3">
        <w:rPr>
          <w:rFonts w:cs="Carlito"/>
          <w:sz w:val="22"/>
        </w:rPr>
        <w:t xml:space="preserve"> </w:t>
      </w:r>
      <w:proofErr w:type="spellStart"/>
      <w:r w:rsidRPr="004571A3">
        <w:rPr>
          <w:rFonts w:cs="Carlito"/>
          <w:sz w:val="22"/>
        </w:rPr>
        <w:t>diambil</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repositori</w:t>
      </w:r>
      <w:proofErr w:type="spellEnd"/>
      <w:r w:rsidRPr="004571A3">
        <w:rPr>
          <w:rFonts w:cs="Carlito"/>
          <w:sz w:val="22"/>
        </w:rPr>
        <w:t xml:space="preserve"> Anda pada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w:t>
      </w:r>
    </w:p>
    <w:p w14:paraId="4B69360D"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E — </w:t>
      </w:r>
      <w:proofErr w:type="spellStart"/>
      <w:r w:rsidRPr="004571A3">
        <w:rPr>
          <w:rFonts w:ascii="DejaVu Sans Mono" w:eastAsia="DejaVu Sans Mono" w:hAnsi="DejaVu Sans Mono" w:cs="DejaVu Sans Mono"/>
          <w:b/>
          <w:color w:val="5A6080"/>
          <w:sz w:val="22"/>
        </w:rPr>
        <w:t>simpan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perubahan</w:t>
      </w:r>
      <w:proofErr w:type="spellEnd"/>
    </w:p>
    <w:tbl>
      <w:tblPr>
        <w:tblW w:w="0" w:type="auto"/>
        <w:tblLayout w:type="fixed"/>
        <w:tblLook w:val="04A0" w:firstRow="1" w:lastRow="0" w:firstColumn="1" w:lastColumn="0" w:noHBand="0" w:noVBand="1"/>
      </w:tblPr>
      <w:tblGrid>
        <w:gridCol w:w="9751"/>
      </w:tblGrid>
      <w:tr w:rsidR="00EA274F" w:rsidRPr="004571A3" w14:paraId="53EE85E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4B750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add .</w:t>
            </w:r>
          </w:p>
          <w:p w14:paraId="4FD655E1"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commit -m "</w:t>
            </w:r>
            <w:proofErr w:type="spellStart"/>
            <w:r w:rsidRPr="004571A3">
              <w:rPr>
                <w:rFonts w:ascii="DejaVu Sans Mono" w:eastAsia="DejaVu Sans Mono" w:hAnsi="DejaVu Sans Mono" w:cs="DejaVu Sans Mono"/>
                <w:color w:val="E2E8F0"/>
                <w:sz w:val="22"/>
              </w:rPr>
              <w:t>pesan</w:t>
            </w:r>
            <w:proofErr w:type="spellEnd"/>
            <w:r w:rsidRPr="004571A3">
              <w:rPr>
                <w:rFonts w:ascii="DejaVu Sans Mono" w:eastAsia="DejaVu Sans Mono" w:hAnsi="DejaVu Sans Mono" w:cs="DejaVu Sans Mono"/>
                <w:color w:val="E2E8F0"/>
                <w:sz w:val="22"/>
              </w:rPr>
              <w:t xml:space="preserve"> Anda"</w:t>
            </w:r>
          </w:p>
          <w:p w14:paraId="6CA970A0"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push</w:t>
            </w:r>
          </w:p>
          <w:p w14:paraId="3B52ACC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6DBC05E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pesan</w:t>
            </w:r>
            <w:proofErr w:type="spellEnd"/>
            <w:r w:rsidRPr="004571A3">
              <w:rPr>
                <w:rFonts w:ascii="DejaVu Sans Mono" w:eastAsia="DejaVu Sans Mono" w:hAnsi="DejaVu Sans Mono" w:cs="DejaVu Sans Mono"/>
                <w:color w:val="7DD3FC"/>
                <w:sz w:val="22"/>
              </w:rPr>
              <w:t xml:space="preserve"> commit yang </w:t>
            </w:r>
            <w:proofErr w:type="spellStart"/>
            <w:r w:rsidRPr="004571A3">
              <w:rPr>
                <w:rFonts w:ascii="DejaVu Sans Mono" w:eastAsia="DejaVu Sans Mono" w:hAnsi="DejaVu Sans Mono" w:cs="DejaVu Sans Mono"/>
                <w:color w:val="7DD3FC"/>
                <w:sz w:val="22"/>
              </w:rPr>
              <w:t>disarankan</w:t>
            </w:r>
            <w:proofErr w:type="spellEnd"/>
            <w:r w:rsidRPr="004571A3">
              <w:rPr>
                <w:rFonts w:ascii="DejaVu Sans Mono" w:eastAsia="DejaVu Sans Mono" w:hAnsi="DejaVu Sans Mono" w:cs="DejaVu Sans Mono"/>
                <w:color w:val="7DD3FC"/>
                <w:sz w:val="22"/>
              </w:rPr>
              <w:t>:</w:t>
            </w:r>
          </w:p>
          <w:p w14:paraId="613BF33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Pertemuan</w:t>
            </w:r>
            <w:proofErr w:type="spellEnd"/>
            <w:r w:rsidRPr="004571A3">
              <w:rPr>
                <w:rFonts w:ascii="DejaVu Sans Mono" w:eastAsia="DejaVu Sans Mono" w:hAnsi="DejaVu Sans Mono" w:cs="DejaVu Sans Mono"/>
                <w:color w:val="7DD3FC"/>
                <w:sz w:val="22"/>
              </w:rPr>
              <w:t xml:space="preserve"> 4: base.css reset dan </w:t>
            </w:r>
            <w:proofErr w:type="spellStart"/>
            <w:r w:rsidRPr="004571A3">
              <w:rPr>
                <w:rFonts w:ascii="DejaVu Sans Mono" w:eastAsia="DejaVu Sans Mono" w:hAnsi="DejaVu Sans Mono" w:cs="DejaVu Sans Mono"/>
                <w:color w:val="7DD3FC"/>
                <w:sz w:val="22"/>
              </w:rPr>
              <w:t>tipografi</w:t>
            </w:r>
            <w:proofErr w:type="spellEnd"/>
          </w:p>
        </w:tc>
      </w:tr>
    </w:tbl>
    <w:p w14:paraId="0094EC75" w14:textId="77777777" w:rsidR="00F94B46" w:rsidRPr="004571A3" w:rsidRDefault="00F94B46">
      <w:pPr>
        <w:spacing w:after="40"/>
        <w:rPr>
          <w:sz w:val="22"/>
        </w:rPr>
      </w:pPr>
    </w:p>
    <w:p w14:paraId="6C3FF4AE" w14:textId="77777777" w:rsidR="00F94B46" w:rsidRPr="004571A3" w:rsidRDefault="00000000">
      <w:pPr>
        <w:rPr>
          <w:sz w:val="22"/>
        </w:rPr>
      </w:pPr>
      <w:r w:rsidRPr="004571A3">
        <w:rPr>
          <w:rFonts w:cs="Carlito"/>
          <w:i/>
          <w:sz w:val="22"/>
        </w:rPr>
        <w:t xml:space="preserve">Cara </w:t>
      </w:r>
      <w:proofErr w:type="spellStart"/>
      <w:r w:rsidRPr="004571A3">
        <w:rPr>
          <w:rFonts w:cs="Carlito"/>
          <w:i/>
          <w:sz w:val="22"/>
        </w:rPr>
        <w:t>memastikan</w:t>
      </w:r>
      <w:proofErr w:type="spellEnd"/>
      <w:r w:rsidRPr="004571A3">
        <w:rPr>
          <w:rFonts w:cs="Carlito"/>
          <w:i/>
          <w:sz w:val="22"/>
        </w:rPr>
        <w:t xml:space="preserve">: </w:t>
      </w:r>
      <w:proofErr w:type="spellStart"/>
      <w:r w:rsidRPr="004571A3">
        <w:rPr>
          <w:rFonts w:cs="Carlito"/>
          <w:i/>
          <w:sz w:val="22"/>
        </w:rPr>
        <w:t>klik</w:t>
      </w:r>
      <w:proofErr w:type="spellEnd"/>
      <w:r w:rsidRPr="004571A3">
        <w:rPr>
          <w:rFonts w:cs="Carlito"/>
          <w:i/>
          <w:sz w:val="22"/>
        </w:rPr>
        <w:t xml:space="preserve"> commit </w:t>
      </w:r>
      <w:proofErr w:type="spellStart"/>
      <w:r w:rsidRPr="004571A3">
        <w:rPr>
          <w:rFonts w:cs="Carlito"/>
          <w:i/>
          <w:sz w:val="22"/>
        </w:rPr>
        <w:t>terbaru</w:t>
      </w:r>
      <w:proofErr w:type="spellEnd"/>
      <w:r w:rsidRPr="004571A3">
        <w:rPr>
          <w:rFonts w:cs="Carlito"/>
          <w:i/>
          <w:sz w:val="22"/>
        </w:rPr>
        <w:t xml:space="preserve">, </w:t>
      </w:r>
      <w:proofErr w:type="spellStart"/>
      <w:r w:rsidRPr="004571A3">
        <w:rPr>
          <w:rFonts w:cs="Carlito"/>
          <w:i/>
          <w:sz w:val="22"/>
        </w:rPr>
        <w:t>lalu</w:t>
      </w:r>
      <w:proofErr w:type="spellEnd"/>
      <w:r w:rsidRPr="004571A3">
        <w:rPr>
          <w:rFonts w:cs="Carlito"/>
          <w:i/>
          <w:sz w:val="22"/>
        </w:rPr>
        <w:t xml:space="preserve"> </w:t>
      </w:r>
      <w:proofErr w:type="spellStart"/>
      <w:r w:rsidRPr="004571A3">
        <w:rPr>
          <w:rFonts w:cs="Carlito"/>
          <w:i/>
          <w:sz w:val="22"/>
        </w:rPr>
        <w:t>klik</w:t>
      </w:r>
      <w:proofErr w:type="spellEnd"/>
      <w:r w:rsidRPr="004571A3">
        <w:rPr>
          <w:rFonts w:cs="Carlito"/>
          <w:i/>
          <w:sz w:val="22"/>
        </w:rPr>
        <w:t xml:space="preserve"> base.css. </w:t>
      </w:r>
      <w:proofErr w:type="spellStart"/>
      <w:r w:rsidRPr="004571A3">
        <w:rPr>
          <w:rFonts w:cs="Carlito"/>
          <w:i/>
          <w:sz w:val="22"/>
        </w:rPr>
        <w:t>Pastikan</w:t>
      </w:r>
      <w:proofErr w:type="spellEnd"/>
      <w:r w:rsidRPr="004571A3">
        <w:rPr>
          <w:rFonts w:cs="Carlito"/>
          <w:i/>
          <w:sz w:val="22"/>
        </w:rPr>
        <w:t xml:space="preserve"> di </w:t>
      </w:r>
      <w:proofErr w:type="spellStart"/>
      <w:r w:rsidRPr="004571A3">
        <w:rPr>
          <w:rFonts w:cs="Carlito"/>
          <w:i/>
          <w:sz w:val="22"/>
        </w:rPr>
        <w:t>dalamnya</w:t>
      </w:r>
      <w:proofErr w:type="spellEnd"/>
      <w:r w:rsidRPr="004571A3">
        <w:rPr>
          <w:rFonts w:cs="Carlito"/>
          <w:i/>
          <w:sz w:val="22"/>
        </w:rPr>
        <w:t xml:space="preserve"> </w:t>
      </w:r>
      <w:proofErr w:type="spellStart"/>
      <w:r w:rsidRPr="004571A3">
        <w:rPr>
          <w:rFonts w:cs="Carlito"/>
          <w:i/>
          <w:sz w:val="22"/>
        </w:rPr>
        <w:t>sudah</w:t>
      </w:r>
      <w:proofErr w:type="spellEnd"/>
      <w:r w:rsidRPr="004571A3">
        <w:rPr>
          <w:rFonts w:cs="Carlito"/>
          <w:i/>
          <w:sz w:val="22"/>
        </w:rPr>
        <w:t xml:space="preserve"> </w:t>
      </w:r>
      <w:proofErr w:type="spellStart"/>
      <w:r w:rsidRPr="004571A3">
        <w:rPr>
          <w:rFonts w:cs="Carlito"/>
          <w:i/>
          <w:sz w:val="22"/>
        </w:rPr>
        <w:t>ada</w:t>
      </w:r>
      <w:proofErr w:type="spellEnd"/>
      <w:r w:rsidRPr="004571A3">
        <w:rPr>
          <w:rFonts w:cs="Carlito"/>
          <w:i/>
          <w:sz w:val="22"/>
        </w:rPr>
        <w:t xml:space="preserve"> box-sizing dan font-size body yang </w:t>
      </w:r>
      <w:proofErr w:type="spellStart"/>
      <w:r w:rsidRPr="004571A3">
        <w:rPr>
          <w:rFonts w:cs="Carlito"/>
          <w:i/>
          <w:sz w:val="22"/>
        </w:rPr>
        <w:t>memakai</w:t>
      </w:r>
      <w:proofErr w:type="spellEnd"/>
      <w:r w:rsidRPr="004571A3">
        <w:rPr>
          <w:rFonts w:cs="Carlito"/>
          <w:i/>
          <w:sz w:val="22"/>
        </w:rPr>
        <w:t xml:space="preserve"> token — </w:t>
      </w:r>
      <w:proofErr w:type="spellStart"/>
      <w:r w:rsidRPr="004571A3">
        <w:rPr>
          <w:rFonts w:cs="Carlito"/>
          <w:i/>
          <w:sz w:val="22"/>
        </w:rPr>
        <w:t>kalau</w:t>
      </w:r>
      <w:proofErr w:type="spellEnd"/>
      <w:r w:rsidRPr="004571A3">
        <w:rPr>
          <w:rFonts w:cs="Carlito"/>
          <w:i/>
          <w:sz w:val="22"/>
        </w:rPr>
        <w:t xml:space="preserve"> </w:t>
      </w:r>
      <w:proofErr w:type="spellStart"/>
      <w:r w:rsidRPr="004571A3">
        <w:rPr>
          <w:rFonts w:cs="Carlito"/>
          <w:i/>
          <w:sz w:val="22"/>
        </w:rPr>
        <w:t>belum</w:t>
      </w:r>
      <w:proofErr w:type="spellEnd"/>
      <w:r w:rsidRPr="004571A3">
        <w:rPr>
          <w:rFonts w:cs="Carlito"/>
          <w:i/>
          <w:sz w:val="22"/>
        </w:rPr>
        <w:t xml:space="preserve">, yang </w:t>
      </w:r>
      <w:proofErr w:type="spellStart"/>
      <w:r w:rsidRPr="004571A3">
        <w:rPr>
          <w:rFonts w:cs="Carlito"/>
          <w:i/>
          <w:sz w:val="22"/>
        </w:rPr>
        <w:t>tersimpan</w:t>
      </w:r>
      <w:proofErr w:type="spellEnd"/>
      <w:r w:rsidRPr="004571A3">
        <w:rPr>
          <w:rFonts w:cs="Carlito"/>
          <w:i/>
          <w:sz w:val="22"/>
        </w:rPr>
        <w:t xml:space="preserve"> </w:t>
      </w:r>
      <w:proofErr w:type="spellStart"/>
      <w:r w:rsidRPr="004571A3">
        <w:rPr>
          <w:rFonts w:cs="Carlito"/>
          <w:i/>
          <w:sz w:val="22"/>
        </w:rPr>
        <w:t>baru</w:t>
      </w:r>
      <w:proofErr w:type="spellEnd"/>
      <w:r w:rsidRPr="004571A3">
        <w:rPr>
          <w:rFonts w:cs="Carlito"/>
          <w:i/>
          <w:sz w:val="22"/>
        </w:rPr>
        <w:t xml:space="preserve"> </w:t>
      </w:r>
      <w:proofErr w:type="spellStart"/>
      <w:r w:rsidRPr="004571A3">
        <w:rPr>
          <w:rFonts w:cs="Carlito"/>
          <w:i/>
          <w:sz w:val="22"/>
        </w:rPr>
        <w:t>berkas</w:t>
      </w:r>
      <w:proofErr w:type="spellEnd"/>
      <w:r w:rsidRPr="004571A3">
        <w:rPr>
          <w:rFonts w:cs="Carlito"/>
          <w:i/>
          <w:sz w:val="22"/>
        </w:rPr>
        <w:t xml:space="preserve"> </w:t>
      </w:r>
      <w:proofErr w:type="spellStart"/>
      <w:r w:rsidRPr="004571A3">
        <w:rPr>
          <w:rFonts w:cs="Carlito"/>
          <w:i/>
          <w:sz w:val="22"/>
        </w:rPr>
        <w:t>kosong</w:t>
      </w:r>
      <w:proofErr w:type="spellEnd"/>
      <w:r w:rsidRPr="004571A3">
        <w:rPr>
          <w:rFonts w:cs="Carlito"/>
          <w:i/>
          <w:sz w:val="22"/>
        </w:rPr>
        <w:t>.</w:t>
      </w:r>
    </w:p>
    <w:tbl>
      <w:tblPr>
        <w:tblW w:w="0" w:type="auto"/>
        <w:tblLayout w:type="fixed"/>
        <w:tblLook w:val="04A0" w:firstRow="1" w:lastRow="0" w:firstColumn="1" w:lastColumn="0" w:noHBand="0" w:noVBand="1"/>
      </w:tblPr>
      <w:tblGrid>
        <w:gridCol w:w="1701"/>
        <w:gridCol w:w="1020"/>
        <w:gridCol w:w="7030"/>
      </w:tblGrid>
      <w:tr w:rsidR="00EA274F" w:rsidRPr="004571A3" w14:paraId="4EE605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4D684D" w14:textId="77777777" w:rsidR="00F94B46" w:rsidRPr="004571A3" w:rsidRDefault="00000000">
            <w:pPr>
              <w:pageBreakBefore/>
              <w:spacing w:before="20" w:after="20"/>
              <w:jc w:val="center"/>
              <w:rPr>
                <w:sz w:val="22"/>
              </w:rPr>
            </w:pPr>
            <w:r w:rsidRPr="004571A3">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5A70EBE" w14:textId="77777777" w:rsidR="00F94B46" w:rsidRPr="004571A3" w:rsidRDefault="00000000">
            <w:pPr>
              <w:spacing w:before="20" w:after="20"/>
              <w:jc w:val="center"/>
              <w:rPr>
                <w:sz w:val="22"/>
              </w:rPr>
            </w:pPr>
            <w:r w:rsidRPr="004571A3">
              <w:rPr>
                <w:rFonts w:cs="Carlito"/>
                <w:b/>
                <w:color w:val="1A1A2E"/>
                <w:sz w:val="22"/>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74ED4E69" w14:textId="77777777" w:rsidR="00F94B46" w:rsidRPr="004571A3" w:rsidRDefault="00000000">
            <w:pPr>
              <w:spacing w:before="20" w:after="20"/>
              <w:rPr>
                <w:sz w:val="22"/>
              </w:rPr>
            </w:pPr>
            <w:proofErr w:type="spellStart"/>
            <w:r w:rsidRPr="004571A3">
              <w:rPr>
                <w:rFonts w:cs="Carlito"/>
                <w:b/>
                <w:color w:val="003796"/>
                <w:sz w:val="22"/>
              </w:rPr>
              <w:t>Pertemuan</w:t>
            </w:r>
            <w:proofErr w:type="spellEnd"/>
            <w:r w:rsidRPr="004571A3">
              <w:rPr>
                <w:rFonts w:cs="Carlito"/>
                <w:b/>
                <w:color w:val="003796"/>
                <w:sz w:val="22"/>
              </w:rPr>
              <w:t xml:space="preserve"> 4  ·  CSS Fundamental &amp; Design Token</w:t>
            </w:r>
          </w:p>
        </w:tc>
      </w:tr>
    </w:tbl>
    <w:p w14:paraId="69720810" w14:textId="77777777" w:rsidR="00F94B46" w:rsidRPr="004571A3" w:rsidRDefault="00000000">
      <w:pPr>
        <w:spacing w:after="160"/>
        <w:jc w:val="center"/>
        <w:rPr>
          <w:sz w:val="22"/>
        </w:rPr>
      </w:pPr>
      <w:r w:rsidRPr="004571A3">
        <w:rPr>
          <w:rFonts w:cs="Carlito"/>
          <w:i/>
          <w:color w:val="5A6080"/>
          <w:sz w:val="22"/>
        </w:rPr>
        <w:t xml:space="preserve">Lembar F — layout.css: navbar dan </w:t>
      </w:r>
      <w:proofErr w:type="spellStart"/>
      <w:r w:rsidRPr="004571A3">
        <w:rPr>
          <w:rFonts w:cs="Carlito"/>
          <w:i/>
          <w:color w:val="5A6080"/>
          <w:sz w:val="22"/>
        </w:rPr>
        <w:t>katalog</w:t>
      </w:r>
      <w:proofErr w:type="spellEnd"/>
      <w:r w:rsidRPr="004571A3">
        <w:rPr>
          <w:rFonts w:cs="Carlito"/>
          <w:i/>
          <w:color w:val="5A6080"/>
          <w:sz w:val="22"/>
        </w:rPr>
        <w:t xml:space="preserve"> </w:t>
      </w:r>
      <w:proofErr w:type="spellStart"/>
      <w:r w:rsidRPr="004571A3">
        <w:rPr>
          <w:rFonts w:cs="Carlito"/>
          <w:i/>
          <w:color w:val="5A6080"/>
          <w:sz w:val="22"/>
        </w:rPr>
        <w:t>kartu</w:t>
      </w:r>
      <w:proofErr w:type="spellEnd"/>
    </w:p>
    <w:tbl>
      <w:tblPr>
        <w:tblW w:w="0" w:type="auto"/>
        <w:tblLook w:val="04A0" w:firstRow="1" w:lastRow="0" w:firstColumn="1" w:lastColumn="0" w:noHBand="0" w:noVBand="1"/>
      </w:tblPr>
      <w:tblGrid>
        <w:gridCol w:w="9752"/>
      </w:tblGrid>
      <w:tr w:rsidR="00EA274F" w:rsidRPr="004571A3" w14:paraId="27F546C3" w14:textId="77777777">
        <w:tc>
          <w:tcPr>
            <w:tcW w:w="9752" w:type="dxa"/>
            <w:shd w:val="clear" w:color="auto" w:fill="003796"/>
          </w:tcPr>
          <w:p w14:paraId="56AC3836" w14:textId="77777777" w:rsidR="00F94B46" w:rsidRPr="004571A3" w:rsidRDefault="00000000">
            <w:pPr>
              <w:spacing w:before="40" w:after="40"/>
              <w:rPr>
                <w:sz w:val="22"/>
              </w:rPr>
            </w:pPr>
            <w:r w:rsidRPr="004571A3">
              <w:rPr>
                <w:rFonts w:cs="Carlito"/>
                <w:b/>
                <w:color w:val="FFFFFF"/>
                <w:sz w:val="22"/>
              </w:rPr>
              <w:t>▌  FLEXBOX UNTUK MENYUSUN BARIS DAN KOLOM</w:t>
            </w:r>
          </w:p>
        </w:tc>
      </w:tr>
    </w:tbl>
    <w:p w14:paraId="07A863D6" w14:textId="77777777" w:rsidR="00F94B46" w:rsidRPr="004571A3" w:rsidRDefault="00F94B46">
      <w:pPr>
        <w:spacing w:after="40"/>
        <w:rPr>
          <w:sz w:val="22"/>
        </w:rPr>
      </w:pPr>
    </w:p>
    <w:p w14:paraId="620AB6AC" w14:textId="77777777" w:rsidR="00F94B46" w:rsidRPr="004571A3" w:rsidRDefault="00000000">
      <w:pPr>
        <w:keepNext/>
        <w:spacing w:before="160" w:after="60"/>
        <w:rPr>
          <w:sz w:val="22"/>
        </w:rPr>
      </w:pPr>
      <w:r w:rsidRPr="004571A3">
        <w:rPr>
          <w:rFonts w:cs="Carlito"/>
          <w:b/>
          <w:color w:val="003796"/>
          <w:sz w:val="22"/>
        </w:rPr>
        <w:t xml:space="preserve">F.1  Navbar </w:t>
      </w:r>
      <w:proofErr w:type="spellStart"/>
      <w:r w:rsidRPr="004571A3">
        <w:rPr>
          <w:rFonts w:cs="Carlito"/>
          <w:b/>
          <w:color w:val="003796"/>
          <w:sz w:val="22"/>
        </w:rPr>
        <w:t>dalam</w:t>
      </w:r>
      <w:proofErr w:type="spellEnd"/>
      <w:r w:rsidRPr="004571A3">
        <w:rPr>
          <w:rFonts w:cs="Carlito"/>
          <w:b/>
          <w:color w:val="003796"/>
          <w:sz w:val="22"/>
        </w:rPr>
        <w:t xml:space="preserve"> </w:t>
      </w:r>
      <w:proofErr w:type="spellStart"/>
      <w:r w:rsidRPr="004571A3">
        <w:rPr>
          <w:rFonts w:cs="Carlito"/>
          <w:b/>
          <w:color w:val="003796"/>
          <w:sz w:val="22"/>
        </w:rPr>
        <w:t>satu</w:t>
      </w:r>
      <w:proofErr w:type="spellEnd"/>
      <w:r w:rsidRPr="004571A3">
        <w:rPr>
          <w:rFonts w:cs="Carlito"/>
          <w:b/>
          <w:color w:val="003796"/>
          <w:sz w:val="22"/>
        </w:rPr>
        <w:t xml:space="preserve"> baris</w:t>
      </w:r>
    </w:p>
    <w:p w14:paraId="500ECB96" w14:textId="77777777" w:rsidR="00F94B46" w:rsidRPr="004571A3" w:rsidRDefault="00000000">
      <w:pPr>
        <w:rPr>
          <w:sz w:val="22"/>
        </w:rPr>
      </w:pPr>
      <w:r w:rsidRPr="004571A3">
        <w:rPr>
          <w:rFonts w:cs="Carlito"/>
          <w:sz w:val="22"/>
        </w:rPr>
        <w:t xml:space="preserve">Navbar </w:t>
      </w:r>
      <w:proofErr w:type="spellStart"/>
      <w:r w:rsidRPr="004571A3">
        <w:rPr>
          <w:rFonts w:cs="Carlito"/>
          <w:sz w:val="22"/>
        </w:rPr>
        <w:t>adalah</w:t>
      </w:r>
      <w:proofErr w:type="spellEnd"/>
      <w:r w:rsidRPr="004571A3">
        <w:rPr>
          <w:rFonts w:cs="Carlito"/>
          <w:sz w:val="22"/>
        </w:rPr>
        <w:t xml:space="preserve"> </w:t>
      </w:r>
      <w:proofErr w:type="spellStart"/>
      <w:r w:rsidRPr="004571A3">
        <w:rPr>
          <w:rFonts w:cs="Carlito"/>
          <w:sz w:val="22"/>
        </w:rPr>
        <w:t>latihan</w:t>
      </w:r>
      <w:proofErr w:type="spellEnd"/>
      <w:r w:rsidRPr="004571A3">
        <w:rPr>
          <w:rFonts w:cs="Carlito"/>
          <w:sz w:val="22"/>
        </w:rPr>
        <w:t xml:space="preserve"> flexbox yang paling </w:t>
      </w:r>
      <w:proofErr w:type="spellStart"/>
      <w:r w:rsidRPr="004571A3">
        <w:rPr>
          <w:rFonts w:cs="Carlito"/>
          <w:sz w:val="22"/>
        </w:rPr>
        <w:t>sering</w:t>
      </w:r>
      <w:proofErr w:type="spellEnd"/>
      <w:r w:rsidRPr="004571A3">
        <w:rPr>
          <w:rFonts w:cs="Carlito"/>
          <w:sz w:val="22"/>
        </w:rPr>
        <w:t xml:space="preserve"> </w:t>
      </w:r>
      <w:proofErr w:type="spellStart"/>
      <w:r w:rsidRPr="004571A3">
        <w:rPr>
          <w:rFonts w:cs="Carlito"/>
          <w:sz w:val="22"/>
        </w:rPr>
        <w:t>dipakai</w:t>
      </w:r>
      <w:proofErr w:type="spellEnd"/>
      <w:r w:rsidRPr="004571A3">
        <w:rPr>
          <w:rFonts w:cs="Carlito"/>
          <w:sz w:val="22"/>
        </w:rPr>
        <w:t xml:space="preserve">: </w:t>
      </w:r>
      <w:proofErr w:type="spellStart"/>
      <w:r w:rsidRPr="004571A3">
        <w:rPr>
          <w:rFonts w:cs="Carlito"/>
          <w:sz w:val="22"/>
        </w:rPr>
        <w:t>sebuah</w:t>
      </w:r>
      <w:proofErr w:type="spellEnd"/>
      <w:r w:rsidRPr="004571A3">
        <w:rPr>
          <w:rFonts w:cs="Carlito"/>
          <w:sz w:val="22"/>
        </w:rPr>
        <w:t xml:space="preserve"> </w:t>
      </w:r>
      <w:proofErr w:type="spellStart"/>
      <w:r w:rsidRPr="004571A3">
        <w:rPr>
          <w:rFonts w:cs="Carlito"/>
          <w:sz w:val="22"/>
        </w:rPr>
        <w:t>wadah</w:t>
      </w:r>
      <w:proofErr w:type="spellEnd"/>
      <w:r w:rsidRPr="004571A3">
        <w:rPr>
          <w:rFonts w:cs="Carlito"/>
          <w:sz w:val="22"/>
        </w:rPr>
        <w:t xml:space="preserve">, </w:t>
      </w:r>
      <w:proofErr w:type="spellStart"/>
      <w:r w:rsidRPr="004571A3">
        <w:rPr>
          <w:rFonts w:cs="Carlito"/>
          <w:sz w:val="22"/>
        </w:rPr>
        <w:t>isi</w:t>
      </w:r>
      <w:proofErr w:type="spellEnd"/>
      <w:r w:rsidRPr="004571A3">
        <w:rPr>
          <w:rFonts w:cs="Carlito"/>
          <w:sz w:val="22"/>
        </w:rPr>
        <w:t xml:space="preserve"> yang </w:t>
      </w:r>
      <w:proofErr w:type="spellStart"/>
      <w:r w:rsidRPr="004571A3">
        <w:rPr>
          <w:rFonts w:cs="Carlito"/>
          <w:sz w:val="22"/>
        </w:rPr>
        <w:t>disebar</w:t>
      </w:r>
      <w:proofErr w:type="spellEnd"/>
      <w:r w:rsidRPr="004571A3">
        <w:rPr>
          <w:rFonts w:cs="Carlito"/>
          <w:sz w:val="22"/>
        </w:rPr>
        <w:t xml:space="preserve">, dan </w:t>
      </w:r>
      <w:proofErr w:type="spellStart"/>
      <w:r w:rsidRPr="004571A3">
        <w:rPr>
          <w:rFonts w:cs="Carlito"/>
          <w:sz w:val="22"/>
        </w:rPr>
        <w:t>jarak</w:t>
      </w:r>
      <w:proofErr w:type="spellEnd"/>
      <w:r w:rsidRPr="004571A3">
        <w:rPr>
          <w:rFonts w:cs="Carlito"/>
          <w:sz w:val="22"/>
        </w:rPr>
        <w:t xml:space="preserve"> yang </w:t>
      </w:r>
      <w:proofErr w:type="spellStart"/>
      <w:r w:rsidRPr="004571A3">
        <w:rPr>
          <w:rFonts w:cs="Carlito"/>
          <w:sz w:val="22"/>
        </w:rPr>
        <w:t>seragam</w:t>
      </w:r>
      <w:proofErr w:type="spellEnd"/>
      <w:r w:rsidRPr="004571A3">
        <w:rPr>
          <w:rFonts w:cs="Carlito"/>
          <w:sz w:val="22"/>
        </w:rPr>
        <w:t xml:space="preserve">. Tidak </w:t>
      </w:r>
      <w:proofErr w:type="spellStart"/>
      <w:r w:rsidRPr="004571A3">
        <w:rPr>
          <w:rFonts w:cs="Carlito"/>
          <w:sz w:val="22"/>
        </w:rPr>
        <w:t>ada</w:t>
      </w:r>
      <w:proofErr w:type="spellEnd"/>
      <w:r w:rsidRPr="004571A3">
        <w:rPr>
          <w:rFonts w:cs="Carlito"/>
          <w:sz w:val="22"/>
        </w:rPr>
        <w:t xml:space="preserve"> float,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perhitungan</w:t>
      </w:r>
      <w:proofErr w:type="spellEnd"/>
      <w:r w:rsidRPr="004571A3">
        <w:rPr>
          <w:rFonts w:cs="Carlito"/>
          <w:sz w:val="22"/>
        </w:rPr>
        <w:t xml:space="preserve"> </w:t>
      </w:r>
      <w:proofErr w:type="spellStart"/>
      <w:r w:rsidRPr="004571A3">
        <w:rPr>
          <w:rFonts w:cs="Carlito"/>
          <w:sz w:val="22"/>
        </w:rPr>
        <w:t>persen</w:t>
      </w:r>
      <w:proofErr w:type="spellEnd"/>
      <w:r w:rsidRPr="004571A3">
        <w:rPr>
          <w:rFonts w:cs="Carlito"/>
          <w:sz w:val="22"/>
        </w:rPr>
        <w:t>.</w:t>
      </w:r>
    </w:p>
    <w:p w14:paraId="62A510EF"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F.1 — layout.css (navbar)</w:t>
      </w:r>
    </w:p>
    <w:tbl>
      <w:tblPr>
        <w:tblW w:w="0" w:type="auto"/>
        <w:tblLayout w:type="fixed"/>
        <w:tblLook w:val="04A0" w:firstRow="1" w:lastRow="0" w:firstColumn="1" w:lastColumn="0" w:noHBand="0" w:noVBand="1"/>
      </w:tblPr>
      <w:tblGrid>
        <w:gridCol w:w="9751"/>
      </w:tblGrid>
      <w:tr w:rsidR="00EA274F" w:rsidRPr="004571A3" w14:paraId="224F31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8779B0"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header {</w:t>
            </w:r>
          </w:p>
          <w:p w14:paraId="75543F1C"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padding-block: var(--space-4);</w:t>
            </w:r>
          </w:p>
          <w:p w14:paraId="3C05FDD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border-bottom: 1px solid var(--color-border);</w:t>
            </w:r>
          </w:p>
          <w:p w14:paraId="4CE83E3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04A8337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43CAB0B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.header-baris {                /* &lt;div class="header-baris"&gt; di </w:t>
            </w:r>
            <w:proofErr w:type="spellStart"/>
            <w:r w:rsidRPr="004571A3">
              <w:rPr>
                <w:rFonts w:ascii="DejaVu Sans Mono" w:eastAsia="DejaVu Sans Mono" w:hAnsi="DejaVu Sans Mono" w:cs="DejaVu Sans Mono"/>
                <w:color w:val="E2E8F0"/>
                <w:sz w:val="22"/>
              </w:rPr>
              <w:t>dalam</w:t>
            </w:r>
            <w:proofErr w:type="spellEnd"/>
            <w:r w:rsidRPr="004571A3">
              <w:rPr>
                <w:rFonts w:ascii="DejaVu Sans Mono" w:eastAsia="DejaVu Sans Mono" w:hAnsi="DejaVu Sans Mono" w:cs="DejaVu Sans Mono"/>
                <w:color w:val="E2E8F0"/>
                <w:sz w:val="22"/>
              </w:rPr>
              <w:t xml:space="preserve"> header */</w:t>
            </w:r>
          </w:p>
          <w:p w14:paraId="51E9886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display: flex;</w:t>
            </w:r>
          </w:p>
          <w:p w14:paraId="072305A1"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align-items: center;          /* </w:t>
            </w:r>
            <w:proofErr w:type="spellStart"/>
            <w:r w:rsidRPr="004571A3">
              <w:rPr>
                <w:rFonts w:ascii="DejaVu Sans Mono" w:eastAsia="DejaVu Sans Mono" w:hAnsi="DejaVu Sans Mono" w:cs="DejaVu Sans Mono"/>
                <w:color w:val="E2E8F0"/>
                <w:sz w:val="22"/>
              </w:rPr>
              <w:t>sumbu</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silang</w:t>
            </w:r>
            <w:proofErr w:type="spellEnd"/>
            <w:r w:rsidRPr="004571A3">
              <w:rPr>
                <w:rFonts w:ascii="DejaVu Sans Mono" w:eastAsia="DejaVu Sans Mono" w:hAnsi="DejaVu Sans Mono" w:cs="DejaVu Sans Mono"/>
                <w:color w:val="E2E8F0"/>
                <w:sz w:val="22"/>
              </w:rPr>
              <w:t xml:space="preserve">: rata </w:t>
            </w:r>
            <w:proofErr w:type="spellStart"/>
            <w:r w:rsidRPr="004571A3">
              <w:rPr>
                <w:rFonts w:ascii="DejaVu Sans Mono" w:eastAsia="DejaVu Sans Mono" w:hAnsi="DejaVu Sans Mono" w:cs="DejaVu Sans Mono"/>
                <w:color w:val="E2E8F0"/>
                <w:sz w:val="22"/>
              </w:rPr>
              <w:t>tengah</w:t>
            </w:r>
            <w:proofErr w:type="spellEnd"/>
            <w:r w:rsidRPr="004571A3">
              <w:rPr>
                <w:rFonts w:ascii="DejaVu Sans Mono" w:eastAsia="DejaVu Sans Mono" w:hAnsi="DejaVu Sans Mono" w:cs="DejaVu Sans Mono"/>
                <w:color w:val="E2E8F0"/>
                <w:sz w:val="22"/>
              </w:rPr>
              <w:t xml:space="preserve"> */</w:t>
            </w:r>
          </w:p>
          <w:p w14:paraId="659BB10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justify-content: space-between; /* </w:t>
            </w:r>
            <w:proofErr w:type="spellStart"/>
            <w:r w:rsidRPr="004571A3">
              <w:rPr>
                <w:rFonts w:ascii="DejaVu Sans Mono" w:eastAsia="DejaVu Sans Mono" w:hAnsi="DejaVu Sans Mono" w:cs="DejaVu Sans Mono"/>
                <w:color w:val="E2E8F0"/>
                <w:sz w:val="22"/>
              </w:rPr>
              <w:t>sumbu</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utama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judul</w:t>
            </w:r>
            <w:proofErr w:type="spellEnd"/>
            <w:r w:rsidRPr="004571A3">
              <w:rPr>
                <w:rFonts w:ascii="DejaVu Sans Mono" w:eastAsia="DejaVu Sans Mono" w:hAnsi="DejaVu Sans Mono" w:cs="DejaVu Sans Mono"/>
                <w:color w:val="E2E8F0"/>
                <w:sz w:val="22"/>
              </w:rPr>
              <w:t xml:space="preserve"> kiri, menu </w:t>
            </w:r>
            <w:proofErr w:type="spellStart"/>
            <w:r w:rsidRPr="004571A3">
              <w:rPr>
                <w:rFonts w:ascii="DejaVu Sans Mono" w:eastAsia="DejaVu Sans Mono" w:hAnsi="DejaVu Sans Mono" w:cs="DejaVu Sans Mono"/>
                <w:color w:val="E2E8F0"/>
                <w:sz w:val="22"/>
              </w:rPr>
              <w:t>kanan</w:t>
            </w:r>
            <w:proofErr w:type="spellEnd"/>
            <w:r w:rsidRPr="004571A3">
              <w:rPr>
                <w:rFonts w:ascii="DejaVu Sans Mono" w:eastAsia="DejaVu Sans Mono" w:hAnsi="DejaVu Sans Mono" w:cs="DejaVu Sans Mono"/>
                <w:color w:val="E2E8F0"/>
                <w:sz w:val="22"/>
              </w:rPr>
              <w:t xml:space="preserve"> */</w:t>
            </w:r>
          </w:p>
          <w:p w14:paraId="20E3349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gap: var(--space-4);</w:t>
            </w:r>
          </w:p>
          <w:p w14:paraId="47650634"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flex-wrap: wrap;              /* </w:t>
            </w:r>
            <w:proofErr w:type="spellStart"/>
            <w:r w:rsidRPr="004571A3">
              <w:rPr>
                <w:rFonts w:ascii="DejaVu Sans Mono" w:eastAsia="DejaVu Sans Mono" w:hAnsi="DejaVu Sans Mono" w:cs="DejaVu Sans Mono"/>
                <w:color w:val="E2E8F0"/>
                <w:sz w:val="22"/>
              </w:rPr>
              <w:t>turun</w:t>
            </w:r>
            <w:proofErr w:type="spellEnd"/>
            <w:r w:rsidRPr="004571A3">
              <w:rPr>
                <w:rFonts w:ascii="DejaVu Sans Mono" w:eastAsia="DejaVu Sans Mono" w:hAnsi="DejaVu Sans Mono" w:cs="DejaVu Sans Mono"/>
                <w:color w:val="E2E8F0"/>
                <w:sz w:val="22"/>
              </w:rPr>
              <w:t xml:space="preserve"> baris di </w:t>
            </w:r>
            <w:proofErr w:type="spellStart"/>
            <w:r w:rsidRPr="004571A3">
              <w:rPr>
                <w:rFonts w:ascii="DejaVu Sans Mono" w:eastAsia="DejaVu Sans Mono" w:hAnsi="DejaVu Sans Mono" w:cs="DejaVu Sans Mono"/>
                <w:color w:val="E2E8F0"/>
                <w:sz w:val="22"/>
              </w:rPr>
              <w:t>layar</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sempit</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jangan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meluber</w:t>
            </w:r>
            <w:proofErr w:type="spellEnd"/>
            <w:r w:rsidRPr="004571A3">
              <w:rPr>
                <w:rFonts w:ascii="DejaVu Sans Mono" w:eastAsia="DejaVu Sans Mono" w:hAnsi="DejaVu Sans Mono" w:cs="DejaVu Sans Mono"/>
                <w:color w:val="E2E8F0"/>
                <w:sz w:val="22"/>
              </w:rPr>
              <w:t xml:space="preserve"> */</w:t>
            </w:r>
          </w:p>
          <w:p w14:paraId="09ABDD1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214CCFC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1ACB259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nav ul {</w:t>
            </w:r>
          </w:p>
          <w:p w14:paraId="7E6EAD3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display: flex;</w:t>
            </w:r>
          </w:p>
          <w:p w14:paraId="76F8AF4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gap: var(--space-4);</w:t>
            </w:r>
          </w:p>
          <w:p w14:paraId="3D69714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list-style: none;             /* daftar nav </w:t>
            </w:r>
            <w:proofErr w:type="spellStart"/>
            <w:r w:rsidRPr="004571A3">
              <w:rPr>
                <w:rFonts w:ascii="DejaVu Sans Mono" w:eastAsia="DejaVu Sans Mono" w:hAnsi="DejaVu Sans Mono" w:cs="DejaVu Sans Mono"/>
                <w:color w:val="E2E8F0"/>
                <w:sz w:val="22"/>
              </w:rPr>
              <w:t>tanpa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butir</w:t>
            </w:r>
            <w:proofErr w:type="spellEnd"/>
            <w:r w:rsidRPr="004571A3">
              <w:rPr>
                <w:rFonts w:ascii="DejaVu Sans Mono" w:eastAsia="DejaVu Sans Mono" w:hAnsi="DejaVu Sans Mono" w:cs="DejaVu Sans Mono"/>
                <w:color w:val="E2E8F0"/>
                <w:sz w:val="22"/>
              </w:rPr>
              <w:t xml:space="preserve"> */</w:t>
            </w:r>
          </w:p>
          <w:p w14:paraId="112C01C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padding: 0;</w:t>
            </w:r>
          </w:p>
          <w:p w14:paraId="604CACE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7891AE3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07D5A32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nav a {</w:t>
            </w:r>
          </w:p>
          <w:p w14:paraId="29E14FA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 var(--color-primary);</w:t>
            </w:r>
          </w:p>
          <w:p w14:paraId="43B9D23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text-decoration: none;</w:t>
            </w:r>
          </w:p>
          <w:p w14:paraId="4AC2A7A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28A68E6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18B2E6D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nav a:hover { text-decoration: underline; }</w:t>
            </w:r>
          </w:p>
        </w:tc>
      </w:tr>
    </w:tbl>
    <w:p w14:paraId="5331BD0C" w14:textId="77777777" w:rsidR="00F94B46" w:rsidRPr="004571A3" w:rsidRDefault="00F94B46">
      <w:pPr>
        <w:spacing w:after="40"/>
        <w:rPr>
          <w:sz w:val="22"/>
        </w:rPr>
      </w:pPr>
    </w:p>
    <w:tbl>
      <w:tblPr>
        <w:tblW w:w="0" w:type="auto"/>
        <w:jc w:val="center"/>
        <w:tblLayout w:type="fixed"/>
        <w:tblLook w:val="04A0" w:firstRow="1" w:lastRow="0" w:firstColumn="1" w:lastColumn="0" w:noHBand="0" w:noVBand="1"/>
      </w:tblPr>
      <w:tblGrid>
        <w:gridCol w:w="2041"/>
        <w:gridCol w:w="3628"/>
        <w:gridCol w:w="4195"/>
      </w:tblGrid>
      <w:tr w:rsidR="00EA274F" w:rsidRPr="004571A3" w14:paraId="170A1513"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362E5139" w14:textId="77777777" w:rsidR="00F94B46" w:rsidRPr="004571A3" w:rsidRDefault="00000000">
            <w:pPr>
              <w:spacing w:before="20" w:after="20"/>
              <w:rPr>
                <w:sz w:val="22"/>
              </w:rPr>
            </w:pPr>
            <w:proofErr w:type="spellStart"/>
            <w:r w:rsidRPr="004571A3">
              <w:rPr>
                <w:rFonts w:cs="Carlito"/>
                <w:b/>
                <w:color w:val="FFFFFF"/>
                <w:sz w:val="22"/>
              </w:rPr>
              <w:t>Properti</w:t>
            </w:r>
            <w:proofErr w:type="spellEnd"/>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9EEC5B6" w14:textId="77777777" w:rsidR="00F94B46" w:rsidRPr="004571A3" w:rsidRDefault="00000000">
            <w:pPr>
              <w:spacing w:before="20" w:after="20"/>
              <w:rPr>
                <w:sz w:val="22"/>
              </w:rPr>
            </w:pPr>
            <w:r w:rsidRPr="004571A3">
              <w:rPr>
                <w:rFonts w:cs="Carlito"/>
                <w:b/>
                <w:color w:val="FFFFFF"/>
                <w:sz w:val="22"/>
              </w:rPr>
              <w:t>Artinya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8238DF7" w14:textId="77777777" w:rsidR="00F94B46" w:rsidRPr="004571A3" w:rsidRDefault="00000000">
            <w:pPr>
              <w:spacing w:before="20" w:after="20"/>
              <w:rPr>
                <w:sz w:val="22"/>
              </w:rPr>
            </w:pPr>
            <w:r w:rsidRPr="004571A3">
              <w:rPr>
                <w:rFonts w:cs="Carlito"/>
                <w:b/>
                <w:color w:val="FFFFFF"/>
                <w:sz w:val="22"/>
              </w:rPr>
              <w:t xml:space="preserve">Kalau </w:t>
            </w:r>
            <w:proofErr w:type="spellStart"/>
            <w:r w:rsidRPr="004571A3">
              <w:rPr>
                <w:rFonts w:cs="Carlito"/>
                <w:b/>
                <w:color w:val="FFFFFF"/>
                <w:sz w:val="22"/>
              </w:rPr>
              <w:t>dihilangkan</w:t>
            </w:r>
            <w:proofErr w:type="spellEnd"/>
          </w:p>
        </w:tc>
      </w:tr>
      <w:tr w:rsidR="00EA274F" w:rsidRPr="004571A3" w14:paraId="45578675"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78D7334B"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display: flex</w:t>
            </w:r>
          </w:p>
        </w:tc>
        <w:tc>
          <w:tcPr>
            <w:tcW w:w="3628" w:type="dxa"/>
            <w:tcBorders>
              <w:top w:val="single" w:sz="6" w:space="0" w:color="D8DEE9"/>
              <w:left w:val="single" w:sz="6" w:space="0" w:color="D8DEE9"/>
              <w:bottom w:val="single" w:sz="6" w:space="0" w:color="D8DEE9"/>
              <w:right w:val="single" w:sz="6" w:space="0" w:color="D8DEE9"/>
            </w:tcBorders>
          </w:tcPr>
          <w:p w14:paraId="72D7C9B1" w14:textId="77777777" w:rsidR="00F94B46" w:rsidRPr="004571A3" w:rsidRDefault="00000000">
            <w:pPr>
              <w:spacing w:before="20" w:after="20" w:line="252" w:lineRule="auto"/>
              <w:rPr>
                <w:sz w:val="22"/>
              </w:rPr>
            </w:pPr>
            <w:proofErr w:type="spellStart"/>
            <w:r w:rsidRPr="004571A3">
              <w:rPr>
                <w:rFonts w:cs="Carlito"/>
                <w:sz w:val="22"/>
              </w:rPr>
              <w:t>Mengaktifkan</w:t>
            </w:r>
            <w:proofErr w:type="spellEnd"/>
            <w:r w:rsidRPr="004571A3">
              <w:rPr>
                <w:rFonts w:cs="Carlito"/>
                <w:sz w:val="22"/>
              </w:rPr>
              <w:t xml:space="preserve"> </w:t>
            </w:r>
            <w:proofErr w:type="spellStart"/>
            <w:r w:rsidRPr="004571A3">
              <w:rPr>
                <w:rFonts w:cs="Carlito"/>
                <w:sz w:val="22"/>
              </w:rPr>
              <w:t>konteks</w:t>
            </w:r>
            <w:proofErr w:type="spellEnd"/>
            <w:r w:rsidRPr="004571A3">
              <w:rPr>
                <w:rFonts w:cs="Carlito"/>
                <w:sz w:val="22"/>
              </w:rPr>
              <w:t xml:space="preserve"> flexbox pada </w:t>
            </w:r>
            <w:proofErr w:type="spellStart"/>
            <w:r w:rsidRPr="004571A3">
              <w:rPr>
                <w:rFonts w:cs="Carlito"/>
                <w:sz w:val="22"/>
              </w:rPr>
              <w:t>wadahnya</w:t>
            </w:r>
            <w:proofErr w:type="spellEnd"/>
          </w:p>
        </w:tc>
        <w:tc>
          <w:tcPr>
            <w:tcW w:w="4195" w:type="dxa"/>
            <w:tcBorders>
              <w:top w:val="single" w:sz="6" w:space="0" w:color="D8DEE9"/>
              <w:left w:val="single" w:sz="6" w:space="0" w:color="D8DEE9"/>
              <w:bottom w:val="single" w:sz="6" w:space="0" w:color="D8DEE9"/>
              <w:right w:val="single" w:sz="6" w:space="0" w:color="D8DEE9"/>
            </w:tcBorders>
          </w:tcPr>
          <w:p w14:paraId="5B617878" w14:textId="77777777" w:rsidR="00F94B46" w:rsidRPr="004571A3" w:rsidRDefault="00000000">
            <w:pPr>
              <w:spacing w:before="20" w:after="20" w:line="252" w:lineRule="auto"/>
              <w:rPr>
                <w:sz w:val="22"/>
              </w:rPr>
            </w:pPr>
            <w:r w:rsidRPr="004571A3">
              <w:rPr>
                <w:rFonts w:cs="Carlito"/>
                <w:sz w:val="22"/>
              </w:rPr>
              <w:t>Anak-</w:t>
            </w:r>
            <w:proofErr w:type="spellStart"/>
            <w:r w:rsidRPr="004571A3">
              <w:rPr>
                <w:rFonts w:cs="Carlito"/>
                <w:sz w:val="22"/>
              </w:rPr>
              <w:t>anak</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tetap</w:t>
            </w:r>
            <w:proofErr w:type="spellEnd"/>
            <w:r w:rsidRPr="004571A3">
              <w:rPr>
                <w:rFonts w:cs="Carlito"/>
                <w:sz w:val="22"/>
              </w:rPr>
              <w:t xml:space="preserve"> </w:t>
            </w:r>
            <w:proofErr w:type="spellStart"/>
            <w:r w:rsidRPr="004571A3">
              <w:rPr>
                <w:rFonts w:cs="Carlito"/>
                <w:sz w:val="22"/>
              </w:rPr>
              <w:t>menumpuk</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w:t>
            </w:r>
            <w:proofErr w:type="spellStart"/>
            <w:r w:rsidRPr="004571A3">
              <w:rPr>
                <w:rFonts w:cs="Carlito"/>
                <w:sz w:val="22"/>
              </w:rPr>
              <w:t>bawah</w:t>
            </w:r>
            <w:proofErr w:type="spellEnd"/>
            <w:r w:rsidRPr="004571A3">
              <w:rPr>
                <w:rFonts w:cs="Carlito"/>
                <w:sz w:val="22"/>
              </w:rPr>
              <w:t xml:space="preserve"> </w:t>
            </w:r>
            <w:proofErr w:type="spellStart"/>
            <w:r w:rsidRPr="004571A3">
              <w:rPr>
                <w:rFonts w:cs="Carlito"/>
                <w:sz w:val="22"/>
              </w:rPr>
              <w:t>seperti</w:t>
            </w:r>
            <w:proofErr w:type="spellEnd"/>
            <w:r w:rsidRPr="004571A3">
              <w:rPr>
                <w:rFonts w:cs="Carlito"/>
                <w:sz w:val="22"/>
              </w:rPr>
              <w:t xml:space="preserve"> </w:t>
            </w:r>
            <w:proofErr w:type="spellStart"/>
            <w:r w:rsidRPr="004571A3">
              <w:rPr>
                <w:rFonts w:cs="Carlito"/>
                <w:sz w:val="22"/>
              </w:rPr>
              <w:t>biasa</w:t>
            </w:r>
            <w:proofErr w:type="spellEnd"/>
          </w:p>
        </w:tc>
      </w:tr>
      <w:tr w:rsidR="00EA274F" w:rsidRPr="004571A3" w14:paraId="5CF54C90"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49CE21CD"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justify-content</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F39383" w14:textId="77777777" w:rsidR="00F94B46" w:rsidRPr="004571A3" w:rsidRDefault="00000000">
            <w:pPr>
              <w:spacing w:before="20" w:after="20" w:line="252" w:lineRule="auto"/>
              <w:rPr>
                <w:sz w:val="22"/>
              </w:rPr>
            </w:pPr>
            <w:proofErr w:type="spellStart"/>
            <w:r w:rsidRPr="004571A3">
              <w:rPr>
                <w:rFonts w:cs="Carlito"/>
                <w:sz w:val="22"/>
              </w:rPr>
              <w:t>Mengatur</w:t>
            </w:r>
            <w:proofErr w:type="spellEnd"/>
            <w:r w:rsidRPr="004571A3">
              <w:rPr>
                <w:rFonts w:cs="Carlito"/>
                <w:sz w:val="22"/>
              </w:rPr>
              <w:t xml:space="preserve"> </w:t>
            </w:r>
            <w:proofErr w:type="spellStart"/>
            <w:r w:rsidRPr="004571A3">
              <w:rPr>
                <w:rFonts w:cs="Carlito"/>
                <w:sz w:val="22"/>
              </w:rPr>
              <w:t>sebaran</w:t>
            </w:r>
            <w:proofErr w:type="spellEnd"/>
            <w:r w:rsidRPr="004571A3">
              <w:rPr>
                <w:rFonts w:cs="Carlito"/>
                <w:sz w:val="22"/>
              </w:rPr>
              <w:t xml:space="preserve"> pada </w:t>
            </w:r>
            <w:proofErr w:type="spellStart"/>
            <w:r w:rsidRPr="004571A3">
              <w:rPr>
                <w:rFonts w:cs="Carlito"/>
                <w:sz w:val="22"/>
              </w:rPr>
              <w:t>sumbu</w:t>
            </w:r>
            <w:proofErr w:type="spellEnd"/>
            <w:r w:rsidRPr="004571A3">
              <w:rPr>
                <w:rFonts w:cs="Carlito"/>
                <w:sz w:val="22"/>
              </w:rPr>
              <w:t xml:space="preserve"> </w:t>
            </w:r>
            <w:proofErr w:type="spellStart"/>
            <w:r w:rsidRPr="004571A3">
              <w:rPr>
                <w:rFonts w:cs="Carlito"/>
                <w:sz w:val="22"/>
              </w:rPr>
              <w:t>utama</w:t>
            </w:r>
            <w:proofErr w:type="spellEnd"/>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26EBA7E" w14:textId="77777777" w:rsidR="00F94B46" w:rsidRPr="004571A3" w:rsidRDefault="00000000">
            <w:pPr>
              <w:spacing w:before="20" w:after="20" w:line="252" w:lineRule="auto"/>
              <w:rPr>
                <w:sz w:val="22"/>
              </w:rPr>
            </w:pPr>
            <w:proofErr w:type="spellStart"/>
            <w:r w:rsidRPr="004571A3">
              <w:rPr>
                <w:rFonts w:cs="Carlito"/>
                <w:sz w:val="22"/>
              </w:rPr>
              <w:t>Semua</w:t>
            </w:r>
            <w:proofErr w:type="spellEnd"/>
            <w:r w:rsidRPr="004571A3">
              <w:rPr>
                <w:rFonts w:cs="Carlito"/>
                <w:sz w:val="22"/>
              </w:rPr>
              <w:t xml:space="preserve"> </w:t>
            </w:r>
            <w:proofErr w:type="spellStart"/>
            <w:r w:rsidRPr="004571A3">
              <w:rPr>
                <w:rFonts w:cs="Carlito"/>
                <w:sz w:val="22"/>
              </w:rPr>
              <w:t>isi</w:t>
            </w:r>
            <w:proofErr w:type="spellEnd"/>
            <w:r w:rsidRPr="004571A3">
              <w:rPr>
                <w:rFonts w:cs="Carlito"/>
                <w:sz w:val="22"/>
              </w:rPr>
              <w:t xml:space="preserve"> </w:t>
            </w:r>
            <w:proofErr w:type="spellStart"/>
            <w:r w:rsidRPr="004571A3">
              <w:rPr>
                <w:rFonts w:cs="Carlito"/>
                <w:sz w:val="22"/>
              </w:rPr>
              <w:t>menempel</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kiri</w:t>
            </w:r>
          </w:p>
        </w:tc>
      </w:tr>
      <w:tr w:rsidR="00EA274F" w:rsidRPr="004571A3" w14:paraId="14270FB6"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871384"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align-items</w:t>
            </w:r>
          </w:p>
        </w:tc>
        <w:tc>
          <w:tcPr>
            <w:tcW w:w="3628" w:type="dxa"/>
            <w:tcBorders>
              <w:top w:val="single" w:sz="6" w:space="0" w:color="D8DEE9"/>
              <w:left w:val="single" w:sz="6" w:space="0" w:color="D8DEE9"/>
              <w:bottom w:val="single" w:sz="6" w:space="0" w:color="D8DEE9"/>
              <w:right w:val="single" w:sz="6" w:space="0" w:color="D8DEE9"/>
            </w:tcBorders>
          </w:tcPr>
          <w:p w14:paraId="5E049BAC" w14:textId="77777777" w:rsidR="00F94B46" w:rsidRPr="004571A3" w:rsidRDefault="00000000">
            <w:pPr>
              <w:spacing w:before="20" w:after="20" w:line="252" w:lineRule="auto"/>
              <w:rPr>
                <w:sz w:val="22"/>
              </w:rPr>
            </w:pPr>
            <w:proofErr w:type="spellStart"/>
            <w:r w:rsidRPr="004571A3">
              <w:rPr>
                <w:rFonts w:cs="Carlito"/>
                <w:sz w:val="22"/>
              </w:rPr>
              <w:t>Mengatur</w:t>
            </w:r>
            <w:proofErr w:type="spellEnd"/>
            <w:r w:rsidRPr="004571A3">
              <w:rPr>
                <w:rFonts w:cs="Carlito"/>
                <w:sz w:val="22"/>
              </w:rPr>
              <w:t xml:space="preserve"> </w:t>
            </w:r>
            <w:proofErr w:type="spellStart"/>
            <w:r w:rsidRPr="004571A3">
              <w:rPr>
                <w:rFonts w:cs="Carlito"/>
                <w:sz w:val="22"/>
              </w:rPr>
              <w:t>perataan</w:t>
            </w:r>
            <w:proofErr w:type="spellEnd"/>
            <w:r w:rsidRPr="004571A3">
              <w:rPr>
                <w:rFonts w:cs="Carlito"/>
                <w:sz w:val="22"/>
              </w:rPr>
              <w:t xml:space="preserve"> pada </w:t>
            </w:r>
            <w:proofErr w:type="spellStart"/>
            <w:r w:rsidRPr="004571A3">
              <w:rPr>
                <w:rFonts w:cs="Carlito"/>
                <w:sz w:val="22"/>
              </w:rPr>
              <w:t>sumbu</w:t>
            </w:r>
            <w:proofErr w:type="spellEnd"/>
            <w:r w:rsidRPr="004571A3">
              <w:rPr>
                <w:rFonts w:cs="Carlito"/>
                <w:sz w:val="22"/>
              </w:rPr>
              <w:t xml:space="preserve"> </w:t>
            </w:r>
            <w:proofErr w:type="spellStart"/>
            <w:r w:rsidRPr="004571A3">
              <w:rPr>
                <w:rFonts w:cs="Carlito"/>
                <w:sz w:val="22"/>
              </w:rPr>
              <w:t>silang</w:t>
            </w:r>
            <w:proofErr w:type="spellEnd"/>
          </w:p>
        </w:tc>
        <w:tc>
          <w:tcPr>
            <w:tcW w:w="4195" w:type="dxa"/>
            <w:tcBorders>
              <w:top w:val="single" w:sz="6" w:space="0" w:color="D8DEE9"/>
              <w:left w:val="single" w:sz="6" w:space="0" w:color="D8DEE9"/>
              <w:bottom w:val="single" w:sz="6" w:space="0" w:color="D8DEE9"/>
              <w:right w:val="single" w:sz="6" w:space="0" w:color="D8DEE9"/>
            </w:tcBorders>
          </w:tcPr>
          <w:p w14:paraId="71D504D3" w14:textId="77777777" w:rsidR="00F94B46" w:rsidRPr="004571A3" w:rsidRDefault="00000000">
            <w:pPr>
              <w:spacing w:before="20" w:after="20" w:line="252" w:lineRule="auto"/>
              <w:rPr>
                <w:sz w:val="22"/>
              </w:rPr>
            </w:pPr>
            <w:proofErr w:type="spellStart"/>
            <w:r w:rsidRPr="004571A3">
              <w:rPr>
                <w:rFonts w:cs="Carlito"/>
                <w:sz w:val="22"/>
              </w:rPr>
              <w:t>Judul</w:t>
            </w:r>
            <w:proofErr w:type="spellEnd"/>
            <w:r w:rsidRPr="004571A3">
              <w:rPr>
                <w:rFonts w:cs="Carlito"/>
                <w:sz w:val="22"/>
              </w:rPr>
              <w:t xml:space="preserve"> dan menu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sejajar</w:t>
            </w:r>
            <w:proofErr w:type="spellEnd"/>
            <w:r w:rsidRPr="004571A3">
              <w:rPr>
                <w:rFonts w:cs="Carlito"/>
                <w:sz w:val="22"/>
              </w:rPr>
              <w:t xml:space="preserve"> </w:t>
            </w:r>
            <w:proofErr w:type="spellStart"/>
            <w:r w:rsidRPr="004571A3">
              <w:rPr>
                <w:rFonts w:cs="Carlito"/>
                <w:sz w:val="22"/>
              </w:rPr>
              <w:t>tingginya</w:t>
            </w:r>
            <w:proofErr w:type="spellEnd"/>
          </w:p>
        </w:tc>
      </w:tr>
      <w:tr w:rsidR="00EA274F" w:rsidRPr="004571A3" w14:paraId="0A99CB33"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99272BD"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gap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2488A49" w14:textId="77777777" w:rsidR="00F94B46" w:rsidRPr="004571A3" w:rsidRDefault="00000000">
            <w:pPr>
              <w:spacing w:before="20" w:after="20" w:line="252" w:lineRule="auto"/>
              <w:rPr>
                <w:sz w:val="22"/>
              </w:rPr>
            </w:pPr>
            <w:r w:rsidRPr="004571A3">
              <w:rPr>
                <w:rFonts w:cs="Carlito"/>
                <w:sz w:val="22"/>
              </w:rPr>
              <w:t xml:space="preserve">Jarak </w:t>
            </w:r>
            <w:proofErr w:type="spellStart"/>
            <w:r w:rsidRPr="004571A3">
              <w:rPr>
                <w:rFonts w:cs="Carlito"/>
                <w:sz w:val="22"/>
              </w:rPr>
              <w:t>antar</w:t>
            </w:r>
            <w:proofErr w:type="spellEnd"/>
            <w:r w:rsidRPr="004571A3">
              <w:rPr>
                <w:rFonts w:cs="Carlito"/>
                <w:sz w:val="22"/>
              </w:rPr>
              <w:t xml:space="preserve"> item, </w:t>
            </w:r>
            <w:proofErr w:type="spellStart"/>
            <w:r w:rsidRPr="004571A3">
              <w:rPr>
                <w:rFonts w:cs="Carlito"/>
                <w:sz w:val="22"/>
              </w:rPr>
              <w:t>termasuk</w:t>
            </w:r>
            <w:proofErr w:type="spellEnd"/>
            <w:r w:rsidRPr="004571A3">
              <w:rPr>
                <w:rFonts w:cs="Carlito"/>
                <w:sz w:val="22"/>
              </w:rPr>
              <w:t xml:space="preserve"> </w:t>
            </w:r>
            <w:proofErr w:type="spellStart"/>
            <w:r w:rsidRPr="004571A3">
              <w:rPr>
                <w:rFonts w:cs="Carlito"/>
                <w:sz w:val="22"/>
              </w:rPr>
              <w:t>antar</w:t>
            </w:r>
            <w:proofErr w:type="spellEnd"/>
            <w:r w:rsidRPr="004571A3">
              <w:rPr>
                <w:rFonts w:cs="Carlito"/>
                <w:sz w:val="22"/>
              </w:rPr>
              <w:t xml:space="preserve"> baris </w:t>
            </w:r>
            <w:proofErr w:type="spellStart"/>
            <w:r w:rsidRPr="004571A3">
              <w:rPr>
                <w:rFonts w:cs="Carlito"/>
                <w:sz w:val="22"/>
              </w:rPr>
              <w:t>bila</w:t>
            </w:r>
            <w:proofErr w:type="spellEnd"/>
            <w:r w:rsidRPr="004571A3">
              <w:rPr>
                <w:rFonts w:cs="Carlito"/>
                <w:sz w:val="22"/>
              </w:rPr>
              <w:t xml:space="preserve"> </w:t>
            </w:r>
            <w:proofErr w:type="spellStart"/>
            <w:r w:rsidRPr="004571A3">
              <w:rPr>
                <w:rFonts w:cs="Carlito"/>
                <w:sz w:val="22"/>
              </w:rPr>
              <w:t>membungkus</w:t>
            </w:r>
            <w:proofErr w:type="spellEnd"/>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3EDF340" w14:textId="77777777" w:rsidR="00F94B46" w:rsidRPr="004571A3" w:rsidRDefault="00000000">
            <w:pPr>
              <w:spacing w:before="20" w:after="20" w:line="252" w:lineRule="auto"/>
              <w:rPr>
                <w:sz w:val="22"/>
              </w:rPr>
            </w:pPr>
            <w:r w:rsidRPr="004571A3">
              <w:rPr>
                <w:rFonts w:cs="Carlito"/>
                <w:sz w:val="22"/>
              </w:rPr>
              <w:t xml:space="preserve">Item </w:t>
            </w:r>
            <w:proofErr w:type="spellStart"/>
            <w:r w:rsidRPr="004571A3">
              <w:rPr>
                <w:rFonts w:cs="Carlito"/>
                <w:sz w:val="22"/>
              </w:rPr>
              <w:t>berdempetan</w:t>
            </w:r>
            <w:proofErr w:type="spellEnd"/>
            <w:r w:rsidRPr="004571A3">
              <w:rPr>
                <w:rFonts w:cs="Carlito"/>
                <w:sz w:val="22"/>
              </w:rPr>
              <w:t xml:space="preserve">; </w:t>
            </w:r>
            <w:proofErr w:type="spellStart"/>
            <w:r w:rsidRPr="004571A3">
              <w:rPr>
                <w:rFonts w:cs="Carlito"/>
                <w:sz w:val="22"/>
              </w:rPr>
              <w:t>jalan</w:t>
            </w:r>
            <w:proofErr w:type="spellEnd"/>
            <w:r w:rsidRPr="004571A3">
              <w:rPr>
                <w:rFonts w:cs="Carlito"/>
                <w:sz w:val="22"/>
              </w:rPr>
              <w:t xml:space="preserve"> </w:t>
            </w:r>
            <w:proofErr w:type="spellStart"/>
            <w:r w:rsidRPr="004571A3">
              <w:rPr>
                <w:rFonts w:cs="Carlito"/>
                <w:sz w:val="22"/>
              </w:rPr>
              <w:t>pintas</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margin </w:t>
            </w:r>
            <w:proofErr w:type="spellStart"/>
            <w:r w:rsidRPr="004571A3">
              <w:rPr>
                <w:rFonts w:cs="Carlito"/>
                <w:sz w:val="22"/>
              </w:rPr>
              <w:t>akan</w:t>
            </w:r>
            <w:proofErr w:type="spellEnd"/>
            <w:r w:rsidRPr="004571A3">
              <w:rPr>
                <w:rFonts w:cs="Carlito"/>
                <w:sz w:val="22"/>
              </w:rPr>
              <w:t xml:space="preserve"> </w:t>
            </w:r>
            <w:proofErr w:type="spellStart"/>
            <w:r w:rsidRPr="004571A3">
              <w:rPr>
                <w:rFonts w:cs="Carlito"/>
                <w:sz w:val="22"/>
              </w:rPr>
              <w:t>bertumpuk</w:t>
            </w:r>
            <w:proofErr w:type="spellEnd"/>
          </w:p>
        </w:tc>
      </w:tr>
      <w:tr w:rsidR="00EA274F" w:rsidRPr="004571A3" w14:paraId="717B6191"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151B0D"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flex-wrap: wrap</w:t>
            </w:r>
          </w:p>
        </w:tc>
        <w:tc>
          <w:tcPr>
            <w:tcW w:w="3628" w:type="dxa"/>
            <w:tcBorders>
              <w:top w:val="single" w:sz="6" w:space="0" w:color="D8DEE9"/>
              <w:left w:val="single" w:sz="6" w:space="0" w:color="D8DEE9"/>
              <w:bottom w:val="single" w:sz="6" w:space="0" w:color="D8DEE9"/>
              <w:right w:val="single" w:sz="6" w:space="0" w:color="D8DEE9"/>
            </w:tcBorders>
          </w:tcPr>
          <w:p w14:paraId="49BB8C0D" w14:textId="77777777" w:rsidR="00F94B46" w:rsidRPr="004571A3" w:rsidRDefault="00000000">
            <w:pPr>
              <w:spacing w:before="20" w:after="20" w:line="252" w:lineRule="auto"/>
              <w:rPr>
                <w:sz w:val="22"/>
              </w:rPr>
            </w:pPr>
            <w:proofErr w:type="spellStart"/>
            <w:r w:rsidRPr="004571A3">
              <w:rPr>
                <w:rFonts w:cs="Carlito"/>
                <w:sz w:val="22"/>
              </w:rPr>
              <w:t>Mengizinkan</w:t>
            </w:r>
            <w:proofErr w:type="spellEnd"/>
            <w:r w:rsidRPr="004571A3">
              <w:rPr>
                <w:rFonts w:cs="Carlito"/>
                <w:sz w:val="22"/>
              </w:rPr>
              <w:t xml:space="preserve"> item </w:t>
            </w:r>
            <w:proofErr w:type="spellStart"/>
            <w:r w:rsidRPr="004571A3">
              <w:rPr>
                <w:rFonts w:cs="Carlito"/>
                <w:sz w:val="22"/>
              </w:rPr>
              <w:t>turun</w:t>
            </w:r>
            <w:proofErr w:type="spellEnd"/>
            <w:r w:rsidRPr="004571A3">
              <w:rPr>
                <w:rFonts w:cs="Carlito"/>
                <w:sz w:val="22"/>
              </w:rPr>
              <w:t xml:space="preserve"> baris </w:t>
            </w:r>
            <w:proofErr w:type="spellStart"/>
            <w:r w:rsidRPr="004571A3">
              <w:rPr>
                <w:rFonts w:cs="Carlito"/>
                <w:sz w:val="22"/>
              </w:rPr>
              <w:t>bila</w:t>
            </w:r>
            <w:proofErr w:type="spellEnd"/>
            <w:r w:rsidRPr="004571A3">
              <w:rPr>
                <w:rFonts w:cs="Carlito"/>
                <w:sz w:val="22"/>
              </w:rPr>
              <w:t xml:space="preserve"> </w:t>
            </w:r>
            <w:proofErr w:type="spellStart"/>
            <w:r w:rsidRPr="004571A3">
              <w:rPr>
                <w:rFonts w:cs="Carlito"/>
                <w:sz w:val="22"/>
              </w:rPr>
              <w:t>ruang</w:t>
            </w:r>
            <w:proofErr w:type="spellEnd"/>
            <w:r w:rsidRPr="004571A3">
              <w:rPr>
                <w:rFonts w:cs="Carlito"/>
                <w:sz w:val="22"/>
              </w:rPr>
              <w:t xml:space="preserve"> </w:t>
            </w:r>
            <w:proofErr w:type="spellStart"/>
            <w:r w:rsidRPr="004571A3">
              <w:rPr>
                <w:rFonts w:cs="Carlito"/>
                <w:sz w:val="22"/>
              </w:rPr>
              <w:t>habis</w:t>
            </w:r>
            <w:proofErr w:type="spellEnd"/>
          </w:p>
        </w:tc>
        <w:tc>
          <w:tcPr>
            <w:tcW w:w="4195" w:type="dxa"/>
            <w:tcBorders>
              <w:top w:val="single" w:sz="6" w:space="0" w:color="D8DEE9"/>
              <w:left w:val="single" w:sz="6" w:space="0" w:color="D8DEE9"/>
              <w:bottom w:val="single" w:sz="6" w:space="0" w:color="D8DEE9"/>
              <w:right w:val="single" w:sz="6" w:space="0" w:color="D8DEE9"/>
            </w:tcBorders>
          </w:tcPr>
          <w:p w14:paraId="3AF8AFC1" w14:textId="77777777" w:rsidR="00F94B46" w:rsidRPr="004571A3" w:rsidRDefault="00000000">
            <w:pPr>
              <w:spacing w:before="20" w:after="20" w:line="252" w:lineRule="auto"/>
              <w:rPr>
                <w:sz w:val="22"/>
              </w:rPr>
            </w:pPr>
            <w:r w:rsidRPr="004571A3">
              <w:rPr>
                <w:rFonts w:cs="Carlito"/>
                <w:sz w:val="22"/>
              </w:rPr>
              <w:t xml:space="preserve">Menu </w:t>
            </w:r>
            <w:proofErr w:type="spellStart"/>
            <w:r w:rsidRPr="004571A3">
              <w:rPr>
                <w:rFonts w:cs="Carlito"/>
                <w:sz w:val="22"/>
              </w:rPr>
              <w:t>meluber</w:t>
            </w:r>
            <w:proofErr w:type="spellEnd"/>
            <w:r w:rsidRPr="004571A3">
              <w:rPr>
                <w:rFonts w:cs="Carlito"/>
                <w:sz w:val="22"/>
              </w:rPr>
              <w:t xml:space="preserve"> </w:t>
            </w:r>
            <w:proofErr w:type="spellStart"/>
            <w:r w:rsidRPr="004571A3">
              <w:rPr>
                <w:rFonts w:cs="Carlito"/>
                <w:sz w:val="22"/>
              </w:rPr>
              <w:t>keluar</w:t>
            </w:r>
            <w:proofErr w:type="spellEnd"/>
            <w:r w:rsidRPr="004571A3">
              <w:rPr>
                <w:rFonts w:cs="Carlito"/>
                <w:sz w:val="22"/>
              </w:rPr>
              <w:t xml:space="preserve"> </w:t>
            </w:r>
            <w:proofErr w:type="spellStart"/>
            <w:r w:rsidRPr="004571A3">
              <w:rPr>
                <w:rFonts w:cs="Carlito"/>
                <w:sz w:val="22"/>
              </w:rPr>
              <w:t>layar</w:t>
            </w:r>
            <w:proofErr w:type="spellEnd"/>
            <w:r w:rsidRPr="004571A3">
              <w:rPr>
                <w:rFonts w:cs="Carlito"/>
                <w:sz w:val="22"/>
              </w:rPr>
              <w:t xml:space="preserve"> di </w:t>
            </w:r>
            <w:proofErr w:type="spellStart"/>
            <w:r w:rsidRPr="004571A3">
              <w:rPr>
                <w:rFonts w:cs="Carlito"/>
                <w:sz w:val="22"/>
              </w:rPr>
              <w:t>ponsel</w:t>
            </w:r>
            <w:proofErr w:type="spellEnd"/>
          </w:p>
        </w:tc>
      </w:tr>
    </w:tbl>
    <w:p w14:paraId="255AEB71" w14:textId="77777777" w:rsidR="00F94B46" w:rsidRPr="004571A3" w:rsidRDefault="00F94B46">
      <w:pPr>
        <w:spacing w:after="60"/>
        <w:rPr>
          <w:sz w:val="22"/>
        </w:rPr>
      </w:pPr>
    </w:p>
    <w:tbl>
      <w:tblPr>
        <w:tblW w:w="0" w:type="auto"/>
        <w:tblLayout w:type="fixed"/>
        <w:tblLook w:val="04A0" w:firstRow="1" w:lastRow="0" w:firstColumn="1" w:lastColumn="0" w:noHBand="0" w:noVBand="1"/>
      </w:tblPr>
      <w:tblGrid>
        <w:gridCol w:w="9751"/>
      </w:tblGrid>
      <w:tr w:rsidR="00EA274F" w:rsidRPr="004571A3" w14:paraId="277B7F8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C0719F4" w14:textId="77777777" w:rsidR="00F94B46" w:rsidRPr="004571A3" w:rsidRDefault="00000000">
            <w:pPr>
              <w:spacing w:after="0"/>
              <w:rPr>
                <w:sz w:val="22"/>
              </w:rPr>
            </w:pPr>
            <w:r w:rsidRPr="004571A3">
              <w:rPr>
                <w:rFonts w:cs="Carlito"/>
                <w:b/>
                <w:color w:val="8A5A00"/>
                <w:sz w:val="22"/>
              </w:rPr>
              <w:t xml:space="preserve">Ubah </w:t>
            </w:r>
            <w:proofErr w:type="spellStart"/>
            <w:r w:rsidRPr="004571A3">
              <w:rPr>
                <w:rFonts w:cs="Carlito"/>
                <w:b/>
                <w:color w:val="8A5A00"/>
                <w:sz w:val="22"/>
              </w:rPr>
              <w:t>susunan</w:t>
            </w:r>
            <w:proofErr w:type="spellEnd"/>
            <w:r w:rsidRPr="004571A3">
              <w:rPr>
                <w:rFonts w:cs="Carlito"/>
                <w:b/>
                <w:color w:val="8A5A00"/>
                <w:sz w:val="22"/>
              </w:rPr>
              <w:t xml:space="preserve"> </w:t>
            </w:r>
            <w:proofErr w:type="spellStart"/>
            <w:r w:rsidRPr="004571A3">
              <w:rPr>
                <w:rFonts w:cs="Carlito"/>
                <w:b/>
                <w:color w:val="8A5A00"/>
                <w:sz w:val="22"/>
              </w:rPr>
              <w:t>halaman</w:t>
            </w:r>
            <w:proofErr w:type="spellEnd"/>
            <w:r w:rsidRPr="004571A3">
              <w:rPr>
                <w:rFonts w:cs="Carlito"/>
                <w:b/>
                <w:color w:val="8A5A00"/>
                <w:sz w:val="22"/>
              </w:rPr>
              <w:t xml:space="preserve"> Anda </w:t>
            </w:r>
            <w:proofErr w:type="spellStart"/>
            <w:r w:rsidRPr="004571A3">
              <w:rPr>
                <w:rFonts w:cs="Carlito"/>
                <w:b/>
                <w:color w:val="8A5A00"/>
                <w:sz w:val="22"/>
              </w:rPr>
              <w:t>bila</w:t>
            </w:r>
            <w:proofErr w:type="spellEnd"/>
            <w:r w:rsidRPr="004571A3">
              <w:rPr>
                <w:rFonts w:cs="Carlito"/>
                <w:b/>
                <w:color w:val="8A5A00"/>
                <w:sz w:val="22"/>
              </w:rPr>
              <w:t xml:space="preserve"> </w:t>
            </w:r>
            <w:proofErr w:type="spellStart"/>
            <w:r w:rsidRPr="004571A3">
              <w:rPr>
                <w:rFonts w:cs="Carlito"/>
                <w:b/>
                <w:color w:val="8A5A00"/>
                <w:sz w:val="22"/>
              </w:rPr>
              <w:t>perlu</w:t>
            </w:r>
            <w:proofErr w:type="spellEnd"/>
            <w:r w:rsidRPr="004571A3">
              <w:rPr>
                <w:rFonts w:cs="Carlito"/>
                <w:b/>
                <w:color w:val="8A5A00"/>
                <w:sz w:val="22"/>
              </w:rPr>
              <w:t xml:space="preserve">.  </w:t>
            </w:r>
            <w:r w:rsidRPr="004571A3">
              <w:rPr>
                <w:rFonts w:cs="Carlito"/>
                <w:color w:val="1A1A2E"/>
                <w:sz w:val="22"/>
              </w:rPr>
              <w:t xml:space="preserve">Agar navbar </w:t>
            </w:r>
            <w:proofErr w:type="spellStart"/>
            <w:r w:rsidRPr="004571A3">
              <w:rPr>
                <w:rFonts w:cs="Carlito"/>
                <w:color w:val="1A1A2E"/>
                <w:sz w:val="22"/>
              </w:rPr>
              <w:t>bisa</w:t>
            </w:r>
            <w:proofErr w:type="spellEnd"/>
            <w:r w:rsidRPr="004571A3">
              <w:rPr>
                <w:rFonts w:cs="Carlito"/>
                <w:color w:val="1A1A2E"/>
                <w:sz w:val="22"/>
              </w:rPr>
              <w:t xml:space="preserve"> </w:t>
            </w:r>
            <w:proofErr w:type="spellStart"/>
            <w:r w:rsidRPr="004571A3">
              <w:rPr>
                <w:rFonts w:cs="Carlito"/>
                <w:color w:val="1A1A2E"/>
                <w:sz w:val="22"/>
              </w:rPr>
              <w:t>disebar</w:t>
            </w:r>
            <w:proofErr w:type="spellEnd"/>
            <w:r w:rsidRPr="004571A3">
              <w:rPr>
                <w:rFonts w:cs="Carlito"/>
                <w:color w:val="1A1A2E"/>
                <w:sz w:val="22"/>
              </w:rPr>
              <w:t xml:space="preserve"> kiri-</w:t>
            </w:r>
            <w:proofErr w:type="spellStart"/>
            <w:r w:rsidRPr="004571A3">
              <w:rPr>
                <w:rFonts w:cs="Carlito"/>
                <w:color w:val="1A1A2E"/>
                <w:sz w:val="22"/>
              </w:rPr>
              <w:t>kanan</w:t>
            </w:r>
            <w:proofErr w:type="spellEnd"/>
            <w:r w:rsidRPr="004571A3">
              <w:rPr>
                <w:rFonts w:cs="Carlito"/>
                <w:color w:val="1A1A2E"/>
                <w:sz w:val="22"/>
              </w:rPr>
              <w:t xml:space="preserve">, </w:t>
            </w:r>
            <w:proofErr w:type="spellStart"/>
            <w:r w:rsidRPr="004571A3">
              <w:rPr>
                <w:rFonts w:cs="Carlito"/>
                <w:color w:val="1A1A2E"/>
                <w:sz w:val="22"/>
              </w:rPr>
              <w:t>judul</w:t>
            </w:r>
            <w:proofErr w:type="spellEnd"/>
            <w:r w:rsidRPr="004571A3">
              <w:rPr>
                <w:rFonts w:cs="Carlito"/>
                <w:color w:val="1A1A2E"/>
                <w:sz w:val="22"/>
              </w:rPr>
              <w:t xml:space="preserve"> &lt;h1&gt; dan &lt;nav&gt; </w:t>
            </w:r>
            <w:proofErr w:type="spellStart"/>
            <w:r w:rsidRPr="004571A3">
              <w:rPr>
                <w:rFonts w:cs="Carlito"/>
                <w:color w:val="1A1A2E"/>
                <w:sz w:val="22"/>
              </w:rPr>
              <w:t>perlu</w:t>
            </w:r>
            <w:proofErr w:type="spellEnd"/>
            <w:r w:rsidRPr="004571A3">
              <w:rPr>
                <w:rFonts w:cs="Carlito"/>
                <w:color w:val="1A1A2E"/>
                <w:sz w:val="22"/>
              </w:rPr>
              <w:t xml:space="preserve"> </w:t>
            </w:r>
            <w:proofErr w:type="spellStart"/>
            <w:r w:rsidRPr="004571A3">
              <w:rPr>
                <w:rFonts w:cs="Carlito"/>
                <w:color w:val="1A1A2E"/>
                <w:sz w:val="22"/>
              </w:rPr>
              <w:t>berada</w:t>
            </w:r>
            <w:proofErr w:type="spellEnd"/>
            <w:r w:rsidRPr="004571A3">
              <w:rPr>
                <w:rFonts w:cs="Carlito"/>
                <w:color w:val="1A1A2E"/>
                <w:sz w:val="22"/>
              </w:rPr>
              <w:t xml:space="preserve"> di </w:t>
            </w:r>
            <w:proofErr w:type="spellStart"/>
            <w:r w:rsidRPr="004571A3">
              <w:rPr>
                <w:rFonts w:cs="Carlito"/>
                <w:color w:val="1A1A2E"/>
                <w:sz w:val="22"/>
              </w:rPr>
              <w:t>dalam</w:t>
            </w:r>
            <w:proofErr w:type="spellEnd"/>
            <w:r w:rsidRPr="004571A3">
              <w:rPr>
                <w:rFonts w:cs="Carlito"/>
                <w:color w:val="1A1A2E"/>
                <w:sz w:val="22"/>
              </w:rPr>
              <w:t xml:space="preserve"> </w:t>
            </w:r>
            <w:proofErr w:type="spellStart"/>
            <w:r w:rsidRPr="004571A3">
              <w:rPr>
                <w:rFonts w:cs="Carlito"/>
                <w:color w:val="1A1A2E"/>
                <w:sz w:val="22"/>
              </w:rPr>
              <w:t>satu</w:t>
            </w:r>
            <w:proofErr w:type="spellEnd"/>
            <w:r w:rsidRPr="004571A3">
              <w:rPr>
                <w:rFonts w:cs="Carlito"/>
                <w:color w:val="1A1A2E"/>
                <w:sz w:val="22"/>
              </w:rPr>
              <w:t xml:space="preserve"> </w:t>
            </w:r>
            <w:proofErr w:type="spellStart"/>
            <w:r w:rsidRPr="004571A3">
              <w:rPr>
                <w:rFonts w:cs="Carlito"/>
                <w:color w:val="1A1A2E"/>
                <w:sz w:val="22"/>
              </w:rPr>
              <w:t>wadah</w:t>
            </w:r>
            <w:proofErr w:type="spellEnd"/>
            <w:r w:rsidRPr="004571A3">
              <w:rPr>
                <w:rFonts w:cs="Carlito"/>
                <w:color w:val="1A1A2E"/>
                <w:sz w:val="22"/>
              </w:rPr>
              <w:t xml:space="preserve"> yang </w:t>
            </w:r>
            <w:proofErr w:type="spellStart"/>
            <w:r w:rsidRPr="004571A3">
              <w:rPr>
                <w:rFonts w:cs="Carlito"/>
                <w:color w:val="1A1A2E"/>
                <w:sz w:val="22"/>
              </w:rPr>
              <w:t>sama</w:t>
            </w:r>
            <w:proofErr w:type="spellEnd"/>
            <w:r w:rsidRPr="004571A3">
              <w:rPr>
                <w:rFonts w:cs="Carlito"/>
                <w:color w:val="1A1A2E"/>
                <w:sz w:val="22"/>
              </w:rPr>
              <w:t xml:space="preserve">. Bila </w:t>
            </w:r>
            <w:proofErr w:type="spellStart"/>
            <w:r w:rsidRPr="004571A3">
              <w:rPr>
                <w:rFonts w:cs="Carlito"/>
                <w:color w:val="1A1A2E"/>
                <w:sz w:val="22"/>
              </w:rPr>
              <w:t>struktur</w:t>
            </w:r>
            <w:proofErr w:type="spellEnd"/>
            <w:r w:rsidRPr="004571A3">
              <w:rPr>
                <w:rFonts w:cs="Carlito"/>
                <w:color w:val="1A1A2E"/>
                <w:sz w:val="22"/>
              </w:rPr>
              <w:t xml:space="preserve"> </w:t>
            </w:r>
            <w:proofErr w:type="spellStart"/>
            <w:r w:rsidRPr="004571A3">
              <w:rPr>
                <w:rFonts w:cs="Carlito"/>
                <w:color w:val="1A1A2E"/>
                <w:sz w:val="22"/>
              </w:rPr>
              <w:t>halaman</w:t>
            </w:r>
            <w:proofErr w:type="spellEnd"/>
            <w:r w:rsidRPr="004571A3">
              <w:rPr>
                <w:rFonts w:cs="Carlito"/>
                <w:color w:val="1A1A2E"/>
                <w:sz w:val="22"/>
              </w:rPr>
              <w:t xml:space="preserve"> Anda </w:t>
            </w:r>
            <w:proofErr w:type="spellStart"/>
            <w:r w:rsidRPr="004571A3">
              <w:rPr>
                <w:rFonts w:cs="Carlito"/>
                <w:color w:val="1A1A2E"/>
                <w:sz w:val="22"/>
              </w:rPr>
              <w:t>menaruh</w:t>
            </w:r>
            <w:proofErr w:type="spellEnd"/>
            <w:r w:rsidRPr="004571A3">
              <w:rPr>
                <w:rFonts w:cs="Carlito"/>
                <w:color w:val="1A1A2E"/>
                <w:sz w:val="22"/>
              </w:rPr>
              <w:t xml:space="preserve"> </w:t>
            </w:r>
            <w:proofErr w:type="spellStart"/>
            <w:r w:rsidRPr="004571A3">
              <w:rPr>
                <w:rFonts w:cs="Carlito"/>
                <w:color w:val="1A1A2E"/>
                <w:sz w:val="22"/>
              </w:rPr>
              <w:t>keduanya</w:t>
            </w:r>
            <w:proofErr w:type="spellEnd"/>
            <w:r w:rsidRPr="004571A3">
              <w:rPr>
                <w:rFonts w:cs="Carlito"/>
                <w:color w:val="1A1A2E"/>
                <w:sz w:val="22"/>
              </w:rPr>
              <w:t xml:space="preserve"> </w:t>
            </w:r>
            <w:proofErr w:type="spellStart"/>
            <w:r w:rsidRPr="004571A3">
              <w:rPr>
                <w:rFonts w:cs="Carlito"/>
                <w:color w:val="1A1A2E"/>
                <w:sz w:val="22"/>
              </w:rPr>
              <w:t>langsung</w:t>
            </w:r>
            <w:proofErr w:type="spellEnd"/>
            <w:r w:rsidRPr="004571A3">
              <w:rPr>
                <w:rFonts w:cs="Carlito"/>
                <w:color w:val="1A1A2E"/>
                <w:sz w:val="22"/>
              </w:rPr>
              <w:t xml:space="preserve"> di </w:t>
            </w:r>
            <w:proofErr w:type="spellStart"/>
            <w:r w:rsidRPr="004571A3">
              <w:rPr>
                <w:rFonts w:cs="Carlito"/>
                <w:color w:val="1A1A2E"/>
                <w:sz w:val="22"/>
              </w:rPr>
              <w:t>dalam</w:t>
            </w:r>
            <w:proofErr w:type="spellEnd"/>
            <w:r w:rsidRPr="004571A3">
              <w:rPr>
                <w:rFonts w:cs="Carlito"/>
                <w:color w:val="1A1A2E"/>
                <w:sz w:val="22"/>
              </w:rPr>
              <w:t xml:space="preserve"> &lt;header&gt;, </w:t>
            </w:r>
            <w:proofErr w:type="spellStart"/>
            <w:r w:rsidRPr="004571A3">
              <w:rPr>
                <w:rFonts w:cs="Carlito"/>
                <w:color w:val="1A1A2E"/>
                <w:sz w:val="22"/>
              </w:rPr>
              <w:t>bungkus</w:t>
            </w:r>
            <w:proofErr w:type="spellEnd"/>
            <w:r w:rsidRPr="004571A3">
              <w:rPr>
                <w:rFonts w:cs="Carlito"/>
                <w:color w:val="1A1A2E"/>
                <w:sz w:val="22"/>
              </w:rPr>
              <w:t xml:space="preserve"> </w:t>
            </w:r>
            <w:proofErr w:type="spellStart"/>
            <w:r w:rsidRPr="004571A3">
              <w:rPr>
                <w:rFonts w:cs="Carlito"/>
                <w:color w:val="1A1A2E"/>
                <w:sz w:val="22"/>
              </w:rPr>
              <w:t>keduanya</w:t>
            </w:r>
            <w:proofErr w:type="spellEnd"/>
            <w:r w:rsidRPr="004571A3">
              <w:rPr>
                <w:rFonts w:cs="Carlito"/>
                <w:color w:val="1A1A2E"/>
                <w:sz w:val="22"/>
              </w:rPr>
              <w:t xml:space="preserve"> </w:t>
            </w:r>
            <w:proofErr w:type="spellStart"/>
            <w:r w:rsidRPr="004571A3">
              <w:rPr>
                <w:rFonts w:cs="Carlito"/>
                <w:color w:val="1A1A2E"/>
                <w:sz w:val="22"/>
              </w:rPr>
              <w:t>dengan</w:t>
            </w:r>
            <w:proofErr w:type="spellEnd"/>
            <w:r w:rsidRPr="004571A3">
              <w:rPr>
                <w:rFonts w:cs="Carlito"/>
                <w:color w:val="1A1A2E"/>
                <w:sz w:val="22"/>
              </w:rPr>
              <w:t xml:space="preserve"> </w:t>
            </w:r>
            <w:proofErr w:type="spellStart"/>
            <w:r w:rsidRPr="004571A3">
              <w:rPr>
                <w:rFonts w:cs="Carlito"/>
                <w:color w:val="1A1A2E"/>
                <w:sz w:val="22"/>
              </w:rPr>
              <w:t>satu</w:t>
            </w:r>
            <w:proofErr w:type="spellEnd"/>
            <w:r w:rsidRPr="004571A3">
              <w:rPr>
                <w:rFonts w:cs="Carlito"/>
                <w:color w:val="1A1A2E"/>
                <w:sz w:val="22"/>
              </w:rPr>
              <w:t xml:space="preserve"> &lt;div class="header-baris"&gt; — </w:t>
            </w:r>
            <w:proofErr w:type="spellStart"/>
            <w:r w:rsidRPr="004571A3">
              <w:rPr>
                <w:rFonts w:cs="Carlito"/>
                <w:color w:val="1A1A2E"/>
                <w:sz w:val="22"/>
              </w:rPr>
              <w:t>atau</w:t>
            </w:r>
            <w:proofErr w:type="spellEnd"/>
            <w:r w:rsidRPr="004571A3">
              <w:rPr>
                <w:rFonts w:cs="Carlito"/>
                <w:color w:val="1A1A2E"/>
                <w:sz w:val="22"/>
              </w:rPr>
              <w:t xml:space="preserve"> </w:t>
            </w:r>
            <w:proofErr w:type="spellStart"/>
            <w:r w:rsidRPr="004571A3">
              <w:rPr>
                <w:rFonts w:cs="Carlito"/>
                <w:color w:val="1A1A2E"/>
                <w:sz w:val="22"/>
              </w:rPr>
              <w:lastRenderedPageBreak/>
              <w:t>jadikan</w:t>
            </w:r>
            <w:proofErr w:type="spellEnd"/>
            <w:r w:rsidRPr="004571A3">
              <w:rPr>
                <w:rFonts w:cs="Carlito"/>
                <w:color w:val="1A1A2E"/>
                <w:sz w:val="22"/>
              </w:rPr>
              <w:t xml:space="preserve"> &lt;header&gt; </w:t>
            </w:r>
            <w:proofErr w:type="spellStart"/>
            <w:r w:rsidRPr="004571A3">
              <w:rPr>
                <w:rFonts w:cs="Carlito"/>
                <w:color w:val="1A1A2E"/>
                <w:sz w:val="22"/>
              </w:rPr>
              <w:t>sendiri</w:t>
            </w:r>
            <w:proofErr w:type="spellEnd"/>
            <w:r w:rsidRPr="004571A3">
              <w:rPr>
                <w:rFonts w:cs="Carlito"/>
                <w:color w:val="1A1A2E"/>
                <w:sz w:val="22"/>
              </w:rPr>
              <w:t xml:space="preserve"> </w:t>
            </w:r>
            <w:proofErr w:type="spellStart"/>
            <w:r w:rsidRPr="004571A3">
              <w:rPr>
                <w:rFonts w:cs="Carlito"/>
                <w:color w:val="1A1A2E"/>
                <w:sz w:val="22"/>
              </w:rPr>
              <w:t>sebagai</w:t>
            </w:r>
            <w:proofErr w:type="spellEnd"/>
            <w:r w:rsidRPr="004571A3">
              <w:rPr>
                <w:rFonts w:cs="Carlito"/>
                <w:color w:val="1A1A2E"/>
                <w:sz w:val="22"/>
              </w:rPr>
              <w:t xml:space="preserve"> flex container. </w:t>
            </w:r>
            <w:proofErr w:type="spellStart"/>
            <w:r w:rsidRPr="004571A3">
              <w:rPr>
                <w:rFonts w:cs="Carlito"/>
                <w:color w:val="1A1A2E"/>
                <w:sz w:val="22"/>
              </w:rPr>
              <w:t>Perubahan</w:t>
            </w:r>
            <w:proofErr w:type="spellEnd"/>
            <w:r w:rsidRPr="004571A3">
              <w:rPr>
                <w:rFonts w:cs="Carlito"/>
                <w:color w:val="1A1A2E"/>
                <w:sz w:val="22"/>
              </w:rPr>
              <w:t xml:space="preserve"> </w:t>
            </w:r>
            <w:proofErr w:type="spellStart"/>
            <w:r w:rsidRPr="004571A3">
              <w:rPr>
                <w:rFonts w:cs="Carlito"/>
                <w:color w:val="1A1A2E"/>
                <w:sz w:val="22"/>
              </w:rPr>
              <w:t>susunan</w:t>
            </w:r>
            <w:proofErr w:type="spellEnd"/>
            <w:r w:rsidRPr="004571A3">
              <w:rPr>
                <w:rFonts w:cs="Carlito"/>
                <w:color w:val="1A1A2E"/>
                <w:sz w:val="22"/>
              </w:rPr>
              <w:t xml:space="preserve"> </w:t>
            </w:r>
            <w:proofErr w:type="spellStart"/>
            <w:r w:rsidRPr="004571A3">
              <w:rPr>
                <w:rFonts w:cs="Carlito"/>
                <w:color w:val="1A1A2E"/>
                <w:sz w:val="22"/>
              </w:rPr>
              <w:t>seperti</w:t>
            </w:r>
            <w:proofErr w:type="spellEnd"/>
            <w:r w:rsidRPr="004571A3">
              <w:rPr>
                <w:rFonts w:cs="Carlito"/>
                <w:color w:val="1A1A2E"/>
                <w:sz w:val="22"/>
              </w:rPr>
              <w:t xml:space="preserve"> </w:t>
            </w:r>
            <w:proofErr w:type="spellStart"/>
            <w:r w:rsidRPr="004571A3">
              <w:rPr>
                <w:rFonts w:cs="Carlito"/>
                <w:color w:val="1A1A2E"/>
                <w:sz w:val="22"/>
              </w:rPr>
              <w:t>ini</w:t>
            </w:r>
            <w:proofErr w:type="spellEnd"/>
            <w:r w:rsidRPr="004571A3">
              <w:rPr>
                <w:rFonts w:cs="Carlito"/>
                <w:color w:val="1A1A2E"/>
                <w:sz w:val="22"/>
              </w:rPr>
              <w:t xml:space="preserve"> normal dan </w:t>
            </w:r>
            <w:proofErr w:type="spellStart"/>
            <w:r w:rsidRPr="004571A3">
              <w:rPr>
                <w:rFonts w:cs="Carlito"/>
                <w:color w:val="1A1A2E"/>
                <w:sz w:val="22"/>
              </w:rPr>
              <w:t>tidak</w:t>
            </w:r>
            <w:proofErr w:type="spellEnd"/>
            <w:r w:rsidRPr="004571A3">
              <w:rPr>
                <w:rFonts w:cs="Carlito"/>
                <w:color w:val="1A1A2E"/>
                <w:sz w:val="22"/>
              </w:rPr>
              <w:t xml:space="preserve"> </w:t>
            </w:r>
            <w:proofErr w:type="spellStart"/>
            <w:r w:rsidRPr="004571A3">
              <w:rPr>
                <w:rFonts w:cs="Carlito"/>
                <w:color w:val="1A1A2E"/>
                <w:sz w:val="22"/>
              </w:rPr>
              <w:t>merusak</w:t>
            </w:r>
            <w:proofErr w:type="spellEnd"/>
            <w:r w:rsidRPr="004571A3">
              <w:rPr>
                <w:rFonts w:cs="Carlito"/>
                <w:color w:val="1A1A2E"/>
                <w:sz w:val="22"/>
              </w:rPr>
              <w:t xml:space="preserve"> </w:t>
            </w:r>
            <w:proofErr w:type="spellStart"/>
            <w:r w:rsidRPr="004571A3">
              <w:rPr>
                <w:rFonts w:cs="Carlito"/>
                <w:color w:val="1A1A2E"/>
                <w:sz w:val="22"/>
              </w:rPr>
              <w:t>makna</w:t>
            </w:r>
            <w:proofErr w:type="spellEnd"/>
            <w:r w:rsidRPr="004571A3">
              <w:rPr>
                <w:rFonts w:cs="Carlito"/>
                <w:color w:val="1A1A2E"/>
                <w:sz w:val="22"/>
              </w:rPr>
              <w:t xml:space="preserve"> </w:t>
            </w:r>
            <w:proofErr w:type="spellStart"/>
            <w:r w:rsidRPr="004571A3">
              <w:rPr>
                <w:rFonts w:cs="Carlito"/>
                <w:color w:val="1A1A2E"/>
                <w:sz w:val="22"/>
              </w:rPr>
              <w:t>semantik</w:t>
            </w:r>
            <w:proofErr w:type="spellEnd"/>
            <w:r w:rsidRPr="004571A3">
              <w:rPr>
                <w:rFonts w:cs="Carlito"/>
                <w:color w:val="1A1A2E"/>
                <w:sz w:val="22"/>
              </w:rPr>
              <w:t xml:space="preserve">, </w:t>
            </w:r>
            <w:proofErr w:type="spellStart"/>
            <w:r w:rsidRPr="004571A3">
              <w:rPr>
                <w:rFonts w:cs="Carlito"/>
                <w:color w:val="1A1A2E"/>
                <w:sz w:val="22"/>
              </w:rPr>
              <w:t>selama</w:t>
            </w:r>
            <w:proofErr w:type="spellEnd"/>
            <w:r w:rsidRPr="004571A3">
              <w:rPr>
                <w:rFonts w:cs="Carlito"/>
                <w:color w:val="1A1A2E"/>
                <w:sz w:val="22"/>
              </w:rPr>
              <w:t xml:space="preserve"> landmark-</w:t>
            </w:r>
            <w:proofErr w:type="spellStart"/>
            <w:r w:rsidRPr="004571A3">
              <w:rPr>
                <w:rFonts w:cs="Carlito"/>
                <w:color w:val="1A1A2E"/>
                <w:sz w:val="22"/>
              </w:rPr>
              <w:t>nya</w:t>
            </w:r>
            <w:proofErr w:type="spellEnd"/>
            <w:r w:rsidRPr="004571A3">
              <w:rPr>
                <w:rFonts w:cs="Carlito"/>
                <w:color w:val="1A1A2E"/>
                <w:sz w:val="22"/>
              </w:rPr>
              <w:t xml:space="preserve"> </w:t>
            </w:r>
            <w:proofErr w:type="spellStart"/>
            <w:r w:rsidRPr="004571A3">
              <w:rPr>
                <w:rFonts w:cs="Carlito"/>
                <w:color w:val="1A1A2E"/>
                <w:sz w:val="22"/>
              </w:rPr>
              <w:t>tetap</w:t>
            </w:r>
            <w:proofErr w:type="spellEnd"/>
            <w:r w:rsidRPr="004571A3">
              <w:rPr>
                <w:rFonts w:cs="Carlito"/>
                <w:color w:val="1A1A2E"/>
                <w:sz w:val="22"/>
              </w:rPr>
              <w:t xml:space="preserve"> </w:t>
            </w:r>
            <w:proofErr w:type="spellStart"/>
            <w:r w:rsidRPr="004571A3">
              <w:rPr>
                <w:rFonts w:cs="Carlito"/>
                <w:color w:val="1A1A2E"/>
                <w:sz w:val="22"/>
              </w:rPr>
              <w:t>utuh</w:t>
            </w:r>
            <w:proofErr w:type="spellEnd"/>
            <w:r w:rsidRPr="004571A3">
              <w:rPr>
                <w:rFonts w:cs="Carlito"/>
                <w:color w:val="1A1A2E"/>
                <w:sz w:val="22"/>
              </w:rPr>
              <w:t>.</w:t>
            </w:r>
          </w:p>
        </w:tc>
      </w:tr>
    </w:tbl>
    <w:p w14:paraId="47D9433A" w14:textId="77777777" w:rsidR="00F94B46" w:rsidRPr="004571A3" w:rsidRDefault="00F94B46">
      <w:pPr>
        <w:spacing w:after="40"/>
        <w:rPr>
          <w:sz w:val="22"/>
        </w:rPr>
      </w:pPr>
    </w:p>
    <w:p w14:paraId="74F4DD56" w14:textId="77777777" w:rsidR="00F94B46" w:rsidRPr="004571A3" w:rsidRDefault="00000000">
      <w:pPr>
        <w:keepNext/>
        <w:spacing w:before="160" w:after="60"/>
        <w:rPr>
          <w:sz w:val="22"/>
        </w:rPr>
      </w:pPr>
      <w:r w:rsidRPr="004571A3">
        <w:rPr>
          <w:rFonts w:cs="Carlito"/>
          <w:b/>
          <w:color w:val="003796"/>
          <w:sz w:val="22"/>
        </w:rPr>
        <w:t xml:space="preserve">F.2  </w:t>
      </w:r>
      <w:proofErr w:type="spellStart"/>
      <w:r w:rsidRPr="004571A3">
        <w:rPr>
          <w:rFonts w:cs="Carlito"/>
          <w:b/>
          <w:color w:val="003796"/>
          <w:sz w:val="22"/>
        </w:rPr>
        <w:t>Katalog</w:t>
      </w:r>
      <w:proofErr w:type="spellEnd"/>
      <w:r w:rsidRPr="004571A3">
        <w:rPr>
          <w:rFonts w:cs="Carlito"/>
          <w:b/>
          <w:color w:val="003796"/>
          <w:sz w:val="22"/>
        </w:rPr>
        <w:t xml:space="preserve"> </w:t>
      </w:r>
      <w:proofErr w:type="spellStart"/>
      <w:r w:rsidRPr="004571A3">
        <w:rPr>
          <w:rFonts w:cs="Carlito"/>
          <w:b/>
          <w:color w:val="003796"/>
          <w:sz w:val="22"/>
        </w:rPr>
        <w:t>kartu</w:t>
      </w:r>
      <w:proofErr w:type="spellEnd"/>
      <w:r w:rsidRPr="004571A3">
        <w:rPr>
          <w:rFonts w:cs="Carlito"/>
          <w:b/>
          <w:color w:val="003796"/>
          <w:sz w:val="22"/>
        </w:rPr>
        <w:t xml:space="preserve"> yang </w:t>
      </w:r>
      <w:proofErr w:type="spellStart"/>
      <w:r w:rsidRPr="004571A3">
        <w:rPr>
          <w:rFonts w:cs="Carlito"/>
          <w:b/>
          <w:color w:val="003796"/>
          <w:sz w:val="22"/>
        </w:rPr>
        <w:t>membungkus</w:t>
      </w:r>
      <w:proofErr w:type="spellEnd"/>
      <w:r w:rsidRPr="004571A3">
        <w:rPr>
          <w:rFonts w:cs="Carlito"/>
          <w:b/>
          <w:color w:val="003796"/>
          <w:sz w:val="22"/>
        </w:rPr>
        <w:t xml:space="preserve"> </w:t>
      </w:r>
      <w:proofErr w:type="spellStart"/>
      <w:r w:rsidRPr="004571A3">
        <w:rPr>
          <w:rFonts w:cs="Carlito"/>
          <w:b/>
          <w:color w:val="003796"/>
          <w:sz w:val="22"/>
        </w:rPr>
        <w:t>sendiri</w:t>
      </w:r>
      <w:proofErr w:type="spellEnd"/>
    </w:p>
    <w:p w14:paraId="70DC2134" w14:textId="77777777" w:rsidR="00F94B46" w:rsidRPr="004571A3" w:rsidRDefault="00000000">
      <w:pPr>
        <w:rPr>
          <w:sz w:val="22"/>
        </w:rPr>
      </w:pPr>
      <w:r w:rsidRPr="004571A3">
        <w:rPr>
          <w:rFonts w:cs="Carlito"/>
          <w:sz w:val="22"/>
        </w:rPr>
        <w:t xml:space="preserve">Bagian </w:t>
      </w:r>
      <w:proofErr w:type="spellStart"/>
      <w:r w:rsidRPr="004571A3">
        <w:rPr>
          <w:rFonts w:cs="Carlito"/>
          <w:sz w:val="22"/>
        </w:rPr>
        <w:t>tabel</w:t>
      </w:r>
      <w:proofErr w:type="spellEnd"/>
      <w:r w:rsidRPr="004571A3">
        <w:rPr>
          <w:rFonts w:cs="Carlito"/>
          <w:sz w:val="22"/>
        </w:rPr>
        <w:t xml:space="preserve"> di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profil</w:t>
      </w:r>
      <w:proofErr w:type="spellEnd"/>
      <w:r w:rsidRPr="004571A3">
        <w:rPr>
          <w:rFonts w:cs="Carlito"/>
          <w:sz w:val="22"/>
        </w:rPr>
        <w:t xml:space="preserve"> Anda </w:t>
      </w:r>
      <w:proofErr w:type="spellStart"/>
      <w:r w:rsidRPr="004571A3">
        <w:rPr>
          <w:rFonts w:cs="Carlito"/>
          <w:sz w:val="22"/>
        </w:rPr>
        <w:t>akan</w:t>
      </w:r>
      <w:proofErr w:type="spellEnd"/>
      <w:r w:rsidRPr="004571A3">
        <w:rPr>
          <w:rFonts w:cs="Carlito"/>
          <w:sz w:val="22"/>
        </w:rPr>
        <w:t xml:space="preserve"> </w:t>
      </w:r>
      <w:proofErr w:type="spellStart"/>
      <w:r w:rsidRPr="004571A3">
        <w:rPr>
          <w:rFonts w:cs="Carlito"/>
          <w:sz w:val="22"/>
        </w:rPr>
        <w:t>tampil</w:t>
      </w:r>
      <w:proofErr w:type="spellEnd"/>
      <w:r w:rsidRPr="004571A3">
        <w:rPr>
          <w:rFonts w:cs="Carlito"/>
          <w:sz w:val="22"/>
        </w:rPr>
        <w:t xml:space="preserve">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baik</w:t>
      </w:r>
      <w:proofErr w:type="spellEnd"/>
      <w:r w:rsidRPr="004571A3">
        <w:rPr>
          <w:rFonts w:cs="Carlito"/>
          <w:sz w:val="22"/>
        </w:rPr>
        <w:t xml:space="preserve"> </w:t>
      </w:r>
      <w:proofErr w:type="spellStart"/>
      <w:r w:rsidRPr="004571A3">
        <w:rPr>
          <w:rFonts w:cs="Carlito"/>
          <w:sz w:val="22"/>
        </w:rPr>
        <w:t>sebagai</w:t>
      </w:r>
      <w:proofErr w:type="spellEnd"/>
      <w:r w:rsidRPr="004571A3">
        <w:rPr>
          <w:rFonts w:cs="Carlito"/>
          <w:sz w:val="22"/>
        </w:rPr>
        <w:t xml:space="preserve"> baris </w:t>
      </w:r>
      <w:proofErr w:type="spellStart"/>
      <w:r w:rsidRPr="004571A3">
        <w:rPr>
          <w:rFonts w:cs="Carlito"/>
          <w:sz w:val="22"/>
        </w:rPr>
        <w:t>kartu</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kartu</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baris data. </w:t>
      </w:r>
      <w:proofErr w:type="spellStart"/>
      <w:r w:rsidRPr="004571A3">
        <w:rPr>
          <w:rFonts w:cs="Carlito"/>
          <w:sz w:val="22"/>
        </w:rPr>
        <w:t>Inilah</w:t>
      </w:r>
      <w:proofErr w:type="spellEnd"/>
      <w:r w:rsidRPr="004571A3">
        <w:rPr>
          <w:rFonts w:cs="Carlito"/>
          <w:sz w:val="22"/>
        </w:rPr>
        <w:t xml:space="preserve"> </w:t>
      </w:r>
      <w:proofErr w:type="spellStart"/>
      <w:r w:rsidRPr="004571A3">
        <w:rPr>
          <w:rFonts w:cs="Carlito"/>
          <w:sz w:val="22"/>
        </w:rPr>
        <w:t>pola</w:t>
      </w:r>
      <w:proofErr w:type="spellEnd"/>
      <w:r w:rsidRPr="004571A3">
        <w:rPr>
          <w:rFonts w:cs="Carlito"/>
          <w:sz w:val="22"/>
        </w:rPr>
        <w:t xml:space="preserve"> yang </w:t>
      </w:r>
      <w:proofErr w:type="spellStart"/>
      <w:r w:rsidRPr="004571A3">
        <w:rPr>
          <w:rFonts w:cs="Carlito"/>
          <w:sz w:val="22"/>
        </w:rPr>
        <w:t>sama</w:t>
      </w:r>
      <w:proofErr w:type="spellEnd"/>
      <w:r w:rsidRPr="004571A3">
        <w:rPr>
          <w:rFonts w:cs="Carlito"/>
          <w:sz w:val="22"/>
        </w:rPr>
        <w:t xml:space="preserve"> </w:t>
      </w:r>
      <w:proofErr w:type="spellStart"/>
      <w:r w:rsidRPr="004571A3">
        <w:rPr>
          <w:rFonts w:cs="Carlito"/>
          <w:sz w:val="22"/>
        </w:rPr>
        <w:t>nanti</w:t>
      </w:r>
      <w:proofErr w:type="spellEnd"/>
      <w:r w:rsidRPr="004571A3">
        <w:rPr>
          <w:rFonts w:cs="Carlito"/>
          <w:sz w:val="22"/>
        </w:rPr>
        <w:t xml:space="preserve"> Anda </w:t>
      </w:r>
      <w:proofErr w:type="spellStart"/>
      <w:r w:rsidRPr="004571A3">
        <w:rPr>
          <w:rFonts w:cs="Carlito"/>
          <w:sz w:val="22"/>
        </w:rPr>
        <w:t>pakai</w:t>
      </w:r>
      <w:proofErr w:type="spellEnd"/>
      <w:r w:rsidRPr="004571A3">
        <w:rPr>
          <w:rFonts w:cs="Carlito"/>
          <w:sz w:val="22"/>
        </w:rPr>
        <w:t xml:space="preserve"> </w:t>
      </w:r>
      <w:proofErr w:type="spellStart"/>
      <w:r w:rsidRPr="004571A3">
        <w:rPr>
          <w:rFonts w:cs="Carlito"/>
          <w:sz w:val="22"/>
        </w:rPr>
        <w:t>berulang</w:t>
      </w:r>
      <w:proofErr w:type="spellEnd"/>
      <w:r w:rsidRPr="004571A3">
        <w:rPr>
          <w:rFonts w:cs="Carlito"/>
          <w:sz w:val="22"/>
        </w:rPr>
        <w:t xml:space="preserve"> di </w:t>
      </w:r>
      <w:proofErr w:type="spellStart"/>
      <w:r w:rsidRPr="004571A3">
        <w:rPr>
          <w:rFonts w:cs="Carlito"/>
          <w:sz w:val="22"/>
        </w:rPr>
        <w:t>halaman</w:t>
      </w:r>
      <w:proofErr w:type="spellEnd"/>
      <w:r w:rsidRPr="004571A3">
        <w:rPr>
          <w:rFonts w:cs="Carlito"/>
          <w:sz w:val="22"/>
        </w:rPr>
        <w:t xml:space="preserve"> lain.</w:t>
      </w:r>
    </w:p>
    <w:p w14:paraId="47F2B68F"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F.2 — layout.css (</w:t>
      </w:r>
      <w:proofErr w:type="spellStart"/>
      <w:r w:rsidRPr="004571A3">
        <w:rPr>
          <w:rFonts w:ascii="DejaVu Sans Mono" w:eastAsia="DejaVu Sans Mono" w:hAnsi="DejaVu Sans Mono" w:cs="DejaVu Sans Mono"/>
          <w:b/>
          <w:color w:val="5A6080"/>
          <w:sz w:val="22"/>
        </w:rPr>
        <w:t>bagian</w:t>
      </w:r>
      <w:proofErr w:type="spellEnd"/>
      <w:r w:rsidRPr="004571A3">
        <w:rPr>
          <w:rFonts w:ascii="DejaVu Sans Mono" w:eastAsia="DejaVu Sans Mono" w:hAnsi="DejaVu Sans Mono" w:cs="DejaVu Sans Mono"/>
          <w:b/>
          <w:color w:val="5A6080"/>
          <w:sz w:val="22"/>
        </w:rPr>
        <w:t xml:space="preserve"> dan </w:t>
      </w:r>
      <w:proofErr w:type="spellStart"/>
      <w:r w:rsidRPr="004571A3">
        <w:rPr>
          <w:rFonts w:ascii="DejaVu Sans Mono" w:eastAsia="DejaVu Sans Mono" w:hAnsi="DejaVu Sans Mono" w:cs="DejaVu Sans Mono"/>
          <w:b/>
          <w:color w:val="5A6080"/>
          <w:sz w:val="22"/>
        </w:rPr>
        <w:t>katalog</w:t>
      </w:r>
      <w:proofErr w:type="spellEnd"/>
      <w:r w:rsidRPr="004571A3">
        <w:rPr>
          <w:rFonts w:ascii="DejaVu Sans Mono" w:eastAsia="DejaVu Sans Mono" w:hAnsi="DejaVu Sans Mono" w:cs="DejaVu Sans Mono"/>
          <w:b/>
          <w:color w:val="5A6080"/>
          <w:sz w:val="22"/>
        </w:rPr>
        <w:t>)</w:t>
      </w:r>
    </w:p>
    <w:tbl>
      <w:tblPr>
        <w:tblW w:w="0" w:type="auto"/>
        <w:tblLayout w:type="fixed"/>
        <w:tblLook w:val="04A0" w:firstRow="1" w:lastRow="0" w:firstColumn="1" w:lastColumn="0" w:noHBand="0" w:noVBand="1"/>
      </w:tblPr>
      <w:tblGrid>
        <w:gridCol w:w="9751"/>
      </w:tblGrid>
      <w:tr w:rsidR="00EA274F" w:rsidRPr="004571A3" w14:paraId="66C958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270B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main {</w:t>
            </w:r>
          </w:p>
          <w:p w14:paraId="06BB752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display: flex;</w:t>
            </w:r>
          </w:p>
          <w:p w14:paraId="608AFE8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flex-direction: column;</w:t>
            </w:r>
          </w:p>
          <w:p w14:paraId="4F52C62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gap: var(--section-gap);      /* </w:t>
            </w:r>
            <w:proofErr w:type="spellStart"/>
            <w:r w:rsidRPr="004571A3">
              <w:rPr>
                <w:rFonts w:ascii="DejaVu Sans Mono" w:eastAsia="DejaVu Sans Mono" w:hAnsi="DejaVu Sans Mono" w:cs="DejaVu Sans Mono"/>
                <w:color w:val="E2E8F0"/>
                <w:sz w:val="22"/>
              </w:rPr>
              <w:t>jarak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antar</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bagian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tanpa</w:t>
            </w:r>
            <w:proofErr w:type="spellEnd"/>
            <w:r w:rsidRPr="004571A3">
              <w:rPr>
                <w:rFonts w:ascii="DejaVu Sans Mono" w:eastAsia="DejaVu Sans Mono" w:hAnsi="DejaVu Sans Mono" w:cs="DejaVu Sans Mono"/>
                <w:color w:val="E2E8F0"/>
                <w:sz w:val="22"/>
              </w:rPr>
              <w:t xml:space="preserve"> margin */</w:t>
            </w:r>
          </w:p>
          <w:p w14:paraId="3588827C"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padding-block: var(--space-6);</w:t>
            </w:r>
          </w:p>
          <w:p w14:paraId="5102B15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6F5AAF8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050C7BC1"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roofErr w:type="spellStart"/>
            <w:r w:rsidRPr="004571A3">
              <w:rPr>
                <w:rFonts w:ascii="DejaVu Sans Mono" w:eastAsia="DejaVu Sans Mono" w:hAnsi="DejaVu Sans Mono" w:cs="DejaVu Sans Mono"/>
                <w:color w:val="E2E8F0"/>
                <w:sz w:val="22"/>
              </w:rPr>
              <w:t>katalog</w:t>
            </w:r>
            <w:proofErr w:type="spellEnd"/>
            <w:r w:rsidRPr="004571A3">
              <w:rPr>
                <w:rFonts w:ascii="DejaVu Sans Mono" w:eastAsia="DejaVu Sans Mono" w:hAnsi="DejaVu Sans Mono" w:cs="DejaVu Sans Mono"/>
                <w:color w:val="E2E8F0"/>
                <w:sz w:val="22"/>
              </w:rPr>
              <w:t xml:space="preserve"> {</w:t>
            </w:r>
          </w:p>
          <w:p w14:paraId="4AF446F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display: flex;</w:t>
            </w:r>
          </w:p>
          <w:p w14:paraId="185295B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flex-wrap: wrap;              /* </w:t>
            </w:r>
            <w:proofErr w:type="spellStart"/>
            <w:r w:rsidRPr="004571A3">
              <w:rPr>
                <w:rFonts w:ascii="DejaVu Sans Mono" w:eastAsia="DejaVu Sans Mono" w:hAnsi="DejaVu Sans Mono" w:cs="DejaVu Sans Mono"/>
                <w:color w:val="E2E8F0"/>
                <w:sz w:val="22"/>
              </w:rPr>
              <w:t>kunci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responsif</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kartu</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turun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sendiri</w:t>
            </w:r>
            <w:proofErr w:type="spellEnd"/>
            <w:r w:rsidRPr="004571A3">
              <w:rPr>
                <w:rFonts w:ascii="DejaVu Sans Mono" w:eastAsia="DejaVu Sans Mono" w:hAnsi="DejaVu Sans Mono" w:cs="DejaVu Sans Mono"/>
                <w:color w:val="E2E8F0"/>
                <w:sz w:val="22"/>
              </w:rPr>
              <w:t xml:space="preserve"> */</w:t>
            </w:r>
          </w:p>
          <w:p w14:paraId="33468B9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gap: var(--space-4);</w:t>
            </w:r>
          </w:p>
          <w:p w14:paraId="3465C7D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3FB1695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1422F25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roofErr w:type="spellStart"/>
            <w:r w:rsidRPr="004571A3">
              <w:rPr>
                <w:rFonts w:ascii="DejaVu Sans Mono" w:eastAsia="DejaVu Sans Mono" w:hAnsi="DejaVu Sans Mono" w:cs="DejaVu Sans Mono"/>
                <w:color w:val="E2E8F0"/>
                <w:sz w:val="22"/>
              </w:rPr>
              <w:t>kartu</w:t>
            </w:r>
            <w:proofErr w:type="spellEnd"/>
            <w:r w:rsidRPr="004571A3">
              <w:rPr>
                <w:rFonts w:ascii="DejaVu Sans Mono" w:eastAsia="DejaVu Sans Mono" w:hAnsi="DejaVu Sans Mono" w:cs="DejaVu Sans Mono"/>
                <w:color w:val="E2E8F0"/>
                <w:sz w:val="22"/>
              </w:rPr>
              <w:t xml:space="preserve"> {</w:t>
            </w:r>
          </w:p>
          <w:p w14:paraId="1BB7D53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flex: 1 1 16rem;              /* </w:t>
            </w:r>
            <w:proofErr w:type="spellStart"/>
            <w:r w:rsidRPr="004571A3">
              <w:rPr>
                <w:rFonts w:ascii="DejaVu Sans Mono" w:eastAsia="DejaVu Sans Mono" w:hAnsi="DejaVu Sans Mono" w:cs="DejaVu Sans Mono"/>
                <w:color w:val="E2E8F0"/>
                <w:sz w:val="22"/>
              </w:rPr>
              <w:t>tumbuh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menyusut</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lebar</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dasar</w:t>
            </w:r>
            <w:proofErr w:type="spellEnd"/>
            <w:r w:rsidRPr="004571A3">
              <w:rPr>
                <w:rFonts w:ascii="DejaVu Sans Mono" w:eastAsia="DejaVu Sans Mono" w:hAnsi="DejaVu Sans Mono" w:cs="DejaVu Sans Mono"/>
                <w:color w:val="E2E8F0"/>
                <w:sz w:val="22"/>
              </w:rPr>
              <w:t xml:space="preserve"> 16rem */</w:t>
            </w:r>
          </w:p>
          <w:p w14:paraId="767C52A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background: var(--color-surface);</w:t>
            </w:r>
          </w:p>
          <w:p w14:paraId="1A7B0A0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border: 1px solid var(--color-border);</w:t>
            </w:r>
          </w:p>
          <w:p w14:paraId="7D3BE3FC"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border-radius: var(--radius-md);</w:t>
            </w:r>
          </w:p>
          <w:p w14:paraId="7DA6450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box-shadow: var(--shadow-1);</w:t>
            </w:r>
          </w:p>
          <w:p w14:paraId="6EB277B4"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padding: var(--card-pad);</w:t>
            </w:r>
          </w:p>
          <w:p w14:paraId="4FA718B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586C2D1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490A10C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footer {</w:t>
            </w:r>
          </w:p>
          <w:p w14:paraId="2231E10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margin-top: var(--space-6);</w:t>
            </w:r>
          </w:p>
          <w:p w14:paraId="6E92C1B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padding-block: var(--space-4);</w:t>
            </w:r>
          </w:p>
          <w:p w14:paraId="0F1EE3E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border-top: 1px solid var(--color-border);</w:t>
            </w:r>
          </w:p>
          <w:p w14:paraId="2F19B49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 var(--color-</w:t>
            </w:r>
            <w:proofErr w:type="spellStart"/>
            <w:r w:rsidRPr="004571A3">
              <w:rPr>
                <w:rFonts w:ascii="DejaVu Sans Mono" w:eastAsia="DejaVu Sans Mono" w:hAnsi="DejaVu Sans Mono" w:cs="DejaVu Sans Mono"/>
                <w:color w:val="E2E8F0"/>
                <w:sz w:val="22"/>
              </w:rPr>
              <w:t>fg</w:t>
            </w:r>
            <w:proofErr w:type="spellEnd"/>
            <w:r w:rsidRPr="004571A3">
              <w:rPr>
                <w:rFonts w:ascii="DejaVu Sans Mono" w:eastAsia="DejaVu Sans Mono" w:hAnsi="DejaVu Sans Mono" w:cs="DejaVu Sans Mono"/>
                <w:color w:val="E2E8F0"/>
                <w:sz w:val="22"/>
              </w:rPr>
              <w:t xml:space="preserve">);       /* </w:t>
            </w:r>
            <w:proofErr w:type="spellStart"/>
            <w:r w:rsidRPr="004571A3">
              <w:rPr>
                <w:rFonts w:ascii="DejaVu Sans Mono" w:eastAsia="DejaVu Sans Mono" w:hAnsi="DejaVu Sans Mono" w:cs="DejaVu Sans Mono"/>
                <w:color w:val="E2E8F0"/>
                <w:sz w:val="22"/>
              </w:rPr>
              <w:t>hindari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abu</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pucat</w:t>
            </w:r>
            <w:proofErr w:type="spellEnd"/>
            <w:r w:rsidRPr="004571A3">
              <w:rPr>
                <w:rFonts w:ascii="DejaVu Sans Mono" w:eastAsia="DejaVu Sans Mono" w:hAnsi="DejaVu Sans Mono" w:cs="DejaVu Sans Mono"/>
                <w:color w:val="E2E8F0"/>
                <w:sz w:val="22"/>
              </w:rPr>
              <w:t xml:space="preserve"> yang </w:t>
            </w:r>
            <w:proofErr w:type="spellStart"/>
            <w:r w:rsidRPr="004571A3">
              <w:rPr>
                <w:rFonts w:ascii="DejaVu Sans Mono" w:eastAsia="DejaVu Sans Mono" w:hAnsi="DejaVu Sans Mono" w:cs="DejaVu Sans Mono"/>
                <w:color w:val="E2E8F0"/>
                <w:sz w:val="22"/>
              </w:rPr>
              <w:t>gagal</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kontras</w:t>
            </w:r>
            <w:proofErr w:type="spellEnd"/>
            <w:r w:rsidRPr="004571A3">
              <w:rPr>
                <w:rFonts w:ascii="DejaVu Sans Mono" w:eastAsia="DejaVu Sans Mono" w:hAnsi="DejaVu Sans Mono" w:cs="DejaVu Sans Mono"/>
                <w:color w:val="E2E8F0"/>
                <w:sz w:val="22"/>
              </w:rPr>
              <w:t xml:space="preserve"> */</w:t>
            </w:r>
          </w:p>
          <w:p w14:paraId="0832BE8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font-size: var(--text-</w:t>
            </w:r>
            <w:proofErr w:type="spellStart"/>
            <w:r w:rsidRPr="004571A3">
              <w:rPr>
                <w:rFonts w:ascii="DejaVu Sans Mono" w:eastAsia="DejaVu Sans Mono" w:hAnsi="DejaVu Sans Mono" w:cs="DejaVu Sans Mono"/>
                <w:color w:val="E2E8F0"/>
                <w:sz w:val="22"/>
              </w:rPr>
              <w:t>sm</w:t>
            </w:r>
            <w:proofErr w:type="spellEnd"/>
            <w:r w:rsidRPr="004571A3">
              <w:rPr>
                <w:rFonts w:ascii="DejaVu Sans Mono" w:eastAsia="DejaVu Sans Mono" w:hAnsi="DejaVu Sans Mono" w:cs="DejaVu Sans Mono"/>
                <w:color w:val="E2E8F0"/>
                <w:sz w:val="22"/>
              </w:rPr>
              <w:t>);</w:t>
            </w:r>
          </w:p>
          <w:p w14:paraId="1DC3420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tc>
      </w:tr>
    </w:tbl>
    <w:p w14:paraId="554372BD" w14:textId="77777777" w:rsidR="00F94B46" w:rsidRPr="004571A3" w:rsidRDefault="00F94B46">
      <w:pPr>
        <w:spacing w:after="40"/>
        <w:rPr>
          <w:sz w:val="22"/>
        </w:rPr>
      </w:pPr>
    </w:p>
    <w:tbl>
      <w:tblPr>
        <w:tblW w:w="0" w:type="auto"/>
        <w:jc w:val="center"/>
        <w:tblLayout w:type="fixed"/>
        <w:tblLook w:val="04A0" w:firstRow="1" w:lastRow="0" w:firstColumn="1" w:lastColumn="0" w:noHBand="0" w:noVBand="1"/>
      </w:tblPr>
      <w:tblGrid>
        <w:gridCol w:w="2494"/>
        <w:gridCol w:w="7370"/>
      </w:tblGrid>
      <w:tr w:rsidR="00EA274F" w:rsidRPr="004571A3" w14:paraId="233A74FE"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1795A736" w14:textId="77777777" w:rsidR="00F94B46" w:rsidRPr="004571A3" w:rsidRDefault="00000000">
            <w:pPr>
              <w:spacing w:before="20" w:after="20"/>
              <w:rPr>
                <w:sz w:val="22"/>
              </w:rPr>
            </w:pPr>
            <w:r w:rsidRPr="004571A3">
              <w:rPr>
                <w:rFonts w:cs="Carlito"/>
                <w:b/>
                <w:color w:val="FFFFFF"/>
                <w:sz w:val="22"/>
              </w:rPr>
              <w:t>flex: 1 1 16rem</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633C8155" w14:textId="77777777" w:rsidR="00F94B46" w:rsidRPr="004571A3" w:rsidRDefault="00000000">
            <w:pPr>
              <w:spacing w:before="20" w:after="20"/>
              <w:rPr>
                <w:sz w:val="22"/>
              </w:rPr>
            </w:pPr>
            <w:r w:rsidRPr="004571A3">
              <w:rPr>
                <w:rFonts w:cs="Carlito"/>
                <w:b/>
                <w:color w:val="FFFFFF"/>
                <w:sz w:val="22"/>
              </w:rPr>
              <w:t>Artinya</w:t>
            </w:r>
          </w:p>
        </w:tc>
      </w:tr>
      <w:tr w:rsidR="00EA274F" w:rsidRPr="004571A3" w14:paraId="697291A4"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4A70952"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1 (grow)</w:t>
            </w:r>
          </w:p>
        </w:tc>
        <w:tc>
          <w:tcPr>
            <w:tcW w:w="7370" w:type="dxa"/>
            <w:tcBorders>
              <w:top w:val="single" w:sz="6" w:space="0" w:color="D8DEE9"/>
              <w:left w:val="single" w:sz="6" w:space="0" w:color="D8DEE9"/>
              <w:bottom w:val="single" w:sz="6" w:space="0" w:color="D8DEE9"/>
              <w:right w:val="single" w:sz="6" w:space="0" w:color="D8DEE9"/>
            </w:tcBorders>
          </w:tcPr>
          <w:p w14:paraId="671D487B" w14:textId="77777777" w:rsidR="00F94B46" w:rsidRPr="004571A3" w:rsidRDefault="00000000">
            <w:pPr>
              <w:spacing w:before="20" w:after="20" w:line="252" w:lineRule="auto"/>
              <w:rPr>
                <w:sz w:val="22"/>
              </w:rPr>
            </w:pPr>
            <w:r w:rsidRPr="004571A3">
              <w:rPr>
                <w:rFonts w:cs="Carlito"/>
                <w:sz w:val="22"/>
              </w:rPr>
              <w:t xml:space="preserve">Kartu </w:t>
            </w:r>
            <w:proofErr w:type="spellStart"/>
            <w:r w:rsidRPr="004571A3">
              <w:rPr>
                <w:rFonts w:cs="Carlito"/>
                <w:sz w:val="22"/>
              </w:rPr>
              <w:t>boleh</w:t>
            </w:r>
            <w:proofErr w:type="spellEnd"/>
            <w:r w:rsidRPr="004571A3">
              <w:rPr>
                <w:rFonts w:cs="Carlito"/>
                <w:sz w:val="22"/>
              </w:rPr>
              <w:t xml:space="preserve"> </w:t>
            </w:r>
            <w:proofErr w:type="spellStart"/>
            <w:r w:rsidRPr="004571A3">
              <w:rPr>
                <w:rFonts w:cs="Carlito"/>
                <w:sz w:val="22"/>
              </w:rPr>
              <w:t>melebar</w:t>
            </w:r>
            <w:proofErr w:type="spellEnd"/>
            <w:r w:rsidRPr="004571A3">
              <w:rPr>
                <w:rFonts w:cs="Carlito"/>
                <w:sz w:val="22"/>
              </w:rPr>
              <w:t xml:space="preserve"> </w:t>
            </w:r>
            <w:proofErr w:type="spellStart"/>
            <w:r w:rsidRPr="004571A3">
              <w:rPr>
                <w:rFonts w:cs="Carlito"/>
                <w:sz w:val="22"/>
              </w:rPr>
              <w:t>mengisi</w:t>
            </w:r>
            <w:proofErr w:type="spellEnd"/>
            <w:r w:rsidRPr="004571A3">
              <w:rPr>
                <w:rFonts w:cs="Carlito"/>
                <w:sz w:val="22"/>
              </w:rPr>
              <w:t xml:space="preserve"> </w:t>
            </w:r>
            <w:proofErr w:type="spellStart"/>
            <w:r w:rsidRPr="004571A3">
              <w:rPr>
                <w:rFonts w:cs="Carlito"/>
                <w:sz w:val="22"/>
              </w:rPr>
              <w:t>sisa</w:t>
            </w:r>
            <w:proofErr w:type="spellEnd"/>
            <w:r w:rsidRPr="004571A3">
              <w:rPr>
                <w:rFonts w:cs="Carlito"/>
                <w:sz w:val="22"/>
              </w:rPr>
              <w:t xml:space="preserve"> </w:t>
            </w:r>
            <w:proofErr w:type="spellStart"/>
            <w:r w:rsidRPr="004571A3">
              <w:rPr>
                <w:rFonts w:cs="Carlito"/>
                <w:sz w:val="22"/>
              </w:rPr>
              <w:t>ruang</w:t>
            </w:r>
            <w:proofErr w:type="spellEnd"/>
          </w:p>
        </w:tc>
      </w:tr>
      <w:tr w:rsidR="00EA274F" w:rsidRPr="004571A3" w14:paraId="058697EB"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4A1D30"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1 (shrink)</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54EA7C3" w14:textId="77777777" w:rsidR="00F94B46" w:rsidRPr="004571A3" w:rsidRDefault="00000000">
            <w:pPr>
              <w:spacing w:before="20" w:after="20" w:line="252" w:lineRule="auto"/>
              <w:rPr>
                <w:sz w:val="22"/>
              </w:rPr>
            </w:pPr>
            <w:r w:rsidRPr="004571A3">
              <w:rPr>
                <w:rFonts w:cs="Carlito"/>
                <w:sz w:val="22"/>
              </w:rPr>
              <w:t xml:space="preserve">Kartu </w:t>
            </w:r>
            <w:proofErr w:type="spellStart"/>
            <w:r w:rsidRPr="004571A3">
              <w:rPr>
                <w:rFonts w:cs="Carlito"/>
                <w:sz w:val="22"/>
              </w:rPr>
              <w:t>boleh</w:t>
            </w:r>
            <w:proofErr w:type="spellEnd"/>
            <w:r w:rsidRPr="004571A3">
              <w:rPr>
                <w:rFonts w:cs="Carlito"/>
                <w:sz w:val="22"/>
              </w:rPr>
              <w:t xml:space="preserve"> </w:t>
            </w:r>
            <w:proofErr w:type="spellStart"/>
            <w:r w:rsidRPr="004571A3">
              <w:rPr>
                <w:rFonts w:cs="Carlito"/>
                <w:sz w:val="22"/>
              </w:rPr>
              <w:t>menyusut</w:t>
            </w:r>
            <w:proofErr w:type="spellEnd"/>
            <w:r w:rsidRPr="004571A3">
              <w:rPr>
                <w:rFonts w:cs="Carlito"/>
                <w:sz w:val="22"/>
              </w:rPr>
              <w:t xml:space="preserve"> </w:t>
            </w:r>
            <w:proofErr w:type="spellStart"/>
            <w:r w:rsidRPr="004571A3">
              <w:rPr>
                <w:rFonts w:cs="Carlito"/>
                <w:sz w:val="22"/>
              </w:rPr>
              <w:t>bila</w:t>
            </w:r>
            <w:proofErr w:type="spellEnd"/>
            <w:r w:rsidRPr="004571A3">
              <w:rPr>
                <w:rFonts w:cs="Carlito"/>
                <w:sz w:val="22"/>
              </w:rPr>
              <w:t xml:space="preserve"> </w:t>
            </w:r>
            <w:proofErr w:type="spellStart"/>
            <w:r w:rsidRPr="004571A3">
              <w:rPr>
                <w:rFonts w:cs="Carlito"/>
                <w:sz w:val="22"/>
              </w:rPr>
              <w:t>ruang</w:t>
            </w:r>
            <w:proofErr w:type="spellEnd"/>
            <w:r w:rsidRPr="004571A3">
              <w:rPr>
                <w:rFonts w:cs="Carlito"/>
                <w:sz w:val="22"/>
              </w:rPr>
              <w:t xml:space="preserve"> </w:t>
            </w:r>
            <w:proofErr w:type="spellStart"/>
            <w:r w:rsidRPr="004571A3">
              <w:rPr>
                <w:rFonts w:cs="Carlito"/>
                <w:sz w:val="22"/>
              </w:rPr>
              <w:t>kurang</w:t>
            </w:r>
            <w:proofErr w:type="spellEnd"/>
          </w:p>
        </w:tc>
      </w:tr>
      <w:tr w:rsidR="00EA274F" w:rsidRPr="004571A3" w14:paraId="362AF9CE"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77ECF11"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16rem (basis)</w:t>
            </w:r>
          </w:p>
        </w:tc>
        <w:tc>
          <w:tcPr>
            <w:tcW w:w="7370" w:type="dxa"/>
            <w:tcBorders>
              <w:top w:val="single" w:sz="6" w:space="0" w:color="D8DEE9"/>
              <w:left w:val="single" w:sz="6" w:space="0" w:color="D8DEE9"/>
              <w:bottom w:val="single" w:sz="6" w:space="0" w:color="D8DEE9"/>
              <w:right w:val="single" w:sz="6" w:space="0" w:color="D8DEE9"/>
            </w:tcBorders>
          </w:tcPr>
          <w:p w14:paraId="76DA7798" w14:textId="77777777" w:rsidR="00F94B46" w:rsidRPr="004571A3" w:rsidRDefault="00000000">
            <w:pPr>
              <w:spacing w:before="20" w:after="20" w:line="252" w:lineRule="auto"/>
              <w:rPr>
                <w:sz w:val="22"/>
              </w:rPr>
            </w:pPr>
            <w:r w:rsidRPr="004571A3">
              <w:rPr>
                <w:rFonts w:cs="Carlito"/>
                <w:sz w:val="22"/>
              </w:rPr>
              <w:t xml:space="preserve">Lebar </w:t>
            </w:r>
            <w:proofErr w:type="spellStart"/>
            <w:r w:rsidRPr="004571A3">
              <w:rPr>
                <w:rFonts w:cs="Carlito"/>
                <w:sz w:val="22"/>
              </w:rPr>
              <w:t>awal</w:t>
            </w:r>
            <w:proofErr w:type="spellEnd"/>
            <w:r w:rsidRPr="004571A3">
              <w:rPr>
                <w:rFonts w:cs="Carlito"/>
                <w:sz w:val="22"/>
              </w:rPr>
              <w:t xml:space="preserve">; </w:t>
            </w:r>
            <w:proofErr w:type="spellStart"/>
            <w:r w:rsidRPr="004571A3">
              <w:rPr>
                <w:rFonts w:cs="Carlito"/>
                <w:sz w:val="22"/>
              </w:rPr>
              <w:t>bila</w:t>
            </w:r>
            <w:proofErr w:type="spellEnd"/>
            <w:r w:rsidRPr="004571A3">
              <w:rPr>
                <w:rFonts w:cs="Carlito"/>
                <w:sz w:val="22"/>
              </w:rPr>
              <w:t xml:space="preserve"> dua </w:t>
            </w:r>
            <w:proofErr w:type="spellStart"/>
            <w:r w:rsidRPr="004571A3">
              <w:rPr>
                <w:rFonts w:cs="Carlito"/>
                <w:sz w:val="22"/>
              </w:rPr>
              <w:t>kartu</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lagi</w:t>
            </w:r>
            <w:proofErr w:type="spellEnd"/>
            <w:r w:rsidRPr="004571A3">
              <w:rPr>
                <w:rFonts w:cs="Carlito"/>
                <w:sz w:val="22"/>
              </w:rPr>
              <w:t xml:space="preserve"> </w:t>
            </w:r>
            <w:proofErr w:type="spellStart"/>
            <w:r w:rsidRPr="004571A3">
              <w:rPr>
                <w:rFonts w:cs="Carlito"/>
                <w:sz w:val="22"/>
              </w:rPr>
              <w:t>muat</w:t>
            </w:r>
            <w:proofErr w:type="spellEnd"/>
            <w:r w:rsidRPr="004571A3">
              <w:rPr>
                <w:rFonts w:cs="Carlito"/>
                <w:sz w:val="22"/>
              </w:rPr>
              <w:t xml:space="preserve">, </w:t>
            </w:r>
            <w:proofErr w:type="spellStart"/>
            <w:r w:rsidRPr="004571A3">
              <w:rPr>
                <w:rFonts w:cs="Carlito"/>
                <w:sz w:val="22"/>
              </w:rPr>
              <w:t>keduanya</w:t>
            </w:r>
            <w:proofErr w:type="spellEnd"/>
            <w:r w:rsidRPr="004571A3">
              <w:rPr>
                <w:rFonts w:cs="Carlito"/>
                <w:sz w:val="22"/>
              </w:rPr>
              <w:t xml:space="preserve"> </w:t>
            </w:r>
            <w:proofErr w:type="spellStart"/>
            <w:r w:rsidRPr="004571A3">
              <w:rPr>
                <w:rFonts w:cs="Carlito"/>
                <w:sz w:val="22"/>
              </w:rPr>
              <w:t>turun</w:t>
            </w:r>
            <w:proofErr w:type="spellEnd"/>
            <w:r w:rsidRPr="004571A3">
              <w:rPr>
                <w:rFonts w:cs="Carlito"/>
                <w:sz w:val="22"/>
              </w:rPr>
              <w:t xml:space="preserve"> baris </w:t>
            </w:r>
            <w:proofErr w:type="spellStart"/>
            <w:r w:rsidRPr="004571A3">
              <w:rPr>
                <w:rFonts w:cs="Carlito"/>
                <w:sz w:val="22"/>
              </w:rPr>
              <w:t>sendiri</w:t>
            </w:r>
            <w:proofErr w:type="spellEnd"/>
          </w:p>
        </w:tc>
      </w:tr>
    </w:tbl>
    <w:p w14:paraId="29BE29C8" w14:textId="77777777" w:rsidR="00F94B46" w:rsidRPr="004571A3" w:rsidRDefault="00F94B46">
      <w:pPr>
        <w:spacing w:after="60"/>
        <w:rPr>
          <w:sz w:val="22"/>
        </w:rPr>
      </w:pPr>
    </w:p>
    <w:tbl>
      <w:tblPr>
        <w:tblW w:w="0" w:type="auto"/>
        <w:tblLayout w:type="fixed"/>
        <w:tblLook w:val="04A0" w:firstRow="1" w:lastRow="0" w:firstColumn="1" w:lastColumn="0" w:noHBand="0" w:noVBand="1"/>
      </w:tblPr>
      <w:tblGrid>
        <w:gridCol w:w="9751"/>
      </w:tblGrid>
      <w:tr w:rsidR="00EA274F" w:rsidRPr="004571A3" w14:paraId="12A4A06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F559E3E" w14:textId="77777777" w:rsidR="00F94B46" w:rsidRPr="004571A3" w:rsidRDefault="00000000">
            <w:pPr>
              <w:spacing w:after="0"/>
              <w:rPr>
                <w:sz w:val="22"/>
              </w:rPr>
            </w:pPr>
            <w:proofErr w:type="spellStart"/>
            <w:r w:rsidRPr="004571A3">
              <w:rPr>
                <w:rFonts w:cs="Carlito"/>
                <w:b/>
                <w:color w:val="1B6B3A"/>
                <w:sz w:val="22"/>
              </w:rPr>
              <w:t>Periksa</w:t>
            </w:r>
            <w:proofErr w:type="spellEnd"/>
            <w:r w:rsidRPr="004571A3">
              <w:rPr>
                <w:rFonts w:cs="Carlito"/>
                <w:b/>
                <w:color w:val="1B6B3A"/>
                <w:sz w:val="22"/>
              </w:rPr>
              <w:t xml:space="preserve"> </w:t>
            </w:r>
            <w:proofErr w:type="spellStart"/>
            <w:r w:rsidRPr="004571A3">
              <w:rPr>
                <w:rFonts w:cs="Carlito"/>
                <w:b/>
                <w:color w:val="1B6B3A"/>
                <w:sz w:val="22"/>
              </w:rPr>
              <w:t>dengan</w:t>
            </w:r>
            <w:proofErr w:type="spellEnd"/>
            <w:r w:rsidRPr="004571A3">
              <w:rPr>
                <w:rFonts w:cs="Carlito"/>
                <w:b/>
                <w:color w:val="1B6B3A"/>
                <w:sz w:val="22"/>
              </w:rPr>
              <w:t xml:space="preserve"> </w:t>
            </w:r>
            <w:proofErr w:type="spellStart"/>
            <w:r w:rsidRPr="004571A3">
              <w:rPr>
                <w:rFonts w:cs="Carlito"/>
                <w:b/>
                <w:color w:val="1B6B3A"/>
                <w:sz w:val="22"/>
              </w:rPr>
              <w:t>menyempitkan</w:t>
            </w:r>
            <w:proofErr w:type="spellEnd"/>
            <w:r w:rsidRPr="004571A3">
              <w:rPr>
                <w:rFonts w:cs="Carlito"/>
                <w:b/>
                <w:color w:val="1B6B3A"/>
                <w:sz w:val="22"/>
              </w:rPr>
              <w:t xml:space="preserve"> </w:t>
            </w:r>
            <w:proofErr w:type="spellStart"/>
            <w:r w:rsidRPr="004571A3">
              <w:rPr>
                <w:rFonts w:cs="Carlito"/>
                <w:b/>
                <w:color w:val="1B6B3A"/>
                <w:sz w:val="22"/>
              </w:rPr>
              <w:t>jendela</w:t>
            </w:r>
            <w:proofErr w:type="spellEnd"/>
            <w:r w:rsidRPr="004571A3">
              <w:rPr>
                <w:rFonts w:cs="Carlito"/>
                <w:b/>
                <w:color w:val="1B6B3A"/>
                <w:sz w:val="22"/>
              </w:rPr>
              <w:t xml:space="preserve">.  </w:t>
            </w:r>
            <w:r w:rsidRPr="004571A3">
              <w:rPr>
                <w:rFonts w:cs="Carlito"/>
                <w:color w:val="1A1A2E"/>
                <w:sz w:val="22"/>
              </w:rPr>
              <w:t xml:space="preserve">Tarik </w:t>
            </w:r>
            <w:proofErr w:type="spellStart"/>
            <w:r w:rsidRPr="004571A3">
              <w:rPr>
                <w:rFonts w:cs="Carlito"/>
                <w:color w:val="1A1A2E"/>
                <w:sz w:val="22"/>
              </w:rPr>
              <w:t>tepi</w:t>
            </w:r>
            <w:proofErr w:type="spellEnd"/>
            <w:r w:rsidRPr="004571A3">
              <w:rPr>
                <w:rFonts w:cs="Carlito"/>
                <w:color w:val="1A1A2E"/>
                <w:sz w:val="22"/>
              </w:rPr>
              <w:t xml:space="preserve"> </w:t>
            </w:r>
            <w:proofErr w:type="spellStart"/>
            <w:r w:rsidRPr="004571A3">
              <w:rPr>
                <w:rFonts w:cs="Carlito"/>
                <w:color w:val="1A1A2E"/>
                <w:sz w:val="22"/>
              </w:rPr>
              <w:t>jendela</w:t>
            </w:r>
            <w:proofErr w:type="spellEnd"/>
            <w:r w:rsidRPr="004571A3">
              <w:rPr>
                <w:rFonts w:cs="Carlito"/>
                <w:color w:val="1A1A2E"/>
                <w:sz w:val="22"/>
              </w:rPr>
              <w:t xml:space="preserve"> </w:t>
            </w:r>
            <w:proofErr w:type="spellStart"/>
            <w:r w:rsidRPr="004571A3">
              <w:rPr>
                <w:rFonts w:cs="Carlito"/>
                <w:color w:val="1A1A2E"/>
                <w:sz w:val="22"/>
              </w:rPr>
              <w:t>peramban</w:t>
            </w:r>
            <w:proofErr w:type="spellEnd"/>
            <w:r w:rsidRPr="004571A3">
              <w:rPr>
                <w:rFonts w:cs="Carlito"/>
                <w:color w:val="1A1A2E"/>
                <w:sz w:val="22"/>
              </w:rPr>
              <w:t xml:space="preserve"> </w:t>
            </w:r>
            <w:proofErr w:type="spellStart"/>
            <w:r w:rsidRPr="004571A3">
              <w:rPr>
                <w:rFonts w:cs="Carlito"/>
                <w:color w:val="1A1A2E"/>
                <w:sz w:val="22"/>
              </w:rPr>
              <w:t>sampai</w:t>
            </w:r>
            <w:proofErr w:type="spellEnd"/>
            <w:r w:rsidRPr="004571A3">
              <w:rPr>
                <w:rFonts w:cs="Carlito"/>
                <w:color w:val="1A1A2E"/>
                <w:sz w:val="22"/>
              </w:rPr>
              <w:t xml:space="preserve"> </w:t>
            </w:r>
            <w:proofErr w:type="spellStart"/>
            <w:r w:rsidRPr="004571A3">
              <w:rPr>
                <w:rFonts w:cs="Carlito"/>
                <w:color w:val="1A1A2E"/>
                <w:sz w:val="22"/>
              </w:rPr>
              <w:t>sempit</w:t>
            </w:r>
            <w:proofErr w:type="spellEnd"/>
            <w:r w:rsidRPr="004571A3">
              <w:rPr>
                <w:rFonts w:cs="Carlito"/>
                <w:color w:val="1A1A2E"/>
                <w:sz w:val="22"/>
              </w:rPr>
              <w:t xml:space="preserve">, </w:t>
            </w:r>
            <w:proofErr w:type="spellStart"/>
            <w:r w:rsidRPr="004571A3">
              <w:rPr>
                <w:rFonts w:cs="Carlito"/>
                <w:color w:val="1A1A2E"/>
                <w:sz w:val="22"/>
              </w:rPr>
              <w:t>selebar</w:t>
            </w:r>
            <w:proofErr w:type="spellEnd"/>
            <w:r w:rsidRPr="004571A3">
              <w:rPr>
                <w:rFonts w:cs="Carlito"/>
                <w:color w:val="1A1A2E"/>
                <w:sz w:val="22"/>
              </w:rPr>
              <w:t xml:space="preserve"> </w:t>
            </w:r>
            <w:proofErr w:type="spellStart"/>
            <w:r w:rsidRPr="004571A3">
              <w:rPr>
                <w:rFonts w:cs="Carlito"/>
                <w:color w:val="1A1A2E"/>
                <w:sz w:val="22"/>
              </w:rPr>
              <w:t>ponsel</w:t>
            </w:r>
            <w:proofErr w:type="spellEnd"/>
            <w:r w:rsidRPr="004571A3">
              <w:rPr>
                <w:rFonts w:cs="Carlito"/>
                <w:color w:val="1A1A2E"/>
                <w:sz w:val="22"/>
              </w:rPr>
              <w:t xml:space="preserve">. Kartu </w:t>
            </w:r>
            <w:proofErr w:type="spellStart"/>
            <w:r w:rsidRPr="004571A3">
              <w:rPr>
                <w:rFonts w:cs="Carlito"/>
                <w:color w:val="1A1A2E"/>
                <w:sz w:val="22"/>
              </w:rPr>
              <w:t>harus</w:t>
            </w:r>
            <w:proofErr w:type="spellEnd"/>
            <w:r w:rsidRPr="004571A3">
              <w:rPr>
                <w:rFonts w:cs="Carlito"/>
                <w:color w:val="1A1A2E"/>
                <w:sz w:val="22"/>
              </w:rPr>
              <w:t xml:space="preserve"> </w:t>
            </w:r>
            <w:proofErr w:type="spellStart"/>
            <w:r w:rsidRPr="004571A3">
              <w:rPr>
                <w:rFonts w:cs="Carlito"/>
                <w:color w:val="1A1A2E"/>
                <w:sz w:val="22"/>
              </w:rPr>
              <w:t>turun</w:t>
            </w:r>
            <w:proofErr w:type="spellEnd"/>
            <w:r w:rsidRPr="004571A3">
              <w:rPr>
                <w:rFonts w:cs="Carlito"/>
                <w:color w:val="1A1A2E"/>
                <w:sz w:val="22"/>
              </w:rPr>
              <w:t xml:space="preserve"> </w:t>
            </w:r>
            <w:proofErr w:type="spellStart"/>
            <w:r w:rsidRPr="004571A3">
              <w:rPr>
                <w:rFonts w:cs="Carlito"/>
                <w:color w:val="1A1A2E"/>
                <w:sz w:val="22"/>
              </w:rPr>
              <w:t>menjadi</w:t>
            </w:r>
            <w:proofErr w:type="spellEnd"/>
            <w:r w:rsidRPr="004571A3">
              <w:rPr>
                <w:rFonts w:cs="Carlito"/>
                <w:color w:val="1A1A2E"/>
                <w:sz w:val="22"/>
              </w:rPr>
              <w:t xml:space="preserve"> </w:t>
            </w:r>
            <w:proofErr w:type="spellStart"/>
            <w:r w:rsidRPr="004571A3">
              <w:rPr>
                <w:rFonts w:cs="Carlito"/>
                <w:color w:val="1A1A2E"/>
                <w:sz w:val="22"/>
              </w:rPr>
              <w:t>satu</w:t>
            </w:r>
            <w:proofErr w:type="spellEnd"/>
            <w:r w:rsidRPr="004571A3">
              <w:rPr>
                <w:rFonts w:cs="Carlito"/>
                <w:color w:val="1A1A2E"/>
                <w:sz w:val="22"/>
              </w:rPr>
              <w:t xml:space="preserve"> </w:t>
            </w:r>
            <w:proofErr w:type="spellStart"/>
            <w:r w:rsidRPr="004571A3">
              <w:rPr>
                <w:rFonts w:cs="Carlito"/>
                <w:color w:val="1A1A2E"/>
                <w:sz w:val="22"/>
              </w:rPr>
              <w:t>kolom</w:t>
            </w:r>
            <w:proofErr w:type="spellEnd"/>
            <w:r w:rsidRPr="004571A3">
              <w:rPr>
                <w:rFonts w:cs="Carlito"/>
                <w:color w:val="1A1A2E"/>
                <w:sz w:val="22"/>
              </w:rPr>
              <w:t xml:space="preserve"> </w:t>
            </w:r>
            <w:proofErr w:type="spellStart"/>
            <w:r w:rsidRPr="004571A3">
              <w:rPr>
                <w:rFonts w:cs="Carlito"/>
                <w:color w:val="1A1A2E"/>
                <w:sz w:val="22"/>
              </w:rPr>
              <w:t>dengan</w:t>
            </w:r>
            <w:proofErr w:type="spellEnd"/>
            <w:r w:rsidRPr="004571A3">
              <w:rPr>
                <w:rFonts w:cs="Carlito"/>
                <w:color w:val="1A1A2E"/>
                <w:sz w:val="22"/>
              </w:rPr>
              <w:t xml:space="preserve"> </w:t>
            </w:r>
            <w:proofErr w:type="spellStart"/>
            <w:r w:rsidRPr="004571A3">
              <w:rPr>
                <w:rFonts w:cs="Carlito"/>
                <w:color w:val="1A1A2E"/>
                <w:sz w:val="22"/>
              </w:rPr>
              <w:t>sendirinya</w:t>
            </w:r>
            <w:proofErr w:type="spellEnd"/>
            <w:r w:rsidRPr="004571A3">
              <w:rPr>
                <w:rFonts w:cs="Carlito"/>
                <w:color w:val="1A1A2E"/>
                <w:sz w:val="22"/>
              </w:rPr>
              <w:t xml:space="preserve">, </w:t>
            </w:r>
            <w:proofErr w:type="spellStart"/>
            <w:r w:rsidRPr="004571A3">
              <w:rPr>
                <w:rFonts w:cs="Carlito"/>
                <w:color w:val="1A1A2E"/>
                <w:sz w:val="22"/>
              </w:rPr>
              <w:t>tanpa</w:t>
            </w:r>
            <w:proofErr w:type="spellEnd"/>
            <w:r w:rsidRPr="004571A3">
              <w:rPr>
                <w:rFonts w:cs="Carlito"/>
                <w:color w:val="1A1A2E"/>
                <w:sz w:val="22"/>
              </w:rPr>
              <w:t xml:space="preserve"> </w:t>
            </w:r>
            <w:proofErr w:type="spellStart"/>
            <w:r w:rsidRPr="004571A3">
              <w:rPr>
                <w:rFonts w:cs="Carlito"/>
                <w:color w:val="1A1A2E"/>
                <w:sz w:val="22"/>
              </w:rPr>
              <w:t>gulir</w:t>
            </w:r>
            <w:proofErr w:type="spellEnd"/>
            <w:r w:rsidRPr="004571A3">
              <w:rPr>
                <w:rFonts w:cs="Carlito"/>
                <w:color w:val="1A1A2E"/>
                <w:sz w:val="22"/>
              </w:rPr>
              <w:t xml:space="preserve"> </w:t>
            </w:r>
            <w:proofErr w:type="spellStart"/>
            <w:r w:rsidRPr="004571A3">
              <w:rPr>
                <w:rFonts w:cs="Carlito"/>
                <w:color w:val="1A1A2E"/>
                <w:sz w:val="22"/>
              </w:rPr>
              <w:t>mendatar</w:t>
            </w:r>
            <w:proofErr w:type="spellEnd"/>
            <w:r w:rsidRPr="004571A3">
              <w:rPr>
                <w:rFonts w:cs="Carlito"/>
                <w:color w:val="1A1A2E"/>
                <w:sz w:val="22"/>
              </w:rPr>
              <w:t xml:space="preserve">. Bila </w:t>
            </w:r>
            <w:proofErr w:type="spellStart"/>
            <w:r w:rsidRPr="004571A3">
              <w:rPr>
                <w:rFonts w:cs="Carlito"/>
                <w:color w:val="1A1A2E"/>
                <w:sz w:val="22"/>
              </w:rPr>
              <w:t>muncul</w:t>
            </w:r>
            <w:proofErr w:type="spellEnd"/>
            <w:r w:rsidRPr="004571A3">
              <w:rPr>
                <w:rFonts w:cs="Carlito"/>
                <w:color w:val="1A1A2E"/>
                <w:sz w:val="22"/>
              </w:rPr>
              <w:t xml:space="preserve"> </w:t>
            </w:r>
            <w:proofErr w:type="spellStart"/>
            <w:r w:rsidRPr="004571A3">
              <w:rPr>
                <w:rFonts w:cs="Carlito"/>
                <w:color w:val="1A1A2E"/>
                <w:sz w:val="22"/>
              </w:rPr>
              <w:t>gulir</w:t>
            </w:r>
            <w:proofErr w:type="spellEnd"/>
            <w:r w:rsidRPr="004571A3">
              <w:rPr>
                <w:rFonts w:cs="Carlito"/>
                <w:color w:val="1A1A2E"/>
                <w:sz w:val="22"/>
              </w:rPr>
              <w:t xml:space="preserve"> </w:t>
            </w:r>
            <w:proofErr w:type="spellStart"/>
            <w:r w:rsidRPr="004571A3">
              <w:rPr>
                <w:rFonts w:cs="Carlito"/>
                <w:color w:val="1A1A2E"/>
                <w:sz w:val="22"/>
              </w:rPr>
              <w:t>mendatar</w:t>
            </w:r>
            <w:proofErr w:type="spellEnd"/>
            <w:r w:rsidRPr="004571A3">
              <w:rPr>
                <w:rFonts w:cs="Carlito"/>
                <w:color w:val="1A1A2E"/>
                <w:sz w:val="22"/>
              </w:rPr>
              <w:t xml:space="preserve">, </w:t>
            </w:r>
            <w:proofErr w:type="spellStart"/>
            <w:r w:rsidRPr="004571A3">
              <w:rPr>
                <w:rFonts w:cs="Carlito"/>
                <w:color w:val="1A1A2E"/>
                <w:sz w:val="22"/>
              </w:rPr>
              <w:t>ada</w:t>
            </w:r>
            <w:proofErr w:type="spellEnd"/>
            <w:r w:rsidRPr="004571A3">
              <w:rPr>
                <w:rFonts w:cs="Carlito"/>
                <w:color w:val="1A1A2E"/>
                <w:sz w:val="22"/>
              </w:rPr>
              <w:t xml:space="preserve"> </w:t>
            </w:r>
            <w:proofErr w:type="spellStart"/>
            <w:r w:rsidRPr="004571A3">
              <w:rPr>
                <w:rFonts w:cs="Carlito"/>
                <w:color w:val="1A1A2E"/>
                <w:sz w:val="22"/>
              </w:rPr>
              <w:t>lebar</w:t>
            </w:r>
            <w:proofErr w:type="spellEnd"/>
            <w:r w:rsidRPr="004571A3">
              <w:rPr>
                <w:rFonts w:cs="Carlito"/>
                <w:color w:val="1A1A2E"/>
                <w:sz w:val="22"/>
              </w:rPr>
              <w:t xml:space="preserve"> </w:t>
            </w:r>
            <w:proofErr w:type="spellStart"/>
            <w:r w:rsidRPr="004571A3">
              <w:rPr>
                <w:rFonts w:cs="Carlito"/>
                <w:color w:val="1A1A2E"/>
                <w:sz w:val="22"/>
              </w:rPr>
              <w:t>tetap</w:t>
            </w:r>
            <w:proofErr w:type="spellEnd"/>
            <w:r w:rsidRPr="004571A3">
              <w:rPr>
                <w:rFonts w:cs="Carlito"/>
                <w:color w:val="1A1A2E"/>
                <w:sz w:val="22"/>
              </w:rPr>
              <w:t xml:space="preserve"> yang </w:t>
            </w:r>
            <w:proofErr w:type="spellStart"/>
            <w:r w:rsidRPr="004571A3">
              <w:rPr>
                <w:rFonts w:cs="Carlito"/>
                <w:color w:val="1A1A2E"/>
                <w:sz w:val="22"/>
              </w:rPr>
              <w:t>perlu</w:t>
            </w:r>
            <w:proofErr w:type="spellEnd"/>
            <w:r w:rsidRPr="004571A3">
              <w:rPr>
                <w:rFonts w:cs="Carlito"/>
                <w:color w:val="1A1A2E"/>
                <w:sz w:val="22"/>
              </w:rPr>
              <w:t xml:space="preserve"> </w:t>
            </w:r>
            <w:proofErr w:type="spellStart"/>
            <w:r w:rsidRPr="004571A3">
              <w:rPr>
                <w:rFonts w:cs="Carlito"/>
                <w:color w:val="1A1A2E"/>
                <w:sz w:val="22"/>
              </w:rPr>
              <w:t>diganti</w:t>
            </w:r>
            <w:proofErr w:type="spellEnd"/>
            <w:r w:rsidRPr="004571A3">
              <w:rPr>
                <w:rFonts w:cs="Carlito"/>
                <w:color w:val="1A1A2E"/>
                <w:sz w:val="22"/>
              </w:rPr>
              <w:t>.</w:t>
            </w:r>
          </w:p>
        </w:tc>
      </w:tr>
    </w:tbl>
    <w:p w14:paraId="50A9FD82" w14:textId="77777777" w:rsidR="00F94B46" w:rsidRPr="004571A3" w:rsidRDefault="00F94B46">
      <w:pPr>
        <w:spacing w:after="40"/>
        <w:rPr>
          <w:sz w:val="22"/>
        </w:rPr>
      </w:pPr>
    </w:p>
    <w:tbl>
      <w:tblPr>
        <w:tblW w:w="0" w:type="auto"/>
        <w:jc w:val="center"/>
        <w:tblLayout w:type="fixed"/>
        <w:tblLook w:val="04A0" w:firstRow="1" w:lastRow="0" w:firstColumn="1" w:lastColumn="0" w:noHBand="0" w:noVBand="1"/>
      </w:tblPr>
      <w:tblGrid>
        <w:gridCol w:w="2721"/>
        <w:gridCol w:w="4309"/>
        <w:gridCol w:w="2835"/>
      </w:tblGrid>
      <w:tr w:rsidR="00EA274F" w:rsidRPr="004571A3" w14:paraId="499406F7" w14:textId="77777777">
        <w:trPr>
          <w:cantSplit/>
          <w:tblHeader/>
          <w:jc w:val="center"/>
        </w:trPr>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246F549F" w14:textId="77777777" w:rsidR="00F94B46" w:rsidRPr="004571A3" w:rsidRDefault="00000000">
            <w:pPr>
              <w:spacing w:before="20" w:after="20"/>
              <w:rPr>
                <w:sz w:val="22"/>
              </w:rPr>
            </w:pPr>
            <w:r w:rsidRPr="004571A3">
              <w:rPr>
                <w:rFonts w:cs="Carlito"/>
                <w:b/>
                <w:color w:val="FFFFFF"/>
                <w:sz w:val="22"/>
              </w:rPr>
              <w:t xml:space="preserve">Yang </w:t>
            </w:r>
            <w:proofErr w:type="spellStart"/>
            <w:r w:rsidRPr="004571A3">
              <w:rPr>
                <w:rFonts w:cs="Carlito"/>
                <w:b/>
                <w:color w:val="FFFFFF"/>
                <w:sz w:val="22"/>
              </w:rPr>
              <w:t>diperiksa</w:t>
            </w:r>
            <w:proofErr w:type="spellEnd"/>
          </w:p>
        </w:tc>
        <w:tc>
          <w:tcPr>
            <w:tcW w:w="4309" w:type="dxa"/>
            <w:tcBorders>
              <w:top w:val="single" w:sz="4" w:space="0" w:color="003796"/>
              <w:left w:val="single" w:sz="4" w:space="0" w:color="003796"/>
              <w:bottom w:val="single" w:sz="4" w:space="0" w:color="003796"/>
              <w:right w:val="single" w:sz="4" w:space="0" w:color="003796"/>
            </w:tcBorders>
            <w:shd w:val="clear" w:color="auto" w:fill="003796"/>
          </w:tcPr>
          <w:p w14:paraId="5E0E1CEB" w14:textId="77777777" w:rsidR="00F94B46" w:rsidRPr="004571A3" w:rsidRDefault="00000000">
            <w:pPr>
              <w:spacing w:before="20" w:after="20"/>
              <w:rPr>
                <w:sz w:val="22"/>
              </w:rPr>
            </w:pPr>
            <w:r w:rsidRPr="004571A3">
              <w:rPr>
                <w:rFonts w:cs="Carlito"/>
                <w:b/>
                <w:color w:val="FFFFFF"/>
                <w:sz w:val="22"/>
              </w:rPr>
              <w:t xml:space="preserve">Hasil yang </w:t>
            </w:r>
            <w:proofErr w:type="spellStart"/>
            <w:r w:rsidRPr="004571A3">
              <w:rPr>
                <w:rFonts w:cs="Carlito"/>
                <w:b/>
                <w:color w:val="FFFFFF"/>
                <w:sz w:val="22"/>
              </w:rPr>
              <w:t>benar</w:t>
            </w:r>
            <w:proofErr w:type="spellEnd"/>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E78564F" w14:textId="77777777" w:rsidR="00F94B46" w:rsidRPr="004571A3" w:rsidRDefault="00000000">
            <w:pPr>
              <w:spacing w:before="20" w:after="20"/>
              <w:rPr>
                <w:sz w:val="22"/>
              </w:rPr>
            </w:pPr>
            <w:r w:rsidRPr="004571A3">
              <w:rPr>
                <w:rFonts w:cs="Carlito"/>
                <w:b/>
                <w:color w:val="FFFFFF"/>
                <w:sz w:val="22"/>
              </w:rPr>
              <w:t xml:space="preserve">Hasil </w:t>
            </w:r>
            <w:proofErr w:type="spellStart"/>
            <w:r w:rsidRPr="004571A3">
              <w:rPr>
                <w:rFonts w:cs="Carlito"/>
                <w:b/>
                <w:color w:val="FFFFFF"/>
                <w:sz w:val="22"/>
              </w:rPr>
              <w:t>saya</w:t>
            </w:r>
            <w:proofErr w:type="spellEnd"/>
          </w:p>
        </w:tc>
      </w:tr>
      <w:tr w:rsidR="00EA274F" w:rsidRPr="004571A3" w14:paraId="2E25D5A8"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4EDC0BA5" w14:textId="77777777" w:rsidR="00F94B46" w:rsidRPr="004571A3" w:rsidRDefault="00000000">
            <w:pPr>
              <w:spacing w:before="20" w:after="20" w:line="252" w:lineRule="auto"/>
              <w:rPr>
                <w:sz w:val="22"/>
              </w:rPr>
            </w:pPr>
            <w:r w:rsidRPr="004571A3">
              <w:rPr>
                <w:rFonts w:cs="Carlito"/>
                <w:sz w:val="22"/>
              </w:rPr>
              <w:t xml:space="preserve">Navbar pada </w:t>
            </w:r>
            <w:proofErr w:type="spellStart"/>
            <w:r w:rsidRPr="004571A3">
              <w:rPr>
                <w:rFonts w:cs="Carlito"/>
                <w:sz w:val="22"/>
              </w:rPr>
              <w:t>layar</w:t>
            </w:r>
            <w:proofErr w:type="spellEnd"/>
            <w:r w:rsidRPr="004571A3">
              <w:rPr>
                <w:rFonts w:cs="Carlito"/>
                <w:sz w:val="22"/>
              </w:rPr>
              <w:t xml:space="preserve"> </w:t>
            </w:r>
            <w:proofErr w:type="spellStart"/>
            <w:r w:rsidRPr="004571A3">
              <w:rPr>
                <w:rFonts w:cs="Carlito"/>
                <w:sz w:val="22"/>
              </w:rPr>
              <w:t>lebar</w:t>
            </w:r>
            <w:proofErr w:type="spellEnd"/>
          </w:p>
        </w:tc>
        <w:tc>
          <w:tcPr>
            <w:tcW w:w="4309" w:type="dxa"/>
            <w:tcBorders>
              <w:top w:val="single" w:sz="6" w:space="0" w:color="D8DEE9"/>
              <w:left w:val="single" w:sz="6" w:space="0" w:color="D8DEE9"/>
              <w:bottom w:val="single" w:sz="6" w:space="0" w:color="D8DEE9"/>
              <w:right w:val="single" w:sz="6" w:space="0" w:color="D8DEE9"/>
            </w:tcBorders>
          </w:tcPr>
          <w:p w14:paraId="6AB79194" w14:textId="77777777" w:rsidR="00F94B46" w:rsidRPr="004571A3" w:rsidRDefault="00000000">
            <w:pPr>
              <w:spacing w:before="20" w:after="20" w:line="252" w:lineRule="auto"/>
              <w:rPr>
                <w:sz w:val="22"/>
              </w:rPr>
            </w:pPr>
            <w:proofErr w:type="spellStart"/>
            <w:r w:rsidRPr="004571A3">
              <w:rPr>
                <w:rFonts w:cs="Carlito"/>
                <w:sz w:val="22"/>
              </w:rPr>
              <w:t>Judul</w:t>
            </w:r>
            <w:proofErr w:type="spellEnd"/>
            <w:r w:rsidRPr="004571A3">
              <w:rPr>
                <w:rFonts w:cs="Carlito"/>
                <w:sz w:val="22"/>
              </w:rPr>
              <w:t xml:space="preserve"> di kiri, menu di </w:t>
            </w:r>
            <w:proofErr w:type="spellStart"/>
            <w:r w:rsidRPr="004571A3">
              <w:rPr>
                <w:rFonts w:cs="Carlito"/>
                <w:sz w:val="22"/>
              </w:rPr>
              <w:t>kanan</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baris</w:t>
            </w:r>
          </w:p>
        </w:tc>
        <w:tc>
          <w:tcPr>
            <w:tcW w:w="2835" w:type="dxa"/>
            <w:tcBorders>
              <w:top w:val="single" w:sz="6" w:space="0" w:color="D8DEE9"/>
              <w:left w:val="single" w:sz="6" w:space="0" w:color="D8DEE9"/>
              <w:bottom w:val="single" w:sz="6" w:space="0" w:color="D8DEE9"/>
              <w:right w:val="single" w:sz="6" w:space="0" w:color="D8DEE9"/>
            </w:tcBorders>
          </w:tcPr>
          <w:p w14:paraId="1F58D666" w14:textId="135DF7BB" w:rsidR="00F94B46" w:rsidRPr="004571A3" w:rsidRDefault="00F877E7">
            <w:pPr>
              <w:spacing w:before="20" w:after="20" w:line="252" w:lineRule="auto"/>
              <w:rPr>
                <w:sz w:val="22"/>
              </w:rPr>
            </w:pPr>
            <w:proofErr w:type="spellStart"/>
            <w:r w:rsidRPr="004571A3">
              <w:rPr>
                <w:sz w:val="22"/>
              </w:rPr>
              <w:t>Judul</w:t>
            </w:r>
            <w:proofErr w:type="spellEnd"/>
            <w:r w:rsidRPr="004571A3">
              <w:rPr>
                <w:sz w:val="22"/>
              </w:rPr>
              <w:t xml:space="preserve"> </w:t>
            </w:r>
            <w:proofErr w:type="spellStart"/>
            <w:r w:rsidRPr="004571A3">
              <w:rPr>
                <w:sz w:val="22"/>
              </w:rPr>
              <w:t>berada</w:t>
            </w:r>
            <w:proofErr w:type="spellEnd"/>
            <w:r w:rsidRPr="004571A3">
              <w:rPr>
                <w:sz w:val="22"/>
              </w:rPr>
              <w:t xml:space="preserve"> di kiri dan menu di </w:t>
            </w:r>
            <w:proofErr w:type="spellStart"/>
            <w:r w:rsidRPr="004571A3">
              <w:rPr>
                <w:sz w:val="22"/>
              </w:rPr>
              <w:t>kanan</w:t>
            </w:r>
            <w:proofErr w:type="spellEnd"/>
            <w:r w:rsidRPr="004571A3">
              <w:rPr>
                <w:sz w:val="22"/>
              </w:rPr>
              <w:t xml:space="preserve"> </w:t>
            </w:r>
            <w:proofErr w:type="spellStart"/>
            <w:r w:rsidRPr="004571A3">
              <w:rPr>
                <w:sz w:val="22"/>
              </w:rPr>
              <w:t>dalam</w:t>
            </w:r>
            <w:proofErr w:type="spellEnd"/>
            <w:r w:rsidRPr="004571A3">
              <w:rPr>
                <w:sz w:val="22"/>
              </w:rPr>
              <w:t xml:space="preserve"> </w:t>
            </w:r>
            <w:proofErr w:type="spellStart"/>
            <w:r w:rsidRPr="004571A3">
              <w:rPr>
                <w:sz w:val="22"/>
              </w:rPr>
              <w:t>satu</w:t>
            </w:r>
            <w:proofErr w:type="spellEnd"/>
            <w:r w:rsidRPr="004571A3">
              <w:rPr>
                <w:sz w:val="22"/>
              </w:rPr>
              <w:t xml:space="preserve"> baris.</w:t>
            </w:r>
          </w:p>
        </w:tc>
      </w:tr>
      <w:tr w:rsidR="00EA274F" w:rsidRPr="004571A3" w14:paraId="2FA1BB2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C825642" w14:textId="77777777" w:rsidR="00F94B46" w:rsidRPr="004571A3" w:rsidRDefault="00000000">
            <w:pPr>
              <w:spacing w:before="20" w:after="20" w:line="252" w:lineRule="auto"/>
              <w:rPr>
                <w:sz w:val="22"/>
              </w:rPr>
            </w:pPr>
            <w:r w:rsidRPr="004571A3">
              <w:rPr>
                <w:rFonts w:cs="Carlito"/>
                <w:sz w:val="22"/>
              </w:rPr>
              <w:lastRenderedPageBreak/>
              <w:t xml:space="preserve">Navbar pada </w:t>
            </w:r>
            <w:proofErr w:type="spellStart"/>
            <w:r w:rsidRPr="004571A3">
              <w:rPr>
                <w:rFonts w:cs="Carlito"/>
                <w:sz w:val="22"/>
              </w:rPr>
              <w:t>layar</w:t>
            </w:r>
            <w:proofErr w:type="spellEnd"/>
            <w:r w:rsidRPr="004571A3">
              <w:rPr>
                <w:rFonts w:cs="Carlito"/>
                <w:sz w:val="22"/>
              </w:rPr>
              <w:t xml:space="preserve"> </w:t>
            </w:r>
            <w:proofErr w:type="spellStart"/>
            <w:r w:rsidRPr="004571A3">
              <w:rPr>
                <w:rFonts w:cs="Carlito"/>
                <w:sz w:val="22"/>
              </w:rPr>
              <w:t>sempit</w:t>
            </w:r>
            <w:proofErr w:type="spellEnd"/>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2F342614" w14:textId="77777777" w:rsidR="00F94B46" w:rsidRPr="004571A3" w:rsidRDefault="00000000">
            <w:pPr>
              <w:spacing w:before="20" w:after="20" w:line="252" w:lineRule="auto"/>
              <w:rPr>
                <w:sz w:val="22"/>
              </w:rPr>
            </w:pPr>
            <w:r w:rsidRPr="004571A3">
              <w:rPr>
                <w:rFonts w:cs="Carlito"/>
                <w:sz w:val="22"/>
              </w:rPr>
              <w:t xml:space="preserve">Menu </w:t>
            </w:r>
            <w:proofErr w:type="spellStart"/>
            <w:r w:rsidRPr="004571A3">
              <w:rPr>
                <w:rFonts w:cs="Carlito"/>
                <w:sz w:val="22"/>
              </w:rPr>
              <w:t>turun</w:t>
            </w:r>
            <w:proofErr w:type="spellEnd"/>
            <w:r w:rsidRPr="004571A3">
              <w:rPr>
                <w:rFonts w:cs="Carlito"/>
                <w:sz w:val="22"/>
              </w:rPr>
              <w:t xml:space="preserve"> baris,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terpotong</w:t>
            </w:r>
            <w:proofErr w:type="spellEnd"/>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EA589BB" w14:textId="10AB7C7B" w:rsidR="00F94B46" w:rsidRPr="004571A3" w:rsidRDefault="00F877E7">
            <w:pPr>
              <w:spacing w:before="20" w:after="20" w:line="252" w:lineRule="auto"/>
              <w:rPr>
                <w:sz w:val="22"/>
              </w:rPr>
            </w:pPr>
            <w:r w:rsidRPr="004571A3">
              <w:rPr>
                <w:sz w:val="22"/>
              </w:rPr>
              <w:t xml:space="preserve">Menu </w:t>
            </w:r>
            <w:proofErr w:type="spellStart"/>
            <w:r w:rsidRPr="004571A3">
              <w:rPr>
                <w:sz w:val="22"/>
              </w:rPr>
              <w:t>turun</w:t>
            </w:r>
            <w:proofErr w:type="spellEnd"/>
            <w:r w:rsidRPr="004571A3">
              <w:rPr>
                <w:sz w:val="22"/>
              </w:rPr>
              <w:t xml:space="preserve"> </w:t>
            </w:r>
            <w:proofErr w:type="spellStart"/>
            <w:r w:rsidRPr="004571A3">
              <w:rPr>
                <w:sz w:val="22"/>
              </w:rPr>
              <w:t>ke</w:t>
            </w:r>
            <w:proofErr w:type="spellEnd"/>
            <w:r w:rsidRPr="004571A3">
              <w:rPr>
                <w:sz w:val="22"/>
              </w:rPr>
              <w:t xml:space="preserve"> baris </w:t>
            </w:r>
            <w:proofErr w:type="spellStart"/>
            <w:r w:rsidRPr="004571A3">
              <w:rPr>
                <w:sz w:val="22"/>
              </w:rPr>
              <w:t>berikutnya</w:t>
            </w:r>
            <w:proofErr w:type="spellEnd"/>
            <w:r w:rsidRPr="004571A3">
              <w:rPr>
                <w:sz w:val="22"/>
              </w:rPr>
              <w:t xml:space="preserve"> dan </w:t>
            </w:r>
            <w:proofErr w:type="spellStart"/>
            <w:r w:rsidRPr="004571A3">
              <w:rPr>
                <w:sz w:val="22"/>
              </w:rPr>
              <w:t>tidak</w:t>
            </w:r>
            <w:proofErr w:type="spellEnd"/>
            <w:r w:rsidRPr="004571A3">
              <w:rPr>
                <w:sz w:val="22"/>
              </w:rPr>
              <w:t xml:space="preserve"> </w:t>
            </w:r>
            <w:proofErr w:type="spellStart"/>
            <w:r w:rsidRPr="004571A3">
              <w:rPr>
                <w:sz w:val="22"/>
              </w:rPr>
              <w:t>terpotong</w:t>
            </w:r>
            <w:proofErr w:type="spellEnd"/>
            <w:r w:rsidRPr="004571A3">
              <w:rPr>
                <w:sz w:val="22"/>
              </w:rPr>
              <w:t>.</w:t>
            </w:r>
          </w:p>
        </w:tc>
      </w:tr>
      <w:tr w:rsidR="00EA274F" w:rsidRPr="004571A3" w14:paraId="563309A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6A968AEE" w14:textId="77777777" w:rsidR="00F94B46" w:rsidRPr="004571A3" w:rsidRDefault="00000000">
            <w:pPr>
              <w:spacing w:before="20" w:after="20" w:line="252" w:lineRule="auto"/>
              <w:rPr>
                <w:sz w:val="22"/>
              </w:rPr>
            </w:pPr>
            <w:proofErr w:type="spellStart"/>
            <w:r w:rsidRPr="004571A3">
              <w:rPr>
                <w:rFonts w:cs="Carlito"/>
                <w:sz w:val="22"/>
              </w:rPr>
              <w:t>Jendela</w:t>
            </w:r>
            <w:proofErr w:type="spellEnd"/>
            <w:r w:rsidRPr="004571A3">
              <w:rPr>
                <w:rFonts w:cs="Carlito"/>
                <w:sz w:val="22"/>
              </w:rPr>
              <w:t xml:space="preserve"> </w:t>
            </w:r>
            <w:proofErr w:type="spellStart"/>
            <w:r w:rsidRPr="004571A3">
              <w:rPr>
                <w:rFonts w:cs="Carlito"/>
                <w:sz w:val="22"/>
              </w:rPr>
              <w:t>disempitkan</w:t>
            </w:r>
            <w:proofErr w:type="spellEnd"/>
          </w:p>
        </w:tc>
        <w:tc>
          <w:tcPr>
            <w:tcW w:w="4309" w:type="dxa"/>
            <w:tcBorders>
              <w:top w:val="single" w:sz="6" w:space="0" w:color="D8DEE9"/>
              <w:left w:val="single" w:sz="6" w:space="0" w:color="D8DEE9"/>
              <w:bottom w:val="single" w:sz="6" w:space="0" w:color="D8DEE9"/>
              <w:right w:val="single" w:sz="6" w:space="0" w:color="D8DEE9"/>
            </w:tcBorders>
          </w:tcPr>
          <w:p w14:paraId="2C5CC7A5" w14:textId="77777777" w:rsidR="00F94B46" w:rsidRPr="004571A3" w:rsidRDefault="00000000">
            <w:pPr>
              <w:spacing w:before="20" w:after="20" w:line="252" w:lineRule="auto"/>
              <w:rPr>
                <w:sz w:val="22"/>
              </w:rPr>
            </w:pPr>
            <w:r w:rsidRPr="004571A3">
              <w:rPr>
                <w:rFonts w:cs="Carlito"/>
                <w:sz w:val="22"/>
              </w:rPr>
              <w:t xml:space="preserve">Kartu </w:t>
            </w:r>
            <w:proofErr w:type="spellStart"/>
            <w:r w:rsidRPr="004571A3">
              <w:rPr>
                <w:rFonts w:cs="Carlito"/>
                <w:sz w:val="22"/>
              </w:rPr>
              <w:t>turun</w:t>
            </w:r>
            <w:proofErr w:type="spellEnd"/>
            <w:r w:rsidRPr="004571A3">
              <w:rPr>
                <w:rFonts w:cs="Carlito"/>
                <w:sz w:val="22"/>
              </w:rPr>
              <w:t xml:space="preserve"> </w:t>
            </w:r>
            <w:proofErr w:type="spellStart"/>
            <w:r w:rsidRPr="004571A3">
              <w:rPr>
                <w:rFonts w:cs="Carlito"/>
                <w:sz w:val="22"/>
              </w:rPr>
              <w:t>menjadi</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kolom</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gulir</w:t>
            </w:r>
            <w:proofErr w:type="spellEnd"/>
            <w:r w:rsidRPr="004571A3">
              <w:rPr>
                <w:rFonts w:cs="Carlito"/>
                <w:sz w:val="22"/>
              </w:rPr>
              <w:t xml:space="preserve"> </w:t>
            </w:r>
            <w:proofErr w:type="spellStart"/>
            <w:r w:rsidRPr="004571A3">
              <w:rPr>
                <w:rFonts w:cs="Carlito"/>
                <w:sz w:val="22"/>
              </w:rPr>
              <w:t>mendatar</w:t>
            </w:r>
            <w:proofErr w:type="spellEnd"/>
          </w:p>
        </w:tc>
        <w:tc>
          <w:tcPr>
            <w:tcW w:w="2835" w:type="dxa"/>
            <w:tcBorders>
              <w:top w:val="single" w:sz="6" w:space="0" w:color="D8DEE9"/>
              <w:left w:val="single" w:sz="6" w:space="0" w:color="D8DEE9"/>
              <w:bottom w:val="single" w:sz="6" w:space="0" w:color="D8DEE9"/>
              <w:right w:val="single" w:sz="6" w:space="0" w:color="D8DEE9"/>
            </w:tcBorders>
          </w:tcPr>
          <w:p w14:paraId="7E63D017" w14:textId="4A4BC9C9" w:rsidR="00F94B46" w:rsidRPr="004571A3" w:rsidRDefault="00F877E7">
            <w:pPr>
              <w:spacing w:before="20" w:after="20" w:line="252" w:lineRule="auto"/>
              <w:rPr>
                <w:sz w:val="22"/>
              </w:rPr>
            </w:pPr>
            <w:r w:rsidRPr="004571A3">
              <w:rPr>
                <w:sz w:val="22"/>
              </w:rPr>
              <w:t xml:space="preserve">Kartu </w:t>
            </w:r>
            <w:proofErr w:type="spellStart"/>
            <w:r w:rsidRPr="004571A3">
              <w:rPr>
                <w:sz w:val="22"/>
              </w:rPr>
              <w:t>turun</w:t>
            </w:r>
            <w:proofErr w:type="spellEnd"/>
            <w:r w:rsidRPr="004571A3">
              <w:rPr>
                <w:sz w:val="22"/>
              </w:rPr>
              <w:t xml:space="preserve"> </w:t>
            </w:r>
            <w:proofErr w:type="spellStart"/>
            <w:r w:rsidRPr="004571A3">
              <w:rPr>
                <w:sz w:val="22"/>
              </w:rPr>
              <w:t>menjadi</w:t>
            </w:r>
            <w:proofErr w:type="spellEnd"/>
            <w:r w:rsidRPr="004571A3">
              <w:rPr>
                <w:sz w:val="22"/>
              </w:rPr>
              <w:t xml:space="preserve"> </w:t>
            </w:r>
            <w:proofErr w:type="spellStart"/>
            <w:r w:rsidRPr="004571A3">
              <w:rPr>
                <w:sz w:val="22"/>
              </w:rPr>
              <w:t>satu</w:t>
            </w:r>
            <w:proofErr w:type="spellEnd"/>
            <w:r w:rsidRPr="004571A3">
              <w:rPr>
                <w:sz w:val="22"/>
              </w:rPr>
              <w:t xml:space="preserve"> </w:t>
            </w:r>
            <w:proofErr w:type="spellStart"/>
            <w:r w:rsidRPr="004571A3">
              <w:rPr>
                <w:sz w:val="22"/>
              </w:rPr>
              <w:t>kolom</w:t>
            </w:r>
            <w:proofErr w:type="spellEnd"/>
            <w:r w:rsidRPr="004571A3">
              <w:rPr>
                <w:sz w:val="22"/>
              </w:rPr>
              <w:t xml:space="preserve"> </w:t>
            </w:r>
            <w:proofErr w:type="spellStart"/>
            <w:r w:rsidRPr="004571A3">
              <w:rPr>
                <w:sz w:val="22"/>
              </w:rPr>
              <w:t>tanpa</w:t>
            </w:r>
            <w:proofErr w:type="spellEnd"/>
            <w:r w:rsidRPr="004571A3">
              <w:rPr>
                <w:sz w:val="22"/>
              </w:rPr>
              <w:t xml:space="preserve"> </w:t>
            </w:r>
            <w:proofErr w:type="spellStart"/>
            <w:r w:rsidRPr="004571A3">
              <w:rPr>
                <w:sz w:val="22"/>
              </w:rPr>
              <w:t>gulir</w:t>
            </w:r>
            <w:proofErr w:type="spellEnd"/>
            <w:r w:rsidRPr="004571A3">
              <w:rPr>
                <w:sz w:val="22"/>
              </w:rPr>
              <w:t xml:space="preserve"> horizontal.</w:t>
            </w:r>
          </w:p>
        </w:tc>
      </w:tr>
      <w:tr w:rsidR="00EA274F" w:rsidRPr="004571A3" w14:paraId="7D10DA7F"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F070D55" w14:textId="77777777" w:rsidR="00F94B46" w:rsidRPr="004571A3" w:rsidRDefault="00000000">
            <w:pPr>
              <w:spacing w:before="20" w:after="20" w:line="252" w:lineRule="auto"/>
              <w:rPr>
                <w:sz w:val="22"/>
              </w:rPr>
            </w:pPr>
            <w:r w:rsidRPr="004571A3">
              <w:rPr>
                <w:rFonts w:cs="Carlito"/>
                <w:sz w:val="22"/>
              </w:rPr>
              <w:t xml:space="preserve">Jarak </w:t>
            </w:r>
            <w:proofErr w:type="spellStart"/>
            <w:r w:rsidRPr="004571A3">
              <w:rPr>
                <w:rFonts w:cs="Carlito"/>
                <w:sz w:val="22"/>
              </w:rPr>
              <w:t>antar</w:t>
            </w:r>
            <w:proofErr w:type="spellEnd"/>
            <w:r w:rsidRPr="004571A3">
              <w:rPr>
                <w:rFonts w:cs="Carlito"/>
                <w:sz w:val="22"/>
              </w:rPr>
              <w:t xml:space="preserve"> </w:t>
            </w:r>
            <w:proofErr w:type="spellStart"/>
            <w:r w:rsidRPr="004571A3">
              <w:rPr>
                <w:rFonts w:cs="Carlito"/>
                <w:sz w:val="22"/>
              </w:rPr>
              <w:t>elemen</w:t>
            </w:r>
            <w:proofErr w:type="spellEnd"/>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4C976DC4" w14:textId="77777777" w:rsidR="00F94B46" w:rsidRPr="004571A3" w:rsidRDefault="00000000">
            <w:pPr>
              <w:spacing w:before="20" w:after="20" w:line="252" w:lineRule="auto"/>
              <w:rPr>
                <w:sz w:val="22"/>
              </w:rPr>
            </w:pPr>
            <w:proofErr w:type="spellStart"/>
            <w:r w:rsidRPr="004571A3">
              <w:rPr>
                <w:rFonts w:cs="Carlito"/>
                <w:sz w:val="22"/>
              </w:rPr>
              <w:t>Seragam</w:t>
            </w:r>
            <w:proofErr w:type="spellEnd"/>
            <w:r w:rsidRPr="004571A3">
              <w:rPr>
                <w:rFonts w:cs="Carlito"/>
                <w:sz w:val="22"/>
              </w:rPr>
              <w:t xml:space="preserve">, </w:t>
            </w:r>
            <w:proofErr w:type="spellStart"/>
            <w:r w:rsidRPr="004571A3">
              <w:rPr>
                <w:rFonts w:cs="Carlito"/>
                <w:sz w:val="22"/>
              </w:rPr>
              <w:t>semuanya</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token </w:t>
            </w:r>
            <w:proofErr w:type="spellStart"/>
            <w:r w:rsidRPr="004571A3">
              <w:rPr>
                <w:rFonts w:cs="Carlito"/>
                <w:sz w:val="22"/>
              </w:rPr>
              <w:t>spasi</w:t>
            </w:r>
            <w:proofErr w:type="spellEnd"/>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877E7" w:rsidRPr="004571A3" w14:paraId="1D60D655" w14:textId="77777777">
              <w:trPr>
                <w:tblCellSpacing w:w="15" w:type="dxa"/>
              </w:trPr>
              <w:tc>
                <w:tcPr>
                  <w:tcW w:w="36" w:type="dxa"/>
                  <w:vAlign w:val="center"/>
                  <w:hideMark/>
                </w:tcPr>
                <w:p w14:paraId="7BEF10B4" w14:textId="77777777" w:rsidR="00F877E7" w:rsidRPr="004571A3" w:rsidRDefault="00F877E7" w:rsidP="00F877E7">
                  <w:pPr>
                    <w:spacing w:before="20" w:after="20" w:line="252" w:lineRule="auto"/>
                    <w:rPr>
                      <w:sz w:val="22"/>
                      <w:lang w:val="id-ID"/>
                    </w:rPr>
                  </w:pPr>
                </w:p>
              </w:tc>
            </w:tr>
          </w:tbl>
          <w:p w14:paraId="270B47FB" w14:textId="77777777" w:rsidR="00F877E7" w:rsidRPr="004571A3" w:rsidRDefault="00F877E7" w:rsidP="00F877E7">
            <w:pPr>
              <w:spacing w:before="20" w:after="20" w:line="252" w:lineRule="auto"/>
              <w:rPr>
                <w:vanish/>
                <w:sz w:val="22"/>
                <w:lang w:val="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4"/>
            </w:tblGrid>
            <w:tr w:rsidR="00F877E7" w:rsidRPr="004571A3" w14:paraId="6DCB97ED" w14:textId="77777777">
              <w:trPr>
                <w:tblCellSpacing w:w="15" w:type="dxa"/>
              </w:trPr>
              <w:tc>
                <w:tcPr>
                  <w:tcW w:w="6444" w:type="dxa"/>
                  <w:vAlign w:val="center"/>
                  <w:hideMark/>
                </w:tcPr>
                <w:p w14:paraId="76D53E7F" w14:textId="77777777" w:rsidR="00F877E7" w:rsidRPr="004571A3" w:rsidRDefault="00F877E7" w:rsidP="00F877E7">
                  <w:pPr>
                    <w:spacing w:before="20" w:after="20" w:line="252" w:lineRule="auto"/>
                    <w:rPr>
                      <w:sz w:val="22"/>
                      <w:lang w:val="id-ID"/>
                    </w:rPr>
                  </w:pPr>
                  <w:r w:rsidRPr="004571A3">
                    <w:rPr>
                      <w:sz w:val="22"/>
                      <w:lang w:val="id-ID"/>
                    </w:rPr>
                    <w:t xml:space="preserve">Jarak antar elemen seragam dan menggunakan </w:t>
                  </w:r>
                  <w:proofErr w:type="spellStart"/>
                  <w:r w:rsidRPr="004571A3">
                    <w:rPr>
                      <w:sz w:val="22"/>
                      <w:lang w:val="id-ID"/>
                    </w:rPr>
                    <w:t>token</w:t>
                  </w:r>
                  <w:proofErr w:type="spellEnd"/>
                  <w:r w:rsidRPr="004571A3">
                    <w:rPr>
                      <w:sz w:val="22"/>
                      <w:lang w:val="id-ID"/>
                    </w:rPr>
                    <w:t xml:space="preserve"> </w:t>
                  </w:r>
                  <w:proofErr w:type="spellStart"/>
                  <w:r w:rsidRPr="004571A3">
                    <w:rPr>
                      <w:sz w:val="22"/>
                      <w:lang w:val="id-ID"/>
                    </w:rPr>
                    <w:t>spacing</w:t>
                  </w:r>
                  <w:proofErr w:type="spellEnd"/>
                  <w:r w:rsidRPr="004571A3">
                    <w:rPr>
                      <w:sz w:val="22"/>
                      <w:lang w:val="id-ID"/>
                    </w:rPr>
                    <w:t>.</w:t>
                  </w:r>
                </w:p>
              </w:tc>
            </w:tr>
          </w:tbl>
          <w:p w14:paraId="685AC3A7" w14:textId="77777777" w:rsidR="00F94B46" w:rsidRPr="004571A3" w:rsidRDefault="00F94B46">
            <w:pPr>
              <w:spacing w:before="20" w:after="20" w:line="252" w:lineRule="auto"/>
              <w:rPr>
                <w:sz w:val="22"/>
              </w:rPr>
            </w:pPr>
          </w:p>
        </w:tc>
      </w:tr>
    </w:tbl>
    <w:p w14:paraId="0A9B2B82" w14:textId="77777777" w:rsidR="00F94B46" w:rsidRPr="004571A3" w:rsidRDefault="00F94B46">
      <w:pPr>
        <w:spacing w:after="60"/>
        <w:rPr>
          <w:sz w:val="22"/>
        </w:rPr>
      </w:pPr>
    </w:p>
    <w:tbl>
      <w:tblPr>
        <w:tblW w:w="0" w:type="auto"/>
        <w:tblLook w:val="04A0" w:firstRow="1" w:lastRow="0" w:firstColumn="1" w:lastColumn="0" w:noHBand="0" w:noVBand="1"/>
      </w:tblPr>
      <w:tblGrid>
        <w:gridCol w:w="9752"/>
      </w:tblGrid>
      <w:tr w:rsidR="00EA274F" w:rsidRPr="004571A3" w14:paraId="333D8FB4" w14:textId="77777777">
        <w:tc>
          <w:tcPr>
            <w:tcW w:w="9752" w:type="dxa"/>
            <w:shd w:val="clear" w:color="auto" w:fill="003796"/>
          </w:tcPr>
          <w:p w14:paraId="7DE0C6F5" w14:textId="77777777" w:rsidR="00F94B46" w:rsidRPr="004571A3" w:rsidRDefault="00000000">
            <w:pPr>
              <w:spacing w:before="40" w:after="40"/>
              <w:rPr>
                <w:sz w:val="22"/>
              </w:rPr>
            </w:pPr>
            <w:r w:rsidRPr="004571A3">
              <w:rPr>
                <w:rFonts w:cs="Carlito"/>
                <w:b/>
                <w:color w:val="FFFFFF"/>
                <w:sz w:val="22"/>
              </w:rPr>
              <w:t>▌  SIMPAN KE GIT — SETELAH LEMBAR F</w:t>
            </w:r>
          </w:p>
        </w:tc>
      </w:tr>
    </w:tbl>
    <w:p w14:paraId="5BBEB90A" w14:textId="77777777" w:rsidR="00F94B46" w:rsidRPr="004571A3" w:rsidRDefault="00F94B46">
      <w:pPr>
        <w:spacing w:after="40"/>
        <w:rPr>
          <w:sz w:val="22"/>
        </w:rPr>
      </w:pPr>
    </w:p>
    <w:p w14:paraId="3ECDADDE" w14:textId="77777777" w:rsidR="00F94B46" w:rsidRPr="004571A3" w:rsidRDefault="00000000">
      <w:pPr>
        <w:rPr>
          <w:sz w:val="22"/>
        </w:rPr>
      </w:pPr>
      <w:r w:rsidRPr="004571A3">
        <w:rPr>
          <w:rFonts w:cs="Carlito"/>
          <w:sz w:val="22"/>
        </w:rPr>
        <w:t xml:space="preserve">Lembar F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w:t>
      </w:r>
      <w:proofErr w:type="spellStart"/>
      <w:r w:rsidRPr="004571A3">
        <w:rPr>
          <w:rFonts w:cs="Carlito"/>
          <w:sz w:val="22"/>
        </w:rPr>
        <w:t>Simpan</w:t>
      </w:r>
      <w:proofErr w:type="spellEnd"/>
      <w:r w:rsidRPr="004571A3">
        <w:rPr>
          <w:rFonts w:cs="Carlito"/>
          <w:sz w:val="22"/>
        </w:rPr>
        <w:t xml:space="preserve"> </w:t>
      </w:r>
      <w:proofErr w:type="spellStart"/>
      <w:r w:rsidRPr="004571A3">
        <w:rPr>
          <w:rFonts w:cs="Carlito"/>
          <w:sz w:val="22"/>
        </w:rPr>
        <w:t>hasilnya</w:t>
      </w:r>
      <w:proofErr w:type="spellEnd"/>
      <w:r w:rsidRPr="004571A3">
        <w:rPr>
          <w:rFonts w:cs="Carlito"/>
          <w:sz w:val="22"/>
        </w:rPr>
        <w:t xml:space="preserve"> </w:t>
      </w:r>
      <w:proofErr w:type="spellStart"/>
      <w:r w:rsidRPr="004571A3">
        <w:rPr>
          <w:rFonts w:cs="Carlito"/>
          <w:sz w:val="22"/>
        </w:rPr>
        <w:t>sekarang</w:t>
      </w:r>
      <w:proofErr w:type="spellEnd"/>
      <w:r w:rsidRPr="004571A3">
        <w:rPr>
          <w:rFonts w:cs="Carlito"/>
          <w:sz w:val="22"/>
        </w:rPr>
        <w:t xml:space="preserve">, </w:t>
      </w:r>
      <w:proofErr w:type="spellStart"/>
      <w:r w:rsidRPr="004571A3">
        <w:rPr>
          <w:rFonts w:cs="Carlito"/>
          <w:sz w:val="22"/>
        </w:rPr>
        <w:t>jangan</w:t>
      </w:r>
      <w:proofErr w:type="spellEnd"/>
      <w:r w:rsidRPr="004571A3">
        <w:rPr>
          <w:rFonts w:cs="Carlito"/>
          <w:sz w:val="22"/>
        </w:rPr>
        <w:t xml:space="preserve"> </w:t>
      </w:r>
      <w:proofErr w:type="spellStart"/>
      <w:r w:rsidRPr="004571A3">
        <w:rPr>
          <w:rFonts w:cs="Carlito"/>
          <w:sz w:val="22"/>
        </w:rPr>
        <w:t>menunggu</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berakhir</w:t>
      </w:r>
      <w:proofErr w:type="spellEnd"/>
      <w:r w:rsidRPr="004571A3">
        <w:rPr>
          <w:rFonts w:cs="Carlito"/>
          <w:sz w:val="22"/>
        </w:rPr>
        <w:t xml:space="preserve">. Bila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di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lanjutkan</w:t>
      </w:r>
      <w:proofErr w:type="spellEnd"/>
      <w:r w:rsidRPr="004571A3">
        <w:rPr>
          <w:rFonts w:cs="Carlito"/>
          <w:sz w:val="22"/>
        </w:rPr>
        <w:t xml:space="preserve"> di </w:t>
      </w:r>
      <w:proofErr w:type="spellStart"/>
      <w:r w:rsidRPr="004571A3">
        <w:rPr>
          <w:rFonts w:cs="Carlito"/>
          <w:sz w:val="22"/>
        </w:rPr>
        <w:t>luar</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pastikan</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ter-commit dan ter-push </w:t>
      </w:r>
      <w:proofErr w:type="spellStart"/>
      <w:r w:rsidRPr="004571A3">
        <w:rPr>
          <w:rFonts w:cs="Carlito"/>
          <w:sz w:val="22"/>
        </w:rPr>
        <w:t>ke</w:t>
      </w:r>
      <w:proofErr w:type="spellEnd"/>
      <w:r w:rsidRPr="004571A3">
        <w:rPr>
          <w:rFonts w:cs="Carlito"/>
          <w:sz w:val="22"/>
        </w:rPr>
        <w:t xml:space="preserve"> GitHub — </w:t>
      </w:r>
      <w:proofErr w:type="spellStart"/>
      <w:r w:rsidRPr="004571A3">
        <w:rPr>
          <w:rFonts w:cs="Carlito"/>
          <w:sz w:val="22"/>
        </w:rPr>
        <w:t>penilaian</w:t>
      </w:r>
      <w:proofErr w:type="spellEnd"/>
      <w:r w:rsidRPr="004571A3">
        <w:rPr>
          <w:rFonts w:cs="Carlito"/>
          <w:sz w:val="22"/>
        </w:rPr>
        <w:t xml:space="preserve"> </w:t>
      </w:r>
      <w:proofErr w:type="spellStart"/>
      <w:r w:rsidRPr="004571A3">
        <w:rPr>
          <w:rFonts w:cs="Carlito"/>
          <w:sz w:val="22"/>
        </w:rPr>
        <w:t>diambil</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repositori</w:t>
      </w:r>
      <w:proofErr w:type="spellEnd"/>
      <w:r w:rsidRPr="004571A3">
        <w:rPr>
          <w:rFonts w:cs="Carlito"/>
          <w:sz w:val="22"/>
        </w:rPr>
        <w:t xml:space="preserve"> Anda pada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w:t>
      </w:r>
    </w:p>
    <w:p w14:paraId="7393F370"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F — </w:t>
      </w:r>
      <w:proofErr w:type="spellStart"/>
      <w:r w:rsidRPr="004571A3">
        <w:rPr>
          <w:rFonts w:ascii="DejaVu Sans Mono" w:eastAsia="DejaVu Sans Mono" w:hAnsi="DejaVu Sans Mono" w:cs="DejaVu Sans Mono"/>
          <w:b/>
          <w:color w:val="5A6080"/>
          <w:sz w:val="22"/>
        </w:rPr>
        <w:t>simpan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perubahan</w:t>
      </w:r>
      <w:proofErr w:type="spellEnd"/>
    </w:p>
    <w:tbl>
      <w:tblPr>
        <w:tblW w:w="0" w:type="auto"/>
        <w:tblLayout w:type="fixed"/>
        <w:tblLook w:val="04A0" w:firstRow="1" w:lastRow="0" w:firstColumn="1" w:lastColumn="0" w:noHBand="0" w:noVBand="1"/>
      </w:tblPr>
      <w:tblGrid>
        <w:gridCol w:w="9751"/>
      </w:tblGrid>
      <w:tr w:rsidR="00EA274F" w:rsidRPr="004571A3" w14:paraId="6CA493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EF0F1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add .</w:t>
            </w:r>
          </w:p>
          <w:p w14:paraId="2721D0E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commit -m "</w:t>
            </w:r>
            <w:proofErr w:type="spellStart"/>
            <w:r w:rsidRPr="004571A3">
              <w:rPr>
                <w:rFonts w:ascii="DejaVu Sans Mono" w:eastAsia="DejaVu Sans Mono" w:hAnsi="DejaVu Sans Mono" w:cs="DejaVu Sans Mono"/>
                <w:color w:val="E2E8F0"/>
                <w:sz w:val="22"/>
              </w:rPr>
              <w:t>pesan</w:t>
            </w:r>
            <w:proofErr w:type="spellEnd"/>
            <w:r w:rsidRPr="004571A3">
              <w:rPr>
                <w:rFonts w:ascii="DejaVu Sans Mono" w:eastAsia="DejaVu Sans Mono" w:hAnsi="DejaVu Sans Mono" w:cs="DejaVu Sans Mono"/>
                <w:color w:val="E2E8F0"/>
                <w:sz w:val="22"/>
              </w:rPr>
              <w:t xml:space="preserve"> Anda"</w:t>
            </w:r>
          </w:p>
          <w:p w14:paraId="5758CE1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push</w:t>
            </w:r>
          </w:p>
          <w:p w14:paraId="04E738D4"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357BC2C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pesan</w:t>
            </w:r>
            <w:proofErr w:type="spellEnd"/>
            <w:r w:rsidRPr="004571A3">
              <w:rPr>
                <w:rFonts w:ascii="DejaVu Sans Mono" w:eastAsia="DejaVu Sans Mono" w:hAnsi="DejaVu Sans Mono" w:cs="DejaVu Sans Mono"/>
                <w:color w:val="7DD3FC"/>
                <w:sz w:val="22"/>
              </w:rPr>
              <w:t xml:space="preserve"> commit yang </w:t>
            </w:r>
            <w:proofErr w:type="spellStart"/>
            <w:r w:rsidRPr="004571A3">
              <w:rPr>
                <w:rFonts w:ascii="DejaVu Sans Mono" w:eastAsia="DejaVu Sans Mono" w:hAnsi="DejaVu Sans Mono" w:cs="DejaVu Sans Mono"/>
                <w:color w:val="7DD3FC"/>
                <w:sz w:val="22"/>
              </w:rPr>
              <w:t>disarankan</w:t>
            </w:r>
            <w:proofErr w:type="spellEnd"/>
            <w:r w:rsidRPr="004571A3">
              <w:rPr>
                <w:rFonts w:ascii="DejaVu Sans Mono" w:eastAsia="DejaVu Sans Mono" w:hAnsi="DejaVu Sans Mono" w:cs="DejaVu Sans Mono"/>
                <w:color w:val="7DD3FC"/>
                <w:sz w:val="22"/>
              </w:rPr>
              <w:t>:</w:t>
            </w:r>
          </w:p>
          <w:p w14:paraId="67EC3B1C"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Pertemuan</w:t>
            </w:r>
            <w:proofErr w:type="spellEnd"/>
            <w:r w:rsidRPr="004571A3">
              <w:rPr>
                <w:rFonts w:ascii="DejaVu Sans Mono" w:eastAsia="DejaVu Sans Mono" w:hAnsi="DejaVu Sans Mono" w:cs="DejaVu Sans Mono"/>
                <w:color w:val="7DD3FC"/>
                <w:sz w:val="22"/>
              </w:rPr>
              <w:t xml:space="preserve"> 4: layout.css navbar dan </w:t>
            </w:r>
            <w:proofErr w:type="spellStart"/>
            <w:r w:rsidRPr="004571A3">
              <w:rPr>
                <w:rFonts w:ascii="DejaVu Sans Mono" w:eastAsia="DejaVu Sans Mono" w:hAnsi="DejaVu Sans Mono" w:cs="DejaVu Sans Mono"/>
                <w:color w:val="7DD3FC"/>
                <w:sz w:val="22"/>
              </w:rPr>
              <w:t>katalog</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kartu</w:t>
            </w:r>
            <w:proofErr w:type="spellEnd"/>
          </w:p>
        </w:tc>
      </w:tr>
    </w:tbl>
    <w:p w14:paraId="00C768F6" w14:textId="77777777" w:rsidR="00F94B46" w:rsidRPr="004571A3" w:rsidRDefault="00F94B46">
      <w:pPr>
        <w:spacing w:after="40"/>
        <w:rPr>
          <w:sz w:val="22"/>
        </w:rPr>
      </w:pPr>
    </w:p>
    <w:p w14:paraId="7D12431C" w14:textId="77777777" w:rsidR="00F94B46" w:rsidRPr="004571A3" w:rsidRDefault="00000000">
      <w:pPr>
        <w:rPr>
          <w:sz w:val="22"/>
        </w:rPr>
      </w:pPr>
      <w:r w:rsidRPr="004571A3">
        <w:rPr>
          <w:rFonts w:cs="Carlito"/>
          <w:i/>
          <w:sz w:val="22"/>
        </w:rPr>
        <w:t xml:space="preserve">Cara </w:t>
      </w:r>
      <w:proofErr w:type="spellStart"/>
      <w:r w:rsidRPr="004571A3">
        <w:rPr>
          <w:rFonts w:cs="Carlito"/>
          <w:i/>
          <w:sz w:val="22"/>
        </w:rPr>
        <w:t>memastikan</w:t>
      </w:r>
      <w:proofErr w:type="spellEnd"/>
      <w:r w:rsidRPr="004571A3">
        <w:rPr>
          <w:rFonts w:cs="Carlito"/>
          <w:i/>
          <w:sz w:val="22"/>
        </w:rPr>
        <w:t xml:space="preserve">: </w:t>
      </w:r>
      <w:proofErr w:type="spellStart"/>
      <w:r w:rsidRPr="004571A3">
        <w:rPr>
          <w:rFonts w:cs="Carlito"/>
          <w:i/>
          <w:sz w:val="22"/>
        </w:rPr>
        <w:t>muat</w:t>
      </w:r>
      <w:proofErr w:type="spellEnd"/>
      <w:r w:rsidRPr="004571A3">
        <w:rPr>
          <w:rFonts w:cs="Carlito"/>
          <w:i/>
          <w:sz w:val="22"/>
        </w:rPr>
        <w:t xml:space="preserve"> </w:t>
      </w:r>
      <w:proofErr w:type="spellStart"/>
      <w:r w:rsidRPr="004571A3">
        <w:rPr>
          <w:rFonts w:cs="Carlito"/>
          <w:i/>
          <w:sz w:val="22"/>
        </w:rPr>
        <w:t>ulang</w:t>
      </w:r>
      <w:proofErr w:type="spellEnd"/>
      <w:r w:rsidRPr="004571A3">
        <w:rPr>
          <w:rFonts w:cs="Carlito"/>
          <w:i/>
          <w:sz w:val="22"/>
        </w:rPr>
        <w:t xml:space="preserve"> </w:t>
      </w:r>
      <w:proofErr w:type="spellStart"/>
      <w:r w:rsidRPr="004571A3">
        <w:rPr>
          <w:rFonts w:cs="Carlito"/>
          <w:i/>
          <w:sz w:val="22"/>
        </w:rPr>
        <w:t>halaman</w:t>
      </w:r>
      <w:proofErr w:type="spellEnd"/>
      <w:r w:rsidRPr="004571A3">
        <w:rPr>
          <w:rFonts w:cs="Carlito"/>
          <w:i/>
          <w:sz w:val="22"/>
        </w:rPr>
        <w:t xml:space="preserve"> </w:t>
      </w:r>
      <w:proofErr w:type="spellStart"/>
      <w:r w:rsidRPr="004571A3">
        <w:rPr>
          <w:rFonts w:cs="Carlito"/>
          <w:i/>
          <w:sz w:val="22"/>
        </w:rPr>
        <w:t>repositori</w:t>
      </w:r>
      <w:proofErr w:type="spellEnd"/>
      <w:r w:rsidRPr="004571A3">
        <w:rPr>
          <w:rFonts w:cs="Carlito"/>
          <w:i/>
          <w:sz w:val="22"/>
        </w:rPr>
        <w:t xml:space="preserve">, </w:t>
      </w:r>
      <w:proofErr w:type="spellStart"/>
      <w:r w:rsidRPr="004571A3">
        <w:rPr>
          <w:rFonts w:cs="Carlito"/>
          <w:i/>
          <w:sz w:val="22"/>
        </w:rPr>
        <w:t>lalu</w:t>
      </w:r>
      <w:proofErr w:type="spellEnd"/>
      <w:r w:rsidRPr="004571A3">
        <w:rPr>
          <w:rFonts w:cs="Carlito"/>
          <w:i/>
          <w:sz w:val="22"/>
        </w:rPr>
        <w:t xml:space="preserve"> </w:t>
      </w:r>
      <w:proofErr w:type="spellStart"/>
      <w:r w:rsidRPr="004571A3">
        <w:rPr>
          <w:rFonts w:cs="Carlito"/>
          <w:i/>
          <w:sz w:val="22"/>
        </w:rPr>
        <w:t>buka</w:t>
      </w:r>
      <w:proofErr w:type="spellEnd"/>
      <w:r w:rsidRPr="004571A3">
        <w:rPr>
          <w:rFonts w:cs="Carlito"/>
          <w:i/>
          <w:sz w:val="22"/>
        </w:rPr>
        <w:t xml:space="preserve"> layout.css. </w:t>
      </w:r>
      <w:proofErr w:type="spellStart"/>
      <w:r w:rsidRPr="004571A3">
        <w:rPr>
          <w:rFonts w:cs="Carlito"/>
          <w:i/>
          <w:sz w:val="22"/>
        </w:rPr>
        <w:t>Perhatikan</w:t>
      </w:r>
      <w:proofErr w:type="spellEnd"/>
      <w:r w:rsidRPr="004571A3">
        <w:rPr>
          <w:rFonts w:cs="Carlito"/>
          <w:i/>
          <w:sz w:val="22"/>
        </w:rPr>
        <w:t xml:space="preserve"> </w:t>
      </w:r>
      <w:proofErr w:type="spellStart"/>
      <w:r w:rsidRPr="004571A3">
        <w:rPr>
          <w:rFonts w:cs="Carlito"/>
          <w:i/>
          <w:sz w:val="22"/>
        </w:rPr>
        <w:t>bahwa</w:t>
      </w:r>
      <w:proofErr w:type="spellEnd"/>
      <w:r w:rsidRPr="004571A3">
        <w:rPr>
          <w:rFonts w:cs="Carlito"/>
          <w:i/>
          <w:sz w:val="22"/>
        </w:rPr>
        <w:t xml:space="preserve"> </w:t>
      </w:r>
      <w:proofErr w:type="spellStart"/>
      <w:r w:rsidRPr="004571A3">
        <w:rPr>
          <w:rFonts w:cs="Carlito"/>
          <w:i/>
          <w:sz w:val="22"/>
        </w:rPr>
        <w:t>berkasnya</w:t>
      </w:r>
      <w:proofErr w:type="spellEnd"/>
      <w:r w:rsidRPr="004571A3">
        <w:rPr>
          <w:rFonts w:cs="Carlito"/>
          <w:i/>
          <w:sz w:val="22"/>
        </w:rPr>
        <w:t xml:space="preserve"> </w:t>
      </w:r>
      <w:proofErr w:type="spellStart"/>
      <w:r w:rsidRPr="004571A3">
        <w:rPr>
          <w:rFonts w:cs="Carlito"/>
          <w:i/>
          <w:sz w:val="22"/>
        </w:rPr>
        <w:t>berisi</w:t>
      </w:r>
      <w:proofErr w:type="spellEnd"/>
      <w:r w:rsidRPr="004571A3">
        <w:rPr>
          <w:rFonts w:cs="Carlito"/>
          <w:i/>
          <w:sz w:val="22"/>
        </w:rPr>
        <w:t xml:space="preserve"> flexbox dan gap — </w:t>
      </w:r>
      <w:proofErr w:type="spellStart"/>
      <w:r w:rsidRPr="004571A3">
        <w:rPr>
          <w:rFonts w:cs="Carlito"/>
          <w:i/>
          <w:sz w:val="22"/>
        </w:rPr>
        <w:t>bukan</w:t>
      </w:r>
      <w:proofErr w:type="spellEnd"/>
      <w:r w:rsidRPr="004571A3">
        <w:rPr>
          <w:rFonts w:cs="Carlito"/>
          <w:i/>
          <w:sz w:val="22"/>
        </w:rPr>
        <w:t xml:space="preserve"> float. Bila Anda </w:t>
      </w:r>
      <w:proofErr w:type="spellStart"/>
      <w:r w:rsidRPr="004571A3">
        <w:rPr>
          <w:rFonts w:cs="Carlito"/>
          <w:i/>
          <w:sz w:val="22"/>
        </w:rPr>
        <w:t>masih</w:t>
      </w:r>
      <w:proofErr w:type="spellEnd"/>
      <w:r w:rsidRPr="004571A3">
        <w:rPr>
          <w:rFonts w:cs="Carlito"/>
          <w:i/>
          <w:sz w:val="22"/>
        </w:rPr>
        <w:t xml:space="preserve"> </w:t>
      </w:r>
      <w:proofErr w:type="spellStart"/>
      <w:r w:rsidRPr="004571A3">
        <w:rPr>
          <w:rFonts w:cs="Carlito"/>
          <w:i/>
          <w:sz w:val="22"/>
        </w:rPr>
        <w:t>melihat</w:t>
      </w:r>
      <w:proofErr w:type="spellEnd"/>
      <w:r w:rsidRPr="004571A3">
        <w:rPr>
          <w:rFonts w:cs="Carlito"/>
          <w:i/>
          <w:sz w:val="22"/>
        </w:rPr>
        <w:t xml:space="preserve"> float, </w:t>
      </w:r>
      <w:proofErr w:type="spellStart"/>
      <w:r w:rsidRPr="004571A3">
        <w:rPr>
          <w:rFonts w:cs="Carlito"/>
          <w:i/>
          <w:sz w:val="22"/>
        </w:rPr>
        <w:t>ada</w:t>
      </w:r>
      <w:proofErr w:type="spellEnd"/>
      <w:r w:rsidRPr="004571A3">
        <w:rPr>
          <w:rFonts w:cs="Carlito"/>
          <w:i/>
          <w:sz w:val="22"/>
        </w:rPr>
        <w:t xml:space="preserve"> </w:t>
      </w:r>
      <w:proofErr w:type="spellStart"/>
      <w:r w:rsidRPr="004571A3">
        <w:rPr>
          <w:rFonts w:cs="Carlito"/>
          <w:i/>
          <w:sz w:val="22"/>
        </w:rPr>
        <w:t>sisa</w:t>
      </w:r>
      <w:proofErr w:type="spellEnd"/>
      <w:r w:rsidRPr="004571A3">
        <w:rPr>
          <w:rFonts w:cs="Carlito"/>
          <w:i/>
          <w:sz w:val="22"/>
        </w:rPr>
        <w:t xml:space="preserve"> </w:t>
      </w:r>
      <w:proofErr w:type="spellStart"/>
      <w:r w:rsidRPr="004571A3">
        <w:rPr>
          <w:rFonts w:cs="Carlito"/>
          <w:i/>
          <w:sz w:val="22"/>
        </w:rPr>
        <w:t>cara</w:t>
      </w:r>
      <w:proofErr w:type="spellEnd"/>
      <w:r w:rsidRPr="004571A3">
        <w:rPr>
          <w:rFonts w:cs="Carlito"/>
          <w:i/>
          <w:sz w:val="22"/>
        </w:rPr>
        <w:t xml:space="preserve"> lama yang </w:t>
      </w:r>
      <w:proofErr w:type="spellStart"/>
      <w:r w:rsidRPr="004571A3">
        <w:rPr>
          <w:rFonts w:cs="Carlito"/>
          <w:i/>
          <w:sz w:val="22"/>
        </w:rPr>
        <w:t>perlu</w:t>
      </w:r>
      <w:proofErr w:type="spellEnd"/>
      <w:r w:rsidRPr="004571A3">
        <w:rPr>
          <w:rFonts w:cs="Carlito"/>
          <w:i/>
          <w:sz w:val="22"/>
        </w:rPr>
        <w:t xml:space="preserve"> </w:t>
      </w:r>
      <w:proofErr w:type="spellStart"/>
      <w:r w:rsidRPr="004571A3">
        <w:rPr>
          <w:rFonts w:cs="Carlito"/>
          <w:i/>
          <w:sz w:val="22"/>
        </w:rPr>
        <w:t>dibuang</w:t>
      </w:r>
      <w:proofErr w:type="spellEnd"/>
      <w:r w:rsidRPr="004571A3">
        <w:rPr>
          <w:rFonts w:cs="Carlito"/>
          <w:i/>
          <w:sz w:val="22"/>
        </w:rPr>
        <w:t>.</w:t>
      </w:r>
    </w:p>
    <w:tbl>
      <w:tblPr>
        <w:tblW w:w="0" w:type="auto"/>
        <w:tblLayout w:type="fixed"/>
        <w:tblLook w:val="04A0" w:firstRow="1" w:lastRow="0" w:firstColumn="1" w:lastColumn="0" w:noHBand="0" w:noVBand="1"/>
      </w:tblPr>
      <w:tblGrid>
        <w:gridCol w:w="1701"/>
        <w:gridCol w:w="1020"/>
        <w:gridCol w:w="7030"/>
      </w:tblGrid>
      <w:tr w:rsidR="00EA274F" w:rsidRPr="004571A3" w14:paraId="537749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37DDB7" w14:textId="77777777" w:rsidR="00F94B46" w:rsidRPr="004571A3" w:rsidRDefault="00000000">
            <w:pPr>
              <w:pageBreakBefore/>
              <w:spacing w:before="20" w:after="20"/>
              <w:jc w:val="center"/>
              <w:rPr>
                <w:sz w:val="22"/>
              </w:rPr>
            </w:pPr>
            <w:r w:rsidRPr="004571A3">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C41891A" w14:textId="77777777" w:rsidR="00F94B46" w:rsidRPr="004571A3" w:rsidRDefault="00000000">
            <w:pPr>
              <w:spacing w:before="20" w:after="20"/>
              <w:jc w:val="center"/>
              <w:rPr>
                <w:sz w:val="22"/>
              </w:rPr>
            </w:pPr>
            <w:r w:rsidRPr="004571A3">
              <w:rPr>
                <w:rFonts w:cs="Carlito"/>
                <w:b/>
                <w:color w:val="1A1A2E"/>
                <w:sz w:val="22"/>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9357932" w14:textId="77777777" w:rsidR="00F94B46" w:rsidRPr="004571A3" w:rsidRDefault="00000000">
            <w:pPr>
              <w:spacing w:before="20" w:after="20"/>
              <w:rPr>
                <w:sz w:val="22"/>
              </w:rPr>
            </w:pPr>
            <w:proofErr w:type="spellStart"/>
            <w:r w:rsidRPr="004571A3">
              <w:rPr>
                <w:rFonts w:cs="Carlito"/>
                <w:b/>
                <w:color w:val="003796"/>
                <w:sz w:val="22"/>
              </w:rPr>
              <w:t>Pertemuan</w:t>
            </w:r>
            <w:proofErr w:type="spellEnd"/>
            <w:r w:rsidRPr="004571A3">
              <w:rPr>
                <w:rFonts w:cs="Carlito"/>
                <w:b/>
                <w:color w:val="003796"/>
                <w:sz w:val="22"/>
              </w:rPr>
              <w:t xml:space="preserve"> 4  ·  CSS Fundamental &amp; Design Token</w:t>
            </w:r>
          </w:p>
        </w:tc>
      </w:tr>
    </w:tbl>
    <w:p w14:paraId="22451760" w14:textId="77777777" w:rsidR="00F94B46" w:rsidRPr="004571A3" w:rsidRDefault="00000000">
      <w:pPr>
        <w:spacing w:after="160"/>
        <w:jc w:val="center"/>
        <w:rPr>
          <w:sz w:val="22"/>
        </w:rPr>
      </w:pPr>
      <w:r w:rsidRPr="004571A3">
        <w:rPr>
          <w:rFonts w:cs="Carlito"/>
          <w:i/>
          <w:color w:val="5A6080"/>
          <w:sz w:val="22"/>
        </w:rPr>
        <w:t xml:space="preserve">Lembar G — Gaya form dan </w:t>
      </w:r>
      <w:proofErr w:type="spellStart"/>
      <w:r w:rsidRPr="004571A3">
        <w:rPr>
          <w:rFonts w:cs="Carlito"/>
          <w:i/>
          <w:color w:val="5A6080"/>
          <w:sz w:val="22"/>
        </w:rPr>
        <w:t>keadaan</w:t>
      </w:r>
      <w:proofErr w:type="spellEnd"/>
      <w:r w:rsidRPr="004571A3">
        <w:rPr>
          <w:rFonts w:cs="Carlito"/>
          <w:i/>
          <w:color w:val="5A6080"/>
          <w:sz w:val="22"/>
        </w:rPr>
        <w:t xml:space="preserve"> </w:t>
      </w:r>
      <w:proofErr w:type="spellStart"/>
      <w:r w:rsidRPr="004571A3">
        <w:rPr>
          <w:rFonts w:cs="Carlito"/>
          <w:i/>
          <w:color w:val="5A6080"/>
          <w:sz w:val="22"/>
        </w:rPr>
        <w:t>fokus</w:t>
      </w:r>
      <w:proofErr w:type="spellEnd"/>
    </w:p>
    <w:tbl>
      <w:tblPr>
        <w:tblW w:w="0" w:type="auto"/>
        <w:tblLook w:val="04A0" w:firstRow="1" w:lastRow="0" w:firstColumn="1" w:lastColumn="0" w:noHBand="0" w:noVBand="1"/>
      </w:tblPr>
      <w:tblGrid>
        <w:gridCol w:w="9752"/>
      </w:tblGrid>
      <w:tr w:rsidR="00EA274F" w:rsidRPr="004571A3" w14:paraId="0DE22AB0" w14:textId="77777777">
        <w:tc>
          <w:tcPr>
            <w:tcW w:w="9752" w:type="dxa"/>
            <w:shd w:val="clear" w:color="auto" w:fill="003796"/>
          </w:tcPr>
          <w:p w14:paraId="4F9E7B04" w14:textId="77777777" w:rsidR="00F94B46" w:rsidRPr="004571A3" w:rsidRDefault="00000000">
            <w:pPr>
              <w:spacing w:before="40" w:after="40"/>
              <w:rPr>
                <w:sz w:val="22"/>
              </w:rPr>
            </w:pPr>
            <w:r w:rsidRPr="004571A3">
              <w:rPr>
                <w:rFonts w:cs="Carlito"/>
                <w:b/>
                <w:color w:val="FFFFFF"/>
                <w:sz w:val="22"/>
              </w:rPr>
              <w:t>▌  KEADAAN YANG PALING SERING DILUPAKAN: FOKUS DAN TIDAK SAH</w:t>
            </w:r>
          </w:p>
        </w:tc>
      </w:tr>
    </w:tbl>
    <w:p w14:paraId="388C5A6F" w14:textId="77777777" w:rsidR="00F94B46" w:rsidRPr="004571A3" w:rsidRDefault="00F94B46">
      <w:pPr>
        <w:spacing w:after="40"/>
        <w:rPr>
          <w:sz w:val="22"/>
        </w:rPr>
      </w:pPr>
    </w:p>
    <w:p w14:paraId="7B762C83" w14:textId="77777777" w:rsidR="00F94B46" w:rsidRPr="004571A3" w:rsidRDefault="00000000">
      <w:pPr>
        <w:rPr>
          <w:sz w:val="22"/>
        </w:rPr>
      </w:pPr>
      <w:r w:rsidRPr="004571A3">
        <w:rPr>
          <w:rFonts w:cs="Carlito"/>
          <w:sz w:val="22"/>
        </w:rPr>
        <w:t xml:space="preserve">Form di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profil</w:t>
      </w:r>
      <w:proofErr w:type="spellEnd"/>
      <w:r w:rsidRPr="004571A3">
        <w:rPr>
          <w:rFonts w:cs="Carlito"/>
          <w:sz w:val="22"/>
        </w:rPr>
        <w:t xml:space="preserve"> Anda </w:t>
      </w:r>
      <w:proofErr w:type="spellStart"/>
      <w:r w:rsidRPr="004571A3">
        <w:rPr>
          <w:rFonts w:cs="Carlito"/>
          <w:sz w:val="22"/>
        </w:rPr>
        <w:t>sudah</w:t>
      </w:r>
      <w:proofErr w:type="spellEnd"/>
      <w:r w:rsidRPr="004571A3">
        <w:rPr>
          <w:rFonts w:cs="Carlito"/>
          <w:sz w:val="22"/>
        </w:rPr>
        <w:t xml:space="preserve"> punya label yang </w:t>
      </w:r>
      <w:proofErr w:type="spellStart"/>
      <w:r w:rsidRPr="004571A3">
        <w:rPr>
          <w:rFonts w:cs="Carlito"/>
          <w:sz w:val="22"/>
        </w:rPr>
        <w:t>benar</w:t>
      </w:r>
      <w:proofErr w:type="spellEnd"/>
      <w:r w:rsidRPr="004571A3">
        <w:rPr>
          <w:rFonts w:cs="Carlito"/>
          <w:sz w:val="22"/>
        </w:rPr>
        <w:t xml:space="preserve">. Yang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adalah</w:t>
      </w:r>
      <w:proofErr w:type="spellEnd"/>
      <w:r w:rsidRPr="004571A3">
        <w:rPr>
          <w:rFonts w:cs="Carlito"/>
          <w:sz w:val="22"/>
        </w:rPr>
        <w:t xml:space="preserve"> </w:t>
      </w:r>
      <w:proofErr w:type="spellStart"/>
      <w:r w:rsidRPr="004571A3">
        <w:rPr>
          <w:rFonts w:cs="Carlito"/>
          <w:sz w:val="22"/>
        </w:rPr>
        <w:t>tanda</w:t>
      </w:r>
      <w:proofErr w:type="spellEnd"/>
      <w:r w:rsidRPr="004571A3">
        <w:rPr>
          <w:rFonts w:cs="Carlito"/>
          <w:sz w:val="22"/>
        </w:rPr>
        <w:t xml:space="preserve"> visual: mana </w:t>
      </w:r>
      <w:proofErr w:type="spellStart"/>
      <w:r w:rsidRPr="004571A3">
        <w:rPr>
          <w:rFonts w:cs="Carlito"/>
          <w:sz w:val="22"/>
        </w:rPr>
        <w:t>kolom</w:t>
      </w:r>
      <w:proofErr w:type="spellEnd"/>
      <w:r w:rsidRPr="004571A3">
        <w:rPr>
          <w:rFonts w:cs="Carlito"/>
          <w:sz w:val="22"/>
        </w:rPr>
        <w:t xml:space="preserve"> yang </w:t>
      </w:r>
      <w:proofErr w:type="spellStart"/>
      <w:r w:rsidRPr="004571A3">
        <w:rPr>
          <w:rFonts w:cs="Carlito"/>
          <w:sz w:val="22"/>
        </w:rPr>
        <w:t>sedang</w:t>
      </w:r>
      <w:proofErr w:type="spellEnd"/>
      <w:r w:rsidRPr="004571A3">
        <w:rPr>
          <w:rFonts w:cs="Carlito"/>
          <w:sz w:val="22"/>
        </w:rPr>
        <w:t xml:space="preserve"> </w:t>
      </w:r>
      <w:proofErr w:type="spellStart"/>
      <w:r w:rsidRPr="004571A3">
        <w:rPr>
          <w:rFonts w:cs="Carlito"/>
          <w:sz w:val="22"/>
        </w:rPr>
        <w:t>dipilih</w:t>
      </w:r>
      <w:proofErr w:type="spellEnd"/>
      <w:r w:rsidRPr="004571A3">
        <w:rPr>
          <w:rFonts w:cs="Carlito"/>
          <w:sz w:val="22"/>
        </w:rPr>
        <w:t xml:space="preserve">, mana yang </w:t>
      </w:r>
      <w:proofErr w:type="spellStart"/>
      <w:r w:rsidRPr="004571A3">
        <w:rPr>
          <w:rFonts w:cs="Carlito"/>
          <w:sz w:val="22"/>
        </w:rPr>
        <w:t>isinya</w:t>
      </w:r>
      <w:proofErr w:type="spellEnd"/>
      <w:r w:rsidRPr="004571A3">
        <w:rPr>
          <w:rFonts w:cs="Carlito"/>
          <w:sz w:val="22"/>
        </w:rPr>
        <w:t xml:space="preserve">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sah</w:t>
      </w:r>
      <w:proofErr w:type="spellEnd"/>
      <w:r w:rsidRPr="004571A3">
        <w:rPr>
          <w:rFonts w:cs="Carlito"/>
          <w:sz w:val="22"/>
        </w:rPr>
        <w:t xml:space="preserve">, dan mana yang salah </w:t>
      </w:r>
      <w:proofErr w:type="spellStart"/>
      <w:r w:rsidRPr="004571A3">
        <w:rPr>
          <w:rFonts w:cs="Carlito"/>
          <w:sz w:val="22"/>
        </w:rPr>
        <w:t>tetapi</w:t>
      </w:r>
      <w:proofErr w:type="spellEnd"/>
      <w:r w:rsidRPr="004571A3">
        <w:rPr>
          <w:rFonts w:cs="Carlito"/>
          <w:sz w:val="22"/>
        </w:rPr>
        <w:t xml:space="preserve">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disentuh</w:t>
      </w:r>
      <w:proofErr w:type="spellEnd"/>
      <w:r w:rsidRPr="004571A3">
        <w:rPr>
          <w:rFonts w:cs="Carlito"/>
          <w:sz w:val="22"/>
        </w:rPr>
        <w:t xml:space="preserve"> </w:t>
      </w:r>
      <w:proofErr w:type="spellStart"/>
      <w:r w:rsidRPr="004571A3">
        <w:rPr>
          <w:rFonts w:cs="Carlito"/>
          <w:sz w:val="22"/>
        </w:rPr>
        <w:t>pengguna</w:t>
      </w:r>
      <w:proofErr w:type="spellEnd"/>
      <w:r w:rsidRPr="004571A3">
        <w:rPr>
          <w:rFonts w:cs="Carlito"/>
          <w:sz w:val="22"/>
        </w:rPr>
        <w:t xml:space="preserve">. Tiga </w:t>
      </w:r>
      <w:proofErr w:type="spellStart"/>
      <w:r w:rsidRPr="004571A3">
        <w:rPr>
          <w:rFonts w:cs="Carlito"/>
          <w:sz w:val="22"/>
        </w:rPr>
        <w:t>hal</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yang </w:t>
      </w:r>
      <w:proofErr w:type="spellStart"/>
      <w:r w:rsidRPr="004571A3">
        <w:rPr>
          <w:rFonts w:cs="Carlito"/>
          <w:sz w:val="22"/>
        </w:rPr>
        <w:t>membedakan</w:t>
      </w:r>
      <w:proofErr w:type="spellEnd"/>
      <w:r w:rsidRPr="004571A3">
        <w:rPr>
          <w:rFonts w:cs="Carlito"/>
          <w:sz w:val="22"/>
        </w:rPr>
        <w:t xml:space="preserve"> form yang </w:t>
      </w:r>
      <w:proofErr w:type="spellStart"/>
      <w:r w:rsidRPr="004571A3">
        <w:rPr>
          <w:rFonts w:cs="Carlito"/>
          <w:sz w:val="22"/>
        </w:rPr>
        <w:t>bisa</w:t>
      </w:r>
      <w:proofErr w:type="spellEnd"/>
      <w:r w:rsidRPr="004571A3">
        <w:rPr>
          <w:rFonts w:cs="Carlito"/>
          <w:sz w:val="22"/>
        </w:rPr>
        <w:t xml:space="preserve"> </w:t>
      </w:r>
      <w:proofErr w:type="spellStart"/>
      <w:r w:rsidRPr="004571A3">
        <w:rPr>
          <w:rFonts w:cs="Carlito"/>
          <w:sz w:val="22"/>
        </w:rPr>
        <w:t>dipakai</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form yang </w:t>
      </w:r>
      <w:proofErr w:type="spellStart"/>
      <w:r w:rsidRPr="004571A3">
        <w:rPr>
          <w:rFonts w:cs="Carlito"/>
          <w:sz w:val="22"/>
        </w:rPr>
        <w:t>hanya</w:t>
      </w:r>
      <w:proofErr w:type="spellEnd"/>
      <w:r w:rsidRPr="004571A3">
        <w:rPr>
          <w:rFonts w:cs="Carlito"/>
          <w:sz w:val="22"/>
        </w:rPr>
        <w:t xml:space="preserve"> </w:t>
      </w:r>
      <w:proofErr w:type="spellStart"/>
      <w:r w:rsidRPr="004571A3">
        <w:rPr>
          <w:rFonts w:cs="Carlito"/>
          <w:sz w:val="22"/>
        </w:rPr>
        <w:t>terlihat</w:t>
      </w:r>
      <w:proofErr w:type="spellEnd"/>
      <w:r w:rsidRPr="004571A3">
        <w:rPr>
          <w:rFonts w:cs="Carlito"/>
          <w:sz w:val="22"/>
        </w:rPr>
        <w:t xml:space="preserve"> </w:t>
      </w:r>
      <w:proofErr w:type="spellStart"/>
      <w:r w:rsidRPr="004571A3">
        <w:rPr>
          <w:rFonts w:cs="Carlito"/>
          <w:sz w:val="22"/>
        </w:rPr>
        <w:t>rapi</w:t>
      </w:r>
      <w:proofErr w:type="spellEnd"/>
      <w:r w:rsidRPr="004571A3">
        <w:rPr>
          <w:rFonts w:cs="Carlito"/>
          <w:sz w:val="22"/>
        </w:rPr>
        <w:t>.</w:t>
      </w:r>
    </w:p>
    <w:p w14:paraId="7F9695C5" w14:textId="77777777" w:rsidR="00F94B46" w:rsidRPr="004571A3" w:rsidRDefault="00000000">
      <w:pPr>
        <w:keepNext/>
        <w:spacing w:before="160" w:after="60"/>
        <w:rPr>
          <w:sz w:val="22"/>
        </w:rPr>
      </w:pPr>
      <w:r w:rsidRPr="004571A3">
        <w:rPr>
          <w:rFonts w:cs="Carlito"/>
          <w:b/>
          <w:color w:val="003796"/>
          <w:sz w:val="22"/>
        </w:rPr>
        <w:t xml:space="preserve">G.1  </w:t>
      </w:r>
      <w:proofErr w:type="spellStart"/>
      <w:r w:rsidRPr="004571A3">
        <w:rPr>
          <w:rFonts w:cs="Carlito"/>
          <w:b/>
          <w:color w:val="003796"/>
          <w:sz w:val="22"/>
        </w:rPr>
        <w:t>Tampilan</w:t>
      </w:r>
      <w:proofErr w:type="spellEnd"/>
      <w:r w:rsidRPr="004571A3">
        <w:rPr>
          <w:rFonts w:cs="Carlito"/>
          <w:b/>
          <w:color w:val="003796"/>
          <w:sz w:val="22"/>
        </w:rPr>
        <w:t xml:space="preserve"> </w:t>
      </w:r>
      <w:proofErr w:type="spellStart"/>
      <w:r w:rsidRPr="004571A3">
        <w:rPr>
          <w:rFonts w:cs="Carlito"/>
          <w:b/>
          <w:color w:val="003796"/>
          <w:sz w:val="22"/>
        </w:rPr>
        <w:t>dasar</w:t>
      </w:r>
      <w:proofErr w:type="spellEnd"/>
      <w:r w:rsidRPr="004571A3">
        <w:rPr>
          <w:rFonts w:cs="Carlito"/>
          <w:b/>
          <w:color w:val="003796"/>
          <w:sz w:val="22"/>
        </w:rPr>
        <w:t xml:space="preserve"> </w:t>
      </w:r>
      <w:proofErr w:type="spellStart"/>
      <w:r w:rsidRPr="004571A3">
        <w:rPr>
          <w:rFonts w:cs="Carlito"/>
          <w:b/>
          <w:color w:val="003796"/>
          <w:sz w:val="22"/>
        </w:rPr>
        <w:t>kolom</w:t>
      </w:r>
      <w:proofErr w:type="spellEnd"/>
      <w:r w:rsidRPr="004571A3">
        <w:rPr>
          <w:rFonts w:cs="Carlito"/>
          <w:b/>
          <w:color w:val="003796"/>
          <w:sz w:val="22"/>
        </w:rPr>
        <w:t xml:space="preserve"> </w:t>
      </w:r>
      <w:proofErr w:type="spellStart"/>
      <w:r w:rsidRPr="004571A3">
        <w:rPr>
          <w:rFonts w:cs="Carlito"/>
          <w:b/>
          <w:color w:val="003796"/>
          <w:sz w:val="22"/>
        </w:rPr>
        <w:t>isian</w:t>
      </w:r>
      <w:proofErr w:type="spellEnd"/>
    </w:p>
    <w:p w14:paraId="4EFCB441"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G.1 — komponen.css (</w:t>
      </w:r>
      <w:proofErr w:type="spellStart"/>
      <w:r w:rsidRPr="004571A3">
        <w:rPr>
          <w:rFonts w:ascii="DejaVu Sans Mono" w:eastAsia="DejaVu Sans Mono" w:hAnsi="DejaVu Sans Mono" w:cs="DejaVu Sans Mono"/>
          <w:b/>
          <w:color w:val="5A6080"/>
          <w:sz w:val="22"/>
        </w:rPr>
        <w:t>kolom</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isian</w:t>
      </w:r>
      <w:proofErr w:type="spellEnd"/>
      <w:r w:rsidRPr="004571A3">
        <w:rPr>
          <w:rFonts w:ascii="DejaVu Sans Mono" w:eastAsia="DejaVu Sans Mono" w:hAnsi="DejaVu Sans Mono" w:cs="DejaVu Sans Mono"/>
          <w:b/>
          <w:color w:val="5A6080"/>
          <w:sz w:val="22"/>
        </w:rPr>
        <w:t xml:space="preserve"> dan </w:t>
      </w:r>
      <w:proofErr w:type="spellStart"/>
      <w:r w:rsidRPr="004571A3">
        <w:rPr>
          <w:rFonts w:ascii="DejaVu Sans Mono" w:eastAsia="DejaVu Sans Mono" w:hAnsi="DejaVu Sans Mono" w:cs="DejaVu Sans Mono"/>
          <w:b/>
          <w:color w:val="5A6080"/>
          <w:sz w:val="22"/>
        </w:rPr>
        <w:t>tombol</w:t>
      </w:r>
      <w:proofErr w:type="spellEnd"/>
      <w:r w:rsidRPr="004571A3">
        <w:rPr>
          <w:rFonts w:ascii="DejaVu Sans Mono" w:eastAsia="DejaVu Sans Mono" w:hAnsi="DejaVu Sans Mono" w:cs="DejaVu Sans Mono"/>
          <w:b/>
          <w:color w:val="5A6080"/>
          <w:sz w:val="22"/>
        </w:rPr>
        <w:t>)</w:t>
      </w:r>
    </w:p>
    <w:tbl>
      <w:tblPr>
        <w:tblW w:w="0" w:type="auto"/>
        <w:tblLayout w:type="fixed"/>
        <w:tblLook w:val="04A0" w:firstRow="1" w:lastRow="0" w:firstColumn="1" w:lastColumn="0" w:noHBand="0" w:noVBand="1"/>
      </w:tblPr>
      <w:tblGrid>
        <w:gridCol w:w="9751"/>
      </w:tblGrid>
      <w:tr w:rsidR="00EA274F" w:rsidRPr="004571A3" w14:paraId="5F2B1FB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9C0E0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.form-</w:t>
            </w:r>
            <w:proofErr w:type="spellStart"/>
            <w:r w:rsidRPr="004571A3">
              <w:rPr>
                <w:rFonts w:ascii="DejaVu Sans Mono" w:eastAsia="DejaVu Sans Mono" w:hAnsi="DejaVu Sans Mono" w:cs="DejaVu Sans Mono"/>
                <w:color w:val="E2E8F0"/>
                <w:sz w:val="22"/>
              </w:rPr>
              <w:t>kolom</w:t>
            </w:r>
            <w:proofErr w:type="spellEnd"/>
            <w:r w:rsidRPr="004571A3">
              <w:rPr>
                <w:rFonts w:ascii="DejaVu Sans Mono" w:eastAsia="DejaVu Sans Mono" w:hAnsi="DejaVu Sans Mono" w:cs="DejaVu Sans Mono"/>
                <w:color w:val="E2E8F0"/>
                <w:sz w:val="22"/>
              </w:rPr>
              <w:t xml:space="preserve"> {</w:t>
            </w:r>
          </w:p>
          <w:p w14:paraId="30D342B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display: flex;</w:t>
            </w:r>
          </w:p>
          <w:p w14:paraId="33B433D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flex-direction: column;</w:t>
            </w:r>
          </w:p>
          <w:p w14:paraId="2335772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gap: var(--space-2);          /* </w:t>
            </w:r>
            <w:proofErr w:type="spellStart"/>
            <w:r w:rsidRPr="004571A3">
              <w:rPr>
                <w:rFonts w:ascii="DejaVu Sans Mono" w:eastAsia="DejaVu Sans Mono" w:hAnsi="DejaVu Sans Mono" w:cs="DejaVu Sans Mono"/>
                <w:color w:val="E2E8F0"/>
                <w:sz w:val="22"/>
              </w:rPr>
              <w:t>jarak</w:t>
            </w:r>
            <w:proofErr w:type="spellEnd"/>
            <w:r w:rsidRPr="004571A3">
              <w:rPr>
                <w:rFonts w:ascii="DejaVu Sans Mono" w:eastAsia="DejaVu Sans Mono" w:hAnsi="DejaVu Sans Mono" w:cs="DejaVu Sans Mono"/>
                <w:color w:val="E2E8F0"/>
                <w:sz w:val="22"/>
              </w:rPr>
              <w:t xml:space="preserve"> label </w:t>
            </w:r>
            <w:proofErr w:type="spellStart"/>
            <w:r w:rsidRPr="004571A3">
              <w:rPr>
                <w:rFonts w:ascii="DejaVu Sans Mono" w:eastAsia="DejaVu Sans Mono" w:hAnsi="DejaVu Sans Mono" w:cs="DejaVu Sans Mono"/>
                <w:color w:val="E2E8F0"/>
                <w:sz w:val="22"/>
              </w:rPr>
              <w:t>ke</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isian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seragam</w:t>
            </w:r>
            <w:proofErr w:type="spellEnd"/>
            <w:r w:rsidRPr="004571A3">
              <w:rPr>
                <w:rFonts w:ascii="DejaVu Sans Mono" w:eastAsia="DejaVu Sans Mono" w:hAnsi="DejaVu Sans Mono" w:cs="DejaVu Sans Mono"/>
                <w:color w:val="E2E8F0"/>
                <w:sz w:val="22"/>
              </w:rPr>
              <w:t xml:space="preserve"> */</w:t>
            </w:r>
          </w:p>
          <w:p w14:paraId="5528E7E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1D55C03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7DBAFCE0"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label {</w:t>
            </w:r>
          </w:p>
          <w:p w14:paraId="09841ED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font-size: var(--text-</w:t>
            </w:r>
            <w:proofErr w:type="spellStart"/>
            <w:r w:rsidRPr="004571A3">
              <w:rPr>
                <w:rFonts w:ascii="DejaVu Sans Mono" w:eastAsia="DejaVu Sans Mono" w:hAnsi="DejaVu Sans Mono" w:cs="DejaVu Sans Mono"/>
                <w:color w:val="E2E8F0"/>
                <w:sz w:val="22"/>
              </w:rPr>
              <w:t>sm</w:t>
            </w:r>
            <w:proofErr w:type="spellEnd"/>
            <w:r w:rsidRPr="004571A3">
              <w:rPr>
                <w:rFonts w:ascii="DejaVu Sans Mono" w:eastAsia="DejaVu Sans Mono" w:hAnsi="DejaVu Sans Mono" w:cs="DejaVu Sans Mono"/>
                <w:color w:val="E2E8F0"/>
                <w:sz w:val="22"/>
              </w:rPr>
              <w:t>);</w:t>
            </w:r>
          </w:p>
          <w:p w14:paraId="2CA0663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font-weight: 600;</w:t>
            </w:r>
          </w:p>
          <w:p w14:paraId="207F123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45EAC2F0"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5A454DCC"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input, select, </w:t>
            </w:r>
            <w:proofErr w:type="spellStart"/>
            <w:r w:rsidRPr="004571A3">
              <w:rPr>
                <w:rFonts w:ascii="DejaVu Sans Mono" w:eastAsia="DejaVu Sans Mono" w:hAnsi="DejaVu Sans Mono" w:cs="DejaVu Sans Mono"/>
                <w:color w:val="E2E8F0"/>
                <w:sz w:val="22"/>
              </w:rPr>
              <w:t>textarea</w:t>
            </w:r>
            <w:proofErr w:type="spellEnd"/>
            <w:r w:rsidRPr="004571A3">
              <w:rPr>
                <w:rFonts w:ascii="DejaVu Sans Mono" w:eastAsia="DejaVu Sans Mono" w:hAnsi="DejaVu Sans Mono" w:cs="DejaVu Sans Mono"/>
                <w:color w:val="E2E8F0"/>
                <w:sz w:val="22"/>
              </w:rPr>
              <w:t xml:space="preserve"> {</w:t>
            </w:r>
          </w:p>
          <w:p w14:paraId="2FC6786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font: inherit;                /* </w:t>
            </w:r>
            <w:proofErr w:type="spellStart"/>
            <w:r w:rsidRPr="004571A3">
              <w:rPr>
                <w:rFonts w:ascii="DejaVu Sans Mono" w:eastAsia="DejaVu Sans Mono" w:hAnsi="DejaVu Sans Mono" w:cs="DejaVu Sans Mono"/>
                <w:color w:val="E2E8F0"/>
                <w:sz w:val="22"/>
              </w:rPr>
              <w:t>kolom</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isian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ikut</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ukuran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huruf</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halaman</w:t>
            </w:r>
            <w:proofErr w:type="spellEnd"/>
            <w:r w:rsidRPr="004571A3">
              <w:rPr>
                <w:rFonts w:ascii="DejaVu Sans Mono" w:eastAsia="DejaVu Sans Mono" w:hAnsi="DejaVu Sans Mono" w:cs="DejaVu Sans Mono"/>
                <w:color w:val="E2E8F0"/>
                <w:sz w:val="22"/>
              </w:rPr>
              <w:t xml:space="preserve"> */</w:t>
            </w:r>
          </w:p>
          <w:p w14:paraId="6C06EE5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padding: var(--space-2) var(--space-3);</w:t>
            </w:r>
          </w:p>
          <w:p w14:paraId="60F1C23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border: 1px solid var(--color-border);</w:t>
            </w:r>
          </w:p>
          <w:p w14:paraId="35B58124"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border-radius: var(--radius-md);</w:t>
            </w:r>
          </w:p>
          <w:p w14:paraId="0F2819E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background: var(--color-surface);</w:t>
            </w:r>
          </w:p>
          <w:p w14:paraId="10763B8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 var(--color-</w:t>
            </w:r>
            <w:proofErr w:type="spellStart"/>
            <w:r w:rsidRPr="004571A3">
              <w:rPr>
                <w:rFonts w:ascii="DejaVu Sans Mono" w:eastAsia="DejaVu Sans Mono" w:hAnsi="DejaVu Sans Mono" w:cs="DejaVu Sans Mono"/>
                <w:color w:val="E2E8F0"/>
                <w:sz w:val="22"/>
              </w:rPr>
              <w:t>fg</w:t>
            </w:r>
            <w:proofErr w:type="spellEnd"/>
            <w:r w:rsidRPr="004571A3">
              <w:rPr>
                <w:rFonts w:ascii="DejaVu Sans Mono" w:eastAsia="DejaVu Sans Mono" w:hAnsi="DejaVu Sans Mono" w:cs="DejaVu Sans Mono"/>
                <w:color w:val="E2E8F0"/>
                <w:sz w:val="22"/>
              </w:rPr>
              <w:t>);</w:t>
            </w:r>
          </w:p>
          <w:p w14:paraId="22D6CC5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2569E9B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6B37EF9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button {</w:t>
            </w:r>
          </w:p>
          <w:p w14:paraId="5BEF531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font: inherit;</w:t>
            </w:r>
          </w:p>
          <w:p w14:paraId="07536E1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padding: var(--space-2) var(--space-4);</w:t>
            </w:r>
          </w:p>
          <w:p w14:paraId="26B39FA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border: 1px solid transparent;</w:t>
            </w:r>
          </w:p>
          <w:p w14:paraId="53FFC891"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border-radius: var(--radius-md);</w:t>
            </w:r>
          </w:p>
          <w:p w14:paraId="16BE3DC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background: var(--color-primary);</w:t>
            </w:r>
          </w:p>
          <w:p w14:paraId="1B55436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 var(--color-surface);</w:t>
            </w:r>
          </w:p>
          <w:p w14:paraId="31088CA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cursor: pointer;</w:t>
            </w:r>
          </w:p>
          <w:p w14:paraId="3008DDA0"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tc>
      </w:tr>
    </w:tbl>
    <w:p w14:paraId="146D5C9F" w14:textId="77777777" w:rsidR="00F94B46" w:rsidRPr="004571A3" w:rsidRDefault="00F94B46">
      <w:pPr>
        <w:spacing w:after="40"/>
        <w:rPr>
          <w:sz w:val="22"/>
        </w:rPr>
      </w:pPr>
    </w:p>
    <w:tbl>
      <w:tblPr>
        <w:tblW w:w="0" w:type="auto"/>
        <w:tblLayout w:type="fixed"/>
        <w:tblLook w:val="04A0" w:firstRow="1" w:lastRow="0" w:firstColumn="1" w:lastColumn="0" w:noHBand="0" w:noVBand="1"/>
      </w:tblPr>
      <w:tblGrid>
        <w:gridCol w:w="9751"/>
      </w:tblGrid>
      <w:tr w:rsidR="00EA274F" w:rsidRPr="004571A3" w14:paraId="4E425BE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286F3C3" w14:textId="77777777" w:rsidR="00F94B46" w:rsidRPr="004571A3" w:rsidRDefault="00000000">
            <w:pPr>
              <w:spacing w:after="0"/>
              <w:rPr>
                <w:sz w:val="22"/>
              </w:rPr>
            </w:pPr>
            <w:r w:rsidRPr="004571A3">
              <w:rPr>
                <w:rFonts w:cs="Carlito"/>
                <w:b/>
                <w:color w:val="003796"/>
                <w:sz w:val="22"/>
              </w:rPr>
              <w:t xml:space="preserve">font: inherit pada </w:t>
            </w:r>
            <w:proofErr w:type="spellStart"/>
            <w:r w:rsidRPr="004571A3">
              <w:rPr>
                <w:rFonts w:cs="Carlito"/>
                <w:b/>
                <w:color w:val="003796"/>
                <w:sz w:val="22"/>
              </w:rPr>
              <w:t>kolom</w:t>
            </w:r>
            <w:proofErr w:type="spellEnd"/>
            <w:r w:rsidRPr="004571A3">
              <w:rPr>
                <w:rFonts w:cs="Carlito"/>
                <w:b/>
                <w:color w:val="003796"/>
                <w:sz w:val="22"/>
              </w:rPr>
              <w:t xml:space="preserve"> </w:t>
            </w:r>
            <w:proofErr w:type="spellStart"/>
            <w:r w:rsidRPr="004571A3">
              <w:rPr>
                <w:rFonts w:cs="Carlito"/>
                <w:b/>
                <w:color w:val="003796"/>
                <w:sz w:val="22"/>
              </w:rPr>
              <w:t>isian</w:t>
            </w:r>
            <w:proofErr w:type="spellEnd"/>
            <w:r w:rsidRPr="004571A3">
              <w:rPr>
                <w:rFonts w:cs="Carlito"/>
                <w:b/>
                <w:color w:val="003796"/>
                <w:sz w:val="22"/>
              </w:rPr>
              <w:t xml:space="preserve"> dan </w:t>
            </w:r>
            <w:proofErr w:type="spellStart"/>
            <w:r w:rsidRPr="004571A3">
              <w:rPr>
                <w:rFonts w:cs="Carlito"/>
                <w:b/>
                <w:color w:val="003796"/>
                <w:sz w:val="22"/>
              </w:rPr>
              <w:t>tombol</w:t>
            </w:r>
            <w:proofErr w:type="spellEnd"/>
            <w:r w:rsidRPr="004571A3">
              <w:rPr>
                <w:rFonts w:cs="Carlito"/>
                <w:b/>
                <w:color w:val="003796"/>
                <w:sz w:val="22"/>
              </w:rPr>
              <w:t xml:space="preserve">.  </w:t>
            </w:r>
            <w:proofErr w:type="spellStart"/>
            <w:r w:rsidRPr="004571A3">
              <w:rPr>
                <w:rFonts w:cs="Carlito"/>
                <w:color w:val="1A1A2E"/>
                <w:sz w:val="22"/>
              </w:rPr>
              <w:t>Tanpa</w:t>
            </w:r>
            <w:proofErr w:type="spellEnd"/>
            <w:r w:rsidRPr="004571A3">
              <w:rPr>
                <w:rFonts w:cs="Carlito"/>
                <w:color w:val="1A1A2E"/>
                <w:sz w:val="22"/>
              </w:rPr>
              <w:t xml:space="preserve"> baris </w:t>
            </w:r>
            <w:proofErr w:type="spellStart"/>
            <w:r w:rsidRPr="004571A3">
              <w:rPr>
                <w:rFonts w:cs="Carlito"/>
                <w:color w:val="1A1A2E"/>
                <w:sz w:val="22"/>
              </w:rPr>
              <w:t>ini</w:t>
            </w:r>
            <w:proofErr w:type="spellEnd"/>
            <w:r w:rsidRPr="004571A3">
              <w:rPr>
                <w:rFonts w:cs="Carlito"/>
                <w:color w:val="1A1A2E"/>
                <w:sz w:val="22"/>
              </w:rPr>
              <w:t xml:space="preserve">, </w:t>
            </w:r>
            <w:proofErr w:type="spellStart"/>
            <w:r w:rsidRPr="004571A3">
              <w:rPr>
                <w:rFonts w:cs="Carlito"/>
                <w:color w:val="1A1A2E"/>
                <w:sz w:val="22"/>
              </w:rPr>
              <w:t>kolom</w:t>
            </w:r>
            <w:proofErr w:type="spellEnd"/>
            <w:r w:rsidRPr="004571A3">
              <w:rPr>
                <w:rFonts w:cs="Carlito"/>
                <w:color w:val="1A1A2E"/>
                <w:sz w:val="22"/>
              </w:rPr>
              <w:t xml:space="preserve"> </w:t>
            </w:r>
            <w:proofErr w:type="spellStart"/>
            <w:r w:rsidRPr="004571A3">
              <w:rPr>
                <w:rFonts w:cs="Carlito"/>
                <w:color w:val="1A1A2E"/>
                <w:sz w:val="22"/>
              </w:rPr>
              <w:t>isian</w:t>
            </w:r>
            <w:proofErr w:type="spellEnd"/>
            <w:r w:rsidRPr="004571A3">
              <w:rPr>
                <w:rFonts w:cs="Carlito"/>
                <w:color w:val="1A1A2E"/>
                <w:sz w:val="22"/>
              </w:rPr>
              <w:t xml:space="preserve"> </w:t>
            </w:r>
            <w:proofErr w:type="spellStart"/>
            <w:r w:rsidRPr="004571A3">
              <w:rPr>
                <w:rFonts w:cs="Carlito"/>
                <w:color w:val="1A1A2E"/>
                <w:sz w:val="22"/>
              </w:rPr>
              <w:t>memakai</w:t>
            </w:r>
            <w:proofErr w:type="spellEnd"/>
            <w:r w:rsidRPr="004571A3">
              <w:rPr>
                <w:rFonts w:cs="Carlito"/>
                <w:color w:val="1A1A2E"/>
                <w:sz w:val="22"/>
              </w:rPr>
              <w:t xml:space="preserve"> </w:t>
            </w:r>
            <w:proofErr w:type="spellStart"/>
            <w:r w:rsidRPr="004571A3">
              <w:rPr>
                <w:rFonts w:cs="Carlito"/>
                <w:color w:val="1A1A2E"/>
                <w:sz w:val="22"/>
              </w:rPr>
              <w:t>huruf</w:t>
            </w:r>
            <w:proofErr w:type="spellEnd"/>
            <w:r w:rsidRPr="004571A3">
              <w:rPr>
                <w:rFonts w:cs="Carlito"/>
                <w:color w:val="1A1A2E"/>
                <w:sz w:val="22"/>
              </w:rPr>
              <w:t xml:space="preserve"> </w:t>
            </w:r>
            <w:proofErr w:type="spellStart"/>
            <w:r w:rsidRPr="004571A3">
              <w:rPr>
                <w:rFonts w:cs="Carlito"/>
                <w:color w:val="1A1A2E"/>
                <w:sz w:val="22"/>
              </w:rPr>
              <w:t>bawaan</w:t>
            </w:r>
            <w:proofErr w:type="spellEnd"/>
            <w:r w:rsidRPr="004571A3">
              <w:rPr>
                <w:rFonts w:cs="Carlito"/>
                <w:color w:val="1A1A2E"/>
                <w:sz w:val="22"/>
              </w:rPr>
              <w:t xml:space="preserve"> </w:t>
            </w:r>
            <w:proofErr w:type="spellStart"/>
            <w:r w:rsidRPr="004571A3">
              <w:rPr>
                <w:rFonts w:cs="Carlito"/>
                <w:color w:val="1A1A2E"/>
                <w:sz w:val="22"/>
              </w:rPr>
              <w:t>peramban</w:t>
            </w:r>
            <w:proofErr w:type="spellEnd"/>
            <w:r w:rsidRPr="004571A3">
              <w:rPr>
                <w:rFonts w:cs="Carlito"/>
                <w:color w:val="1A1A2E"/>
                <w:sz w:val="22"/>
              </w:rPr>
              <w:t xml:space="preserve"> yang </w:t>
            </w:r>
            <w:proofErr w:type="spellStart"/>
            <w:r w:rsidRPr="004571A3">
              <w:rPr>
                <w:rFonts w:cs="Carlito"/>
                <w:color w:val="1A1A2E"/>
                <w:sz w:val="22"/>
              </w:rPr>
              <w:t>ukurannya</w:t>
            </w:r>
            <w:proofErr w:type="spellEnd"/>
            <w:r w:rsidRPr="004571A3">
              <w:rPr>
                <w:rFonts w:cs="Carlito"/>
                <w:color w:val="1A1A2E"/>
                <w:sz w:val="22"/>
              </w:rPr>
              <w:t xml:space="preserve"> </w:t>
            </w:r>
            <w:proofErr w:type="spellStart"/>
            <w:r w:rsidRPr="004571A3">
              <w:rPr>
                <w:rFonts w:cs="Carlito"/>
                <w:color w:val="1A1A2E"/>
                <w:sz w:val="22"/>
              </w:rPr>
              <w:t>berbeda</w:t>
            </w:r>
            <w:proofErr w:type="spellEnd"/>
            <w:r w:rsidRPr="004571A3">
              <w:rPr>
                <w:rFonts w:cs="Carlito"/>
                <w:color w:val="1A1A2E"/>
                <w:sz w:val="22"/>
              </w:rPr>
              <w:t xml:space="preserve"> </w:t>
            </w:r>
            <w:proofErr w:type="spellStart"/>
            <w:r w:rsidRPr="004571A3">
              <w:rPr>
                <w:rFonts w:cs="Carlito"/>
                <w:color w:val="1A1A2E"/>
                <w:sz w:val="22"/>
              </w:rPr>
              <w:t>dari</w:t>
            </w:r>
            <w:proofErr w:type="spellEnd"/>
            <w:r w:rsidRPr="004571A3">
              <w:rPr>
                <w:rFonts w:cs="Carlito"/>
                <w:color w:val="1A1A2E"/>
                <w:sz w:val="22"/>
              </w:rPr>
              <w:t xml:space="preserve"> </w:t>
            </w:r>
            <w:proofErr w:type="spellStart"/>
            <w:r w:rsidRPr="004571A3">
              <w:rPr>
                <w:rFonts w:cs="Carlito"/>
                <w:color w:val="1A1A2E"/>
                <w:sz w:val="22"/>
              </w:rPr>
              <w:t>halaman</w:t>
            </w:r>
            <w:proofErr w:type="spellEnd"/>
            <w:r w:rsidRPr="004571A3">
              <w:rPr>
                <w:rFonts w:cs="Carlito"/>
                <w:color w:val="1A1A2E"/>
                <w:sz w:val="22"/>
              </w:rPr>
              <w:t xml:space="preserve"> Anda — dan pada </w:t>
            </w:r>
            <w:proofErr w:type="spellStart"/>
            <w:r w:rsidRPr="004571A3">
              <w:rPr>
                <w:rFonts w:cs="Carlito"/>
                <w:color w:val="1A1A2E"/>
                <w:sz w:val="22"/>
              </w:rPr>
              <w:t>sebagian</w:t>
            </w:r>
            <w:proofErr w:type="spellEnd"/>
            <w:r w:rsidRPr="004571A3">
              <w:rPr>
                <w:rFonts w:cs="Carlito"/>
                <w:color w:val="1A1A2E"/>
                <w:sz w:val="22"/>
              </w:rPr>
              <w:t xml:space="preserve"> </w:t>
            </w:r>
            <w:proofErr w:type="spellStart"/>
            <w:r w:rsidRPr="004571A3">
              <w:rPr>
                <w:rFonts w:cs="Carlito"/>
                <w:color w:val="1A1A2E"/>
                <w:sz w:val="22"/>
              </w:rPr>
              <w:t>peramban</w:t>
            </w:r>
            <w:proofErr w:type="spellEnd"/>
            <w:r w:rsidRPr="004571A3">
              <w:rPr>
                <w:rFonts w:cs="Carlito"/>
                <w:color w:val="1A1A2E"/>
                <w:sz w:val="22"/>
              </w:rPr>
              <w:t xml:space="preserve"> </w:t>
            </w:r>
            <w:proofErr w:type="spellStart"/>
            <w:r w:rsidRPr="004571A3">
              <w:rPr>
                <w:rFonts w:cs="Carlito"/>
                <w:color w:val="1A1A2E"/>
                <w:sz w:val="22"/>
              </w:rPr>
              <w:t>ukurannya</w:t>
            </w:r>
            <w:proofErr w:type="spellEnd"/>
            <w:r w:rsidRPr="004571A3">
              <w:rPr>
                <w:rFonts w:cs="Carlito"/>
                <w:color w:val="1A1A2E"/>
                <w:sz w:val="22"/>
              </w:rPr>
              <w:t xml:space="preserve"> di </w:t>
            </w:r>
            <w:proofErr w:type="spellStart"/>
            <w:r w:rsidRPr="004571A3">
              <w:rPr>
                <w:rFonts w:cs="Carlito"/>
                <w:color w:val="1A1A2E"/>
                <w:sz w:val="22"/>
              </w:rPr>
              <w:t>bawah</w:t>
            </w:r>
            <w:proofErr w:type="spellEnd"/>
            <w:r w:rsidRPr="004571A3">
              <w:rPr>
                <w:rFonts w:cs="Carlito"/>
                <w:color w:val="1A1A2E"/>
                <w:sz w:val="22"/>
              </w:rPr>
              <w:t xml:space="preserve"> 16px, </w:t>
            </w:r>
            <w:proofErr w:type="spellStart"/>
            <w:r w:rsidRPr="004571A3">
              <w:rPr>
                <w:rFonts w:cs="Carlito"/>
                <w:color w:val="1A1A2E"/>
                <w:sz w:val="22"/>
              </w:rPr>
              <w:t>sehingga</w:t>
            </w:r>
            <w:proofErr w:type="spellEnd"/>
            <w:r w:rsidRPr="004571A3">
              <w:rPr>
                <w:rFonts w:cs="Carlito"/>
                <w:color w:val="1A1A2E"/>
                <w:sz w:val="22"/>
              </w:rPr>
              <w:t xml:space="preserve"> </w:t>
            </w:r>
            <w:proofErr w:type="spellStart"/>
            <w:r w:rsidRPr="004571A3">
              <w:rPr>
                <w:rFonts w:cs="Carlito"/>
                <w:color w:val="1A1A2E"/>
                <w:sz w:val="22"/>
              </w:rPr>
              <w:t>halaman</w:t>
            </w:r>
            <w:proofErr w:type="spellEnd"/>
            <w:r w:rsidRPr="004571A3">
              <w:rPr>
                <w:rFonts w:cs="Carlito"/>
                <w:color w:val="1A1A2E"/>
                <w:sz w:val="22"/>
              </w:rPr>
              <w:t xml:space="preserve"> </w:t>
            </w:r>
            <w:proofErr w:type="spellStart"/>
            <w:r w:rsidRPr="004571A3">
              <w:rPr>
                <w:rFonts w:cs="Carlito"/>
                <w:color w:val="1A1A2E"/>
                <w:sz w:val="22"/>
              </w:rPr>
              <w:t>terasa</w:t>
            </w:r>
            <w:proofErr w:type="spellEnd"/>
            <w:r w:rsidRPr="004571A3">
              <w:rPr>
                <w:rFonts w:cs="Carlito"/>
                <w:color w:val="1A1A2E"/>
                <w:sz w:val="22"/>
              </w:rPr>
              <w:t xml:space="preserve"> “</w:t>
            </w:r>
            <w:proofErr w:type="spellStart"/>
            <w:r w:rsidRPr="004571A3">
              <w:rPr>
                <w:rFonts w:cs="Carlito"/>
                <w:color w:val="1A1A2E"/>
                <w:sz w:val="22"/>
              </w:rPr>
              <w:t>berbeda</w:t>
            </w:r>
            <w:proofErr w:type="spellEnd"/>
            <w:r w:rsidRPr="004571A3">
              <w:rPr>
                <w:rFonts w:cs="Carlito"/>
                <w:color w:val="1A1A2E"/>
                <w:sz w:val="22"/>
              </w:rPr>
              <w:t xml:space="preserve">” </w:t>
            </w:r>
            <w:proofErr w:type="spellStart"/>
            <w:r w:rsidRPr="004571A3">
              <w:rPr>
                <w:rFonts w:cs="Carlito"/>
                <w:color w:val="1A1A2E"/>
                <w:sz w:val="22"/>
              </w:rPr>
              <w:t>tanpa</w:t>
            </w:r>
            <w:proofErr w:type="spellEnd"/>
            <w:r w:rsidRPr="004571A3">
              <w:rPr>
                <w:rFonts w:cs="Carlito"/>
                <w:color w:val="1A1A2E"/>
                <w:sz w:val="22"/>
              </w:rPr>
              <w:t xml:space="preserve"> Anda </w:t>
            </w:r>
            <w:proofErr w:type="spellStart"/>
            <w:r w:rsidRPr="004571A3">
              <w:rPr>
                <w:rFonts w:cs="Carlito"/>
                <w:color w:val="1A1A2E"/>
                <w:sz w:val="22"/>
              </w:rPr>
              <w:t>tahu</w:t>
            </w:r>
            <w:proofErr w:type="spellEnd"/>
            <w:r w:rsidRPr="004571A3">
              <w:rPr>
                <w:rFonts w:cs="Carlito"/>
                <w:color w:val="1A1A2E"/>
                <w:sz w:val="22"/>
              </w:rPr>
              <w:t xml:space="preserve"> </w:t>
            </w:r>
            <w:proofErr w:type="spellStart"/>
            <w:r w:rsidRPr="004571A3">
              <w:rPr>
                <w:rFonts w:cs="Carlito"/>
                <w:color w:val="1A1A2E"/>
                <w:sz w:val="22"/>
              </w:rPr>
              <w:t>sebabnya</w:t>
            </w:r>
            <w:proofErr w:type="spellEnd"/>
            <w:r w:rsidRPr="004571A3">
              <w:rPr>
                <w:rFonts w:cs="Carlito"/>
                <w:color w:val="1A1A2E"/>
                <w:sz w:val="22"/>
              </w:rPr>
              <w:t>.</w:t>
            </w:r>
          </w:p>
        </w:tc>
      </w:tr>
    </w:tbl>
    <w:p w14:paraId="62CD7600" w14:textId="77777777" w:rsidR="00F94B46" w:rsidRPr="004571A3" w:rsidRDefault="00F94B46">
      <w:pPr>
        <w:spacing w:after="40"/>
        <w:rPr>
          <w:sz w:val="22"/>
        </w:rPr>
      </w:pPr>
    </w:p>
    <w:p w14:paraId="7F34D535" w14:textId="77777777" w:rsidR="00F94B46" w:rsidRPr="004571A3" w:rsidRDefault="00000000">
      <w:pPr>
        <w:keepNext/>
        <w:spacing w:before="160" w:after="60"/>
        <w:rPr>
          <w:sz w:val="22"/>
        </w:rPr>
      </w:pPr>
      <w:r w:rsidRPr="004571A3">
        <w:rPr>
          <w:rFonts w:cs="Carlito"/>
          <w:b/>
          <w:color w:val="003796"/>
          <w:sz w:val="22"/>
        </w:rPr>
        <w:t xml:space="preserve">G.2  </w:t>
      </w:r>
      <w:proofErr w:type="spellStart"/>
      <w:r w:rsidRPr="004571A3">
        <w:rPr>
          <w:rFonts w:cs="Carlito"/>
          <w:b/>
          <w:color w:val="003796"/>
          <w:sz w:val="22"/>
        </w:rPr>
        <w:t>Keadaan</w:t>
      </w:r>
      <w:proofErr w:type="spellEnd"/>
      <w:r w:rsidRPr="004571A3">
        <w:rPr>
          <w:rFonts w:cs="Carlito"/>
          <w:b/>
          <w:color w:val="003796"/>
          <w:sz w:val="22"/>
        </w:rPr>
        <w:t xml:space="preserve"> </w:t>
      </w:r>
      <w:proofErr w:type="spellStart"/>
      <w:r w:rsidRPr="004571A3">
        <w:rPr>
          <w:rFonts w:cs="Carlito"/>
          <w:b/>
          <w:color w:val="003796"/>
          <w:sz w:val="22"/>
        </w:rPr>
        <w:t>fokus</w:t>
      </w:r>
      <w:proofErr w:type="spellEnd"/>
      <w:r w:rsidRPr="004571A3">
        <w:rPr>
          <w:rFonts w:cs="Carlito"/>
          <w:b/>
          <w:color w:val="003796"/>
          <w:sz w:val="22"/>
        </w:rPr>
        <w:t xml:space="preserve"> — </w:t>
      </w:r>
      <w:proofErr w:type="spellStart"/>
      <w:r w:rsidRPr="004571A3">
        <w:rPr>
          <w:rFonts w:cs="Carlito"/>
          <w:b/>
          <w:color w:val="003796"/>
          <w:sz w:val="22"/>
        </w:rPr>
        <w:t>wajib</w:t>
      </w:r>
      <w:proofErr w:type="spellEnd"/>
      <w:r w:rsidRPr="004571A3">
        <w:rPr>
          <w:rFonts w:cs="Carlito"/>
          <w:b/>
          <w:color w:val="003796"/>
          <w:sz w:val="22"/>
        </w:rPr>
        <w:t xml:space="preserve"> </w:t>
      </w:r>
      <w:proofErr w:type="spellStart"/>
      <w:r w:rsidRPr="004571A3">
        <w:rPr>
          <w:rFonts w:cs="Carlito"/>
          <w:b/>
          <w:color w:val="003796"/>
          <w:sz w:val="22"/>
        </w:rPr>
        <w:t>terlihat</w:t>
      </w:r>
      <w:proofErr w:type="spellEnd"/>
    </w:p>
    <w:p w14:paraId="28E45215" w14:textId="77777777" w:rsidR="00F94B46" w:rsidRPr="004571A3" w:rsidRDefault="00000000">
      <w:pPr>
        <w:rPr>
          <w:sz w:val="22"/>
        </w:rPr>
      </w:pPr>
      <w:proofErr w:type="spellStart"/>
      <w:r w:rsidRPr="004571A3">
        <w:rPr>
          <w:rFonts w:cs="Carlito"/>
          <w:sz w:val="22"/>
        </w:rPr>
        <w:t>Pengguna</w:t>
      </w:r>
      <w:proofErr w:type="spellEnd"/>
      <w:r w:rsidRPr="004571A3">
        <w:rPr>
          <w:rFonts w:cs="Carlito"/>
          <w:sz w:val="22"/>
        </w:rPr>
        <w:t xml:space="preserve"> yang </w:t>
      </w:r>
      <w:proofErr w:type="spellStart"/>
      <w:r w:rsidRPr="004571A3">
        <w:rPr>
          <w:rFonts w:cs="Carlito"/>
          <w:sz w:val="22"/>
        </w:rPr>
        <w:t>bekerja</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tetikus</w:t>
      </w:r>
      <w:proofErr w:type="spellEnd"/>
      <w:r w:rsidRPr="004571A3">
        <w:rPr>
          <w:rFonts w:cs="Carlito"/>
          <w:sz w:val="22"/>
        </w:rPr>
        <w:t xml:space="preserve"> </w:t>
      </w:r>
      <w:proofErr w:type="spellStart"/>
      <w:r w:rsidRPr="004571A3">
        <w:rPr>
          <w:rFonts w:cs="Carlito"/>
          <w:sz w:val="22"/>
        </w:rPr>
        <w:t>berpindah</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lain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tombol</w:t>
      </w:r>
      <w:proofErr w:type="spellEnd"/>
      <w:r w:rsidRPr="004571A3">
        <w:rPr>
          <w:rFonts w:cs="Carlito"/>
          <w:sz w:val="22"/>
        </w:rPr>
        <w:t xml:space="preserve"> Tab. Bila </w:t>
      </w:r>
      <w:proofErr w:type="spellStart"/>
      <w:r w:rsidRPr="004571A3">
        <w:rPr>
          <w:rFonts w:cs="Carlito"/>
          <w:sz w:val="22"/>
        </w:rPr>
        <w:t>penanda</w:t>
      </w:r>
      <w:proofErr w:type="spellEnd"/>
      <w:r w:rsidRPr="004571A3">
        <w:rPr>
          <w:rFonts w:cs="Carlito"/>
          <w:sz w:val="22"/>
        </w:rPr>
        <w:t xml:space="preserve"> </w:t>
      </w:r>
      <w:proofErr w:type="spellStart"/>
      <w:r w:rsidRPr="004571A3">
        <w:rPr>
          <w:rFonts w:cs="Carlito"/>
          <w:sz w:val="22"/>
        </w:rPr>
        <w:t>fokusnya</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terlihat</w:t>
      </w:r>
      <w:proofErr w:type="spellEnd"/>
      <w:r w:rsidRPr="004571A3">
        <w:rPr>
          <w:rFonts w:cs="Carlito"/>
          <w:sz w:val="22"/>
        </w:rPr>
        <w:t xml:space="preserve">, </w:t>
      </w:r>
      <w:proofErr w:type="spellStart"/>
      <w:r w:rsidRPr="004571A3">
        <w:rPr>
          <w:rFonts w:cs="Carlito"/>
          <w:sz w:val="22"/>
        </w:rPr>
        <w:t>mereka</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tahu</w:t>
      </w:r>
      <w:proofErr w:type="spellEnd"/>
      <w:r w:rsidRPr="004571A3">
        <w:rPr>
          <w:rFonts w:cs="Carlito"/>
          <w:sz w:val="22"/>
        </w:rPr>
        <w:t xml:space="preserve"> </w:t>
      </w:r>
      <w:proofErr w:type="spellStart"/>
      <w:r w:rsidRPr="004571A3">
        <w:rPr>
          <w:rFonts w:cs="Carlito"/>
          <w:sz w:val="22"/>
        </w:rPr>
        <w:t>sedang</w:t>
      </w:r>
      <w:proofErr w:type="spellEnd"/>
      <w:r w:rsidRPr="004571A3">
        <w:rPr>
          <w:rFonts w:cs="Carlito"/>
          <w:sz w:val="22"/>
        </w:rPr>
        <w:t xml:space="preserve"> </w:t>
      </w:r>
      <w:proofErr w:type="spellStart"/>
      <w:r w:rsidRPr="004571A3">
        <w:rPr>
          <w:rFonts w:cs="Carlito"/>
          <w:sz w:val="22"/>
        </w:rPr>
        <w:t>berada</w:t>
      </w:r>
      <w:proofErr w:type="spellEnd"/>
      <w:r w:rsidRPr="004571A3">
        <w:rPr>
          <w:rFonts w:cs="Carlito"/>
          <w:sz w:val="22"/>
        </w:rPr>
        <w:t xml:space="preserve"> di mana. </w:t>
      </w:r>
      <w:proofErr w:type="spellStart"/>
      <w:r w:rsidRPr="004571A3">
        <w:rPr>
          <w:rFonts w:cs="Carlito"/>
          <w:sz w:val="22"/>
        </w:rPr>
        <w:t>Jangan</w:t>
      </w:r>
      <w:proofErr w:type="spellEnd"/>
      <w:r w:rsidRPr="004571A3">
        <w:rPr>
          <w:rFonts w:cs="Carlito"/>
          <w:sz w:val="22"/>
        </w:rPr>
        <w:t xml:space="preserve"> </w:t>
      </w:r>
      <w:proofErr w:type="spellStart"/>
      <w:r w:rsidRPr="004571A3">
        <w:rPr>
          <w:rFonts w:cs="Carlito"/>
          <w:sz w:val="22"/>
        </w:rPr>
        <w:t>pernah</w:t>
      </w:r>
      <w:proofErr w:type="spellEnd"/>
      <w:r w:rsidRPr="004571A3">
        <w:rPr>
          <w:rFonts w:cs="Carlito"/>
          <w:sz w:val="22"/>
        </w:rPr>
        <w:t xml:space="preserve"> </w:t>
      </w:r>
      <w:proofErr w:type="spellStart"/>
      <w:r w:rsidRPr="004571A3">
        <w:rPr>
          <w:rFonts w:cs="Carlito"/>
          <w:sz w:val="22"/>
        </w:rPr>
        <w:t>mematikan</w:t>
      </w:r>
      <w:proofErr w:type="spellEnd"/>
      <w:r w:rsidRPr="004571A3">
        <w:rPr>
          <w:rFonts w:cs="Carlito"/>
          <w:sz w:val="22"/>
        </w:rPr>
        <w:t xml:space="preserve"> outline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menggantinya</w:t>
      </w:r>
      <w:proofErr w:type="spellEnd"/>
      <w:r w:rsidRPr="004571A3">
        <w:rPr>
          <w:rFonts w:cs="Carlito"/>
          <w:sz w:val="22"/>
        </w:rPr>
        <w:t>.</w:t>
      </w:r>
    </w:p>
    <w:p w14:paraId="5A2DC4D2"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lastRenderedPageBreak/>
        <w:t xml:space="preserve">G.2 — </w:t>
      </w:r>
      <w:proofErr w:type="spellStart"/>
      <w:r w:rsidRPr="004571A3">
        <w:rPr>
          <w:rFonts w:ascii="DejaVu Sans Mono" w:eastAsia="DejaVu Sans Mono" w:hAnsi="DejaVu Sans Mono" w:cs="DejaVu Sans Mono"/>
          <w:b/>
          <w:color w:val="5A6080"/>
          <w:sz w:val="22"/>
        </w:rPr>
        <w:t>keadaan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fokus</w:t>
      </w:r>
      <w:proofErr w:type="spellEnd"/>
    </w:p>
    <w:tbl>
      <w:tblPr>
        <w:tblW w:w="0" w:type="auto"/>
        <w:tblLayout w:type="fixed"/>
        <w:tblLook w:val="04A0" w:firstRow="1" w:lastRow="0" w:firstColumn="1" w:lastColumn="0" w:noHBand="0" w:noVBand="1"/>
      </w:tblPr>
      <w:tblGrid>
        <w:gridCol w:w="9751"/>
      </w:tblGrid>
      <w:tr w:rsidR="00EA274F" w:rsidRPr="004571A3" w14:paraId="31056EC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E49A4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:focus-visible </w:t>
            </w:r>
            <w:proofErr w:type="spellStart"/>
            <w:r w:rsidRPr="004571A3">
              <w:rPr>
                <w:rFonts w:ascii="DejaVu Sans Mono" w:eastAsia="DejaVu Sans Mono" w:hAnsi="DejaVu Sans Mono" w:cs="DejaVu Sans Mono"/>
                <w:color w:val="E2E8F0"/>
                <w:sz w:val="22"/>
              </w:rPr>
              <w:t>hanya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muncul</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saat</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pengguna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memakai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papan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ketik</w:t>
            </w:r>
            <w:proofErr w:type="spellEnd"/>
            <w:r w:rsidRPr="004571A3">
              <w:rPr>
                <w:rFonts w:ascii="DejaVu Sans Mono" w:eastAsia="DejaVu Sans Mono" w:hAnsi="DejaVu Sans Mono" w:cs="DejaVu Sans Mono"/>
                <w:color w:val="E2E8F0"/>
                <w:sz w:val="22"/>
              </w:rPr>
              <w:t xml:space="preserve"> */</w:t>
            </w:r>
          </w:p>
          <w:p w14:paraId="64FFAEDF"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:focus-visible {</w:t>
            </w:r>
          </w:p>
          <w:p w14:paraId="3FE47E5F"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outline: 2px solid var(--color-focus);</w:t>
            </w:r>
          </w:p>
          <w:p w14:paraId="3BD0E8C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outline-offset: 2px;</w:t>
            </w:r>
          </w:p>
          <w:p w14:paraId="587F64E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2A4EAB64"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2711DB0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JANGAN </w:t>
            </w:r>
            <w:proofErr w:type="spellStart"/>
            <w:r w:rsidRPr="004571A3">
              <w:rPr>
                <w:rFonts w:ascii="DejaVu Sans Mono" w:eastAsia="DejaVu Sans Mono" w:hAnsi="DejaVu Sans Mono" w:cs="DejaVu Sans Mono"/>
                <w:color w:val="E2E8F0"/>
                <w:sz w:val="22"/>
              </w:rPr>
              <w:t>seperti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ini</w:t>
            </w:r>
            <w:proofErr w:type="spellEnd"/>
            <w:r w:rsidRPr="004571A3">
              <w:rPr>
                <w:rFonts w:ascii="DejaVu Sans Mono" w:eastAsia="DejaVu Sans Mono" w:hAnsi="DejaVu Sans Mono" w:cs="DejaVu Sans Mono"/>
                <w:color w:val="E2E8F0"/>
                <w:sz w:val="22"/>
              </w:rPr>
              <w:t xml:space="preserve"> — </w:t>
            </w:r>
            <w:proofErr w:type="spellStart"/>
            <w:r w:rsidRPr="004571A3">
              <w:rPr>
                <w:rFonts w:ascii="DejaVu Sans Mono" w:eastAsia="DejaVu Sans Mono" w:hAnsi="DejaVu Sans Mono" w:cs="DejaVu Sans Mono"/>
                <w:color w:val="E2E8F0"/>
                <w:sz w:val="22"/>
              </w:rPr>
              <w:t>pengguna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papan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ketik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kehilangan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jejak</w:t>
            </w:r>
            <w:proofErr w:type="spellEnd"/>
            <w:r w:rsidRPr="004571A3">
              <w:rPr>
                <w:rFonts w:ascii="DejaVu Sans Mono" w:eastAsia="DejaVu Sans Mono" w:hAnsi="DejaVu Sans Mono" w:cs="DejaVu Sans Mono"/>
                <w:color w:val="E2E8F0"/>
                <w:sz w:val="22"/>
              </w:rPr>
              <w:t xml:space="preserve"> */</w:t>
            </w:r>
          </w:p>
          <w:p w14:paraId="730C116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*:focus { outline: none; } */</w:t>
            </w:r>
          </w:p>
        </w:tc>
      </w:tr>
    </w:tbl>
    <w:p w14:paraId="387846AD" w14:textId="77777777" w:rsidR="00F94B46" w:rsidRPr="004571A3" w:rsidRDefault="00F94B46">
      <w:pPr>
        <w:spacing w:after="40"/>
        <w:rPr>
          <w:sz w:val="22"/>
        </w:rPr>
      </w:pPr>
    </w:p>
    <w:tbl>
      <w:tblPr>
        <w:tblW w:w="0" w:type="auto"/>
        <w:jc w:val="center"/>
        <w:tblLayout w:type="fixed"/>
        <w:tblLook w:val="04A0" w:firstRow="1" w:lastRow="0" w:firstColumn="1" w:lastColumn="0" w:noHBand="0" w:noVBand="1"/>
      </w:tblPr>
      <w:tblGrid>
        <w:gridCol w:w="1814"/>
        <w:gridCol w:w="4649"/>
        <w:gridCol w:w="3402"/>
      </w:tblGrid>
      <w:tr w:rsidR="00EA274F" w:rsidRPr="004571A3" w14:paraId="3D35B0A4"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93C2805" w14:textId="77777777" w:rsidR="00F94B46" w:rsidRPr="004571A3" w:rsidRDefault="00000000">
            <w:pPr>
              <w:spacing w:before="20" w:after="20"/>
              <w:rPr>
                <w:sz w:val="22"/>
              </w:rPr>
            </w:pPr>
            <w:proofErr w:type="spellStart"/>
            <w:r w:rsidRPr="004571A3">
              <w:rPr>
                <w:rFonts w:cs="Carlito"/>
                <w:b/>
                <w:color w:val="FFFFFF"/>
                <w:sz w:val="22"/>
              </w:rPr>
              <w:t>Keadaan</w:t>
            </w:r>
            <w:proofErr w:type="spellEnd"/>
          </w:p>
        </w:tc>
        <w:tc>
          <w:tcPr>
            <w:tcW w:w="4649" w:type="dxa"/>
            <w:tcBorders>
              <w:top w:val="single" w:sz="4" w:space="0" w:color="003796"/>
              <w:left w:val="single" w:sz="4" w:space="0" w:color="003796"/>
              <w:bottom w:val="single" w:sz="4" w:space="0" w:color="003796"/>
              <w:right w:val="single" w:sz="4" w:space="0" w:color="003796"/>
            </w:tcBorders>
            <w:shd w:val="clear" w:color="auto" w:fill="003796"/>
          </w:tcPr>
          <w:p w14:paraId="13D84B78" w14:textId="77777777" w:rsidR="00F94B46" w:rsidRPr="004571A3" w:rsidRDefault="00000000">
            <w:pPr>
              <w:spacing w:before="20" w:after="20"/>
              <w:rPr>
                <w:sz w:val="22"/>
              </w:rPr>
            </w:pPr>
            <w:r w:rsidRPr="004571A3">
              <w:rPr>
                <w:rFonts w:cs="Carlito"/>
                <w:b/>
                <w:color w:val="FFFFFF"/>
                <w:sz w:val="22"/>
              </w:rPr>
              <w:t xml:space="preserve">Apa </w:t>
            </w:r>
            <w:proofErr w:type="spellStart"/>
            <w:r w:rsidRPr="004571A3">
              <w:rPr>
                <w:rFonts w:cs="Carlito"/>
                <w:b/>
                <w:color w:val="FFFFFF"/>
                <w:sz w:val="22"/>
              </w:rPr>
              <w:t>artinya</w:t>
            </w:r>
            <w:proofErr w:type="spellEnd"/>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6BD3F39D" w14:textId="77777777" w:rsidR="00F94B46" w:rsidRPr="004571A3" w:rsidRDefault="00000000">
            <w:pPr>
              <w:spacing w:before="20" w:after="20"/>
              <w:rPr>
                <w:sz w:val="22"/>
              </w:rPr>
            </w:pPr>
            <w:r w:rsidRPr="004571A3">
              <w:rPr>
                <w:rFonts w:cs="Carlito"/>
                <w:b/>
                <w:color w:val="FFFFFF"/>
                <w:sz w:val="22"/>
              </w:rPr>
              <w:t xml:space="preserve">Wajib </w:t>
            </w:r>
            <w:proofErr w:type="spellStart"/>
            <w:r w:rsidRPr="004571A3">
              <w:rPr>
                <w:rFonts w:cs="Carlito"/>
                <w:b/>
                <w:color w:val="FFFFFF"/>
                <w:sz w:val="22"/>
              </w:rPr>
              <w:t>terlihat</w:t>
            </w:r>
            <w:proofErr w:type="spellEnd"/>
          </w:p>
        </w:tc>
      </w:tr>
      <w:tr w:rsidR="00EA274F" w:rsidRPr="004571A3" w14:paraId="232FEABF"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4FC65EEA"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default</w:t>
            </w:r>
          </w:p>
        </w:tc>
        <w:tc>
          <w:tcPr>
            <w:tcW w:w="4649" w:type="dxa"/>
            <w:tcBorders>
              <w:top w:val="single" w:sz="6" w:space="0" w:color="D8DEE9"/>
              <w:left w:val="single" w:sz="6" w:space="0" w:color="D8DEE9"/>
              <w:bottom w:val="single" w:sz="6" w:space="0" w:color="D8DEE9"/>
              <w:right w:val="single" w:sz="6" w:space="0" w:color="D8DEE9"/>
            </w:tcBorders>
          </w:tcPr>
          <w:p w14:paraId="083420F6" w14:textId="77777777" w:rsidR="00F94B46" w:rsidRPr="004571A3" w:rsidRDefault="00000000">
            <w:pPr>
              <w:spacing w:before="20" w:after="20" w:line="252" w:lineRule="auto"/>
              <w:rPr>
                <w:sz w:val="22"/>
              </w:rPr>
            </w:pPr>
            <w:proofErr w:type="spellStart"/>
            <w:r w:rsidRPr="004571A3">
              <w:rPr>
                <w:rFonts w:cs="Carlito"/>
                <w:sz w:val="22"/>
              </w:rPr>
              <w:t>Keadaan</w:t>
            </w:r>
            <w:proofErr w:type="spellEnd"/>
            <w:r w:rsidRPr="004571A3">
              <w:rPr>
                <w:rFonts w:cs="Carlito"/>
                <w:sz w:val="22"/>
              </w:rPr>
              <w:t xml:space="preserve"> </w:t>
            </w:r>
            <w:proofErr w:type="spellStart"/>
            <w:r w:rsidRPr="004571A3">
              <w:rPr>
                <w:rFonts w:cs="Carlito"/>
                <w:sz w:val="22"/>
              </w:rPr>
              <w:t>biasa</w:t>
            </w:r>
            <w:proofErr w:type="spellEnd"/>
            <w:r w:rsidRPr="004571A3">
              <w:rPr>
                <w:rFonts w:cs="Carlito"/>
                <w:sz w:val="22"/>
              </w:rPr>
              <w:t xml:space="preserve"> </w:t>
            </w:r>
            <w:proofErr w:type="spellStart"/>
            <w:r w:rsidRPr="004571A3">
              <w:rPr>
                <w:rFonts w:cs="Carlito"/>
                <w:sz w:val="22"/>
              </w:rPr>
              <w:t>elemen</w:t>
            </w:r>
            <w:proofErr w:type="spellEnd"/>
          </w:p>
        </w:tc>
        <w:tc>
          <w:tcPr>
            <w:tcW w:w="3402" w:type="dxa"/>
            <w:tcBorders>
              <w:top w:val="single" w:sz="6" w:space="0" w:color="D8DEE9"/>
              <w:left w:val="single" w:sz="6" w:space="0" w:color="D8DEE9"/>
              <w:bottom w:val="single" w:sz="6" w:space="0" w:color="D8DEE9"/>
              <w:right w:val="single" w:sz="6" w:space="0" w:color="D8DEE9"/>
            </w:tcBorders>
          </w:tcPr>
          <w:p w14:paraId="52E12AB3" w14:textId="77777777" w:rsidR="00F94B46" w:rsidRPr="004571A3" w:rsidRDefault="00000000">
            <w:pPr>
              <w:spacing w:before="20" w:after="20" w:line="252" w:lineRule="auto"/>
              <w:rPr>
                <w:sz w:val="22"/>
              </w:rPr>
            </w:pPr>
            <w:r w:rsidRPr="004571A3">
              <w:rPr>
                <w:rFonts w:cs="Carlito"/>
                <w:sz w:val="22"/>
              </w:rPr>
              <w:t>—</w:t>
            </w:r>
          </w:p>
        </w:tc>
      </w:tr>
      <w:tr w:rsidR="00EA274F" w:rsidRPr="004571A3" w14:paraId="51C36D08"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4D7370"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:hover</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6523F31" w14:textId="77777777" w:rsidR="00F94B46" w:rsidRPr="004571A3" w:rsidRDefault="00000000">
            <w:pPr>
              <w:spacing w:before="20" w:after="20" w:line="252" w:lineRule="auto"/>
              <w:rPr>
                <w:sz w:val="22"/>
              </w:rPr>
            </w:pPr>
            <w:proofErr w:type="spellStart"/>
            <w:r w:rsidRPr="004571A3">
              <w:rPr>
                <w:rFonts w:cs="Carlito"/>
                <w:sz w:val="22"/>
              </w:rPr>
              <w:t>Tetikus</w:t>
            </w:r>
            <w:proofErr w:type="spellEnd"/>
            <w:r w:rsidRPr="004571A3">
              <w:rPr>
                <w:rFonts w:cs="Carlito"/>
                <w:sz w:val="22"/>
              </w:rPr>
              <w:t xml:space="preserve"> </w:t>
            </w:r>
            <w:proofErr w:type="spellStart"/>
            <w:r w:rsidRPr="004571A3">
              <w:rPr>
                <w:rFonts w:cs="Carlito"/>
                <w:sz w:val="22"/>
              </w:rPr>
              <w:t>berada</w:t>
            </w:r>
            <w:proofErr w:type="spellEnd"/>
            <w:r w:rsidRPr="004571A3">
              <w:rPr>
                <w:rFonts w:cs="Carlito"/>
                <w:sz w:val="22"/>
              </w:rPr>
              <w:t xml:space="preserve"> di </w:t>
            </w:r>
            <w:proofErr w:type="spellStart"/>
            <w:r w:rsidRPr="004571A3">
              <w:rPr>
                <w:rFonts w:cs="Carlito"/>
                <w:sz w:val="22"/>
              </w:rPr>
              <w:t>atas</w:t>
            </w:r>
            <w:proofErr w:type="spellEnd"/>
            <w:r w:rsidRPr="004571A3">
              <w:rPr>
                <w:rFonts w:cs="Carlito"/>
                <w:sz w:val="22"/>
              </w:rPr>
              <w:t xml:space="preserve"> </w:t>
            </w:r>
            <w:proofErr w:type="spellStart"/>
            <w:r w:rsidRPr="004571A3">
              <w:rPr>
                <w:rFonts w:cs="Carlito"/>
                <w:sz w:val="22"/>
              </w:rPr>
              <w:t>elemen</w:t>
            </w:r>
            <w:proofErr w:type="spellEnd"/>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C4F1ACA" w14:textId="77777777" w:rsidR="00F94B46" w:rsidRPr="004571A3" w:rsidRDefault="00000000">
            <w:pPr>
              <w:spacing w:before="20" w:after="20" w:line="252" w:lineRule="auto"/>
              <w:rPr>
                <w:sz w:val="22"/>
              </w:rPr>
            </w:pP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wajib</w:t>
            </w:r>
            <w:proofErr w:type="spellEnd"/>
            <w:r w:rsidRPr="004571A3">
              <w:rPr>
                <w:rFonts w:cs="Carlito"/>
                <w:sz w:val="22"/>
              </w:rPr>
              <w:t xml:space="preserve">, </w:t>
            </w:r>
            <w:proofErr w:type="spellStart"/>
            <w:r w:rsidRPr="004571A3">
              <w:rPr>
                <w:rFonts w:cs="Carlito"/>
                <w:sz w:val="22"/>
              </w:rPr>
              <w:t>cukup</w:t>
            </w:r>
            <w:proofErr w:type="spellEnd"/>
            <w:r w:rsidRPr="004571A3">
              <w:rPr>
                <w:rFonts w:cs="Carlito"/>
                <w:sz w:val="22"/>
              </w:rPr>
              <w:t xml:space="preserve"> </w:t>
            </w:r>
            <w:proofErr w:type="spellStart"/>
            <w:r w:rsidRPr="004571A3">
              <w:rPr>
                <w:rFonts w:cs="Carlito"/>
                <w:sz w:val="22"/>
              </w:rPr>
              <w:t>perubahan</w:t>
            </w:r>
            <w:proofErr w:type="spellEnd"/>
            <w:r w:rsidRPr="004571A3">
              <w:rPr>
                <w:rFonts w:cs="Carlito"/>
                <w:sz w:val="22"/>
              </w:rPr>
              <w:t xml:space="preserve"> </w:t>
            </w:r>
            <w:proofErr w:type="spellStart"/>
            <w:r w:rsidRPr="004571A3">
              <w:rPr>
                <w:rFonts w:cs="Carlito"/>
                <w:sz w:val="22"/>
              </w:rPr>
              <w:t>halus</w:t>
            </w:r>
            <w:proofErr w:type="spellEnd"/>
          </w:p>
        </w:tc>
      </w:tr>
      <w:tr w:rsidR="00EA274F" w:rsidRPr="004571A3" w14:paraId="2A957602"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513AA7D8"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:focus-visible</w:t>
            </w:r>
          </w:p>
        </w:tc>
        <w:tc>
          <w:tcPr>
            <w:tcW w:w="4649" w:type="dxa"/>
            <w:tcBorders>
              <w:top w:val="single" w:sz="6" w:space="0" w:color="D8DEE9"/>
              <w:left w:val="single" w:sz="6" w:space="0" w:color="D8DEE9"/>
              <w:bottom w:val="single" w:sz="6" w:space="0" w:color="D8DEE9"/>
              <w:right w:val="single" w:sz="6" w:space="0" w:color="D8DEE9"/>
            </w:tcBorders>
          </w:tcPr>
          <w:p w14:paraId="5245DE70" w14:textId="77777777" w:rsidR="00F94B46" w:rsidRPr="004571A3" w:rsidRDefault="00000000">
            <w:pPr>
              <w:spacing w:before="20" w:after="20" w:line="252" w:lineRule="auto"/>
              <w:rPr>
                <w:sz w:val="22"/>
              </w:rPr>
            </w:pPr>
            <w:r w:rsidRPr="004571A3">
              <w:rPr>
                <w:rFonts w:cs="Carlito"/>
                <w:sz w:val="22"/>
              </w:rPr>
              <w:t xml:space="preserve">Papan </w:t>
            </w:r>
            <w:proofErr w:type="spellStart"/>
            <w:r w:rsidRPr="004571A3">
              <w:rPr>
                <w:rFonts w:cs="Carlito"/>
                <w:sz w:val="22"/>
              </w:rPr>
              <w:t>ketik</w:t>
            </w:r>
            <w:proofErr w:type="spellEnd"/>
            <w:r w:rsidRPr="004571A3">
              <w:rPr>
                <w:rFonts w:cs="Carlito"/>
                <w:sz w:val="22"/>
              </w:rPr>
              <w:t xml:space="preserve"> </w:t>
            </w:r>
            <w:proofErr w:type="spellStart"/>
            <w:r w:rsidRPr="004571A3">
              <w:rPr>
                <w:rFonts w:cs="Carlito"/>
                <w:sz w:val="22"/>
              </w:rPr>
              <w:t>sedang</w:t>
            </w:r>
            <w:proofErr w:type="spellEnd"/>
            <w:r w:rsidRPr="004571A3">
              <w:rPr>
                <w:rFonts w:cs="Carlito"/>
                <w:sz w:val="22"/>
              </w:rPr>
              <w:t xml:space="preserve"> </w:t>
            </w:r>
            <w:proofErr w:type="spellStart"/>
            <w:r w:rsidRPr="004571A3">
              <w:rPr>
                <w:rFonts w:cs="Carlito"/>
                <w:sz w:val="22"/>
              </w:rPr>
              <w:t>berada</w:t>
            </w:r>
            <w:proofErr w:type="spellEnd"/>
            <w:r w:rsidRPr="004571A3">
              <w:rPr>
                <w:rFonts w:cs="Carlito"/>
                <w:sz w:val="22"/>
              </w:rPr>
              <w:t xml:space="preserve"> di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ini</w:t>
            </w:r>
            <w:proofErr w:type="spellEnd"/>
          </w:p>
        </w:tc>
        <w:tc>
          <w:tcPr>
            <w:tcW w:w="3402" w:type="dxa"/>
            <w:tcBorders>
              <w:top w:val="single" w:sz="6" w:space="0" w:color="D8DEE9"/>
              <w:left w:val="single" w:sz="6" w:space="0" w:color="D8DEE9"/>
              <w:bottom w:val="single" w:sz="6" w:space="0" w:color="D8DEE9"/>
              <w:right w:val="single" w:sz="6" w:space="0" w:color="D8DEE9"/>
            </w:tcBorders>
          </w:tcPr>
          <w:p w14:paraId="5D7347C7" w14:textId="77777777" w:rsidR="00F94B46" w:rsidRPr="004571A3" w:rsidRDefault="00000000">
            <w:pPr>
              <w:spacing w:before="20" w:after="20" w:line="252" w:lineRule="auto"/>
              <w:rPr>
                <w:sz w:val="22"/>
              </w:rPr>
            </w:pPr>
            <w:proofErr w:type="spellStart"/>
            <w:r w:rsidRPr="004571A3">
              <w:rPr>
                <w:rFonts w:cs="Carlito"/>
                <w:sz w:val="22"/>
              </w:rPr>
              <w:t>ya</w:t>
            </w:r>
            <w:proofErr w:type="spellEnd"/>
            <w:r w:rsidRPr="004571A3">
              <w:rPr>
                <w:rFonts w:cs="Carlito"/>
                <w:sz w:val="22"/>
              </w:rPr>
              <w:t xml:space="preserve"> — garis </w:t>
            </w:r>
            <w:proofErr w:type="spellStart"/>
            <w:r w:rsidRPr="004571A3">
              <w:rPr>
                <w:rFonts w:cs="Carlito"/>
                <w:sz w:val="22"/>
              </w:rPr>
              <w:t>fokus</w:t>
            </w:r>
            <w:proofErr w:type="spellEnd"/>
            <w:r w:rsidRPr="004571A3">
              <w:rPr>
                <w:rFonts w:cs="Carlito"/>
                <w:sz w:val="22"/>
              </w:rPr>
              <w:t xml:space="preserve"> </w:t>
            </w:r>
            <w:proofErr w:type="spellStart"/>
            <w:r w:rsidRPr="004571A3">
              <w:rPr>
                <w:rFonts w:cs="Carlito"/>
                <w:sz w:val="22"/>
              </w:rPr>
              <w:t>kontras</w:t>
            </w:r>
            <w:proofErr w:type="spellEnd"/>
            <w:r w:rsidRPr="004571A3">
              <w:rPr>
                <w:rFonts w:cs="Carlito"/>
                <w:sz w:val="22"/>
              </w:rPr>
              <w:t xml:space="preserve">, minimal 3:1 </w:t>
            </w:r>
            <w:proofErr w:type="spellStart"/>
            <w:r w:rsidRPr="004571A3">
              <w:rPr>
                <w:rFonts w:cs="Carlito"/>
                <w:sz w:val="22"/>
              </w:rPr>
              <w:t>terhadap</w:t>
            </w:r>
            <w:proofErr w:type="spellEnd"/>
            <w:r w:rsidRPr="004571A3">
              <w:rPr>
                <w:rFonts w:cs="Carlito"/>
                <w:sz w:val="22"/>
              </w:rPr>
              <w:t xml:space="preserve"> </w:t>
            </w:r>
            <w:proofErr w:type="spellStart"/>
            <w:r w:rsidRPr="004571A3">
              <w:rPr>
                <w:rFonts w:cs="Carlito"/>
                <w:sz w:val="22"/>
              </w:rPr>
              <w:t>latar</w:t>
            </w:r>
            <w:proofErr w:type="spellEnd"/>
          </w:p>
        </w:tc>
      </w:tr>
      <w:tr w:rsidR="00EA274F" w:rsidRPr="004571A3" w14:paraId="491CA0EC"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2DD06F7"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:user-invalid</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460FC36" w14:textId="77777777" w:rsidR="00F94B46" w:rsidRPr="004571A3" w:rsidRDefault="00000000">
            <w:pPr>
              <w:spacing w:before="20" w:after="20" w:line="252" w:lineRule="auto"/>
              <w:rPr>
                <w:sz w:val="22"/>
              </w:rPr>
            </w:pPr>
            <w:proofErr w:type="spellStart"/>
            <w:r w:rsidRPr="004571A3">
              <w:rPr>
                <w:rFonts w:cs="Carlito"/>
                <w:sz w:val="22"/>
              </w:rPr>
              <w:t>Pengguna</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mengisi</w:t>
            </w:r>
            <w:proofErr w:type="spellEnd"/>
            <w:r w:rsidRPr="004571A3">
              <w:rPr>
                <w:rFonts w:cs="Carlito"/>
                <w:sz w:val="22"/>
              </w:rPr>
              <w:t xml:space="preserve"> </w:t>
            </w:r>
            <w:proofErr w:type="spellStart"/>
            <w:r w:rsidRPr="004571A3">
              <w:rPr>
                <w:rFonts w:cs="Carlito"/>
                <w:sz w:val="22"/>
              </w:rPr>
              <w:t>tetapi</w:t>
            </w:r>
            <w:proofErr w:type="spellEnd"/>
            <w:r w:rsidRPr="004571A3">
              <w:rPr>
                <w:rFonts w:cs="Carlito"/>
                <w:sz w:val="22"/>
              </w:rPr>
              <w:t xml:space="preserve"> </w:t>
            </w:r>
            <w:proofErr w:type="spellStart"/>
            <w:r w:rsidRPr="004571A3">
              <w:rPr>
                <w:rFonts w:cs="Carlito"/>
                <w:sz w:val="22"/>
              </w:rPr>
              <w:t>isinya</w:t>
            </w:r>
            <w:proofErr w:type="spellEnd"/>
            <w:r w:rsidRPr="004571A3">
              <w:rPr>
                <w:rFonts w:cs="Carlito"/>
                <w:sz w:val="22"/>
              </w:rPr>
              <w:t xml:space="preserve">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sah</w:t>
            </w:r>
            <w:proofErr w:type="spellEnd"/>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B86C3A" w14:textId="77777777" w:rsidR="00F94B46" w:rsidRPr="004571A3" w:rsidRDefault="00000000">
            <w:pPr>
              <w:spacing w:before="20" w:after="20" w:line="252" w:lineRule="auto"/>
              <w:rPr>
                <w:sz w:val="22"/>
              </w:rPr>
            </w:pPr>
            <w:proofErr w:type="spellStart"/>
            <w:r w:rsidRPr="004571A3">
              <w:rPr>
                <w:rFonts w:cs="Carlito"/>
                <w:sz w:val="22"/>
              </w:rPr>
              <w:t>ya</w:t>
            </w:r>
            <w:proofErr w:type="spellEnd"/>
            <w:r w:rsidRPr="004571A3">
              <w:rPr>
                <w:rFonts w:cs="Carlito"/>
                <w:sz w:val="22"/>
              </w:rPr>
              <w:t xml:space="preserve"> — garis dan </w:t>
            </w:r>
            <w:proofErr w:type="spellStart"/>
            <w:r w:rsidRPr="004571A3">
              <w:rPr>
                <w:rFonts w:cs="Carlito"/>
                <w:sz w:val="22"/>
              </w:rPr>
              <w:t>pesan</w:t>
            </w:r>
            <w:proofErr w:type="spellEnd"/>
            <w:r w:rsidRPr="004571A3">
              <w:rPr>
                <w:rFonts w:cs="Carlito"/>
                <w:sz w:val="22"/>
              </w:rPr>
              <w:t xml:space="preserve"> </w:t>
            </w:r>
            <w:proofErr w:type="spellStart"/>
            <w:r w:rsidRPr="004571A3">
              <w:rPr>
                <w:rFonts w:cs="Carlito"/>
                <w:sz w:val="22"/>
              </w:rPr>
              <w:t>berwarna</w:t>
            </w:r>
            <w:proofErr w:type="spellEnd"/>
            <w:r w:rsidRPr="004571A3">
              <w:rPr>
                <w:rFonts w:cs="Carlito"/>
                <w:sz w:val="22"/>
              </w:rPr>
              <w:t xml:space="preserve"> </w:t>
            </w:r>
            <w:proofErr w:type="spellStart"/>
            <w:r w:rsidRPr="004571A3">
              <w:rPr>
                <w:rFonts w:cs="Carlito"/>
                <w:sz w:val="22"/>
              </w:rPr>
              <w:t>peringatan</w:t>
            </w:r>
            <w:proofErr w:type="spellEnd"/>
          </w:p>
        </w:tc>
      </w:tr>
      <w:tr w:rsidR="00EA274F" w:rsidRPr="004571A3" w14:paraId="6DEFE9D6"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6A564BE2"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:user-valid</w:t>
            </w:r>
          </w:p>
        </w:tc>
        <w:tc>
          <w:tcPr>
            <w:tcW w:w="4649" w:type="dxa"/>
            <w:tcBorders>
              <w:top w:val="single" w:sz="6" w:space="0" w:color="D8DEE9"/>
              <w:left w:val="single" w:sz="6" w:space="0" w:color="D8DEE9"/>
              <w:bottom w:val="single" w:sz="6" w:space="0" w:color="D8DEE9"/>
              <w:right w:val="single" w:sz="6" w:space="0" w:color="D8DEE9"/>
            </w:tcBorders>
          </w:tcPr>
          <w:p w14:paraId="0BAA0841" w14:textId="77777777" w:rsidR="00F94B46" w:rsidRPr="004571A3" w:rsidRDefault="00000000">
            <w:pPr>
              <w:spacing w:before="20" w:after="20" w:line="252" w:lineRule="auto"/>
              <w:rPr>
                <w:sz w:val="22"/>
              </w:rPr>
            </w:pPr>
            <w:proofErr w:type="spellStart"/>
            <w:r w:rsidRPr="004571A3">
              <w:rPr>
                <w:rFonts w:cs="Carlito"/>
                <w:sz w:val="22"/>
              </w:rPr>
              <w:t>Pengguna</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mengisi</w:t>
            </w:r>
            <w:proofErr w:type="spellEnd"/>
            <w:r w:rsidRPr="004571A3">
              <w:rPr>
                <w:rFonts w:cs="Carlito"/>
                <w:sz w:val="22"/>
              </w:rPr>
              <w:t xml:space="preserve"> dan </w:t>
            </w:r>
            <w:proofErr w:type="spellStart"/>
            <w:r w:rsidRPr="004571A3">
              <w:rPr>
                <w:rFonts w:cs="Carlito"/>
                <w:sz w:val="22"/>
              </w:rPr>
              <w:t>isinya</w:t>
            </w:r>
            <w:proofErr w:type="spellEnd"/>
            <w:r w:rsidRPr="004571A3">
              <w:rPr>
                <w:rFonts w:cs="Carlito"/>
                <w:sz w:val="22"/>
              </w:rPr>
              <w:t xml:space="preserve"> </w:t>
            </w:r>
            <w:proofErr w:type="spellStart"/>
            <w:r w:rsidRPr="004571A3">
              <w:rPr>
                <w:rFonts w:cs="Carlito"/>
                <w:sz w:val="22"/>
              </w:rPr>
              <w:t>sah</w:t>
            </w:r>
            <w:proofErr w:type="spellEnd"/>
          </w:p>
        </w:tc>
        <w:tc>
          <w:tcPr>
            <w:tcW w:w="3402" w:type="dxa"/>
            <w:tcBorders>
              <w:top w:val="single" w:sz="6" w:space="0" w:color="D8DEE9"/>
              <w:left w:val="single" w:sz="6" w:space="0" w:color="D8DEE9"/>
              <w:bottom w:val="single" w:sz="6" w:space="0" w:color="D8DEE9"/>
              <w:right w:val="single" w:sz="6" w:space="0" w:color="D8DEE9"/>
            </w:tcBorders>
          </w:tcPr>
          <w:p w14:paraId="150B4F5A" w14:textId="77777777" w:rsidR="00F94B46" w:rsidRPr="004571A3" w:rsidRDefault="00000000">
            <w:pPr>
              <w:spacing w:before="20" w:after="20" w:line="252" w:lineRule="auto"/>
              <w:rPr>
                <w:sz w:val="22"/>
              </w:rPr>
            </w:pP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wajib</w:t>
            </w:r>
            <w:proofErr w:type="spellEnd"/>
            <w:r w:rsidRPr="004571A3">
              <w:rPr>
                <w:rFonts w:cs="Carlito"/>
                <w:sz w:val="22"/>
              </w:rPr>
              <w:t xml:space="preserve">, </w:t>
            </w:r>
            <w:proofErr w:type="spellStart"/>
            <w:r w:rsidRPr="004571A3">
              <w:rPr>
                <w:rFonts w:cs="Carlito"/>
                <w:sz w:val="22"/>
              </w:rPr>
              <w:t>penanda</w:t>
            </w:r>
            <w:proofErr w:type="spellEnd"/>
            <w:r w:rsidRPr="004571A3">
              <w:rPr>
                <w:rFonts w:cs="Carlito"/>
                <w:sz w:val="22"/>
              </w:rPr>
              <w:t xml:space="preserve"> </w:t>
            </w:r>
            <w:proofErr w:type="spellStart"/>
            <w:r w:rsidRPr="004571A3">
              <w:rPr>
                <w:rFonts w:cs="Carlito"/>
                <w:sz w:val="22"/>
              </w:rPr>
              <w:t>halus</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cukup</w:t>
            </w:r>
            <w:proofErr w:type="spellEnd"/>
          </w:p>
        </w:tc>
      </w:tr>
    </w:tbl>
    <w:p w14:paraId="27EAB526" w14:textId="77777777" w:rsidR="00F94B46" w:rsidRPr="004571A3" w:rsidRDefault="00F94B46">
      <w:pPr>
        <w:spacing w:after="60"/>
        <w:rPr>
          <w:sz w:val="22"/>
        </w:rPr>
      </w:pPr>
    </w:p>
    <w:p w14:paraId="723436C3" w14:textId="77777777" w:rsidR="00F94B46" w:rsidRPr="004571A3" w:rsidRDefault="00000000">
      <w:pPr>
        <w:keepNext/>
        <w:spacing w:before="160" w:after="60"/>
        <w:rPr>
          <w:sz w:val="22"/>
        </w:rPr>
      </w:pPr>
      <w:r w:rsidRPr="004571A3">
        <w:rPr>
          <w:rFonts w:cs="Carlito"/>
          <w:b/>
          <w:color w:val="003796"/>
          <w:sz w:val="22"/>
        </w:rPr>
        <w:t xml:space="preserve">G.3  </w:t>
      </w:r>
      <w:proofErr w:type="spellStart"/>
      <w:r w:rsidRPr="004571A3">
        <w:rPr>
          <w:rFonts w:cs="Carlito"/>
          <w:b/>
          <w:color w:val="003796"/>
          <w:sz w:val="22"/>
        </w:rPr>
        <w:t>Menandai</w:t>
      </w:r>
      <w:proofErr w:type="spellEnd"/>
      <w:r w:rsidRPr="004571A3">
        <w:rPr>
          <w:rFonts w:cs="Carlito"/>
          <w:b/>
          <w:color w:val="003796"/>
          <w:sz w:val="22"/>
        </w:rPr>
        <w:t xml:space="preserve"> </w:t>
      </w:r>
      <w:proofErr w:type="spellStart"/>
      <w:r w:rsidRPr="004571A3">
        <w:rPr>
          <w:rFonts w:cs="Carlito"/>
          <w:b/>
          <w:color w:val="003796"/>
          <w:sz w:val="22"/>
        </w:rPr>
        <w:t>isian</w:t>
      </w:r>
      <w:proofErr w:type="spellEnd"/>
      <w:r w:rsidRPr="004571A3">
        <w:rPr>
          <w:rFonts w:cs="Carlito"/>
          <w:b/>
          <w:color w:val="003796"/>
          <w:sz w:val="22"/>
        </w:rPr>
        <w:t xml:space="preserve"> yang </w:t>
      </w:r>
      <w:proofErr w:type="spellStart"/>
      <w:r w:rsidRPr="004571A3">
        <w:rPr>
          <w:rFonts w:cs="Carlito"/>
          <w:b/>
          <w:color w:val="003796"/>
          <w:sz w:val="22"/>
        </w:rPr>
        <w:t>belum</w:t>
      </w:r>
      <w:proofErr w:type="spellEnd"/>
      <w:r w:rsidRPr="004571A3">
        <w:rPr>
          <w:rFonts w:cs="Carlito"/>
          <w:b/>
          <w:color w:val="003796"/>
          <w:sz w:val="22"/>
        </w:rPr>
        <w:t xml:space="preserve"> </w:t>
      </w:r>
      <w:proofErr w:type="spellStart"/>
      <w:r w:rsidRPr="004571A3">
        <w:rPr>
          <w:rFonts w:cs="Carlito"/>
          <w:b/>
          <w:color w:val="003796"/>
          <w:sz w:val="22"/>
        </w:rPr>
        <w:t>sah</w:t>
      </w:r>
      <w:proofErr w:type="spellEnd"/>
      <w:r w:rsidRPr="004571A3">
        <w:rPr>
          <w:rFonts w:cs="Carlito"/>
          <w:b/>
          <w:color w:val="003796"/>
          <w:sz w:val="22"/>
        </w:rPr>
        <w:t xml:space="preserve"> — </w:t>
      </w:r>
      <w:proofErr w:type="spellStart"/>
      <w:r w:rsidRPr="004571A3">
        <w:rPr>
          <w:rFonts w:cs="Carlito"/>
          <w:b/>
          <w:color w:val="003796"/>
          <w:sz w:val="22"/>
        </w:rPr>
        <w:t>dengan</w:t>
      </w:r>
      <w:proofErr w:type="spellEnd"/>
      <w:r w:rsidRPr="004571A3">
        <w:rPr>
          <w:rFonts w:cs="Carlito"/>
          <w:b/>
          <w:color w:val="003796"/>
          <w:sz w:val="22"/>
        </w:rPr>
        <w:t xml:space="preserve"> </w:t>
      </w:r>
      <w:proofErr w:type="spellStart"/>
      <w:r w:rsidRPr="004571A3">
        <w:rPr>
          <w:rFonts w:cs="Carlito"/>
          <w:b/>
          <w:color w:val="003796"/>
          <w:sz w:val="22"/>
        </w:rPr>
        <w:t>hati-hati</w:t>
      </w:r>
      <w:proofErr w:type="spellEnd"/>
    </w:p>
    <w:p w14:paraId="5825CD60" w14:textId="77777777" w:rsidR="00F94B46" w:rsidRPr="004571A3" w:rsidRDefault="00000000">
      <w:pPr>
        <w:rPr>
          <w:sz w:val="22"/>
        </w:rPr>
      </w:pPr>
      <w:r w:rsidRPr="004571A3">
        <w:rPr>
          <w:rFonts w:cs="Carlito"/>
          <w:sz w:val="22"/>
        </w:rPr>
        <w:t xml:space="preserve">Ada </w:t>
      </w:r>
      <w:proofErr w:type="spellStart"/>
      <w:r w:rsidRPr="004571A3">
        <w:rPr>
          <w:rFonts w:cs="Carlito"/>
          <w:sz w:val="22"/>
        </w:rPr>
        <w:t>jebakan</w:t>
      </w:r>
      <w:proofErr w:type="spellEnd"/>
      <w:r w:rsidRPr="004571A3">
        <w:rPr>
          <w:rFonts w:cs="Carlito"/>
          <w:sz w:val="22"/>
        </w:rPr>
        <w:t xml:space="preserve"> </w:t>
      </w:r>
      <w:proofErr w:type="spellStart"/>
      <w:r w:rsidRPr="004571A3">
        <w:rPr>
          <w:rFonts w:cs="Carlito"/>
          <w:sz w:val="22"/>
        </w:rPr>
        <w:t>penting</w:t>
      </w:r>
      <w:proofErr w:type="spellEnd"/>
      <w:r w:rsidRPr="004571A3">
        <w:rPr>
          <w:rFonts w:cs="Carlito"/>
          <w:sz w:val="22"/>
        </w:rPr>
        <w:t xml:space="preserve"> di </w:t>
      </w:r>
      <w:proofErr w:type="spellStart"/>
      <w:r w:rsidRPr="004571A3">
        <w:rPr>
          <w:rFonts w:cs="Carlito"/>
          <w:sz w:val="22"/>
        </w:rPr>
        <w:t>sini</w:t>
      </w:r>
      <w:proofErr w:type="spellEnd"/>
      <w:r w:rsidRPr="004571A3">
        <w:rPr>
          <w:rFonts w:cs="Carlito"/>
          <w:sz w:val="22"/>
        </w:rPr>
        <w:t xml:space="preserve">, dan </w:t>
      </w:r>
      <w:proofErr w:type="spellStart"/>
      <w:r w:rsidRPr="004571A3">
        <w:rPr>
          <w:rFonts w:cs="Carlito"/>
          <w:sz w:val="22"/>
        </w:rPr>
        <w:t>banyak</w:t>
      </w:r>
      <w:proofErr w:type="spellEnd"/>
      <w:r w:rsidRPr="004571A3">
        <w:rPr>
          <w:rFonts w:cs="Carlito"/>
          <w:sz w:val="22"/>
        </w:rPr>
        <w:t xml:space="preserve"> tutorial </w:t>
      </w:r>
      <w:proofErr w:type="spellStart"/>
      <w:r w:rsidRPr="004571A3">
        <w:rPr>
          <w:rFonts w:cs="Carlito"/>
          <w:sz w:val="22"/>
        </w:rPr>
        <w:t>masih</w:t>
      </w:r>
      <w:proofErr w:type="spellEnd"/>
      <w:r w:rsidRPr="004571A3">
        <w:rPr>
          <w:rFonts w:cs="Carlito"/>
          <w:sz w:val="22"/>
        </w:rPr>
        <w:t xml:space="preserve"> salah. </w:t>
      </w:r>
      <w:proofErr w:type="spellStart"/>
      <w:r w:rsidRPr="004571A3">
        <w:rPr>
          <w:rFonts w:cs="Carlito"/>
          <w:sz w:val="22"/>
        </w:rPr>
        <w:t>Penanda</w:t>
      </w:r>
      <w:proofErr w:type="spellEnd"/>
      <w:r w:rsidRPr="004571A3">
        <w:rPr>
          <w:rFonts w:cs="Carlito"/>
          <w:sz w:val="22"/>
        </w:rPr>
        <w:t xml:space="preserve"> :invalid pada CSS </w:t>
      </w:r>
      <w:proofErr w:type="spellStart"/>
      <w:r w:rsidRPr="004571A3">
        <w:rPr>
          <w:rFonts w:cs="Carlito"/>
          <w:sz w:val="22"/>
        </w:rPr>
        <w:t>menandai</w:t>
      </w:r>
      <w:proofErr w:type="spellEnd"/>
      <w:r w:rsidRPr="004571A3">
        <w:rPr>
          <w:rFonts w:cs="Carlito"/>
          <w:sz w:val="22"/>
        </w:rPr>
        <w:t xml:space="preserve"> </w:t>
      </w:r>
      <w:proofErr w:type="spellStart"/>
      <w:r w:rsidRPr="004571A3">
        <w:rPr>
          <w:rFonts w:cs="Carlito"/>
          <w:sz w:val="22"/>
        </w:rPr>
        <w:t>kolom</w:t>
      </w:r>
      <w:proofErr w:type="spellEnd"/>
      <w:r w:rsidRPr="004571A3">
        <w:rPr>
          <w:rFonts w:cs="Carlito"/>
          <w:sz w:val="22"/>
        </w:rPr>
        <w:t xml:space="preserve"> </w:t>
      </w:r>
      <w:proofErr w:type="spellStart"/>
      <w:r w:rsidRPr="004571A3">
        <w:rPr>
          <w:rFonts w:cs="Carlito"/>
          <w:sz w:val="22"/>
        </w:rPr>
        <w:t>wajib</w:t>
      </w:r>
      <w:proofErr w:type="spellEnd"/>
      <w:r w:rsidRPr="004571A3">
        <w:rPr>
          <w:rFonts w:cs="Carlito"/>
          <w:sz w:val="22"/>
        </w:rPr>
        <w:t xml:space="preserve"> yang </w:t>
      </w:r>
      <w:proofErr w:type="spellStart"/>
      <w:r w:rsidRPr="004571A3">
        <w:rPr>
          <w:rFonts w:cs="Carlito"/>
          <w:sz w:val="22"/>
        </w:rPr>
        <w:t>masih</w:t>
      </w:r>
      <w:proofErr w:type="spellEnd"/>
      <w:r w:rsidRPr="004571A3">
        <w:rPr>
          <w:rFonts w:cs="Carlito"/>
          <w:sz w:val="22"/>
        </w:rPr>
        <w:t xml:space="preserve"> </w:t>
      </w:r>
      <w:proofErr w:type="spellStart"/>
      <w:r w:rsidRPr="004571A3">
        <w:rPr>
          <w:rFonts w:cs="Carlito"/>
          <w:sz w:val="22"/>
        </w:rPr>
        <w:t>kosong</w:t>
      </w:r>
      <w:proofErr w:type="spellEnd"/>
      <w:r w:rsidRPr="004571A3">
        <w:rPr>
          <w:rFonts w:cs="Carlito"/>
          <w:sz w:val="22"/>
        </w:rPr>
        <w:t xml:space="preserve"> </w:t>
      </w:r>
      <w:proofErr w:type="spellStart"/>
      <w:r w:rsidRPr="004571A3">
        <w:rPr>
          <w:rFonts w:cs="Carlito"/>
          <w:sz w:val="22"/>
        </w:rPr>
        <w:t>segera</w:t>
      </w:r>
      <w:proofErr w:type="spellEnd"/>
      <w:r w:rsidRPr="004571A3">
        <w:rPr>
          <w:rFonts w:cs="Carlito"/>
          <w:sz w:val="22"/>
        </w:rPr>
        <w:t xml:space="preserve"> </w:t>
      </w:r>
      <w:proofErr w:type="spellStart"/>
      <w:r w:rsidRPr="004571A3">
        <w:rPr>
          <w:rFonts w:cs="Carlito"/>
          <w:sz w:val="22"/>
        </w:rPr>
        <w:t>setelah</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dibuka</w:t>
      </w:r>
      <w:proofErr w:type="spellEnd"/>
      <w:r w:rsidRPr="004571A3">
        <w:rPr>
          <w:rFonts w:cs="Carlito"/>
          <w:sz w:val="22"/>
        </w:rPr>
        <w:t xml:space="preserve"> — </w:t>
      </w:r>
      <w:proofErr w:type="spellStart"/>
      <w:r w:rsidRPr="004571A3">
        <w:rPr>
          <w:rFonts w:cs="Carlito"/>
          <w:sz w:val="22"/>
        </w:rPr>
        <w:t>sebelum</w:t>
      </w:r>
      <w:proofErr w:type="spellEnd"/>
      <w:r w:rsidRPr="004571A3">
        <w:rPr>
          <w:rFonts w:cs="Carlito"/>
          <w:sz w:val="22"/>
        </w:rPr>
        <w:t xml:space="preserve"> </w:t>
      </w:r>
      <w:proofErr w:type="spellStart"/>
      <w:r w:rsidRPr="004571A3">
        <w:rPr>
          <w:rFonts w:cs="Carlito"/>
          <w:sz w:val="22"/>
        </w:rPr>
        <w:t>pengguna</w:t>
      </w:r>
      <w:proofErr w:type="spellEnd"/>
      <w:r w:rsidRPr="004571A3">
        <w:rPr>
          <w:rFonts w:cs="Carlito"/>
          <w:sz w:val="22"/>
        </w:rPr>
        <w:t xml:space="preserve"> </w:t>
      </w:r>
      <w:proofErr w:type="spellStart"/>
      <w:r w:rsidRPr="004571A3">
        <w:rPr>
          <w:rFonts w:cs="Carlito"/>
          <w:sz w:val="22"/>
        </w:rPr>
        <w:t>mengetik</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pun, </w:t>
      </w:r>
      <w:proofErr w:type="spellStart"/>
      <w:r w:rsidRPr="004571A3">
        <w:rPr>
          <w:rFonts w:cs="Carlito"/>
          <w:sz w:val="22"/>
        </w:rPr>
        <w:t>seluruh</w:t>
      </w:r>
      <w:proofErr w:type="spellEnd"/>
      <w:r w:rsidRPr="004571A3">
        <w:rPr>
          <w:rFonts w:cs="Carlito"/>
          <w:sz w:val="22"/>
        </w:rPr>
        <w:t xml:space="preserve"> form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tampak</w:t>
      </w:r>
      <w:proofErr w:type="spellEnd"/>
      <w:r w:rsidRPr="004571A3">
        <w:rPr>
          <w:rFonts w:cs="Carlito"/>
          <w:sz w:val="22"/>
        </w:rPr>
        <w:t xml:space="preserve"> </w:t>
      </w:r>
      <w:proofErr w:type="spellStart"/>
      <w:r w:rsidRPr="004571A3">
        <w:rPr>
          <w:rFonts w:cs="Carlito"/>
          <w:sz w:val="22"/>
        </w:rPr>
        <w:t>merah</w:t>
      </w:r>
      <w:proofErr w:type="spellEnd"/>
      <w:r w:rsidRPr="004571A3">
        <w:rPr>
          <w:rFonts w:cs="Carlito"/>
          <w:sz w:val="22"/>
        </w:rPr>
        <w:t xml:space="preserve"> dan salah. Yang Anda </w:t>
      </w:r>
      <w:proofErr w:type="spellStart"/>
      <w:r w:rsidRPr="004571A3">
        <w:rPr>
          <w:rFonts w:cs="Carlito"/>
          <w:sz w:val="22"/>
        </w:rPr>
        <w:t>inginkan</w:t>
      </w:r>
      <w:proofErr w:type="spellEnd"/>
      <w:r w:rsidRPr="004571A3">
        <w:rPr>
          <w:rFonts w:cs="Carlito"/>
          <w:sz w:val="22"/>
        </w:rPr>
        <w:t xml:space="preserve"> </w:t>
      </w:r>
      <w:proofErr w:type="spellStart"/>
      <w:r w:rsidRPr="004571A3">
        <w:rPr>
          <w:rFonts w:cs="Carlito"/>
          <w:sz w:val="22"/>
        </w:rPr>
        <w:t>adalah</w:t>
      </w:r>
      <w:proofErr w:type="spellEnd"/>
      <w:r w:rsidRPr="004571A3">
        <w:rPr>
          <w:rFonts w:cs="Carlito"/>
          <w:sz w:val="22"/>
        </w:rPr>
        <w:t xml:space="preserve"> </w:t>
      </w:r>
      <w:proofErr w:type="spellStart"/>
      <w:r w:rsidRPr="004571A3">
        <w:rPr>
          <w:rFonts w:cs="Carlito"/>
          <w:sz w:val="22"/>
        </w:rPr>
        <w:t>menandai</w:t>
      </w:r>
      <w:proofErr w:type="spellEnd"/>
      <w:r w:rsidRPr="004571A3">
        <w:rPr>
          <w:rFonts w:cs="Carlito"/>
          <w:sz w:val="22"/>
        </w:rPr>
        <w:t xml:space="preserve"> </w:t>
      </w:r>
      <w:proofErr w:type="spellStart"/>
      <w:r w:rsidRPr="004571A3">
        <w:rPr>
          <w:rFonts w:cs="Carlito"/>
          <w:sz w:val="22"/>
        </w:rPr>
        <w:t>setelah</w:t>
      </w:r>
      <w:proofErr w:type="spellEnd"/>
      <w:r w:rsidRPr="004571A3">
        <w:rPr>
          <w:rFonts w:cs="Carlito"/>
          <w:sz w:val="22"/>
        </w:rPr>
        <w:t xml:space="preserve"> </w:t>
      </w:r>
      <w:proofErr w:type="spellStart"/>
      <w:r w:rsidRPr="004571A3">
        <w:rPr>
          <w:rFonts w:cs="Carlito"/>
          <w:sz w:val="22"/>
        </w:rPr>
        <w:t>pengguna</w:t>
      </w:r>
      <w:proofErr w:type="spellEnd"/>
      <w:r w:rsidRPr="004571A3">
        <w:rPr>
          <w:rFonts w:cs="Carlito"/>
          <w:sz w:val="22"/>
        </w:rPr>
        <w:t xml:space="preserve"> </w:t>
      </w:r>
      <w:proofErr w:type="spellStart"/>
      <w:r w:rsidRPr="004571A3">
        <w:rPr>
          <w:rFonts w:cs="Carlito"/>
          <w:sz w:val="22"/>
        </w:rPr>
        <w:t>mencoba</w:t>
      </w:r>
      <w:proofErr w:type="spellEnd"/>
      <w:r w:rsidRPr="004571A3">
        <w:rPr>
          <w:rFonts w:cs="Carlito"/>
          <w:sz w:val="22"/>
        </w:rPr>
        <w:t xml:space="preserve"> </w:t>
      </w:r>
      <w:proofErr w:type="spellStart"/>
      <w:r w:rsidRPr="004571A3">
        <w:rPr>
          <w:rFonts w:cs="Carlito"/>
          <w:sz w:val="22"/>
        </w:rPr>
        <w:t>mengisi</w:t>
      </w:r>
      <w:proofErr w:type="spellEnd"/>
      <w:r w:rsidRPr="004571A3">
        <w:rPr>
          <w:rFonts w:cs="Carlito"/>
          <w:sz w:val="22"/>
        </w:rPr>
        <w:t>.</w:t>
      </w:r>
    </w:p>
    <w:p w14:paraId="3D44C35A"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G.3 — </w:t>
      </w:r>
      <w:proofErr w:type="spellStart"/>
      <w:r w:rsidRPr="004571A3">
        <w:rPr>
          <w:rFonts w:ascii="DejaVu Sans Mono" w:eastAsia="DejaVu Sans Mono" w:hAnsi="DejaVu Sans Mono" w:cs="DejaVu Sans Mono"/>
          <w:b/>
          <w:color w:val="5A6080"/>
          <w:sz w:val="22"/>
        </w:rPr>
        <w:t>keadaan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tidak</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sah</w:t>
      </w:r>
      <w:proofErr w:type="spellEnd"/>
      <w:r w:rsidRPr="004571A3">
        <w:rPr>
          <w:rFonts w:ascii="DejaVu Sans Mono" w:eastAsia="DejaVu Sans Mono" w:hAnsi="DejaVu Sans Mono" w:cs="DejaVu Sans Mono"/>
          <w:b/>
          <w:color w:val="5A6080"/>
          <w:sz w:val="22"/>
        </w:rPr>
        <w:t xml:space="preserve"> dan </w:t>
      </w:r>
      <w:proofErr w:type="spellStart"/>
      <w:r w:rsidRPr="004571A3">
        <w:rPr>
          <w:rFonts w:ascii="DejaVu Sans Mono" w:eastAsia="DejaVu Sans Mono" w:hAnsi="DejaVu Sans Mono" w:cs="DejaVu Sans Mono"/>
          <w:b/>
          <w:color w:val="5A6080"/>
          <w:sz w:val="22"/>
        </w:rPr>
        <w:t>pesan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galat</w:t>
      </w:r>
      <w:proofErr w:type="spellEnd"/>
    </w:p>
    <w:tbl>
      <w:tblPr>
        <w:tblW w:w="0" w:type="auto"/>
        <w:tblLayout w:type="fixed"/>
        <w:tblLook w:val="04A0" w:firstRow="1" w:lastRow="0" w:firstColumn="1" w:lastColumn="0" w:noHBand="0" w:noVBand="1"/>
      </w:tblPr>
      <w:tblGrid>
        <w:gridCol w:w="9751"/>
      </w:tblGrid>
      <w:tr w:rsidR="00EA274F" w:rsidRPr="004571A3" w14:paraId="5B6991F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07279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SALAH — form </w:t>
            </w:r>
            <w:proofErr w:type="spellStart"/>
            <w:r w:rsidRPr="004571A3">
              <w:rPr>
                <w:rFonts w:ascii="DejaVu Sans Mono" w:eastAsia="DejaVu Sans Mono" w:hAnsi="DejaVu Sans Mono" w:cs="DejaVu Sans Mono"/>
                <w:color w:val="E2E8F0"/>
                <w:sz w:val="22"/>
              </w:rPr>
              <w:t>tampak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merah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padahal</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pengguna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belum</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menyentuhnya</w:t>
            </w:r>
            <w:proofErr w:type="spellEnd"/>
            <w:r w:rsidRPr="004571A3">
              <w:rPr>
                <w:rFonts w:ascii="DejaVu Sans Mono" w:eastAsia="DejaVu Sans Mono" w:hAnsi="DejaVu Sans Mono" w:cs="DejaVu Sans Mono"/>
                <w:color w:val="E2E8F0"/>
                <w:sz w:val="22"/>
              </w:rPr>
              <w:t xml:space="preserve"> */</w:t>
            </w:r>
          </w:p>
          <w:p w14:paraId="37879CA9" w14:textId="77777777" w:rsidR="00F94B46" w:rsidRPr="004571A3" w:rsidRDefault="00000000">
            <w:pPr>
              <w:spacing w:after="0" w:line="240" w:lineRule="auto"/>
              <w:rPr>
                <w:sz w:val="22"/>
              </w:rPr>
            </w:pPr>
            <w:proofErr w:type="spellStart"/>
            <w:r w:rsidRPr="004571A3">
              <w:rPr>
                <w:rFonts w:ascii="DejaVu Sans Mono" w:eastAsia="DejaVu Sans Mono" w:hAnsi="DejaVu Sans Mono" w:cs="DejaVu Sans Mono"/>
                <w:color w:val="E2E8F0"/>
                <w:sz w:val="22"/>
              </w:rPr>
              <w:t>input:invalid</w:t>
            </w:r>
            <w:proofErr w:type="spellEnd"/>
            <w:r w:rsidRPr="004571A3">
              <w:rPr>
                <w:rFonts w:ascii="DejaVu Sans Mono" w:eastAsia="DejaVu Sans Mono" w:hAnsi="DejaVu Sans Mono" w:cs="DejaVu Sans Mono"/>
                <w:color w:val="E2E8F0"/>
                <w:sz w:val="22"/>
              </w:rPr>
              <w:t xml:space="preserve"> { border-color: var(--color-danger); }</w:t>
            </w:r>
          </w:p>
          <w:p w14:paraId="6891C51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3B42674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BENAR — </w:t>
            </w:r>
            <w:proofErr w:type="spellStart"/>
            <w:r w:rsidRPr="004571A3">
              <w:rPr>
                <w:rFonts w:ascii="DejaVu Sans Mono" w:eastAsia="DejaVu Sans Mono" w:hAnsi="DejaVu Sans Mono" w:cs="DejaVu Sans Mono"/>
                <w:color w:val="E2E8F0"/>
                <w:sz w:val="22"/>
              </w:rPr>
              <w:t>hanya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setelah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pengguna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mengetik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sesuatu</w:t>
            </w:r>
            <w:proofErr w:type="spellEnd"/>
            <w:r w:rsidRPr="004571A3">
              <w:rPr>
                <w:rFonts w:ascii="DejaVu Sans Mono" w:eastAsia="DejaVu Sans Mono" w:hAnsi="DejaVu Sans Mono" w:cs="DejaVu Sans Mono"/>
                <w:color w:val="E2E8F0"/>
                <w:sz w:val="22"/>
              </w:rPr>
              <w:t xml:space="preserve"> yang </w:t>
            </w:r>
            <w:proofErr w:type="spellStart"/>
            <w:r w:rsidRPr="004571A3">
              <w:rPr>
                <w:rFonts w:ascii="DejaVu Sans Mono" w:eastAsia="DejaVu Sans Mono" w:hAnsi="DejaVu Sans Mono" w:cs="DejaVu Sans Mono"/>
                <w:color w:val="E2E8F0"/>
                <w:sz w:val="22"/>
              </w:rPr>
              <w:t>tidak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sah</w:t>
            </w:r>
            <w:proofErr w:type="spellEnd"/>
            <w:r w:rsidRPr="004571A3">
              <w:rPr>
                <w:rFonts w:ascii="DejaVu Sans Mono" w:eastAsia="DejaVu Sans Mono" w:hAnsi="DejaVu Sans Mono" w:cs="DejaVu Sans Mono"/>
                <w:color w:val="E2E8F0"/>
                <w:sz w:val="22"/>
              </w:rPr>
              <w:t xml:space="preserve"> */</w:t>
            </w:r>
          </w:p>
          <w:p w14:paraId="7D802464" w14:textId="77777777" w:rsidR="00F94B46" w:rsidRPr="004571A3" w:rsidRDefault="00000000">
            <w:pPr>
              <w:spacing w:after="0" w:line="240" w:lineRule="auto"/>
              <w:rPr>
                <w:sz w:val="22"/>
              </w:rPr>
            </w:pPr>
            <w:proofErr w:type="spellStart"/>
            <w:r w:rsidRPr="004571A3">
              <w:rPr>
                <w:rFonts w:ascii="DejaVu Sans Mono" w:eastAsia="DejaVu Sans Mono" w:hAnsi="DejaVu Sans Mono" w:cs="DejaVu Sans Mono"/>
                <w:color w:val="E2E8F0"/>
                <w:sz w:val="22"/>
              </w:rPr>
              <w:t>input:user-invalid</w:t>
            </w:r>
            <w:proofErr w:type="spellEnd"/>
            <w:r w:rsidRPr="004571A3">
              <w:rPr>
                <w:rFonts w:ascii="DejaVu Sans Mono" w:eastAsia="DejaVu Sans Mono" w:hAnsi="DejaVu Sans Mono" w:cs="DejaVu Sans Mono"/>
                <w:color w:val="E2E8F0"/>
                <w:sz w:val="22"/>
              </w:rPr>
              <w:t xml:space="preserve"> {</w:t>
            </w:r>
          </w:p>
          <w:p w14:paraId="3801133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border-color: var(--color-danger);</w:t>
            </w:r>
          </w:p>
          <w:p w14:paraId="1C4B7E80"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border-width: 2px;</w:t>
            </w:r>
          </w:p>
          <w:p w14:paraId="1740B39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p w14:paraId="28367F7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4DC41F3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Pesan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galat</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sembunyikan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selama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belum</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tidak-sah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tampilkan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saat</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perlu</w:t>
            </w:r>
            <w:proofErr w:type="spellEnd"/>
            <w:r w:rsidRPr="004571A3">
              <w:rPr>
                <w:rFonts w:ascii="DejaVu Sans Mono" w:eastAsia="DejaVu Sans Mono" w:hAnsi="DejaVu Sans Mono" w:cs="DejaVu Sans Mono"/>
                <w:color w:val="E2E8F0"/>
                <w:sz w:val="22"/>
              </w:rPr>
              <w:t xml:space="preserve"> */</w:t>
            </w:r>
          </w:p>
          <w:p w14:paraId="77EE62E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roofErr w:type="spellStart"/>
            <w:r w:rsidRPr="004571A3">
              <w:rPr>
                <w:rFonts w:ascii="DejaVu Sans Mono" w:eastAsia="DejaVu Sans Mono" w:hAnsi="DejaVu Sans Mono" w:cs="DejaVu Sans Mono"/>
                <w:color w:val="E2E8F0"/>
                <w:sz w:val="22"/>
              </w:rPr>
              <w:t>pesan-galat</w:t>
            </w:r>
            <w:proofErr w:type="spellEnd"/>
            <w:r w:rsidRPr="004571A3">
              <w:rPr>
                <w:rFonts w:ascii="DejaVu Sans Mono" w:eastAsia="DejaVu Sans Mono" w:hAnsi="DejaVu Sans Mono" w:cs="DejaVu Sans Mono"/>
                <w:color w:val="E2E8F0"/>
                <w:sz w:val="22"/>
              </w:rPr>
              <w:t xml:space="preserve">       { display: none; color: var(--color-danger); font-size: var(--text-</w:t>
            </w:r>
            <w:proofErr w:type="spellStart"/>
            <w:r w:rsidRPr="004571A3">
              <w:rPr>
                <w:rFonts w:ascii="DejaVu Sans Mono" w:eastAsia="DejaVu Sans Mono" w:hAnsi="DejaVu Sans Mono" w:cs="DejaVu Sans Mono"/>
                <w:color w:val="E2E8F0"/>
                <w:sz w:val="22"/>
              </w:rPr>
              <w:t>sm</w:t>
            </w:r>
            <w:proofErr w:type="spellEnd"/>
            <w:r w:rsidRPr="004571A3">
              <w:rPr>
                <w:rFonts w:ascii="DejaVu Sans Mono" w:eastAsia="DejaVu Sans Mono" w:hAnsi="DejaVu Sans Mono" w:cs="DejaVu Sans Mono"/>
                <w:color w:val="E2E8F0"/>
                <w:sz w:val="22"/>
              </w:rPr>
              <w:t>); }</w:t>
            </w:r>
          </w:p>
          <w:p w14:paraId="0F556DFF"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roofErr w:type="spellStart"/>
            <w:r w:rsidRPr="004571A3">
              <w:rPr>
                <w:rFonts w:ascii="DejaVu Sans Mono" w:eastAsia="DejaVu Sans Mono" w:hAnsi="DejaVu Sans Mono" w:cs="DejaVu Sans Mono"/>
                <w:color w:val="E2E8F0"/>
                <w:sz w:val="22"/>
              </w:rPr>
              <w:t>form-kolom:has</w:t>
            </w:r>
            <w:proofErr w:type="spellEnd"/>
            <w:r w:rsidRPr="004571A3">
              <w:rPr>
                <w:rFonts w:ascii="DejaVu Sans Mono" w:eastAsia="DejaVu Sans Mono" w:hAnsi="DejaVu Sans Mono" w:cs="DejaVu Sans Mono"/>
                <w:color w:val="E2E8F0"/>
                <w:sz w:val="22"/>
              </w:rPr>
              <w:t>(</w:t>
            </w:r>
            <w:proofErr w:type="spellStart"/>
            <w:r w:rsidRPr="004571A3">
              <w:rPr>
                <w:rFonts w:ascii="DejaVu Sans Mono" w:eastAsia="DejaVu Sans Mono" w:hAnsi="DejaVu Sans Mono" w:cs="DejaVu Sans Mono"/>
                <w:color w:val="E2E8F0"/>
                <w:sz w:val="22"/>
              </w:rPr>
              <w:t>input:user-invalid</w:t>
            </w:r>
            <w:proofErr w:type="spellEnd"/>
            <w:r w:rsidRPr="004571A3">
              <w:rPr>
                <w:rFonts w:ascii="DejaVu Sans Mono" w:eastAsia="DejaVu Sans Mono" w:hAnsi="DejaVu Sans Mono" w:cs="DejaVu Sans Mono"/>
                <w:color w:val="E2E8F0"/>
                <w:sz w:val="22"/>
              </w:rPr>
              <w:t>) .</w:t>
            </w:r>
            <w:proofErr w:type="spellStart"/>
            <w:r w:rsidRPr="004571A3">
              <w:rPr>
                <w:rFonts w:ascii="DejaVu Sans Mono" w:eastAsia="DejaVu Sans Mono" w:hAnsi="DejaVu Sans Mono" w:cs="DejaVu Sans Mono"/>
                <w:color w:val="E2E8F0"/>
                <w:sz w:val="22"/>
              </w:rPr>
              <w:t>pesan-galat</w:t>
            </w:r>
            <w:proofErr w:type="spellEnd"/>
            <w:r w:rsidRPr="004571A3">
              <w:rPr>
                <w:rFonts w:ascii="DejaVu Sans Mono" w:eastAsia="DejaVu Sans Mono" w:hAnsi="DejaVu Sans Mono" w:cs="DejaVu Sans Mono"/>
                <w:color w:val="E2E8F0"/>
                <w:sz w:val="22"/>
              </w:rPr>
              <w:t xml:space="preserve"> { display: block; }</w:t>
            </w:r>
          </w:p>
        </w:tc>
      </w:tr>
    </w:tbl>
    <w:p w14:paraId="7C10E799" w14:textId="77777777" w:rsidR="00F94B46" w:rsidRPr="004571A3" w:rsidRDefault="00F94B46">
      <w:pPr>
        <w:spacing w:after="40"/>
        <w:rPr>
          <w:sz w:val="22"/>
        </w:rPr>
      </w:pPr>
    </w:p>
    <w:tbl>
      <w:tblPr>
        <w:tblW w:w="0" w:type="auto"/>
        <w:jc w:val="center"/>
        <w:tblLayout w:type="fixed"/>
        <w:tblLook w:val="04A0" w:firstRow="1" w:lastRow="0" w:firstColumn="1" w:lastColumn="0" w:noHBand="0" w:noVBand="1"/>
      </w:tblPr>
      <w:tblGrid>
        <w:gridCol w:w="1928"/>
        <w:gridCol w:w="3969"/>
        <w:gridCol w:w="3969"/>
      </w:tblGrid>
      <w:tr w:rsidR="00EA274F" w:rsidRPr="004571A3" w14:paraId="6267CC37"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2F91CDFF" w14:textId="77777777" w:rsidR="00F94B46" w:rsidRPr="004571A3" w:rsidRDefault="00000000">
            <w:pPr>
              <w:spacing w:before="20" w:after="20"/>
              <w:rPr>
                <w:sz w:val="22"/>
              </w:rPr>
            </w:pPr>
            <w:r w:rsidRPr="004571A3">
              <w:rPr>
                <w:rFonts w:cs="Carlito"/>
                <w:b/>
                <w:color w:val="FFFFFF"/>
                <w:sz w:val="22"/>
              </w:rPr>
              <w:t>Selector</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07987B65" w14:textId="77777777" w:rsidR="00F94B46" w:rsidRPr="004571A3" w:rsidRDefault="00000000">
            <w:pPr>
              <w:spacing w:before="20" w:after="20"/>
              <w:rPr>
                <w:sz w:val="22"/>
              </w:rPr>
            </w:pPr>
            <w:r w:rsidRPr="004571A3">
              <w:rPr>
                <w:rFonts w:cs="Carlito"/>
                <w:b/>
                <w:color w:val="FFFFFF"/>
                <w:sz w:val="22"/>
              </w:rPr>
              <w:t xml:space="preserve">Kapan </w:t>
            </w:r>
            <w:proofErr w:type="spellStart"/>
            <w:r w:rsidRPr="004571A3">
              <w:rPr>
                <w:rFonts w:cs="Carlito"/>
                <w:b/>
                <w:color w:val="FFFFFF"/>
                <w:sz w:val="22"/>
              </w:rPr>
              <w:t>menyala</w:t>
            </w:r>
            <w:proofErr w:type="spellEnd"/>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7FC2774D" w14:textId="77777777" w:rsidR="00F94B46" w:rsidRPr="004571A3" w:rsidRDefault="00000000">
            <w:pPr>
              <w:spacing w:before="20" w:after="20"/>
              <w:rPr>
                <w:sz w:val="22"/>
              </w:rPr>
            </w:pPr>
            <w:r w:rsidRPr="004571A3">
              <w:rPr>
                <w:rFonts w:cs="Carlito"/>
                <w:b/>
                <w:color w:val="FFFFFF"/>
                <w:sz w:val="22"/>
              </w:rPr>
              <w:t xml:space="preserve">Pakai </w:t>
            </w:r>
            <w:proofErr w:type="spellStart"/>
            <w:r w:rsidRPr="004571A3">
              <w:rPr>
                <w:rFonts w:cs="Carlito"/>
                <w:b/>
                <w:color w:val="FFFFFF"/>
                <w:sz w:val="22"/>
              </w:rPr>
              <w:t>untuk</w:t>
            </w:r>
            <w:proofErr w:type="spellEnd"/>
          </w:p>
        </w:tc>
      </w:tr>
      <w:tr w:rsidR="00EA274F" w:rsidRPr="004571A3" w14:paraId="1DDCC854"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431254F0"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:invalid</w:t>
            </w:r>
          </w:p>
        </w:tc>
        <w:tc>
          <w:tcPr>
            <w:tcW w:w="3969" w:type="dxa"/>
            <w:tcBorders>
              <w:top w:val="single" w:sz="6" w:space="0" w:color="D8DEE9"/>
              <w:left w:val="single" w:sz="6" w:space="0" w:color="D8DEE9"/>
              <w:bottom w:val="single" w:sz="6" w:space="0" w:color="D8DEE9"/>
              <w:right w:val="single" w:sz="6" w:space="0" w:color="D8DEE9"/>
            </w:tcBorders>
          </w:tcPr>
          <w:p w14:paraId="315157CD" w14:textId="77777777" w:rsidR="00F94B46" w:rsidRPr="004571A3" w:rsidRDefault="00000000">
            <w:pPr>
              <w:spacing w:before="20" w:after="20" w:line="252" w:lineRule="auto"/>
              <w:rPr>
                <w:sz w:val="22"/>
              </w:rPr>
            </w:pPr>
            <w:proofErr w:type="spellStart"/>
            <w:r w:rsidRPr="004571A3">
              <w:rPr>
                <w:rFonts w:cs="Carlito"/>
                <w:sz w:val="22"/>
              </w:rPr>
              <w:t>Sejak</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dibuka</w:t>
            </w:r>
            <w:proofErr w:type="spellEnd"/>
            <w:r w:rsidRPr="004571A3">
              <w:rPr>
                <w:rFonts w:cs="Carlito"/>
                <w:sz w:val="22"/>
              </w:rPr>
              <w:t xml:space="preserve">, </w:t>
            </w:r>
            <w:proofErr w:type="spellStart"/>
            <w:r w:rsidRPr="004571A3">
              <w:rPr>
                <w:rFonts w:cs="Carlito"/>
                <w:sz w:val="22"/>
              </w:rPr>
              <w:t>bila</w:t>
            </w:r>
            <w:proofErr w:type="spellEnd"/>
            <w:r w:rsidRPr="004571A3">
              <w:rPr>
                <w:rFonts w:cs="Carlito"/>
                <w:sz w:val="22"/>
              </w:rPr>
              <w:t xml:space="preserve"> </w:t>
            </w:r>
            <w:proofErr w:type="spellStart"/>
            <w:r w:rsidRPr="004571A3">
              <w:rPr>
                <w:rFonts w:cs="Carlito"/>
                <w:sz w:val="22"/>
              </w:rPr>
              <w:t>isinya</w:t>
            </w:r>
            <w:proofErr w:type="spellEnd"/>
            <w:r w:rsidRPr="004571A3">
              <w:rPr>
                <w:rFonts w:cs="Carlito"/>
                <w:sz w:val="22"/>
              </w:rPr>
              <w:t xml:space="preserve">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memenuhi</w:t>
            </w:r>
            <w:proofErr w:type="spellEnd"/>
            <w:r w:rsidRPr="004571A3">
              <w:rPr>
                <w:rFonts w:cs="Carlito"/>
                <w:sz w:val="22"/>
              </w:rPr>
              <w:t xml:space="preserve"> </w:t>
            </w:r>
            <w:proofErr w:type="spellStart"/>
            <w:r w:rsidRPr="004571A3">
              <w:rPr>
                <w:rFonts w:cs="Carlito"/>
                <w:sz w:val="22"/>
              </w:rPr>
              <w:t>aturan</w:t>
            </w:r>
            <w:proofErr w:type="spellEnd"/>
          </w:p>
        </w:tc>
        <w:tc>
          <w:tcPr>
            <w:tcW w:w="3969" w:type="dxa"/>
            <w:tcBorders>
              <w:top w:val="single" w:sz="6" w:space="0" w:color="D8DEE9"/>
              <w:left w:val="single" w:sz="6" w:space="0" w:color="D8DEE9"/>
              <w:bottom w:val="single" w:sz="6" w:space="0" w:color="D8DEE9"/>
              <w:right w:val="single" w:sz="6" w:space="0" w:color="D8DEE9"/>
            </w:tcBorders>
          </w:tcPr>
          <w:p w14:paraId="18A21A6F" w14:textId="77777777" w:rsidR="00F94B46" w:rsidRPr="004571A3" w:rsidRDefault="00000000">
            <w:pPr>
              <w:spacing w:before="20" w:after="20" w:line="252" w:lineRule="auto"/>
              <w:rPr>
                <w:sz w:val="22"/>
              </w:rPr>
            </w:pPr>
            <w:proofErr w:type="spellStart"/>
            <w:r w:rsidRPr="004571A3">
              <w:rPr>
                <w:rFonts w:cs="Carlito"/>
                <w:sz w:val="22"/>
              </w:rPr>
              <w:t>Menghitung</w:t>
            </w:r>
            <w:proofErr w:type="spellEnd"/>
            <w:r w:rsidRPr="004571A3">
              <w:rPr>
                <w:rFonts w:cs="Carlito"/>
                <w:sz w:val="22"/>
              </w:rPr>
              <w:t xml:space="preserve"> </w:t>
            </w:r>
            <w:proofErr w:type="spellStart"/>
            <w:r w:rsidRPr="004571A3">
              <w:rPr>
                <w:rFonts w:cs="Carlito"/>
                <w:sz w:val="22"/>
              </w:rPr>
              <w:t>sendiri</w:t>
            </w:r>
            <w:proofErr w:type="spellEnd"/>
            <w:r w:rsidRPr="004571A3">
              <w:rPr>
                <w:rFonts w:cs="Carlito"/>
                <w:sz w:val="22"/>
              </w:rPr>
              <w:t xml:space="preserve">; </w:t>
            </w:r>
            <w:proofErr w:type="spellStart"/>
            <w:r w:rsidRPr="004571A3">
              <w:rPr>
                <w:rFonts w:cs="Carlito"/>
                <w:sz w:val="22"/>
              </w:rPr>
              <w:t>hindari</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memberi</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peringatan</w:t>
            </w:r>
            <w:proofErr w:type="spellEnd"/>
          </w:p>
        </w:tc>
      </w:tr>
      <w:tr w:rsidR="00EA274F" w:rsidRPr="004571A3" w14:paraId="1C7CCBA6"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9FDF43D"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:user-invalid</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5E8FAB10" w14:textId="77777777" w:rsidR="00F94B46" w:rsidRPr="004571A3" w:rsidRDefault="00000000">
            <w:pPr>
              <w:spacing w:before="20" w:after="20" w:line="252" w:lineRule="auto"/>
              <w:rPr>
                <w:sz w:val="22"/>
              </w:rPr>
            </w:pPr>
            <w:proofErr w:type="spellStart"/>
            <w:r w:rsidRPr="004571A3">
              <w:rPr>
                <w:rFonts w:cs="Carlito"/>
                <w:sz w:val="22"/>
              </w:rPr>
              <w:t>Setelah</w:t>
            </w:r>
            <w:proofErr w:type="spellEnd"/>
            <w:r w:rsidRPr="004571A3">
              <w:rPr>
                <w:rFonts w:cs="Carlito"/>
                <w:sz w:val="22"/>
              </w:rPr>
              <w:t xml:space="preserve"> </w:t>
            </w:r>
            <w:proofErr w:type="spellStart"/>
            <w:r w:rsidRPr="004571A3">
              <w:rPr>
                <w:rFonts w:cs="Carlito"/>
                <w:sz w:val="22"/>
              </w:rPr>
              <w:t>pengguna</w:t>
            </w:r>
            <w:proofErr w:type="spellEnd"/>
            <w:r w:rsidRPr="004571A3">
              <w:rPr>
                <w:rFonts w:cs="Carlito"/>
                <w:sz w:val="22"/>
              </w:rPr>
              <w:t xml:space="preserve"> </w:t>
            </w:r>
            <w:proofErr w:type="spellStart"/>
            <w:r w:rsidRPr="004571A3">
              <w:rPr>
                <w:rFonts w:cs="Carlito"/>
                <w:sz w:val="22"/>
              </w:rPr>
              <w:t>mengisi</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mencoba</w:t>
            </w:r>
            <w:proofErr w:type="spellEnd"/>
            <w:r w:rsidRPr="004571A3">
              <w:rPr>
                <w:rFonts w:cs="Carlito"/>
                <w:sz w:val="22"/>
              </w:rPr>
              <w:t xml:space="preserve"> </w:t>
            </w:r>
            <w:proofErr w:type="spellStart"/>
            <w:r w:rsidRPr="004571A3">
              <w:rPr>
                <w:rFonts w:cs="Carlito"/>
                <w:sz w:val="22"/>
              </w:rPr>
              <w:t>mengirim</w:t>
            </w:r>
            <w:proofErr w:type="spellEnd"/>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8A27C06" w14:textId="77777777" w:rsidR="00F94B46" w:rsidRPr="004571A3" w:rsidRDefault="00000000">
            <w:pPr>
              <w:spacing w:before="20" w:after="20" w:line="252" w:lineRule="auto"/>
              <w:rPr>
                <w:sz w:val="22"/>
              </w:rPr>
            </w:pPr>
            <w:proofErr w:type="spellStart"/>
            <w:r w:rsidRPr="004571A3">
              <w:rPr>
                <w:rFonts w:cs="Carlito"/>
                <w:sz w:val="22"/>
              </w:rPr>
              <w:t>Menandai</w:t>
            </w:r>
            <w:proofErr w:type="spellEnd"/>
            <w:r w:rsidRPr="004571A3">
              <w:rPr>
                <w:rFonts w:cs="Carlito"/>
                <w:sz w:val="22"/>
              </w:rPr>
              <w:t xml:space="preserve"> </w:t>
            </w:r>
            <w:proofErr w:type="spellStart"/>
            <w:r w:rsidRPr="004571A3">
              <w:rPr>
                <w:rFonts w:cs="Carlito"/>
                <w:sz w:val="22"/>
              </w:rPr>
              <w:t>kolom</w:t>
            </w:r>
            <w:proofErr w:type="spellEnd"/>
            <w:r w:rsidRPr="004571A3">
              <w:rPr>
                <w:rFonts w:cs="Carlito"/>
                <w:sz w:val="22"/>
              </w:rPr>
              <w:t xml:space="preserve"> yang </w:t>
            </w:r>
            <w:proofErr w:type="spellStart"/>
            <w:r w:rsidRPr="004571A3">
              <w:rPr>
                <w:rFonts w:cs="Carlito"/>
                <w:sz w:val="22"/>
              </w:rPr>
              <w:t>perlu</w:t>
            </w:r>
            <w:proofErr w:type="spellEnd"/>
            <w:r w:rsidRPr="004571A3">
              <w:rPr>
                <w:rFonts w:cs="Carlito"/>
                <w:sz w:val="22"/>
              </w:rPr>
              <w:t xml:space="preserve"> </w:t>
            </w:r>
            <w:proofErr w:type="spellStart"/>
            <w:r w:rsidRPr="004571A3">
              <w:rPr>
                <w:rFonts w:cs="Carlito"/>
                <w:sz w:val="22"/>
              </w:rPr>
              <w:t>diperbaiki</w:t>
            </w:r>
            <w:proofErr w:type="spellEnd"/>
          </w:p>
        </w:tc>
      </w:tr>
      <w:tr w:rsidR="00EA274F" w:rsidRPr="004571A3" w14:paraId="7248AD02"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7A9D4E22"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:has()</w:t>
            </w:r>
          </w:p>
        </w:tc>
        <w:tc>
          <w:tcPr>
            <w:tcW w:w="3969" w:type="dxa"/>
            <w:tcBorders>
              <w:top w:val="single" w:sz="6" w:space="0" w:color="D8DEE9"/>
              <w:left w:val="single" w:sz="6" w:space="0" w:color="D8DEE9"/>
              <w:bottom w:val="single" w:sz="6" w:space="0" w:color="D8DEE9"/>
              <w:right w:val="single" w:sz="6" w:space="0" w:color="D8DEE9"/>
            </w:tcBorders>
          </w:tcPr>
          <w:p w14:paraId="7FCB5C58" w14:textId="77777777" w:rsidR="00F94B46" w:rsidRPr="004571A3" w:rsidRDefault="00000000">
            <w:pPr>
              <w:spacing w:before="20" w:after="20" w:line="252" w:lineRule="auto"/>
              <w:rPr>
                <w:sz w:val="22"/>
              </w:rPr>
            </w:pPr>
            <w:proofErr w:type="spellStart"/>
            <w:r w:rsidRPr="004571A3">
              <w:rPr>
                <w:rFonts w:cs="Carlito"/>
                <w:sz w:val="22"/>
              </w:rPr>
              <w:t>Mencari</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induk</w:t>
            </w:r>
            <w:proofErr w:type="spellEnd"/>
            <w:r w:rsidRPr="004571A3">
              <w:rPr>
                <w:rFonts w:cs="Carlito"/>
                <w:sz w:val="22"/>
              </w:rPr>
              <w:t xml:space="preserve"> yang </w:t>
            </w:r>
            <w:proofErr w:type="spellStart"/>
            <w:r w:rsidRPr="004571A3">
              <w:rPr>
                <w:rFonts w:cs="Carlito"/>
                <w:sz w:val="22"/>
              </w:rPr>
              <w:t>memuat</w:t>
            </w:r>
            <w:proofErr w:type="spellEnd"/>
            <w:r w:rsidRPr="004571A3">
              <w:rPr>
                <w:rFonts w:cs="Carlito"/>
                <w:sz w:val="22"/>
              </w:rPr>
              <w:t xml:space="preserve"> </w:t>
            </w:r>
            <w:proofErr w:type="spellStart"/>
            <w:r w:rsidRPr="004571A3">
              <w:rPr>
                <w:rFonts w:cs="Carlito"/>
                <w:sz w:val="22"/>
              </w:rPr>
              <w:t>keadaan</w:t>
            </w:r>
            <w:proofErr w:type="spellEnd"/>
            <w:r w:rsidRPr="004571A3">
              <w:rPr>
                <w:rFonts w:cs="Carlito"/>
                <w:sz w:val="22"/>
              </w:rPr>
              <w:t xml:space="preserve"> </w:t>
            </w:r>
            <w:proofErr w:type="spellStart"/>
            <w:r w:rsidRPr="004571A3">
              <w:rPr>
                <w:rFonts w:cs="Carlito"/>
                <w:sz w:val="22"/>
              </w:rPr>
              <w:t>tertentu</w:t>
            </w:r>
            <w:proofErr w:type="spellEnd"/>
          </w:p>
        </w:tc>
        <w:tc>
          <w:tcPr>
            <w:tcW w:w="3969" w:type="dxa"/>
            <w:tcBorders>
              <w:top w:val="single" w:sz="6" w:space="0" w:color="D8DEE9"/>
              <w:left w:val="single" w:sz="6" w:space="0" w:color="D8DEE9"/>
              <w:bottom w:val="single" w:sz="6" w:space="0" w:color="D8DEE9"/>
              <w:right w:val="single" w:sz="6" w:space="0" w:color="D8DEE9"/>
            </w:tcBorders>
          </w:tcPr>
          <w:p w14:paraId="37A28EAF" w14:textId="77777777" w:rsidR="00F94B46" w:rsidRPr="004571A3" w:rsidRDefault="00000000">
            <w:pPr>
              <w:spacing w:before="20" w:after="20" w:line="252" w:lineRule="auto"/>
              <w:rPr>
                <w:sz w:val="22"/>
              </w:rPr>
            </w:pPr>
            <w:proofErr w:type="spellStart"/>
            <w:r w:rsidRPr="004571A3">
              <w:rPr>
                <w:rFonts w:cs="Carlito"/>
                <w:sz w:val="22"/>
              </w:rPr>
              <w:t>Menampilkan</w:t>
            </w:r>
            <w:proofErr w:type="spellEnd"/>
            <w:r w:rsidRPr="004571A3">
              <w:rPr>
                <w:rFonts w:cs="Carlito"/>
                <w:sz w:val="22"/>
              </w:rPr>
              <w:t xml:space="preserve"> </w:t>
            </w:r>
            <w:proofErr w:type="spellStart"/>
            <w:r w:rsidRPr="004571A3">
              <w:rPr>
                <w:rFonts w:cs="Carlito"/>
                <w:sz w:val="22"/>
              </w:rPr>
              <w:t>pesan</w:t>
            </w:r>
            <w:proofErr w:type="spellEnd"/>
            <w:r w:rsidRPr="004571A3">
              <w:rPr>
                <w:rFonts w:cs="Carlito"/>
                <w:sz w:val="22"/>
              </w:rPr>
              <w:t xml:space="preserve"> </w:t>
            </w:r>
            <w:proofErr w:type="spellStart"/>
            <w:r w:rsidRPr="004571A3">
              <w:rPr>
                <w:rFonts w:cs="Carlito"/>
                <w:sz w:val="22"/>
              </w:rPr>
              <w:t>galat</w:t>
            </w:r>
            <w:proofErr w:type="spellEnd"/>
            <w:r w:rsidRPr="004571A3">
              <w:rPr>
                <w:rFonts w:cs="Carlito"/>
                <w:sz w:val="22"/>
              </w:rPr>
              <w:t xml:space="preserve"> di </w:t>
            </w:r>
            <w:proofErr w:type="spellStart"/>
            <w:r w:rsidRPr="004571A3">
              <w:rPr>
                <w:rFonts w:cs="Carlito"/>
                <w:sz w:val="22"/>
              </w:rPr>
              <w:t>dekat</w:t>
            </w:r>
            <w:proofErr w:type="spellEnd"/>
            <w:r w:rsidRPr="004571A3">
              <w:rPr>
                <w:rFonts w:cs="Carlito"/>
                <w:sz w:val="22"/>
              </w:rPr>
              <w:t xml:space="preserve"> </w:t>
            </w:r>
            <w:proofErr w:type="spellStart"/>
            <w:r w:rsidRPr="004571A3">
              <w:rPr>
                <w:rFonts w:cs="Carlito"/>
                <w:sz w:val="22"/>
              </w:rPr>
              <w:t>kolomnya</w:t>
            </w:r>
            <w:proofErr w:type="spellEnd"/>
          </w:p>
        </w:tc>
      </w:tr>
    </w:tbl>
    <w:p w14:paraId="692212F8" w14:textId="77777777" w:rsidR="00F94B46" w:rsidRPr="004571A3" w:rsidRDefault="00F94B46">
      <w:pPr>
        <w:spacing w:after="60"/>
        <w:rPr>
          <w:sz w:val="22"/>
        </w:rPr>
      </w:pPr>
    </w:p>
    <w:tbl>
      <w:tblPr>
        <w:tblW w:w="0" w:type="auto"/>
        <w:tblLayout w:type="fixed"/>
        <w:tblLook w:val="04A0" w:firstRow="1" w:lastRow="0" w:firstColumn="1" w:lastColumn="0" w:noHBand="0" w:noVBand="1"/>
      </w:tblPr>
      <w:tblGrid>
        <w:gridCol w:w="9751"/>
      </w:tblGrid>
      <w:tr w:rsidR="00EA274F" w:rsidRPr="004571A3" w14:paraId="0EA0646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B3EADDA" w14:textId="77777777" w:rsidR="00F94B46" w:rsidRPr="004571A3" w:rsidRDefault="00000000">
            <w:pPr>
              <w:spacing w:after="0"/>
              <w:rPr>
                <w:sz w:val="22"/>
              </w:rPr>
            </w:pPr>
            <w:proofErr w:type="spellStart"/>
            <w:r w:rsidRPr="004571A3">
              <w:rPr>
                <w:rFonts w:cs="Carlito"/>
                <w:b/>
                <w:color w:val="1B6B3A"/>
                <w:sz w:val="22"/>
              </w:rPr>
              <w:lastRenderedPageBreak/>
              <w:t>Pesan</w:t>
            </w:r>
            <w:proofErr w:type="spellEnd"/>
            <w:r w:rsidRPr="004571A3">
              <w:rPr>
                <w:rFonts w:cs="Carlito"/>
                <w:b/>
                <w:color w:val="1B6B3A"/>
                <w:sz w:val="22"/>
              </w:rPr>
              <w:t xml:space="preserve"> </w:t>
            </w:r>
            <w:proofErr w:type="spellStart"/>
            <w:r w:rsidRPr="004571A3">
              <w:rPr>
                <w:rFonts w:cs="Carlito"/>
                <w:b/>
                <w:color w:val="1B6B3A"/>
                <w:sz w:val="22"/>
              </w:rPr>
              <w:t>galat</w:t>
            </w:r>
            <w:proofErr w:type="spellEnd"/>
            <w:r w:rsidRPr="004571A3">
              <w:rPr>
                <w:rFonts w:cs="Carlito"/>
                <w:b/>
                <w:color w:val="1B6B3A"/>
                <w:sz w:val="22"/>
              </w:rPr>
              <w:t xml:space="preserve"> </w:t>
            </w:r>
            <w:proofErr w:type="spellStart"/>
            <w:r w:rsidRPr="004571A3">
              <w:rPr>
                <w:rFonts w:cs="Carlito"/>
                <w:b/>
                <w:color w:val="1B6B3A"/>
                <w:sz w:val="22"/>
              </w:rPr>
              <w:t>harus</w:t>
            </w:r>
            <w:proofErr w:type="spellEnd"/>
            <w:r w:rsidRPr="004571A3">
              <w:rPr>
                <w:rFonts w:cs="Carlito"/>
                <w:b/>
                <w:color w:val="1B6B3A"/>
                <w:sz w:val="22"/>
              </w:rPr>
              <w:t xml:space="preserve"> </w:t>
            </w:r>
            <w:proofErr w:type="spellStart"/>
            <w:r w:rsidRPr="004571A3">
              <w:rPr>
                <w:rFonts w:cs="Carlito"/>
                <w:b/>
                <w:color w:val="1B6B3A"/>
                <w:sz w:val="22"/>
              </w:rPr>
              <w:t>bisa</w:t>
            </w:r>
            <w:proofErr w:type="spellEnd"/>
            <w:r w:rsidRPr="004571A3">
              <w:rPr>
                <w:rFonts w:cs="Carlito"/>
                <w:b/>
                <w:color w:val="1B6B3A"/>
                <w:sz w:val="22"/>
              </w:rPr>
              <w:t xml:space="preserve"> </w:t>
            </w:r>
            <w:proofErr w:type="spellStart"/>
            <w:r w:rsidRPr="004571A3">
              <w:rPr>
                <w:rFonts w:cs="Carlito"/>
                <w:b/>
                <w:color w:val="1B6B3A"/>
                <w:sz w:val="22"/>
              </w:rPr>
              <w:t>dibaca</w:t>
            </w:r>
            <w:proofErr w:type="spellEnd"/>
            <w:r w:rsidRPr="004571A3">
              <w:rPr>
                <w:rFonts w:cs="Carlito"/>
                <w:b/>
                <w:color w:val="1B6B3A"/>
                <w:sz w:val="22"/>
              </w:rPr>
              <w:t xml:space="preserve">, </w:t>
            </w:r>
            <w:proofErr w:type="spellStart"/>
            <w:r w:rsidRPr="004571A3">
              <w:rPr>
                <w:rFonts w:cs="Carlito"/>
                <w:b/>
                <w:color w:val="1B6B3A"/>
                <w:sz w:val="22"/>
              </w:rPr>
              <w:t>bukan</w:t>
            </w:r>
            <w:proofErr w:type="spellEnd"/>
            <w:r w:rsidRPr="004571A3">
              <w:rPr>
                <w:rFonts w:cs="Carlito"/>
                <w:b/>
                <w:color w:val="1B6B3A"/>
                <w:sz w:val="22"/>
              </w:rPr>
              <w:t xml:space="preserve"> </w:t>
            </w:r>
            <w:proofErr w:type="spellStart"/>
            <w:r w:rsidRPr="004571A3">
              <w:rPr>
                <w:rFonts w:cs="Carlito"/>
                <w:b/>
                <w:color w:val="1B6B3A"/>
                <w:sz w:val="22"/>
              </w:rPr>
              <w:t>hanya</w:t>
            </w:r>
            <w:proofErr w:type="spellEnd"/>
            <w:r w:rsidRPr="004571A3">
              <w:rPr>
                <w:rFonts w:cs="Carlito"/>
                <w:b/>
                <w:color w:val="1B6B3A"/>
                <w:sz w:val="22"/>
              </w:rPr>
              <w:t xml:space="preserve"> </w:t>
            </w:r>
            <w:proofErr w:type="spellStart"/>
            <w:r w:rsidRPr="004571A3">
              <w:rPr>
                <w:rFonts w:cs="Carlito"/>
                <w:b/>
                <w:color w:val="1B6B3A"/>
                <w:sz w:val="22"/>
              </w:rPr>
              <w:t>berwarna</w:t>
            </w:r>
            <w:proofErr w:type="spellEnd"/>
            <w:r w:rsidRPr="004571A3">
              <w:rPr>
                <w:rFonts w:cs="Carlito"/>
                <w:b/>
                <w:color w:val="1B6B3A"/>
                <w:sz w:val="22"/>
              </w:rPr>
              <w:t xml:space="preserve">.  </w:t>
            </w:r>
            <w:r w:rsidRPr="004571A3">
              <w:rPr>
                <w:rFonts w:cs="Carlito"/>
                <w:color w:val="1A1A2E"/>
                <w:sz w:val="22"/>
              </w:rPr>
              <w:t xml:space="preserve">Warna </w:t>
            </w:r>
            <w:proofErr w:type="spellStart"/>
            <w:r w:rsidRPr="004571A3">
              <w:rPr>
                <w:rFonts w:cs="Carlito"/>
                <w:color w:val="1A1A2E"/>
                <w:sz w:val="22"/>
              </w:rPr>
              <w:t>saja</w:t>
            </w:r>
            <w:proofErr w:type="spellEnd"/>
            <w:r w:rsidRPr="004571A3">
              <w:rPr>
                <w:rFonts w:cs="Carlito"/>
                <w:color w:val="1A1A2E"/>
                <w:sz w:val="22"/>
              </w:rPr>
              <w:t xml:space="preserve"> </w:t>
            </w:r>
            <w:proofErr w:type="spellStart"/>
            <w:r w:rsidRPr="004571A3">
              <w:rPr>
                <w:rFonts w:cs="Carlito"/>
                <w:color w:val="1A1A2E"/>
                <w:sz w:val="22"/>
              </w:rPr>
              <w:t>tidak</w:t>
            </w:r>
            <w:proofErr w:type="spellEnd"/>
            <w:r w:rsidRPr="004571A3">
              <w:rPr>
                <w:rFonts w:cs="Carlito"/>
                <w:color w:val="1A1A2E"/>
                <w:sz w:val="22"/>
              </w:rPr>
              <w:t xml:space="preserve"> </w:t>
            </w:r>
            <w:proofErr w:type="spellStart"/>
            <w:r w:rsidRPr="004571A3">
              <w:rPr>
                <w:rFonts w:cs="Carlito"/>
                <w:color w:val="1A1A2E"/>
                <w:sz w:val="22"/>
              </w:rPr>
              <w:t>cukup</w:t>
            </w:r>
            <w:proofErr w:type="spellEnd"/>
            <w:r w:rsidRPr="004571A3">
              <w:rPr>
                <w:rFonts w:cs="Carlito"/>
                <w:color w:val="1A1A2E"/>
                <w:sz w:val="22"/>
              </w:rPr>
              <w:t xml:space="preserve"> </w:t>
            </w:r>
            <w:proofErr w:type="spellStart"/>
            <w:r w:rsidRPr="004571A3">
              <w:rPr>
                <w:rFonts w:cs="Carlito"/>
                <w:color w:val="1A1A2E"/>
                <w:sz w:val="22"/>
              </w:rPr>
              <w:t>menjadi</w:t>
            </w:r>
            <w:proofErr w:type="spellEnd"/>
            <w:r w:rsidRPr="004571A3">
              <w:rPr>
                <w:rFonts w:cs="Carlito"/>
                <w:color w:val="1A1A2E"/>
                <w:sz w:val="22"/>
              </w:rPr>
              <w:t xml:space="preserve"> </w:t>
            </w:r>
            <w:proofErr w:type="spellStart"/>
            <w:r w:rsidRPr="004571A3">
              <w:rPr>
                <w:rFonts w:cs="Carlito"/>
                <w:color w:val="1A1A2E"/>
                <w:sz w:val="22"/>
              </w:rPr>
              <w:t>penanda</w:t>
            </w:r>
            <w:proofErr w:type="spellEnd"/>
            <w:r w:rsidRPr="004571A3">
              <w:rPr>
                <w:rFonts w:cs="Carlito"/>
                <w:color w:val="1A1A2E"/>
                <w:sz w:val="22"/>
              </w:rPr>
              <w:t xml:space="preserve"> — </w:t>
            </w:r>
            <w:proofErr w:type="spellStart"/>
            <w:r w:rsidRPr="004571A3">
              <w:rPr>
                <w:rFonts w:cs="Carlito"/>
                <w:color w:val="1A1A2E"/>
                <w:sz w:val="22"/>
              </w:rPr>
              <w:t>sebagian</w:t>
            </w:r>
            <w:proofErr w:type="spellEnd"/>
            <w:r w:rsidRPr="004571A3">
              <w:rPr>
                <w:rFonts w:cs="Carlito"/>
                <w:color w:val="1A1A2E"/>
                <w:sz w:val="22"/>
              </w:rPr>
              <w:t xml:space="preserve"> </w:t>
            </w:r>
            <w:proofErr w:type="spellStart"/>
            <w:r w:rsidRPr="004571A3">
              <w:rPr>
                <w:rFonts w:cs="Carlito"/>
                <w:color w:val="1A1A2E"/>
                <w:sz w:val="22"/>
              </w:rPr>
              <w:t>pengguna</w:t>
            </w:r>
            <w:proofErr w:type="spellEnd"/>
            <w:r w:rsidRPr="004571A3">
              <w:rPr>
                <w:rFonts w:cs="Carlito"/>
                <w:color w:val="1A1A2E"/>
                <w:sz w:val="22"/>
              </w:rPr>
              <w:t xml:space="preserve"> </w:t>
            </w:r>
            <w:proofErr w:type="spellStart"/>
            <w:r w:rsidRPr="004571A3">
              <w:rPr>
                <w:rFonts w:cs="Carlito"/>
                <w:color w:val="1A1A2E"/>
                <w:sz w:val="22"/>
              </w:rPr>
              <w:t>tidak</w:t>
            </w:r>
            <w:proofErr w:type="spellEnd"/>
            <w:r w:rsidRPr="004571A3">
              <w:rPr>
                <w:rFonts w:cs="Carlito"/>
                <w:color w:val="1A1A2E"/>
                <w:sz w:val="22"/>
              </w:rPr>
              <w:t xml:space="preserve"> </w:t>
            </w:r>
            <w:proofErr w:type="spellStart"/>
            <w:r w:rsidRPr="004571A3">
              <w:rPr>
                <w:rFonts w:cs="Carlito"/>
                <w:color w:val="1A1A2E"/>
                <w:sz w:val="22"/>
              </w:rPr>
              <w:t>dapat</w:t>
            </w:r>
            <w:proofErr w:type="spellEnd"/>
            <w:r w:rsidRPr="004571A3">
              <w:rPr>
                <w:rFonts w:cs="Carlito"/>
                <w:color w:val="1A1A2E"/>
                <w:sz w:val="22"/>
              </w:rPr>
              <w:t xml:space="preserve"> </w:t>
            </w:r>
            <w:proofErr w:type="spellStart"/>
            <w:r w:rsidRPr="004571A3">
              <w:rPr>
                <w:rFonts w:cs="Carlito"/>
                <w:color w:val="1A1A2E"/>
                <w:sz w:val="22"/>
              </w:rPr>
              <w:t>membedakan</w:t>
            </w:r>
            <w:proofErr w:type="spellEnd"/>
            <w:r w:rsidRPr="004571A3">
              <w:rPr>
                <w:rFonts w:cs="Carlito"/>
                <w:color w:val="1A1A2E"/>
                <w:sz w:val="22"/>
              </w:rPr>
              <w:t xml:space="preserve"> </w:t>
            </w:r>
            <w:proofErr w:type="spellStart"/>
            <w:r w:rsidRPr="004571A3">
              <w:rPr>
                <w:rFonts w:cs="Carlito"/>
                <w:color w:val="1A1A2E"/>
                <w:sz w:val="22"/>
              </w:rPr>
              <w:t>merah</w:t>
            </w:r>
            <w:proofErr w:type="spellEnd"/>
            <w:r w:rsidRPr="004571A3">
              <w:rPr>
                <w:rFonts w:cs="Carlito"/>
                <w:color w:val="1A1A2E"/>
                <w:sz w:val="22"/>
              </w:rPr>
              <w:t xml:space="preserve"> </w:t>
            </w:r>
            <w:proofErr w:type="spellStart"/>
            <w:r w:rsidRPr="004571A3">
              <w:rPr>
                <w:rFonts w:cs="Carlito"/>
                <w:color w:val="1A1A2E"/>
                <w:sz w:val="22"/>
              </w:rPr>
              <w:t>dari</w:t>
            </w:r>
            <w:proofErr w:type="spellEnd"/>
            <w:r w:rsidRPr="004571A3">
              <w:rPr>
                <w:rFonts w:cs="Carlito"/>
                <w:color w:val="1A1A2E"/>
                <w:sz w:val="22"/>
              </w:rPr>
              <w:t xml:space="preserve"> </w:t>
            </w:r>
            <w:proofErr w:type="spellStart"/>
            <w:r w:rsidRPr="004571A3">
              <w:rPr>
                <w:rFonts w:cs="Carlito"/>
                <w:color w:val="1A1A2E"/>
                <w:sz w:val="22"/>
              </w:rPr>
              <w:t>hijau</w:t>
            </w:r>
            <w:proofErr w:type="spellEnd"/>
            <w:r w:rsidRPr="004571A3">
              <w:rPr>
                <w:rFonts w:cs="Carlito"/>
                <w:color w:val="1A1A2E"/>
                <w:sz w:val="22"/>
              </w:rPr>
              <w:t xml:space="preserve">. </w:t>
            </w:r>
            <w:proofErr w:type="spellStart"/>
            <w:r w:rsidRPr="004571A3">
              <w:rPr>
                <w:rFonts w:cs="Carlito"/>
                <w:color w:val="1A1A2E"/>
                <w:sz w:val="22"/>
              </w:rPr>
              <w:t>Pesan</w:t>
            </w:r>
            <w:proofErr w:type="spellEnd"/>
            <w:r w:rsidRPr="004571A3">
              <w:rPr>
                <w:rFonts w:cs="Carlito"/>
                <w:color w:val="1A1A2E"/>
                <w:sz w:val="22"/>
              </w:rPr>
              <w:t xml:space="preserve"> </w:t>
            </w:r>
            <w:proofErr w:type="spellStart"/>
            <w:r w:rsidRPr="004571A3">
              <w:rPr>
                <w:rFonts w:cs="Carlito"/>
                <w:color w:val="1A1A2E"/>
                <w:sz w:val="22"/>
              </w:rPr>
              <w:t>teks</w:t>
            </w:r>
            <w:proofErr w:type="spellEnd"/>
            <w:r w:rsidRPr="004571A3">
              <w:rPr>
                <w:rFonts w:cs="Carlito"/>
                <w:color w:val="1A1A2E"/>
                <w:sz w:val="22"/>
              </w:rPr>
              <w:t xml:space="preserve"> dan ikon </w:t>
            </w:r>
            <w:proofErr w:type="spellStart"/>
            <w:r w:rsidRPr="004571A3">
              <w:rPr>
                <w:rFonts w:cs="Carlito"/>
                <w:color w:val="1A1A2E"/>
                <w:sz w:val="22"/>
              </w:rPr>
              <w:t>membuat</w:t>
            </w:r>
            <w:proofErr w:type="spellEnd"/>
            <w:r w:rsidRPr="004571A3">
              <w:rPr>
                <w:rFonts w:cs="Carlito"/>
                <w:color w:val="1A1A2E"/>
                <w:sz w:val="22"/>
              </w:rPr>
              <w:t xml:space="preserve"> </w:t>
            </w:r>
            <w:proofErr w:type="spellStart"/>
            <w:r w:rsidRPr="004571A3">
              <w:rPr>
                <w:rFonts w:cs="Carlito"/>
                <w:color w:val="1A1A2E"/>
                <w:sz w:val="22"/>
              </w:rPr>
              <w:t>tanda</w:t>
            </w:r>
            <w:proofErr w:type="spellEnd"/>
            <w:r w:rsidRPr="004571A3">
              <w:rPr>
                <w:rFonts w:cs="Carlito"/>
                <w:color w:val="1A1A2E"/>
                <w:sz w:val="22"/>
              </w:rPr>
              <w:t xml:space="preserve"> Anda </w:t>
            </w:r>
            <w:proofErr w:type="spellStart"/>
            <w:r w:rsidRPr="004571A3">
              <w:rPr>
                <w:rFonts w:cs="Carlito"/>
                <w:color w:val="1A1A2E"/>
                <w:sz w:val="22"/>
              </w:rPr>
              <w:t>tetap</w:t>
            </w:r>
            <w:proofErr w:type="spellEnd"/>
            <w:r w:rsidRPr="004571A3">
              <w:rPr>
                <w:rFonts w:cs="Carlito"/>
                <w:color w:val="1A1A2E"/>
                <w:sz w:val="22"/>
              </w:rPr>
              <w:t xml:space="preserve"> </w:t>
            </w:r>
            <w:proofErr w:type="spellStart"/>
            <w:r w:rsidRPr="004571A3">
              <w:rPr>
                <w:rFonts w:cs="Carlito"/>
                <w:color w:val="1A1A2E"/>
                <w:sz w:val="22"/>
              </w:rPr>
              <w:t>terbaca</w:t>
            </w:r>
            <w:proofErr w:type="spellEnd"/>
            <w:r w:rsidRPr="004571A3">
              <w:rPr>
                <w:rFonts w:cs="Carlito"/>
                <w:color w:val="1A1A2E"/>
                <w:sz w:val="22"/>
              </w:rPr>
              <w:t xml:space="preserve"> oleh </w:t>
            </w:r>
            <w:proofErr w:type="spellStart"/>
            <w:r w:rsidRPr="004571A3">
              <w:rPr>
                <w:rFonts w:cs="Carlito"/>
                <w:color w:val="1A1A2E"/>
                <w:sz w:val="22"/>
              </w:rPr>
              <w:t>semua</w:t>
            </w:r>
            <w:proofErr w:type="spellEnd"/>
            <w:r w:rsidRPr="004571A3">
              <w:rPr>
                <w:rFonts w:cs="Carlito"/>
                <w:color w:val="1A1A2E"/>
                <w:sz w:val="22"/>
              </w:rPr>
              <w:t xml:space="preserve"> orang.</w:t>
            </w:r>
          </w:p>
        </w:tc>
      </w:tr>
    </w:tbl>
    <w:p w14:paraId="3A38A5F3" w14:textId="77777777" w:rsidR="00F94B46" w:rsidRPr="004571A3" w:rsidRDefault="00F94B46">
      <w:pPr>
        <w:spacing w:after="40"/>
        <w:rPr>
          <w:sz w:val="22"/>
        </w:rPr>
      </w:pPr>
    </w:p>
    <w:tbl>
      <w:tblPr>
        <w:tblW w:w="0" w:type="auto"/>
        <w:jc w:val="center"/>
        <w:tblLayout w:type="fixed"/>
        <w:tblLook w:val="04A0" w:firstRow="1" w:lastRow="0" w:firstColumn="1" w:lastColumn="0" w:noHBand="0" w:noVBand="1"/>
      </w:tblPr>
      <w:tblGrid>
        <w:gridCol w:w="3742"/>
        <w:gridCol w:w="3628"/>
        <w:gridCol w:w="2494"/>
      </w:tblGrid>
      <w:tr w:rsidR="00EA274F" w:rsidRPr="004571A3" w14:paraId="69F3D662"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A432FA6" w14:textId="77777777" w:rsidR="00F94B46" w:rsidRPr="004571A3" w:rsidRDefault="00000000">
            <w:pPr>
              <w:spacing w:before="20" w:after="20"/>
              <w:rPr>
                <w:sz w:val="22"/>
              </w:rPr>
            </w:pPr>
            <w:r w:rsidRPr="004571A3">
              <w:rPr>
                <w:rFonts w:cs="Carlito"/>
                <w:b/>
                <w:color w:val="FFFFFF"/>
                <w:sz w:val="22"/>
              </w:rPr>
              <w:t xml:space="preserve">Yang </w:t>
            </w:r>
            <w:proofErr w:type="spellStart"/>
            <w:r w:rsidRPr="004571A3">
              <w:rPr>
                <w:rFonts w:cs="Carlito"/>
                <w:b/>
                <w:color w:val="FFFFFF"/>
                <w:sz w:val="22"/>
              </w:rPr>
              <w:t>diperiksa</w:t>
            </w:r>
            <w:proofErr w:type="spellEnd"/>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87BB02" w14:textId="77777777" w:rsidR="00F94B46" w:rsidRPr="004571A3" w:rsidRDefault="00000000">
            <w:pPr>
              <w:spacing w:before="20" w:after="20"/>
              <w:rPr>
                <w:sz w:val="22"/>
              </w:rPr>
            </w:pPr>
            <w:r w:rsidRPr="004571A3">
              <w:rPr>
                <w:rFonts w:cs="Carlito"/>
                <w:b/>
                <w:color w:val="FFFFFF"/>
                <w:sz w:val="22"/>
              </w:rPr>
              <w:t xml:space="preserve">Hasil yang </w:t>
            </w:r>
            <w:proofErr w:type="spellStart"/>
            <w:r w:rsidRPr="004571A3">
              <w:rPr>
                <w:rFonts w:cs="Carlito"/>
                <w:b/>
                <w:color w:val="FFFFFF"/>
                <w:sz w:val="22"/>
              </w:rPr>
              <w:t>benar</w:t>
            </w:r>
            <w:proofErr w:type="spellEnd"/>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81E3568" w14:textId="77777777" w:rsidR="00F94B46" w:rsidRPr="004571A3" w:rsidRDefault="00000000">
            <w:pPr>
              <w:spacing w:before="20" w:after="20"/>
              <w:rPr>
                <w:sz w:val="22"/>
              </w:rPr>
            </w:pPr>
            <w:r w:rsidRPr="004571A3">
              <w:rPr>
                <w:rFonts w:cs="Carlito"/>
                <w:b/>
                <w:color w:val="FFFFFF"/>
                <w:sz w:val="22"/>
              </w:rPr>
              <w:t xml:space="preserve">Hasil </w:t>
            </w:r>
            <w:proofErr w:type="spellStart"/>
            <w:r w:rsidRPr="004571A3">
              <w:rPr>
                <w:rFonts w:cs="Carlito"/>
                <w:b/>
                <w:color w:val="FFFFFF"/>
                <w:sz w:val="22"/>
              </w:rPr>
              <w:t>saya</w:t>
            </w:r>
            <w:proofErr w:type="spellEnd"/>
          </w:p>
        </w:tc>
      </w:tr>
      <w:tr w:rsidR="00EA274F" w:rsidRPr="004571A3" w14:paraId="045F7B7C"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4A745441" w14:textId="77777777" w:rsidR="00F94B46" w:rsidRPr="004571A3" w:rsidRDefault="00000000">
            <w:pPr>
              <w:spacing w:before="20" w:after="20" w:line="252" w:lineRule="auto"/>
              <w:rPr>
                <w:sz w:val="22"/>
              </w:rPr>
            </w:pPr>
            <w:r w:rsidRPr="004571A3">
              <w:rPr>
                <w:rFonts w:cs="Carlito"/>
                <w:sz w:val="22"/>
              </w:rPr>
              <w:t xml:space="preserve">Tekan Tab </w:t>
            </w:r>
            <w:proofErr w:type="spellStart"/>
            <w:r w:rsidRPr="004571A3">
              <w:rPr>
                <w:rFonts w:cs="Carlito"/>
                <w:sz w:val="22"/>
              </w:rPr>
              <w:t>berkali</w:t>
            </w:r>
            <w:proofErr w:type="spellEnd"/>
            <w:r w:rsidRPr="004571A3">
              <w:rPr>
                <w:rFonts w:cs="Carlito"/>
                <w:sz w:val="22"/>
              </w:rPr>
              <w:t>-kali</w:t>
            </w:r>
          </w:p>
        </w:tc>
        <w:tc>
          <w:tcPr>
            <w:tcW w:w="3628" w:type="dxa"/>
            <w:tcBorders>
              <w:top w:val="single" w:sz="6" w:space="0" w:color="D8DEE9"/>
              <w:left w:val="single" w:sz="6" w:space="0" w:color="D8DEE9"/>
              <w:bottom w:val="single" w:sz="6" w:space="0" w:color="D8DEE9"/>
              <w:right w:val="single" w:sz="6" w:space="0" w:color="D8DEE9"/>
            </w:tcBorders>
          </w:tcPr>
          <w:p w14:paraId="6BD1159B" w14:textId="77777777" w:rsidR="00F94B46" w:rsidRPr="004571A3" w:rsidRDefault="00000000">
            <w:pPr>
              <w:spacing w:before="20" w:after="20" w:line="252" w:lineRule="auto"/>
              <w:rPr>
                <w:sz w:val="22"/>
              </w:rPr>
            </w:pPr>
            <w:r w:rsidRPr="004571A3">
              <w:rPr>
                <w:rFonts w:cs="Carlito"/>
                <w:sz w:val="22"/>
              </w:rPr>
              <w:t xml:space="preserve">Kotak </w:t>
            </w:r>
            <w:proofErr w:type="spellStart"/>
            <w:r w:rsidRPr="004571A3">
              <w:rPr>
                <w:rFonts w:cs="Carlito"/>
                <w:sz w:val="22"/>
              </w:rPr>
              <w:t>fokus</w:t>
            </w:r>
            <w:proofErr w:type="spellEnd"/>
            <w:r w:rsidRPr="004571A3">
              <w:rPr>
                <w:rFonts w:cs="Carlito"/>
                <w:sz w:val="22"/>
              </w:rPr>
              <w:t xml:space="preserve"> </w:t>
            </w:r>
            <w:proofErr w:type="spellStart"/>
            <w:r w:rsidRPr="004571A3">
              <w:rPr>
                <w:rFonts w:cs="Carlito"/>
                <w:sz w:val="22"/>
              </w:rPr>
              <w:t>terlihat</w:t>
            </w:r>
            <w:proofErr w:type="spellEnd"/>
            <w:r w:rsidRPr="004571A3">
              <w:rPr>
                <w:rFonts w:cs="Carlito"/>
                <w:sz w:val="22"/>
              </w:rPr>
              <w:t xml:space="preserve"> </w:t>
            </w:r>
            <w:proofErr w:type="spellStart"/>
            <w:r w:rsidRPr="004571A3">
              <w:rPr>
                <w:rFonts w:cs="Carlito"/>
                <w:sz w:val="22"/>
              </w:rPr>
              <w:t>jelas</w:t>
            </w:r>
            <w:proofErr w:type="spellEnd"/>
            <w:r w:rsidRPr="004571A3">
              <w:rPr>
                <w:rFonts w:cs="Carlito"/>
                <w:sz w:val="22"/>
              </w:rPr>
              <w:t xml:space="preserve"> di </w:t>
            </w:r>
            <w:proofErr w:type="spellStart"/>
            <w:r w:rsidRPr="004571A3">
              <w:rPr>
                <w:rFonts w:cs="Carlito"/>
                <w:sz w:val="22"/>
              </w:rPr>
              <w:t>setiap</w:t>
            </w:r>
            <w:proofErr w:type="spellEnd"/>
            <w:r w:rsidRPr="004571A3">
              <w:rPr>
                <w:rFonts w:cs="Carlito"/>
                <w:sz w:val="22"/>
              </w:rPr>
              <w:t xml:space="preserve"> </w:t>
            </w:r>
            <w:proofErr w:type="spellStart"/>
            <w:r w:rsidRPr="004571A3">
              <w:rPr>
                <w:rFonts w:cs="Carlito"/>
                <w:sz w:val="22"/>
              </w:rPr>
              <w:t>elemen</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4F36CCE6" w14:textId="1801C650" w:rsidR="00F94B46" w:rsidRPr="004571A3" w:rsidRDefault="00F877E7">
            <w:pPr>
              <w:spacing w:before="20" w:after="20" w:line="252" w:lineRule="auto"/>
              <w:rPr>
                <w:sz w:val="22"/>
              </w:rPr>
            </w:pPr>
            <w:proofErr w:type="spellStart"/>
            <w:r w:rsidRPr="004571A3">
              <w:rPr>
                <w:sz w:val="22"/>
              </w:rPr>
              <w:t>Benar</w:t>
            </w:r>
            <w:proofErr w:type="spellEnd"/>
          </w:p>
        </w:tc>
      </w:tr>
      <w:tr w:rsidR="00EA274F" w:rsidRPr="004571A3" w14:paraId="4C7E6A87"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5E10F50C" w14:textId="77777777" w:rsidR="00F94B46" w:rsidRPr="004571A3" w:rsidRDefault="00000000">
            <w:pPr>
              <w:spacing w:before="20" w:after="20" w:line="252" w:lineRule="auto"/>
              <w:rPr>
                <w:sz w:val="22"/>
              </w:rPr>
            </w:pPr>
            <w:proofErr w:type="spellStart"/>
            <w:r w:rsidRPr="004571A3">
              <w:rPr>
                <w:rFonts w:cs="Carlito"/>
                <w:sz w:val="22"/>
              </w:rPr>
              <w:t>Fokus</w:t>
            </w:r>
            <w:proofErr w:type="spellEnd"/>
            <w:r w:rsidRPr="004571A3">
              <w:rPr>
                <w:rFonts w:cs="Carlito"/>
                <w:sz w:val="22"/>
              </w:rPr>
              <w:t xml:space="preserve"> pada </w:t>
            </w:r>
            <w:proofErr w:type="spellStart"/>
            <w:r w:rsidRPr="004571A3">
              <w:rPr>
                <w:rFonts w:cs="Carlito"/>
                <w:sz w:val="22"/>
              </w:rPr>
              <w:t>tautan</w:t>
            </w:r>
            <w:proofErr w:type="spellEnd"/>
            <w:r w:rsidRPr="004571A3">
              <w:rPr>
                <w:rFonts w:cs="Carlito"/>
                <w:sz w:val="22"/>
              </w:rPr>
              <w:t xml:space="preserve"> dan </w:t>
            </w:r>
            <w:proofErr w:type="spellStart"/>
            <w:r w:rsidRPr="004571A3">
              <w:rPr>
                <w:rFonts w:cs="Carlito"/>
                <w:sz w:val="22"/>
              </w:rPr>
              <w:t>tombol</w:t>
            </w:r>
            <w:proofErr w:type="spellEnd"/>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B95C59E" w14:textId="77777777" w:rsidR="00F94B46" w:rsidRPr="004571A3" w:rsidRDefault="00000000">
            <w:pPr>
              <w:spacing w:before="20" w:after="20" w:line="252" w:lineRule="auto"/>
              <w:rPr>
                <w:sz w:val="22"/>
              </w:rPr>
            </w:pPr>
            <w:r w:rsidRPr="004571A3">
              <w:rPr>
                <w:rFonts w:cs="Carlito"/>
                <w:sz w:val="22"/>
              </w:rPr>
              <w:t xml:space="preserve">Garis </w:t>
            </w:r>
            <w:proofErr w:type="spellStart"/>
            <w:r w:rsidRPr="004571A3">
              <w:rPr>
                <w:rFonts w:cs="Carlito"/>
                <w:sz w:val="22"/>
              </w:rPr>
              <w:t>fokus</w:t>
            </w:r>
            <w:proofErr w:type="spellEnd"/>
            <w:r w:rsidRPr="004571A3">
              <w:rPr>
                <w:rFonts w:cs="Carlito"/>
                <w:sz w:val="22"/>
              </w:rPr>
              <w:t xml:space="preserve"> </w:t>
            </w:r>
            <w:proofErr w:type="spellStart"/>
            <w:r w:rsidRPr="004571A3">
              <w:rPr>
                <w:rFonts w:cs="Carlito"/>
                <w:sz w:val="22"/>
              </w:rPr>
              <w:t>terlihat</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terpotong</w:t>
            </w:r>
            <w:proofErr w:type="spellEnd"/>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BCB2CB1" w14:textId="74542C1E" w:rsidR="00F94B46" w:rsidRPr="004571A3" w:rsidRDefault="00F877E7">
            <w:pPr>
              <w:spacing w:before="20" w:after="20" w:line="252" w:lineRule="auto"/>
              <w:rPr>
                <w:sz w:val="22"/>
              </w:rPr>
            </w:pPr>
            <w:proofErr w:type="spellStart"/>
            <w:r w:rsidRPr="004571A3">
              <w:rPr>
                <w:sz w:val="22"/>
              </w:rPr>
              <w:t>Benar</w:t>
            </w:r>
            <w:proofErr w:type="spellEnd"/>
          </w:p>
        </w:tc>
      </w:tr>
      <w:tr w:rsidR="00EA274F" w:rsidRPr="004571A3" w14:paraId="59B18AE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8C989EC" w14:textId="77777777" w:rsidR="00F94B46" w:rsidRPr="004571A3" w:rsidRDefault="00000000">
            <w:pPr>
              <w:spacing w:before="20" w:after="20" w:line="252" w:lineRule="auto"/>
              <w:rPr>
                <w:sz w:val="22"/>
              </w:rPr>
            </w:pPr>
            <w:r w:rsidRPr="004571A3">
              <w:rPr>
                <w:rFonts w:cs="Carlito"/>
                <w:sz w:val="22"/>
              </w:rPr>
              <w:t xml:space="preserve">Kolom form </w:t>
            </w:r>
            <w:proofErr w:type="spellStart"/>
            <w:r w:rsidRPr="004571A3">
              <w:rPr>
                <w:rFonts w:cs="Carlito"/>
                <w:sz w:val="22"/>
              </w:rPr>
              <w:t>dibiarkan</w:t>
            </w:r>
            <w:proofErr w:type="spellEnd"/>
            <w:r w:rsidRPr="004571A3">
              <w:rPr>
                <w:rFonts w:cs="Carlito"/>
                <w:sz w:val="22"/>
              </w:rPr>
              <w:t xml:space="preserve"> </w:t>
            </w:r>
            <w:proofErr w:type="spellStart"/>
            <w:r w:rsidRPr="004571A3">
              <w:rPr>
                <w:rFonts w:cs="Carlito"/>
                <w:sz w:val="22"/>
              </w:rPr>
              <w:t>kosong</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w:t>
            </w:r>
            <w:proofErr w:type="spellStart"/>
            <w:r w:rsidRPr="004571A3">
              <w:rPr>
                <w:rFonts w:cs="Carlito"/>
                <w:sz w:val="22"/>
              </w:rPr>
              <w:t>dibuka</w:t>
            </w:r>
            <w:proofErr w:type="spellEnd"/>
          </w:p>
        </w:tc>
        <w:tc>
          <w:tcPr>
            <w:tcW w:w="3628" w:type="dxa"/>
            <w:tcBorders>
              <w:top w:val="single" w:sz="6" w:space="0" w:color="D8DEE9"/>
              <w:left w:val="single" w:sz="6" w:space="0" w:color="D8DEE9"/>
              <w:bottom w:val="single" w:sz="6" w:space="0" w:color="D8DEE9"/>
              <w:right w:val="single" w:sz="6" w:space="0" w:color="D8DEE9"/>
            </w:tcBorders>
          </w:tcPr>
          <w:p w14:paraId="56BCE425" w14:textId="77777777" w:rsidR="00F94B46" w:rsidRPr="004571A3" w:rsidRDefault="00000000">
            <w:pPr>
              <w:spacing w:before="20" w:after="20" w:line="252" w:lineRule="auto"/>
              <w:rPr>
                <w:sz w:val="22"/>
              </w:rPr>
            </w:pPr>
            <w:r w:rsidRPr="004571A3">
              <w:rPr>
                <w:rFonts w:cs="Carlito"/>
                <w:sz w:val="22"/>
              </w:rPr>
              <w:t xml:space="preserve">Belum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tanda</w:t>
            </w:r>
            <w:proofErr w:type="spellEnd"/>
            <w:r w:rsidRPr="004571A3">
              <w:rPr>
                <w:rFonts w:cs="Carlito"/>
                <w:sz w:val="22"/>
              </w:rPr>
              <w:t xml:space="preserve"> </w:t>
            </w:r>
            <w:proofErr w:type="spellStart"/>
            <w:r w:rsidRPr="004571A3">
              <w:rPr>
                <w:rFonts w:cs="Carlito"/>
                <w:sz w:val="22"/>
              </w:rPr>
              <w:t>merah</w:t>
            </w:r>
            <w:proofErr w:type="spellEnd"/>
            <w:r w:rsidRPr="004571A3">
              <w:rPr>
                <w:rFonts w:cs="Carlito"/>
                <w:sz w:val="22"/>
              </w:rPr>
              <w:t xml:space="preserve"> </w:t>
            </w:r>
            <w:proofErr w:type="spellStart"/>
            <w:r w:rsidRPr="004571A3">
              <w:rPr>
                <w:rFonts w:cs="Carlito"/>
                <w:sz w:val="22"/>
              </w:rPr>
              <w:t>sebelum</w:t>
            </w:r>
            <w:proofErr w:type="spellEnd"/>
            <w:r w:rsidRPr="004571A3">
              <w:rPr>
                <w:rFonts w:cs="Carlito"/>
                <w:sz w:val="22"/>
              </w:rPr>
              <w:t xml:space="preserve"> Anda </w:t>
            </w:r>
            <w:proofErr w:type="spellStart"/>
            <w:r w:rsidRPr="004571A3">
              <w:rPr>
                <w:rFonts w:cs="Carlito"/>
                <w:sz w:val="22"/>
              </w:rPr>
              <w:t>mengetik</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27894F3C" w14:textId="6340561F" w:rsidR="00F94B46" w:rsidRPr="004571A3" w:rsidRDefault="00F877E7">
            <w:pPr>
              <w:spacing w:before="20" w:after="20" w:line="252" w:lineRule="auto"/>
              <w:rPr>
                <w:sz w:val="22"/>
              </w:rPr>
            </w:pPr>
            <w:proofErr w:type="spellStart"/>
            <w:r w:rsidRPr="004571A3">
              <w:rPr>
                <w:sz w:val="22"/>
              </w:rPr>
              <w:t>Benar</w:t>
            </w:r>
            <w:proofErr w:type="spellEnd"/>
          </w:p>
        </w:tc>
      </w:tr>
      <w:tr w:rsidR="00EA274F" w:rsidRPr="004571A3" w14:paraId="5171703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2BE05F" w14:textId="77777777" w:rsidR="00F94B46" w:rsidRPr="004571A3" w:rsidRDefault="00000000">
            <w:pPr>
              <w:spacing w:before="20" w:after="20" w:line="252" w:lineRule="auto"/>
              <w:rPr>
                <w:sz w:val="22"/>
              </w:rPr>
            </w:pPr>
            <w:r w:rsidRPr="004571A3">
              <w:rPr>
                <w:rFonts w:cs="Carlito"/>
                <w:sz w:val="22"/>
              </w:rPr>
              <w:t xml:space="preserve">Isi </w:t>
            </w:r>
            <w:proofErr w:type="spellStart"/>
            <w:r w:rsidRPr="004571A3">
              <w:rPr>
                <w:rFonts w:cs="Carlito"/>
                <w:sz w:val="22"/>
              </w:rPr>
              <w:t>kolom</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isi</w:t>
            </w:r>
            <w:proofErr w:type="spellEnd"/>
            <w:r w:rsidRPr="004571A3">
              <w:rPr>
                <w:rFonts w:cs="Carlito"/>
                <w:sz w:val="22"/>
              </w:rPr>
              <w:t xml:space="preserve"> yang salah</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D4B656B" w14:textId="77777777" w:rsidR="00F94B46" w:rsidRPr="004571A3" w:rsidRDefault="00000000">
            <w:pPr>
              <w:spacing w:before="20" w:after="20" w:line="252" w:lineRule="auto"/>
              <w:rPr>
                <w:sz w:val="22"/>
              </w:rPr>
            </w:pPr>
            <w:r w:rsidRPr="004571A3">
              <w:rPr>
                <w:rFonts w:cs="Carlito"/>
                <w:sz w:val="22"/>
              </w:rPr>
              <w:t xml:space="preserve">Garis </w:t>
            </w:r>
            <w:proofErr w:type="spellStart"/>
            <w:r w:rsidRPr="004571A3">
              <w:rPr>
                <w:rFonts w:cs="Carlito"/>
                <w:sz w:val="22"/>
              </w:rPr>
              <w:t>peringatan</w:t>
            </w:r>
            <w:proofErr w:type="spellEnd"/>
            <w:r w:rsidRPr="004571A3">
              <w:rPr>
                <w:rFonts w:cs="Carlito"/>
                <w:sz w:val="22"/>
              </w:rPr>
              <w:t xml:space="preserve"> dan </w:t>
            </w:r>
            <w:proofErr w:type="spellStart"/>
            <w:r w:rsidRPr="004571A3">
              <w:rPr>
                <w:rFonts w:cs="Carlito"/>
                <w:sz w:val="22"/>
              </w:rPr>
              <w:t>pesan</w:t>
            </w:r>
            <w:proofErr w:type="spellEnd"/>
            <w:r w:rsidRPr="004571A3">
              <w:rPr>
                <w:rFonts w:cs="Carlito"/>
                <w:sz w:val="22"/>
              </w:rPr>
              <w:t xml:space="preserve"> </w:t>
            </w:r>
            <w:proofErr w:type="spellStart"/>
            <w:r w:rsidRPr="004571A3">
              <w:rPr>
                <w:rFonts w:cs="Carlito"/>
                <w:sz w:val="22"/>
              </w:rPr>
              <w:t>muncul</w:t>
            </w:r>
            <w:proofErr w:type="spellEnd"/>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07E8998" w14:textId="5CA1636F" w:rsidR="00F94B46" w:rsidRPr="004571A3" w:rsidRDefault="00F877E7">
            <w:pPr>
              <w:spacing w:before="20" w:after="20" w:line="252" w:lineRule="auto"/>
              <w:rPr>
                <w:sz w:val="22"/>
              </w:rPr>
            </w:pPr>
            <w:proofErr w:type="spellStart"/>
            <w:r w:rsidRPr="004571A3">
              <w:rPr>
                <w:sz w:val="22"/>
              </w:rPr>
              <w:t>Benar</w:t>
            </w:r>
            <w:proofErr w:type="spellEnd"/>
          </w:p>
        </w:tc>
      </w:tr>
      <w:tr w:rsidR="00EA274F" w:rsidRPr="004571A3" w14:paraId="74CB1420"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07EC0D89" w14:textId="77777777" w:rsidR="00F94B46" w:rsidRPr="004571A3" w:rsidRDefault="00000000">
            <w:pPr>
              <w:spacing w:before="20" w:after="20" w:line="252" w:lineRule="auto"/>
              <w:rPr>
                <w:sz w:val="22"/>
              </w:rPr>
            </w:pPr>
            <w:proofErr w:type="spellStart"/>
            <w:r w:rsidRPr="004571A3">
              <w:rPr>
                <w:rFonts w:cs="Carlito"/>
                <w:sz w:val="22"/>
              </w:rPr>
              <w:t>Perbaiki</w:t>
            </w:r>
            <w:proofErr w:type="spellEnd"/>
            <w:r w:rsidRPr="004571A3">
              <w:rPr>
                <w:rFonts w:cs="Carlito"/>
                <w:sz w:val="22"/>
              </w:rPr>
              <w:t xml:space="preserve"> </w:t>
            </w:r>
            <w:proofErr w:type="spellStart"/>
            <w:r w:rsidRPr="004571A3">
              <w:rPr>
                <w:rFonts w:cs="Carlito"/>
                <w:sz w:val="22"/>
              </w:rPr>
              <w:t>isinya</w:t>
            </w:r>
            <w:proofErr w:type="spellEnd"/>
          </w:p>
        </w:tc>
        <w:tc>
          <w:tcPr>
            <w:tcW w:w="3628" w:type="dxa"/>
            <w:tcBorders>
              <w:top w:val="single" w:sz="6" w:space="0" w:color="D8DEE9"/>
              <w:left w:val="single" w:sz="6" w:space="0" w:color="D8DEE9"/>
              <w:bottom w:val="single" w:sz="6" w:space="0" w:color="D8DEE9"/>
              <w:right w:val="single" w:sz="6" w:space="0" w:color="D8DEE9"/>
            </w:tcBorders>
          </w:tcPr>
          <w:p w14:paraId="05D002C9" w14:textId="77777777" w:rsidR="00F94B46" w:rsidRPr="004571A3" w:rsidRDefault="00000000">
            <w:pPr>
              <w:spacing w:before="20" w:after="20" w:line="252" w:lineRule="auto"/>
              <w:rPr>
                <w:sz w:val="22"/>
              </w:rPr>
            </w:pPr>
            <w:r w:rsidRPr="004571A3">
              <w:rPr>
                <w:rFonts w:cs="Carlito"/>
                <w:sz w:val="22"/>
              </w:rPr>
              <w:t xml:space="preserve">Tanda </w:t>
            </w:r>
            <w:proofErr w:type="spellStart"/>
            <w:r w:rsidRPr="004571A3">
              <w:rPr>
                <w:rFonts w:cs="Carlito"/>
                <w:sz w:val="22"/>
              </w:rPr>
              <w:t>peringatan</w:t>
            </w:r>
            <w:proofErr w:type="spellEnd"/>
            <w:r w:rsidRPr="004571A3">
              <w:rPr>
                <w:rFonts w:cs="Carlito"/>
                <w:sz w:val="22"/>
              </w:rPr>
              <w:t xml:space="preserve"> </w:t>
            </w:r>
            <w:proofErr w:type="spellStart"/>
            <w:r w:rsidRPr="004571A3">
              <w:rPr>
                <w:rFonts w:cs="Carlito"/>
                <w:sz w:val="22"/>
              </w:rPr>
              <w:t>hilang</w:t>
            </w:r>
            <w:proofErr w:type="spellEnd"/>
            <w:r w:rsidRPr="004571A3">
              <w:rPr>
                <w:rFonts w:cs="Carlito"/>
                <w:sz w:val="22"/>
              </w:rPr>
              <w:t xml:space="preserve"> </w:t>
            </w:r>
            <w:proofErr w:type="spellStart"/>
            <w:r w:rsidRPr="004571A3">
              <w:rPr>
                <w:rFonts w:cs="Carlito"/>
                <w:sz w:val="22"/>
              </w:rPr>
              <w:t>sendiri</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18078D79" w14:textId="2E7C1713" w:rsidR="00F94B46" w:rsidRPr="004571A3" w:rsidRDefault="00F877E7">
            <w:pPr>
              <w:spacing w:before="20" w:after="20" w:line="252" w:lineRule="auto"/>
              <w:rPr>
                <w:sz w:val="22"/>
              </w:rPr>
            </w:pPr>
            <w:proofErr w:type="spellStart"/>
            <w:r w:rsidRPr="004571A3">
              <w:rPr>
                <w:sz w:val="22"/>
              </w:rPr>
              <w:t>benar</w:t>
            </w:r>
            <w:proofErr w:type="spellEnd"/>
          </w:p>
        </w:tc>
      </w:tr>
    </w:tbl>
    <w:p w14:paraId="2DD0002B" w14:textId="77777777" w:rsidR="00F94B46" w:rsidRPr="004571A3" w:rsidRDefault="00F94B46">
      <w:pPr>
        <w:spacing w:after="60"/>
        <w:rPr>
          <w:sz w:val="22"/>
        </w:rPr>
      </w:pPr>
    </w:p>
    <w:tbl>
      <w:tblPr>
        <w:tblW w:w="0" w:type="auto"/>
        <w:tblLook w:val="04A0" w:firstRow="1" w:lastRow="0" w:firstColumn="1" w:lastColumn="0" w:noHBand="0" w:noVBand="1"/>
      </w:tblPr>
      <w:tblGrid>
        <w:gridCol w:w="9752"/>
      </w:tblGrid>
      <w:tr w:rsidR="00EA274F" w:rsidRPr="004571A3" w14:paraId="55900B2D" w14:textId="77777777">
        <w:tc>
          <w:tcPr>
            <w:tcW w:w="9752" w:type="dxa"/>
            <w:shd w:val="clear" w:color="auto" w:fill="003796"/>
          </w:tcPr>
          <w:p w14:paraId="1FA344B8" w14:textId="77777777" w:rsidR="00F94B46" w:rsidRPr="004571A3" w:rsidRDefault="00000000">
            <w:pPr>
              <w:spacing w:before="40" w:after="40"/>
              <w:rPr>
                <w:sz w:val="22"/>
              </w:rPr>
            </w:pPr>
            <w:r w:rsidRPr="004571A3">
              <w:rPr>
                <w:rFonts w:cs="Carlito"/>
                <w:b/>
                <w:color w:val="FFFFFF"/>
                <w:sz w:val="22"/>
              </w:rPr>
              <w:t>▌  SIMPAN KE GIT — SETELAH LEMBAR G</w:t>
            </w:r>
          </w:p>
        </w:tc>
      </w:tr>
    </w:tbl>
    <w:p w14:paraId="1209B05E" w14:textId="77777777" w:rsidR="00F94B46" w:rsidRPr="004571A3" w:rsidRDefault="00F94B46">
      <w:pPr>
        <w:spacing w:after="40"/>
        <w:rPr>
          <w:sz w:val="22"/>
        </w:rPr>
      </w:pPr>
    </w:p>
    <w:p w14:paraId="18BFB2A9" w14:textId="77777777" w:rsidR="00F94B46" w:rsidRPr="004571A3" w:rsidRDefault="00000000">
      <w:pPr>
        <w:rPr>
          <w:sz w:val="22"/>
        </w:rPr>
      </w:pPr>
      <w:r w:rsidRPr="004571A3">
        <w:rPr>
          <w:rFonts w:cs="Carlito"/>
          <w:sz w:val="22"/>
        </w:rPr>
        <w:t xml:space="preserve">Lembar G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w:t>
      </w:r>
      <w:proofErr w:type="spellStart"/>
      <w:r w:rsidRPr="004571A3">
        <w:rPr>
          <w:rFonts w:cs="Carlito"/>
          <w:sz w:val="22"/>
        </w:rPr>
        <w:t>Simpan</w:t>
      </w:r>
      <w:proofErr w:type="spellEnd"/>
      <w:r w:rsidRPr="004571A3">
        <w:rPr>
          <w:rFonts w:cs="Carlito"/>
          <w:sz w:val="22"/>
        </w:rPr>
        <w:t xml:space="preserve"> </w:t>
      </w:r>
      <w:proofErr w:type="spellStart"/>
      <w:r w:rsidRPr="004571A3">
        <w:rPr>
          <w:rFonts w:cs="Carlito"/>
          <w:sz w:val="22"/>
        </w:rPr>
        <w:t>hasilnya</w:t>
      </w:r>
      <w:proofErr w:type="spellEnd"/>
      <w:r w:rsidRPr="004571A3">
        <w:rPr>
          <w:rFonts w:cs="Carlito"/>
          <w:sz w:val="22"/>
        </w:rPr>
        <w:t xml:space="preserve"> </w:t>
      </w:r>
      <w:proofErr w:type="spellStart"/>
      <w:r w:rsidRPr="004571A3">
        <w:rPr>
          <w:rFonts w:cs="Carlito"/>
          <w:sz w:val="22"/>
        </w:rPr>
        <w:t>sekarang</w:t>
      </w:r>
      <w:proofErr w:type="spellEnd"/>
      <w:r w:rsidRPr="004571A3">
        <w:rPr>
          <w:rFonts w:cs="Carlito"/>
          <w:sz w:val="22"/>
        </w:rPr>
        <w:t xml:space="preserve">, </w:t>
      </w:r>
      <w:proofErr w:type="spellStart"/>
      <w:r w:rsidRPr="004571A3">
        <w:rPr>
          <w:rFonts w:cs="Carlito"/>
          <w:sz w:val="22"/>
        </w:rPr>
        <w:t>jangan</w:t>
      </w:r>
      <w:proofErr w:type="spellEnd"/>
      <w:r w:rsidRPr="004571A3">
        <w:rPr>
          <w:rFonts w:cs="Carlito"/>
          <w:sz w:val="22"/>
        </w:rPr>
        <w:t xml:space="preserve"> </w:t>
      </w:r>
      <w:proofErr w:type="spellStart"/>
      <w:r w:rsidRPr="004571A3">
        <w:rPr>
          <w:rFonts w:cs="Carlito"/>
          <w:sz w:val="22"/>
        </w:rPr>
        <w:t>menunggu</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berakhir</w:t>
      </w:r>
      <w:proofErr w:type="spellEnd"/>
      <w:r w:rsidRPr="004571A3">
        <w:rPr>
          <w:rFonts w:cs="Carlito"/>
          <w:sz w:val="22"/>
        </w:rPr>
        <w:t xml:space="preserve">. Bila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di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lanjutkan</w:t>
      </w:r>
      <w:proofErr w:type="spellEnd"/>
      <w:r w:rsidRPr="004571A3">
        <w:rPr>
          <w:rFonts w:cs="Carlito"/>
          <w:sz w:val="22"/>
        </w:rPr>
        <w:t xml:space="preserve"> di </w:t>
      </w:r>
      <w:proofErr w:type="spellStart"/>
      <w:r w:rsidRPr="004571A3">
        <w:rPr>
          <w:rFonts w:cs="Carlito"/>
          <w:sz w:val="22"/>
        </w:rPr>
        <w:t>luar</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pastikan</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ter-commit dan ter-push </w:t>
      </w:r>
      <w:proofErr w:type="spellStart"/>
      <w:r w:rsidRPr="004571A3">
        <w:rPr>
          <w:rFonts w:cs="Carlito"/>
          <w:sz w:val="22"/>
        </w:rPr>
        <w:t>ke</w:t>
      </w:r>
      <w:proofErr w:type="spellEnd"/>
      <w:r w:rsidRPr="004571A3">
        <w:rPr>
          <w:rFonts w:cs="Carlito"/>
          <w:sz w:val="22"/>
        </w:rPr>
        <w:t xml:space="preserve"> GitHub — </w:t>
      </w:r>
      <w:proofErr w:type="spellStart"/>
      <w:r w:rsidRPr="004571A3">
        <w:rPr>
          <w:rFonts w:cs="Carlito"/>
          <w:sz w:val="22"/>
        </w:rPr>
        <w:t>penilaian</w:t>
      </w:r>
      <w:proofErr w:type="spellEnd"/>
      <w:r w:rsidRPr="004571A3">
        <w:rPr>
          <w:rFonts w:cs="Carlito"/>
          <w:sz w:val="22"/>
        </w:rPr>
        <w:t xml:space="preserve"> </w:t>
      </w:r>
      <w:proofErr w:type="spellStart"/>
      <w:r w:rsidRPr="004571A3">
        <w:rPr>
          <w:rFonts w:cs="Carlito"/>
          <w:sz w:val="22"/>
        </w:rPr>
        <w:t>diambil</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repositori</w:t>
      </w:r>
      <w:proofErr w:type="spellEnd"/>
      <w:r w:rsidRPr="004571A3">
        <w:rPr>
          <w:rFonts w:cs="Carlito"/>
          <w:sz w:val="22"/>
        </w:rPr>
        <w:t xml:space="preserve"> Anda pada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w:t>
      </w:r>
    </w:p>
    <w:p w14:paraId="0D35ACD4"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G — </w:t>
      </w:r>
      <w:proofErr w:type="spellStart"/>
      <w:r w:rsidRPr="004571A3">
        <w:rPr>
          <w:rFonts w:ascii="DejaVu Sans Mono" w:eastAsia="DejaVu Sans Mono" w:hAnsi="DejaVu Sans Mono" w:cs="DejaVu Sans Mono"/>
          <w:b/>
          <w:color w:val="5A6080"/>
          <w:sz w:val="22"/>
        </w:rPr>
        <w:t>simpan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perubahan</w:t>
      </w:r>
      <w:proofErr w:type="spellEnd"/>
    </w:p>
    <w:tbl>
      <w:tblPr>
        <w:tblW w:w="0" w:type="auto"/>
        <w:tblLayout w:type="fixed"/>
        <w:tblLook w:val="04A0" w:firstRow="1" w:lastRow="0" w:firstColumn="1" w:lastColumn="0" w:noHBand="0" w:noVBand="1"/>
      </w:tblPr>
      <w:tblGrid>
        <w:gridCol w:w="9751"/>
      </w:tblGrid>
      <w:tr w:rsidR="00EA274F" w:rsidRPr="004571A3" w14:paraId="521E06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33F3AA"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add .</w:t>
            </w:r>
          </w:p>
          <w:p w14:paraId="6717B8D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commit -m "</w:t>
            </w:r>
            <w:proofErr w:type="spellStart"/>
            <w:r w:rsidRPr="004571A3">
              <w:rPr>
                <w:rFonts w:ascii="DejaVu Sans Mono" w:eastAsia="DejaVu Sans Mono" w:hAnsi="DejaVu Sans Mono" w:cs="DejaVu Sans Mono"/>
                <w:color w:val="E2E8F0"/>
                <w:sz w:val="22"/>
              </w:rPr>
              <w:t>pesan</w:t>
            </w:r>
            <w:proofErr w:type="spellEnd"/>
            <w:r w:rsidRPr="004571A3">
              <w:rPr>
                <w:rFonts w:ascii="DejaVu Sans Mono" w:eastAsia="DejaVu Sans Mono" w:hAnsi="DejaVu Sans Mono" w:cs="DejaVu Sans Mono"/>
                <w:color w:val="E2E8F0"/>
                <w:sz w:val="22"/>
              </w:rPr>
              <w:t xml:space="preserve"> Anda"</w:t>
            </w:r>
          </w:p>
          <w:p w14:paraId="141BFD0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push</w:t>
            </w:r>
          </w:p>
          <w:p w14:paraId="10C5FFD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16F45A8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pesan</w:t>
            </w:r>
            <w:proofErr w:type="spellEnd"/>
            <w:r w:rsidRPr="004571A3">
              <w:rPr>
                <w:rFonts w:ascii="DejaVu Sans Mono" w:eastAsia="DejaVu Sans Mono" w:hAnsi="DejaVu Sans Mono" w:cs="DejaVu Sans Mono"/>
                <w:color w:val="7DD3FC"/>
                <w:sz w:val="22"/>
              </w:rPr>
              <w:t xml:space="preserve"> commit yang </w:t>
            </w:r>
            <w:proofErr w:type="spellStart"/>
            <w:r w:rsidRPr="004571A3">
              <w:rPr>
                <w:rFonts w:ascii="DejaVu Sans Mono" w:eastAsia="DejaVu Sans Mono" w:hAnsi="DejaVu Sans Mono" w:cs="DejaVu Sans Mono"/>
                <w:color w:val="7DD3FC"/>
                <w:sz w:val="22"/>
              </w:rPr>
              <w:t>disarankan</w:t>
            </w:r>
            <w:proofErr w:type="spellEnd"/>
            <w:r w:rsidRPr="004571A3">
              <w:rPr>
                <w:rFonts w:ascii="DejaVu Sans Mono" w:eastAsia="DejaVu Sans Mono" w:hAnsi="DejaVu Sans Mono" w:cs="DejaVu Sans Mono"/>
                <w:color w:val="7DD3FC"/>
                <w:sz w:val="22"/>
              </w:rPr>
              <w:t>:</w:t>
            </w:r>
          </w:p>
          <w:p w14:paraId="3740F5AF"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Pertemuan</w:t>
            </w:r>
            <w:proofErr w:type="spellEnd"/>
            <w:r w:rsidRPr="004571A3">
              <w:rPr>
                <w:rFonts w:ascii="DejaVu Sans Mono" w:eastAsia="DejaVu Sans Mono" w:hAnsi="DejaVu Sans Mono" w:cs="DejaVu Sans Mono"/>
                <w:color w:val="7DD3FC"/>
                <w:sz w:val="22"/>
              </w:rPr>
              <w:t xml:space="preserve"> 4: </w:t>
            </w:r>
            <w:proofErr w:type="spellStart"/>
            <w:r w:rsidRPr="004571A3">
              <w:rPr>
                <w:rFonts w:ascii="DejaVu Sans Mono" w:eastAsia="DejaVu Sans Mono" w:hAnsi="DejaVu Sans Mono" w:cs="DejaVu Sans Mono"/>
                <w:color w:val="7DD3FC"/>
                <w:sz w:val="22"/>
              </w:rPr>
              <w:t>gaya</w:t>
            </w:r>
            <w:proofErr w:type="spellEnd"/>
            <w:r w:rsidRPr="004571A3">
              <w:rPr>
                <w:rFonts w:ascii="DejaVu Sans Mono" w:eastAsia="DejaVu Sans Mono" w:hAnsi="DejaVu Sans Mono" w:cs="DejaVu Sans Mono"/>
                <w:color w:val="7DD3FC"/>
                <w:sz w:val="22"/>
              </w:rPr>
              <w:t xml:space="preserve"> form dan </w:t>
            </w:r>
            <w:proofErr w:type="spellStart"/>
            <w:r w:rsidRPr="004571A3">
              <w:rPr>
                <w:rFonts w:ascii="DejaVu Sans Mono" w:eastAsia="DejaVu Sans Mono" w:hAnsi="DejaVu Sans Mono" w:cs="DejaVu Sans Mono"/>
                <w:color w:val="7DD3FC"/>
                <w:sz w:val="22"/>
              </w:rPr>
              <w:t>keadaan</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fokus</w:t>
            </w:r>
            <w:proofErr w:type="spellEnd"/>
          </w:p>
        </w:tc>
      </w:tr>
    </w:tbl>
    <w:p w14:paraId="64F9AF96" w14:textId="77777777" w:rsidR="00F94B46" w:rsidRPr="004571A3" w:rsidRDefault="00F94B46">
      <w:pPr>
        <w:spacing w:after="40"/>
        <w:rPr>
          <w:sz w:val="22"/>
        </w:rPr>
      </w:pPr>
    </w:p>
    <w:p w14:paraId="59D1F7E4" w14:textId="77777777" w:rsidR="00F94B46" w:rsidRPr="004571A3" w:rsidRDefault="00000000">
      <w:pPr>
        <w:rPr>
          <w:sz w:val="22"/>
        </w:rPr>
      </w:pPr>
      <w:r w:rsidRPr="004571A3">
        <w:rPr>
          <w:rFonts w:cs="Carlito"/>
          <w:i/>
          <w:sz w:val="22"/>
        </w:rPr>
        <w:t xml:space="preserve">Cara </w:t>
      </w:r>
      <w:proofErr w:type="spellStart"/>
      <w:r w:rsidRPr="004571A3">
        <w:rPr>
          <w:rFonts w:cs="Carlito"/>
          <w:i/>
          <w:sz w:val="22"/>
        </w:rPr>
        <w:t>memastikan</w:t>
      </w:r>
      <w:proofErr w:type="spellEnd"/>
      <w:r w:rsidRPr="004571A3">
        <w:rPr>
          <w:rFonts w:cs="Carlito"/>
          <w:i/>
          <w:sz w:val="22"/>
        </w:rPr>
        <w:t xml:space="preserve">: </w:t>
      </w:r>
      <w:proofErr w:type="spellStart"/>
      <w:r w:rsidRPr="004571A3">
        <w:rPr>
          <w:rFonts w:cs="Carlito"/>
          <w:i/>
          <w:sz w:val="22"/>
        </w:rPr>
        <w:t>buka</w:t>
      </w:r>
      <w:proofErr w:type="spellEnd"/>
      <w:r w:rsidRPr="004571A3">
        <w:rPr>
          <w:rFonts w:cs="Carlito"/>
          <w:i/>
          <w:sz w:val="22"/>
        </w:rPr>
        <w:t xml:space="preserve"> commit </w:t>
      </w:r>
      <w:proofErr w:type="spellStart"/>
      <w:r w:rsidRPr="004571A3">
        <w:rPr>
          <w:rFonts w:cs="Carlito"/>
          <w:i/>
          <w:sz w:val="22"/>
        </w:rPr>
        <w:t>terbaru</w:t>
      </w:r>
      <w:proofErr w:type="spellEnd"/>
      <w:r w:rsidRPr="004571A3">
        <w:rPr>
          <w:rFonts w:cs="Carlito"/>
          <w:i/>
          <w:sz w:val="22"/>
        </w:rPr>
        <w:t xml:space="preserve"> dan </w:t>
      </w:r>
      <w:proofErr w:type="spellStart"/>
      <w:r w:rsidRPr="004571A3">
        <w:rPr>
          <w:rFonts w:cs="Carlito"/>
          <w:i/>
          <w:sz w:val="22"/>
        </w:rPr>
        <w:t>pastikan</w:t>
      </w:r>
      <w:proofErr w:type="spellEnd"/>
      <w:r w:rsidRPr="004571A3">
        <w:rPr>
          <w:rFonts w:cs="Carlito"/>
          <w:i/>
          <w:sz w:val="22"/>
        </w:rPr>
        <w:t xml:space="preserve"> komponen.css </w:t>
      </w:r>
      <w:proofErr w:type="spellStart"/>
      <w:r w:rsidRPr="004571A3">
        <w:rPr>
          <w:rFonts w:cs="Carlito"/>
          <w:i/>
          <w:sz w:val="22"/>
        </w:rPr>
        <w:t>sudah</w:t>
      </w:r>
      <w:proofErr w:type="spellEnd"/>
      <w:r w:rsidRPr="004571A3">
        <w:rPr>
          <w:rFonts w:cs="Carlito"/>
          <w:i/>
          <w:sz w:val="22"/>
        </w:rPr>
        <w:t xml:space="preserve"> </w:t>
      </w:r>
      <w:proofErr w:type="spellStart"/>
      <w:r w:rsidRPr="004571A3">
        <w:rPr>
          <w:rFonts w:cs="Carlito"/>
          <w:i/>
          <w:sz w:val="22"/>
        </w:rPr>
        <w:t>memuat</w:t>
      </w:r>
      <w:proofErr w:type="spellEnd"/>
      <w:r w:rsidRPr="004571A3">
        <w:rPr>
          <w:rFonts w:cs="Carlito"/>
          <w:i/>
          <w:sz w:val="22"/>
        </w:rPr>
        <w:t xml:space="preserve"> :focus-visible dan :user-invalid. </w:t>
      </w:r>
      <w:proofErr w:type="spellStart"/>
      <w:r w:rsidRPr="004571A3">
        <w:rPr>
          <w:rFonts w:cs="Carlito"/>
          <w:i/>
          <w:sz w:val="22"/>
        </w:rPr>
        <w:t>Perbaikan</w:t>
      </w:r>
      <w:proofErr w:type="spellEnd"/>
      <w:r w:rsidRPr="004571A3">
        <w:rPr>
          <w:rFonts w:cs="Carlito"/>
          <w:i/>
          <w:sz w:val="22"/>
        </w:rPr>
        <w:t xml:space="preserve"> di Lembar G </w:t>
      </w:r>
      <w:proofErr w:type="spellStart"/>
      <w:r w:rsidRPr="004571A3">
        <w:rPr>
          <w:rFonts w:cs="Carlito"/>
          <w:i/>
          <w:sz w:val="22"/>
        </w:rPr>
        <w:t>disimpan</w:t>
      </w:r>
      <w:proofErr w:type="spellEnd"/>
      <w:r w:rsidRPr="004571A3">
        <w:rPr>
          <w:rFonts w:cs="Carlito"/>
          <w:i/>
          <w:sz w:val="22"/>
        </w:rPr>
        <w:t xml:space="preserve"> </w:t>
      </w:r>
      <w:proofErr w:type="spellStart"/>
      <w:r w:rsidRPr="004571A3">
        <w:rPr>
          <w:rFonts w:cs="Carlito"/>
          <w:i/>
          <w:sz w:val="22"/>
        </w:rPr>
        <w:t>terpisah</w:t>
      </w:r>
      <w:proofErr w:type="spellEnd"/>
      <w:r w:rsidRPr="004571A3">
        <w:rPr>
          <w:rFonts w:cs="Carlito"/>
          <w:i/>
          <w:sz w:val="22"/>
        </w:rPr>
        <w:t xml:space="preserve"> </w:t>
      </w:r>
      <w:proofErr w:type="spellStart"/>
      <w:r w:rsidRPr="004571A3">
        <w:rPr>
          <w:rFonts w:cs="Carlito"/>
          <w:i/>
          <w:sz w:val="22"/>
        </w:rPr>
        <w:t>dari</w:t>
      </w:r>
      <w:proofErr w:type="spellEnd"/>
      <w:r w:rsidRPr="004571A3">
        <w:rPr>
          <w:rFonts w:cs="Carlito"/>
          <w:i/>
          <w:sz w:val="22"/>
        </w:rPr>
        <w:t xml:space="preserve"> Lembar F — </w:t>
      </w:r>
      <w:proofErr w:type="spellStart"/>
      <w:r w:rsidRPr="004571A3">
        <w:rPr>
          <w:rFonts w:cs="Carlito"/>
          <w:i/>
          <w:sz w:val="22"/>
        </w:rPr>
        <w:t>itu</w:t>
      </w:r>
      <w:proofErr w:type="spellEnd"/>
      <w:r w:rsidRPr="004571A3">
        <w:rPr>
          <w:rFonts w:cs="Carlito"/>
          <w:i/>
          <w:sz w:val="22"/>
        </w:rPr>
        <w:t xml:space="preserve"> </w:t>
      </w:r>
      <w:proofErr w:type="spellStart"/>
      <w:r w:rsidRPr="004571A3">
        <w:rPr>
          <w:rFonts w:cs="Carlito"/>
          <w:i/>
          <w:sz w:val="22"/>
        </w:rPr>
        <w:t>memang</w:t>
      </w:r>
      <w:proofErr w:type="spellEnd"/>
      <w:r w:rsidRPr="004571A3">
        <w:rPr>
          <w:rFonts w:cs="Carlito"/>
          <w:i/>
          <w:sz w:val="22"/>
        </w:rPr>
        <w:t xml:space="preserve"> </w:t>
      </w:r>
      <w:proofErr w:type="spellStart"/>
      <w:r w:rsidRPr="004571A3">
        <w:rPr>
          <w:rFonts w:cs="Carlito"/>
          <w:i/>
          <w:sz w:val="22"/>
        </w:rPr>
        <w:t>tujuannya</w:t>
      </w:r>
      <w:proofErr w:type="spellEnd"/>
      <w:r w:rsidRPr="004571A3">
        <w:rPr>
          <w:rFonts w:cs="Carlito"/>
          <w:i/>
          <w:sz w:val="22"/>
        </w:rPr>
        <w:t>.</w:t>
      </w:r>
    </w:p>
    <w:tbl>
      <w:tblPr>
        <w:tblW w:w="0" w:type="auto"/>
        <w:tblLayout w:type="fixed"/>
        <w:tblLook w:val="04A0" w:firstRow="1" w:lastRow="0" w:firstColumn="1" w:lastColumn="0" w:noHBand="0" w:noVBand="1"/>
      </w:tblPr>
      <w:tblGrid>
        <w:gridCol w:w="1701"/>
        <w:gridCol w:w="1020"/>
        <w:gridCol w:w="7030"/>
      </w:tblGrid>
      <w:tr w:rsidR="00EA274F" w:rsidRPr="004571A3" w14:paraId="7B9F4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A15973" w14:textId="77777777" w:rsidR="00F94B46" w:rsidRPr="004571A3" w:rsidRDefault="00000000">
            <w:pPr>
              <w:pageBreakBefore/>
              <w:spacing w:before="20" w:after="20"/>
              <w:jc w:val="center"/>
              <w:rPr>
                <w:sz w:val="22"/>
              </w:rPr>
            </w:pPr>
            <w:r w:rsidRPr="004571A3">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3F16513" w14:textId="77777777" w:rsidR="00F94B46" w:rsidRPr="004571A3" w:rsidRDefault="00000000">
            <w:pPr>
              <w:spacing w:before="20" w:after="20"/>
              <w:jc w:val="center"/>
              <w:rPr>
                <w:sz w:val="22"/>
              </w:rPr>
            </w:pPr>
            <w:r w:rsidRPr="004571A3">
              <w:rPr>
                <w:rFonts w:cs="Carlito"/>
                <w:b/>
                <w:color w:val="1A1A2E"/>
                <w:sz w:val="22"/>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F4AA4" w14:textId="77777777" w:rsidR="00F94B46" w:rsidRPr="004571A3" w:rsidRDefault="00000000">
            <w:pPr>
              <w:spacing w:before="20" w:after="20"/>
              <w:rPr>
                <w:sz w:val="22"/>
              </w:rPr>
            </w:pPr>
            <w:proofErr w:type="spellStart"/>
            <w:r w:rsidRPr="004571A3">
              <w:rPr>
                <w:rFonts w:cs="Carlito"/>
                <w:b/>
                <w:color w:val="003796"/>
                <w:sz w:val="22"/>
              </w:rPr>
              <w:t>Pertemuan</w:t>
            </w:r>
            <w:proofErr w:type="spellEnd"/>
            <w:r w:rsidRPr="004571A3">
              <w:rPr>
                <w:rFonts w:cs="Carlito"/>
                <w:b/>
                <w:color w:val="003796"/>
                <w:sz w:val="22"/>
              </w:rPr>
              <w:t xml:space="preserve"> 4  ·  CSS Fundamental &amp; Design Token</w:t>
            </w:r>
          </w:p>
        </w:tc>
      </w:tr>
    </w:tbl>
    <w:p w14:paraId="295A91AF" w14:textId="77777777" w:rsidR="00F94B46" w:rsidRPr="004571A3" w:rsidRDefault="00000000">
      <w:pPr>
        <w:spacing w:after="160"/>
        <w:jc w:val="center"/>
        <w:rPr>
          <w:sz w:val="22"/>
        </w:rPr>
      </w:pPr>
      <w:r w:rsidRPr="004571A3">
        <w:rPr>
          <w:rFonts w:cs="Carlito"/>
          <w:i/>
          <w:color w:val="5A6080"/>
          <w:sz w:val="22"/>
        </w:rPr>
        <w:t xml:space="preserve">Lembar H — Tema </w:t>
      </w:r>
      <w:proofErr w:type="spellStart"/>
      <w:r w:rsidRPr="004571A3">
        <w:rPr>
          <w:rFonts w:cs="Carlito"/>
          <w:i/>
          <w:color w:val="5A6080"/>
          <w:sz w:val="22"/>
        </w:rPr>
        <w:t>gelap</w:t>
      </w:r>
      <w:proofErr w:type="spellEnd"/>
    </w:p>
    <w:tbl>
      <w:tblPr>
        <w:tblW w:w="0" w:type="auto"/>
        <w:tblLook w:val="04A0" w:firstRow="1" w:lastRow="0" w:firstColumn="1" w:lastColumn="0" w:noHBand="0" w:noVBand="1"/>
      </w:tblPr>
      <w:tblGrid>
        <w:gridCol w:w="9752"/>
      </w:tblGrid>
      <w:tr w:rsidR="00EA274F" w:rsidRPr="004571A3" w14:paraId="45FC5A34" w14:textId="77777777">
        <w:tc>
          <w:tcPr>
            <w:tcW w:w="9752" w:type="dxa"/>
            <w:shd w:val="clear" w:color="auto" w:fill="003796"/>
          </w:tcPr>
          <w:p w14:paraId="1293AA63" w14:textId="77777777" w:rsidR="00F94B46" w:rsidRPr="004571A3" w:rsidRDefault="00000000">
            <w:pPr>
              <w:spacing w:before="40" w:after="40"/>
              <w:rPr>
                <w:sz w:val="22"/>
              </w:rPr>
            </w:pPr>
            <w:r w:rsidRPr="004571A3">
              <w:rPr>
                <w:rFonts w:cs="Carlito"/>
                <w:b/>
                <w:color w:val="FFFFFF"/>
                <w:sz w:val="22"/>
              </w:rPr>
              <w:t>▌  SATU ATRIBUT, SELURUH HALAMAN IKUT BERUBAH</w:t>
            </w:r>
          </w:p>
        </w:tc>
      </w:tr>
    </w:tbl>
    <w:p w14:paraId="7D1D463E" w14:textId="77777777" w:rsidR="00F94B46" w:rsidRPr="004571A3" w:rsidRDefault="00F94B46">
      <w:pPr>
        <w:spacing w:after="40"/>
        <w:rPr>
          <w:sz w:val="22"/>
        </w:rPr>
      </w:pPr>
    </w:p>
    <w:p w14:paraId="671CB20E" w14:textId="77777777" w:rsidR="00F94B46" w:rsidRPr="004571A3" w:rsidRDefault="00000000">
      <w:pPr>
        <w:rPr>
          <w:sz w:val="22"/>
        </w:rPr>
      </w:pPr>
      <w:proofErr w:type="spellStart"/>
      <w:r w:rsidRPr="004571A3">
        <w:rPr>
          <w:rFonts w:cs="Carlito"/>
          <w:sz w:val="22"/>
        </w:rPr>
        <w:t>Inilah</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yang </w:t>
      </w:r>
      <w:proofErr w:type="spellStart"/>
      <w:r w:rsidRPr="004571A3">
        <w:rPr>
          <w:rFonts w:cs="Carlito"/>
          <w:sz w:val="22"/>
        </w:rPr>
        <w:t>memperlihatkan</w:t>
      </w:r>
      <w:proofErr w:type="spellEnd"/>
      <w:r w:rsidRPr="004571A3">
        <w:rPr>
          <w:rFonts w:cs="Carlito"/>
          <w:sz w:val="22"/>
        </w:rPr>
        <w:t xml:space="preserve"> </w:t>
      </w:r>
      <w:proofErr w:type="spellStart"/>
      <w:r w:rsidRPr="004571A3">
        <w:rPr>
          <w:rFonts w:cs="Carlito"/>
          <w:sz w:val="22"/>
        </w:rPr>
        <w:t>gunanya</w:t>
      </w:r>
      <w:proofErr w:type="spellEnd"/>
      <w:r w:rsidRPr="004571A3">
        <w:rPr>
          <w:rFonts w:cs="Carlito"/>
          <w:sz w:val="22"/>
        </w:rPr>
        <w:t xml:space="preserve"> token. Tema </w:t>
      </w:r>
      <w:proofErr w:type="spellStart"/>
      <w:r w:rsidRPr="004571A3">
        <w:rPr>
          <w:rFonts w:cs="Carlito"/>
          <w:sz w:val="22"/>
        </w:rPr>
        <w:t>gelap</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kedua</w:t>
      </w:r>
      <w:proofErr w:type="spellEnd"/>
      <w:r w:rsidRPr="004571A3">
        <w:rPr>
          <w:rFonts w:cs="Carlito"/>
          <w:sz w:val="22"/>
        </w:rPr>
        <w:t xml:space="preserve"> dan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kumpulan</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 </w:t>
      </w:r>
      <w:proofErr w:type="spellStart"/>
      <w:r w:rsidRPr="004571A3">
        <w:rPr>
          <w:rFonts w:cs="Carlito"/>
          <w:sz w:val="22"/>
        </w:rPr>
        <w:t>ia</w:t>
      </w:r>
      <w:proofErr w:type="spellEnd"/>
      <w:r w:rsidRPr="004571A3">
        <w:rPr>
          <w:rFonts w:cs="Carlito"/>
          <w:sz w:val="22"/>
        </w:rPr>
        <w:t xml:space="preserve"> </w:t>
      </w:r>
      <w:proofErr w:type="spellStart"/>
      <w:r w:rsidRPr="004571A3">
        <w:rPr>
          <w:rFonts w:cs="Carlito"/>
          <w:sz w:val="22"/>
        </w:rPr>
        <w:t>hanya</w:t>
      </w:r>
      <w:proofErr w:type="spellEnd"/>
      <w:r w:rsidRPr="004571A3">
        <w:rPr>
          <w:rFonts w:cs="Carlito"/>
          <w:sz w:val="22"/>
        </w:rPr>
        <w:t xml:space="preserve"> </w:t>
      </w:r>
      <w:proofErr w:type="spellStart"/>
      <w:r w:rsidRPr="004571A3">
        <w:rPr>
          <w:rFonts w:cs="Carlito"/>
          <w:sz w:val="22"/>
        </w:rPr>
        <w:t>blok</w:t>
      </w:r>
      <w:proofErr w:type="spellEnd"/>
      <w:r w:rsidRPr="004571A3">
        <w:rPr>
          <w:rFonts w:cs="Carlito"/>
          <w:sz w:val="22"/>
        </w:rPr>
        <w:t xml:space="preserve"> token </w:t>
      </w:r>
      <w:proofErr w:type="spellStart"/>
      <w:r w:rsidRPr="004571A3">
        <w:rPr>
          <w:rFonts w:cs="Carlito"/>
          <w:sz w:val="22"/>
        </w:rPr>
        <w:t>semantik</w:t>
      </w:r>
      <w:proofErr w:type="spellEnd"/>
      <w:r w:rsidRPr="004571A3">
        <w:rPr>
          <w:rFonts w:cs="Carlito"/>
          <w:sz w:val="22"/>
        </w:rPr>
        <w:t xml:space="preserve"> yang </w:t>
      </w:r>
      <w:proofErr w:type="spellStart"/>
      <w:r w:rsidRPr="004571A3">
        <w:rPr>
          <w:rFonts w:cs="Carlito"/>
          <w:sz w:val="22"/>
        </w:rPr>
        <w:t>nilainya</w:t>
      </w:r>
      <w:proofErr w:type="spellEnd"/>
      <w:r w:rsidRPr="004571A3">
        <w:rPr>
          <w:rFonts w:cs="Carlito"/>
          <w:sz w:val="22"/>
        </w:rPr>
        <w:t xml:space="preserve"> </w:t>
      </w:r>
      <w:proofErr w:type="spellStart"/>
      <w:r w:rsidRPr="004571A3">
        <w:rPr>
          <w:rFonts w:cs="Carlito"/>
          <w:sz w:val="22"/>
        </w:rPr>
        <w:t>berbeda</w:t>
      </w:r>
      <w:proofErr w:type="spellEnd"/>
      <w:r w:rsidRPr="004571A3">
        <w:rPr>
          <w:rFonts w:cs="Carlito"/>
          <w:sz w:val="22"/>
        </w:rPr>
        <w:t xml:space="preserve">. Karena </w:t>
      </w: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komponen</w:t>
      </w:r>
      <w:proofErr w:type="spellEnd"/>
      <w:r w:rsidRPr="004571A3">
        <w:rPr>
          <w:rFonts w:cs="Carlito"/>
          <w:sz w:val="22"/>
        </w:rPr>
        <w:t xml:space="preserve"> Anda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token </w:t>
      </w:r>
      <w:proofErr w:type="spellStart"/>
      <w:r w:rsidRPr="004571A3">
        <w:rPr>
          <w:rFonts w:cs="Carlito"/>
          <w:sz w:val="22"/>
        </w:rPr>
        <w:t>semantik</w:t>
      </w:r>
      <w:proofErr w:type="spellEnd"/>
      <w:r w:rsidRPr="004571A3">
        <w:rPr>
          <w:rFonts w:cs="Carlito"/>
          <w:sz w:val="22"/>
        </w:rPr>
        <w:t xml:space="preserve"> dan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langsung</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pun </w:t>
      </w: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komponen</w:t>
      </w:r>
      <w:proofErr w:type="spellEnd"/>
      <w:r w:rsidRPr="004571A3">
        <w:rPr>
          <w:rFonts w:cs="Carlito"/>
          <w:sz w:val="22"/>
        </w:rPr>
        <w:t xml:space="preserve"> yang </w:t>
      </w:r>
      <w:proofErr w:type="spellStart"/>
      <w:r w:rsidRPr="004571A3">
        <w:rPr>
          <w:rFonts w:cs="Carlito"/>
          <w:sz w:val="22"/>
        </w:rPr>
        <w:t>perlu</w:t>
      </w:r>
      <w:proofErr w:type="spellEnd"/>
      <w:r w:rsidRPr="004571A3">
        <w:rPr>
          <w:rFonts w:cs="Carlito"/>
          <w:sz w:val="22"/>
        </w:rPr>
        <w:t xml:space="preserve"> </w:t>
      </w:r>
      <w:proofErr w:type="spellStart"/>
      <w:r w:rsidRPr="004571A3">
        <w:rPr>
          <w:rFonts w:cs="Carlito"/>
          <w:sz w:val="22"/>
        </w:rPr>
        <w:t>disentuh</w:t>
      </w:r>
      <w:proofErr w:type="spellEnd"/>
      <w:r w:rsidRPr="004571A3">
        <w:rPr>
          <w:rFonts w:cs="Carlito"/>
          <w:sz w:val="22"/>
        </w:rPr>
        <w:t>.</w:t>
      </w:r>
    </w:p>
    <w:p w14:paraId="52E7B4C0" w14:textId="77777777" w:rsidR="00F94B46" w:rsidRPr="004571A3" w:rsidRDefault="00000000">
      <w:pPr>
        <w:keepNext/>
        <w:spacing w:before="160" w:after="60"/>
        <w:rPr>
          <w:sz w:val="22"/>
        </w:rPr>
      </w:pPr>
      <w:r w:rsidRPr="004571A3">
        <w:rPr>
          <w:rFonts w:cs="Carlito"/>
          <w:b/>
          <w:color w:val="003796"/>
          <w:sz w:val="22"/>
        </w:rPr>
        <w:t xml:space="preserve">H.1  Tema </w:t>
      </w:r>
      <w:proofErr w:type="spellStart"/>
      <w:r w:rsidRPr="004571A3">
        <w:rPr>
          <w:rFonts w:cs="Carlito"/>
          <w:b/>
          <w:color w:val="003796"/>
          <w:sz w:val="22"/>
        </w:rPr>
        <w:t>gelap</w:t>
      </w:r>
      <w:proofErr w:type="spellEnd"/>
      <w:r w:rsidRPr="004571A3">
        <w:rPr>
          <w:rFonts w:cs="Carlito"/>
          <w:b/>
          <w:color w:val="003796"/>
          <w:sz w:val="22"/>
        </w:rPr>
        <w:t xml:space="preserve"> </w:t>
      </w:r>
      <w:proofErr w:type="spellStart"/>
      <w:r w:rsidRPr="004571A3">
        <w:rPr>
          <w:rFonts w:cs="Carlito"/>
          <w:b/>
          <w:color w:val="003796"/>
          <w:sz w:val="22"/>
        </w:rPr>
        <w:t>mengikuti</w:t>
      </w:r>
      <w:proofErr w:type="spellEnd"/>
      <w:r w:rsidRPr="004571A3">
        <w:rPr>
          <w:rFonts w:cs="Carlito"/>
          <w:b/>
          <w:color w:val="003796"/>
          <w:sz w:val="22"/>
        </w:rPr>
        <w:t xml:space="preserve"> </w:t>
      </w:r>
      <w:proofErr w:type="spellStart"/>
      <w:r w:rsidRPr="004571A3">
        <w:rPr>
          <w:rFonts w:cs="Carlito"/>
          <w:b/>
          <w:color w:val="003796"/>
          <w:sz w:val="22"/>
        </w:rPr>
        <w:t>pengaturan</w:t>
      </w:r>
      <w:proofErr w:type="spellEnd"/>
      <w:r w:rsidRPr="004571A3">
        <w:rPr>
          <w:rFonts w:cs="Carlito"/>
          <w:b/>
          <w:color w:val="003796"/>
          <w:sz w:val="22"/>
        </w:rPr>
        <w:t xml:space="preserve"> </w:t>
      </w:r>
      <w:proofErr w:type="spellStart"/>
      <w:r w:rsidRPr="004571A3">
        <w:rPr>
          <w:rFonts w:cs="Carlito"/>
          <w:b/>
          <w:color w:val="003796"/>
          <w:sz w:val="22"/>
        </w:rPr>
        <w:t>sistem</w:t>
      </w:r>
      <w:proofErr w:type="spellEnd"/>
      <w:r w:rsidRPr="004571A3">
        <w:rPr>
          <w:rFonts w:cs="Carlito"/>
          <w:b/>
          <w:color w:val="003796"/>
          <w:sz w:val="22"/>
        </w:rPr>
        <w:t xml:space="preserve"> </w:t>
      </w:r>
      <w:proofErr w:type="spellStart"/>
      <w:r w:rsidRPr="004571A3">
        <w:rPr>
          <w:rFonts w:cs="Carlito"/>
          <w:b/>
          <w:color w:val="003796"/>
          <w:sz w:val="22"/>
        </w:rPr>
        <w:t>pengguna</w:t>
      </w:r>
      <w:proofErr w:type="spellEnd"/>
    </w:p>
    <w:p w14:paraId="1E0E18A5"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H.1 — tema.css (lapis </w:t>
      </w:r>
      <w:proofErr w:type="spellStart"/>
      <w:r w:rsidRPr="004571A3">
        <w:rPr>
          <w:rFonts w:ascii="DejaVu Sans Mono" w:eastAsia="DejaVu Sans Mono" w:hAnsi="DejaVu Sans Mono" w:cs="DejaVu Sans Mono"/>
          <w:b/>
          <w:color w:val="5A6080"/>
          <w:sz w:val="22"/>
        </w:rPr>
        <w:t>semantik</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tema</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gelap</w:t>
      </w:r>
      <w:proofErr w:type="spellEnd"/>
      <w:r w:rsidRPr="004571A3">
        <w:rPr>
          <w:rFonts w:ascii="DejaVu Sans Mono" w:eastAsia="DejaVu Sans Mono" w:hAnsi="DejaVu Sans Mono" w:cs="DejaVu Sans Mono"/>
          <w:b/>
          <w:color w:val="5A6080"/>
          <w:sz w:val="22"/>
        </w:rPr>
        <w:t>)</w:t>
      </w:r>
    </w:p>
    <w:tbl>
      <w:tblPr>
        <w:tblW w:w="0" w:type="auto"/>
        <w:tblLayout w:type="fixed"/>
        <w:tblLook w:val="04A0" w:firstRow="1" w:lastRow="0" w:firstColumn="1" w:lastColumn="0" w:noHBand="0" w:noVBand="1"/>
      </w:tblPr>
      <w:tblGrid>
        <w:gridCol w:w="9751"/>
      </w:tblGrid>
      <w:tr w:rsidR="00EA274F" w:rsidRPr="004571A3" w14:paraId="095C250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D44530"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Ikut</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pengaturan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sistem</w:t>
            </w:r>
            <w:proofErr w:type="spellEnd"/>
            <w:r w:rsidRPr="004571A3">
              <w:rPr>
                <w:rFonts w:ascii="DejaVu Sans Mono" w:eastAsia="DejaVu Sans Mono" w:hAnsi="DejaVu Sans Mono" w:cs="DejaVu Sans Mono"/>
                <w:color w:val="E2E8F0"/>
                <w:sz w:val="22"/>
              </w:rPr>
              <w:t xml:space="preserve">: lapis </w:t>
            </w:r>
            <w:proofErr w:type="spellStart"/>
            <w:r w:rsidRPr="004571A3">
              <w:rPr>
                <w:rFonts w:ascii="DejaVu Sans Mono" w:eastAsia="DejaVu Sans Mono" w:hAnsi="DejaVu Sans Mono" w:cs="DejaVu Sans Mono"/>
                <w:color w:val="E2E8F0"/>
                <w:sz w:val="22"/>
              </w:rPr>
              <w:t>semantik</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saja</w:t>
            </w:r>
            <w:proofErr w:type="spellEnd"/>
            <w:r w:rsidRPr="004571A3">
              <w:rPr>
                <w:rFonts w:ascii="DejaVu Sans Mono" w:eastAsia="DejaVu Sans Mono" w:hAnsi="DejaVu Sans Mono" w:cs="DejaVu Sans Mono"/>
                <w:color w:val="E2E8F0"/>
                <w:sz w:val="22"/>
              </w:rPr>
              <w:t xml:space="preserve"> yang </w:t>
            </w:r>
            <w:proofErr w:type="spellStart"/>
            <w:r w:rsidRPr="004571A3">
              <w:rPr>
                <w:rFonts w:ascii="DejaVu Sans Mono" w:eastAsia="DejaVu Sans Mono" w:hAnsi="DejaVu Sans Mono" w:cs="DejaVu Sans Mono"/>
                <w:color w:val="E2E8F0"/>
                <w:sz w:val="22"/>
              </w:rPr>
              <w:t>diganti</w:t>
            </w:r>
            <w:proofErr w:type="spellEnd"/>
            <w:r w:rsidRPr="004571A3">
              <w:rPr>
                <w:rFonts w:ascii="DejaVu Sans Mono" w:eastAsia="DejaVu Sans Mono" w:hAnsi="DejaVu Sans Mono" w:cs="DejaVu Sans Mono"/>
                <w:color w:val="E2E8F0"/>
                <w:sz w:val="22"/>
              </w:rPr>
              <w:t xml:space="preserve"> */</w:t>
            </w:r>
          </w:p>
          <w:p w14:paraId="736F14B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@media (prefers-color-scheme: dark) {</w:t>
            </w:r>
          </w:p>
          <w:p w14:paraId="077A4E8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:root {</w:t>
            </w:r>
          </w:p>
          <w:p w14:paraId="7A2364BC"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w:t>
            </w:r>
            <w:proofErr w:type="spellStart"/>
            <w:r w:rsidRPr="004571A3">
              <w:rPr>
                <w:rFonts w:ascii="DejaVu Sans Mono" w:eastAsia="DejaVu Sans Mono" w:hAnsi="DejaVu Sans Mono" w:cs="DejaVu Sans Mono"/>
                <w:color w:val="E2E8F0"/>
                <w:sz w:val="22"/>
              </w:rPr>
              <w:t>bg</w:t>
            </w:r>
            <w:proofErr w:type="spellEnd"/>
            <w:r w:rsidRPr="004571A3">
              <w:rPr>
                <w:rFonts w:ascii="DejaVu Sans Mono" w:eastAsia="DejaVu Sans Mono" w:hAnsi="DejaVu Sans Mono" w:cs="DejaVu Sans Mono"/>
                <w:color w:val="E2E8F0"/>
                <w:sz w:val="22"/>
              </w:rPr>
              <w:t>:      #0F172A;</w:t>
            </w:r>
          </w:p>
          <w:p w14:paraId="3ADC7C61"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w:t>
            </w:r>
            <w:proofErr w:type="spellStart"/>
            <w:r w:rsidRPr="004571A3">
              <w:rPr>
                <w:rFonts w:ascii="DejaVu Sans Mono" w:eastAsia="DejaVu Sans Mono" w:hAnsi="DejaVu Sans Mono" w:cs="DejaVu Sans Mono"/>
                <w:color w:val="E2E8F0"/>
                <w:sz w:val="22"/>
              </w:rPr>
              <w:t>fg</w:t>
            </w:r>
            <w:proofErr w:type="spellEnd"/>
            <w:r w:rsidRPr="004571A3">
              <w:rPr>
                <w:rFonts w:ascii="DejaVu Sans Mono" w:eastAsia="DejaVu Sans Mono" w:hAnsi="DejaVu Sans Mono" w:cs="DejaVu Sans Mono"/>
                <w:color w:val="E2E8F0"/>
                <w:sz w:val="22"/>
              </w:rPr>
              <w:t>:      #E2E8F0;</w:t>
            </w:r>
          </w:p>
          <w:p w14:paraId="379C674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--color-surface: #1E293B;</w:t>
            </w:r>
          </w:p>
          <w:p w14:paraId="06333164"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--color-border:  #334155;</w:t>
            </w:r>
          </w:p>
          <w:p w14:paraId="74FA82F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--color-primary: #7DA9F7;   /* </w:t>
            </w:r>
            <w:proofErr w:type="spellStart"/>
            <w:r w:rsidRPr="004571A3">
              <w:rPr>
                <w:rFonts w:ascii="DejaVu Sans Mono" w:eastAsia="DejaVu Sans Mono" w:hAnsi="DejaVu Sans Mono" w:cs="DejaVu Sans Mono"/>
                <w:color w:val="E2E8F0"/>
                <w:sz w:val="22"/>
              </w:rPr>
              <w:t>versi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lebih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terang</w:t>
            </w:r>
            <w:proofErr w:type="spellEnd"/>
            <w:r w:rsidRPr="004571A3">
              <w:rPr>
                <w:rFonts w:ascii="DejaVu Sans Mono" w:eastAsia="DejaVu Sans Mono" w:hAnsi="DejaVu Sans Mono" w:cs="DejaVu Sans Mono"/>
                <w:color w:val="E2E8F0"/>
                <w:sz w:val="22"/>
              </w:rPr>
              <w:t xml:space="preserve"> agar </w:t>
            </w:r>
            <w:proofErr w:type="spellStart"/>
            <w:r w:rsidRPr="004571A3">
              <w:rPr>
                <w:rFonts w:ascii="DejaVu Sans Mono" w:eastAsia="DejaVu Sans Mono" w:hAnsi="DejaVu Sans Mono" w:cs="DejaVu Sans Mono"/>
                <w:color w:val="E2E8F0"/>
                <w:sz w:val="22"/>
              </w:rPr>
              <w:t>kontras</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tetap</w:t>
            </w:r>
            <w:proofErr w:type="spellEnd"/>
            <w:r w:rsidRPr="004571A3">
              <w:rPr>
                <w:rFonts w:ascii="DejaVu Sans Mono" w:eastAsia="DejaVu Sans Mono" w:hAnsi="DejaVu Sans Mono" w:cs="DejaVu Sans Mono"/>
                <w:color w:val="E2E8F0"/>
                <w:sz w:val="22"/>
              </w:rPr>
              <w:t xml:space="preserve"> lolos */</w:t>
            </w:r>
          </w:p>
          <w:p w14:paraId="497E71E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--color-danger:  #FF8A8A;</w:t>
            </w:r>
          </w:p>
          <w:p w14:paraId="12E48BA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--color-focus:   #FFC000;</w:t>
            </w:r>
          </w:p>
          <w:p w14:paraId="64CE4C40"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--shadow-1:      0 1px 3px </w:t>
            </w:r>
            <w:proofErr w:type="spellStart"/>
            <w:r w:rsidRPr="004571A3">
              <w:rPr>
                <w:rFonts w:ascii="DejaVu Sans Mono" w:eastAsia="DejaVu Sans Mono" w:hAnsi="DejaVu Sans Mono" w:cs="DejaVu Sans Mono"/>
                <w:color w:val="E2E8F0"/>
                <w:sz w:val="22"/>
              </w:rPr>
              <w:t>rgba</w:t>
            </w:r>
            <w:proofErr w:type="spellEnd"/>
            <w:r w:rsidRPr="004571A3">
              <w:rPr>
                <w:rFonts w:ascii="DejaVu Sans Mono" w:eastAsia="DejaVu Sans Mono" w:hAnsi="DejaVu Sans Mono" w:cs="DejaVu Sans Mono"/>
                <w:color w:val="E2E8F0"/>
                <w:sz w:val="22"/>
              </w:rPr>
              <w:t>(0, 0, 0, .45);</w:t>
            </w:r>
          </w:p>
          <w:p w14:paraId="5950112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6FAE360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tc>
      </w:tr>
    </w:tbl>
    <w:p w14:paraId="2F056013" w14:textId="77777777" w:rsidR="00F94B46" w:rsidRPr="004571A3" w:rsidRDefault="00F94B46">
      <w:pPr>
        <w:spacing w:after="40"/>
        <w:rPr>
          <w:sz w:val="22"/>
        </w:rPr>
      </w:pPr>
    </w:p>
    <w:tbl>
      <w:tblPr>
        <w:tblW w:w="0" w:type="auto"/>
        <w:jc w:val="center"/>
        <w:tblLayout w:type="fixed"/>
        <w:tblLook w:val="04A0" w:firstRow="1" w:lastRow="0" w:firstColumn="1" w:lastColumn="0" w:noHBand="0" w:noVBand="1"/>
      </w:tblPr>
      <w:tblGrid>
        <w:gridCol w:w="2608"/>
        <w:gridCol w:w="3628"/>
        <w:gridCol w:w="3628"/>
      </w:tblGrid>
      <w:tr w:rsidR="00EA274F" w:rsidRPr="004571A3" w14:paraId="77FD8A60"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C438D45" w14:textId="77777777" w:rsidR="00F94B46" w:rsidRPr="004571A3" w:rsidRDefault="00000000">
            <w:pPr>
              <w:spacing w:before="20" w:after="20"/>
              <w:rPr>
                <w:sz w:val="22"/>
              </w:rPr>
            </w:pPr>
            <w:r w:rsidRPr="004571A3">
              <w:rPr>
                <w:rFonts w:cs="Carlito"/>
                <w:b/>
                <w:color w:val="FFFFFF"/>
                <w:sz w:val="22"/>
              </w:rPr>
              <w:t xml:space="preserve">Hal yang </w:t>
            </w:r>
            <w:proofErr w:type="spellStart"/>
            <w:r w:rsidRPr="004571A3">
              <w:rPr>
                <w:rFonts w:cs="Carlito"/>
                <w:b/>
                <w:color w:val="FFFFFF"/>
                <w:sz w:val="22"/>
              </w:rPr>
              <w:t>sering</w:t>
            </w:r>
            <w:proofErr w:type="spellEnd"/>
            <w:r w:rsidRPr="004571A3">
              <w:rPr>
                <w:rFonts w:cs="Carlito"/>
                <w:b/>
                <w:color w:val="FFFFFF"/>
                <w:sz w:val="22"/>
              </w:rPr>
              <w:t xml:space="preserve">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68F7E23" w14:textId="77777777" w:rsidR="00F94B46" w:rsidRPr="004571A3" w:rsidRDefault="00000000">
            <w:pPr>
              <w:spacing w:before="20" w:after="20"/>
              <w:rPr>
                <w:sz w:val="22"/>
              </w:rPr>
            </w:pPr>
            <w:proofErr w:type="spellStart"/>
            <w:r w:rsidRPr="004571A3">
              <w:rPr>
                <w:rFonts w:cs="Carlito"/>
                <w:b/>
                <w:color w:val="FFFFFF"/>
                <w:sz w:val="22"/>
              </w:rPr>
              <w:t>Kenapa</w:t>
            </w:r>
            <w:proofErr w:type="spellEnd"/>
            <w:r w:rsidRPr="004571A3">
              <w:rPr>
                <w:rFonts w:cs="Carlito"/>
                <w:b/>
                <w:color w:val="FFFFFF"/>
                <w:sz w:val="22"/>
              </w:rPr>
              <w:t xml:space="preserve">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09E6D81D" w14:textId="77777777" w:rsidR="00F94B46" w:rsidRPr="004571A3" w:rsidRDefault="00000000">
            <w:pPr>
              <w:spacing w:before="20" w:after="20"/>
              <w:rPr>
                <w:sz w:val="22"/>
              </w:rPr>
            </w:pPr>
            <w:r w:rsidRPr="004571A3">
              <w:rPr>
                <w:rFonts w:cs="Carlito"/>
                <w:b/>
                <w:color w:val="FFFFFF"/>
                <w:sz w:val="22"/>
              </w:rPr>
              <w:t xml:space="preserve">Yang </w:t>
            </w:r>
            <w:proofErr w:type="spellStart"/>
            <w:r w:rsidRPr="004571A3">
              <w:rPr>
                <w:rFonts w:cs="Carlito"/>
                <w:b/>
                <w:color w:val="FFFFFF"/>
                <w:sz w:val="22"/>
              </w:rPr>
              <w:t>benar</w:t>
            </w:r>
            <w:proofErr w:type="spellEnd"/>
          </w:p>
        </w:tc>
      </w:tr>
      <w:tr w:rsidR="00EA274F" w:rsidRPr="004571A3" w14:paraId="01F83668"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54B28DC5" w14:textId="77777777" w:rsidR="00F94B46" w:rsidRPr="004571A3" w:rsidRDefault="00000000">
            <w:pPr>
              <w:spacing w:before="20" w:after="20" w:line="252" w:lineRule="auto"/>
              <w:rPr>
                <w:sz w:val="22"/>
              </w:rPr>
            </w:pPr>
            <w:proofErr w:type="spellStart"/>
            <w:r w:rsidRPr="004571A3">
              <w:rPr>
                <w:rFonts w:cs="Carlito"/>
                <w:sz w:val="22"/>
              </w:rPr>
              <w:t>Memakai</w:t>
            </w:r>
            <w:proofErr w:type="spellEnd"/>
            <w:r w:rsidRPr="004571A3">
              <w:rPr>
                <w:rFonts w:cs="Carlito"/>
                <w:sz w:val="22"/>
              </w:rPr>
              <w:t xml:space="preserve"> #000 dan #FFF </w:t>
            </w:r>
            <w:proofErr w:type="spellStart"/>
            <w:r w:rsidRPr="004571A3">
              <w:rPr>
                <w:rFonts w:cs="Carlito"/>
                <w:sz w:val="22"/>
              </w:rPr>
              <w:t>mutlak</w:t>
            </w:r>
            <w:proofErr w:type="spellEnd"/>
          </w:p>
        </w:tc>
        <w:tc>
          <w:tcPr>
            <w:tcW w:w="3628" w:type="dxa"/>
            <w:tcBorders>
              <w:top w:val="single" w:sz="6" w:space="0" w:color="D8DEE9"/>
              <w:left w:val="single" w:sz="6" w:space="0" w:color="D8DEE9"/>
              <w:bottom w:val="single" w:sz="6" w:space="0" w:color="D8DEE9"/>
              <w:right w:val="single" w:sz="6" w:space="0" w:color="D8DEE9"/>
            </w:tcBorders>
          </w:tcPr>
          <w:p w14:paraId="60F59302" w14:textId="77777777" w:rsidR="00F94B46" w:rsidRPr="004571A3" w:rsidRDefault="00000000">
            <w:pPr>
              <w:spacing w:before="20" w:after="20" w:line="252" w:lineRule="auto"/>
              <w:rPr>
                <w:sz w:val="22"/>
              </w:rPr>
            </w:pPr>
            <w:r w:rsidRPr="004571A3">
              <w:rPr>
                <w:rFonts w:cs="Carlito"/>
                <w:sz w:val="22"/>
              </w:rPr>
              <w:t xml:space="preserve">Kontras </w:t>
            </w:r>
            <w:proofErr w:type="spellStart"/>
            <w:r w:rsidRPr="004571A3">
              <w:rPr>
                <w:rFonts w:cs="Carlito"/>
                <w:sz w:val="22"/>
              </w:rPr>
              <w:t>ekstrem</w:t>
            </w:r>
            <w:proofErr w:type="spellEnd"/>
            <w:r w:rsidRPr="004571A3">
              <w:rPr>
                <w:rFonts w:cs="Carlito"/>
                <w:sz w:val="22"/>
              </w:rPr>
              <w:t xml:space="preserve"> </w:t>
            </w:r>
            <w:proofErr w:type="spellStart"/>
            <w:r w:rsidRPr="004571A3">
              <w:rPr>
                <w:rFonts w:cs="Carlito"/>
                <w:sz w:val="22"/>
              </w:rPr>
              <w:t>melelahkan</w:t>
            </w:r>
            <w:proofErr w:type="spellEnd"/>
            <w:r w:rsidRPr="004571A3">
              <w:rPr>
                <w:rFonts w:cs="Carlito"/>
                <w:sz w:val="22"/>
              </w:rPr>
              <w:t xml:space="preserve"> </w:t>
            </w:r>
            <w:proofErr w:type="spellStart"/>
            <w:r w:rsidRPr="004571A3">
              <w:rPr>
                <w:rFonts w:cs="Carlito"/>
                <w:sz w:val="22"/>
              </w:rPr>
              <w:t>mata</w:t>
            </w:r>
            <w:proofErr w:type="spellEnd"/>
            <w:r w:rsidRPr="004571A3">
              <w:rPr>
                <w:rFonts w:cs="Carlito"/>
                <w:sz w:val="22"/>
              </w:rPr>
              <w:t xml:space="preserve"> dan </w:t>
            </w:r>
            <w:proofErr w:type="spellStart"/>
            <w:r w:rsidRPr="004571A3">
              <w:rPr>
                <w:rFonts w:cs="Carlito"/>
                <w:sz w:val="22"/>
              </w:rPr>
              <w:t>tepinya</w:t>
            </w:r>
            <w:proofErr w:type="spellEnd"/>
            <w:r w:rsidRPr="004571A3">
              <w:rPr>
                <w:rFonts w:cs="Carlito"/>
                <w:sz w:val="22"/>
              </w:rPr>
              <w:t xml:space="preserve"> </w:t>
            </w:r>
            <w:proofErr w:type="spellStart"/>
            <w:r w:rsidRPr="004571A3">
              <w:rPr>
                <w:rFonts w:cs="Carlito"/>
                <w:sz w:val="22"/>
              </w:rPr>
              <w:t>keras</w:t>
            </w:r>
            <w:proofErr w:type="spellEnd"/>
          </w:p>
        </w:tc>
        <w:tc>
          <w:tcPr>
            <w:tcW w:w="3628" w:type="dxa"/>
            <w:tcBorders>
              <w:top w:val="single" w:sz="6" w:space="0" w:color="D8DEE9"/>
              <w:left w:val="single" w:sz="6" w:space="0" w:color="D8DEE9"/>
              <w:bottom w:val="single" w:sz="6" w:space="0" w:color="D8DEE9"/>
              <w:right w:val="single" w:sz="6" w:space="0" w:color="D8DEE9"/>
            </w:tcBorders>
          </w:tcPr>
          <w:p w14:paraId="4815A8C4" w14:textId="77777777" w:rsidR="00F94B46" w:rsidRPr="004571A3" w:rsidRDefault="00000000">
            <w:pPr>
              <w:spacing w:before="20" w:after="20" w:line="252" w:lineRule="auto"/>
              <w:rPr>
                <w:sz w:val="22"/>
              </w:rPr>
            </w:pPr>
            <w:r w:rsidRPr="004571A3">
              <w:rPr>
                <w:rFonts w:cs="Carlito"/>
                <w:sz w:val="22"/>
              </w:rPr>
              <w:t xml:space="preserve">Pakai </w:t>
            </w:r>
            <w:proofErr w:type="spellStart"/>
            <w:r w:rsidRPr="004571A3">
              <w:rPr>
                <w:rFonts w:cs="Carlito"/>
                <w:sz w:val="22"/>
              </w:rPr>
              <w:t>abu</w:t>
            </w:r>
            <w:proofErr w:type="spellEnd"/>
            <w:r w:rsidRPr="004571A3">
              <w:rPr>
                <w:rFonts w:cs="Carlito"/>
                <w:sz w:val="22"/>
              </w:rPr>
              <w:t xml:space="preserve"> sangat </w:t>
            </w:r>
            <w:proofErr w:type="spellStart"/>
            <w:r w:rsidRPr="004571A3">
              <w:rPr>
                <w:rFonts w:cs="Carlito"/>
                <w:sz w:val="22"/>
              </w:rPr>
              <w:t>gelap</w:t>
            </w:r>
            <w:proofErr w:type="spellEnd"/>
            <w:r w:rsidRPr="004571A3">
              <w:rPr>
                <w:rFonts w:cs="Carlito"/>
                <w:sz w:val="22"/>
              </w:rPr>
              <w:t xml:space="preserve"> dan sangat </w:t>
            </w:r>
            <w:proofErr w:type="spellStart"/>
            <w:r w:rsidRPr="004571A3">
              <w:rPr>
                <w:rFonts w:cs="Carlito"/>
                <w:sz w:val="22"/>
              </w:rPr>
              <w:t>terang</w:t>
            </w:r>
            <w:proofErr w:type="spellEnd"/>
          </w:p>
        </w:tc>
      </w:tr>
      <w:tr w:rsidR="00EA274F" w:rsidRPr="004571A3" w14:paraId="2347D794"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2A4BE709" w14:textId="77777777" w:rsidR="00F94B46" w:rsidRPr="004571A3" w:rsidRDefault="00000000">
            <w:pPr>
              <w:spacing w:before="20" w:after="20" w:line="252" w:lineRule="auto"/>
              <w:rPr>
                <w:sz w:val="22"/>
              </w:rPr>
            </w:pPr>
            <w:proofErr w:type="spellStart"/>
            <w:r w:rsidRPr="004571A3">
              <w:rPr>
                <w:rFonts w:cs="Carlito"/>
                <w:sz w:val="22"/>
              </w:rPr>
              <w:t>Membalik</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uji </w:t>
            </w:r>
            <w:proofErr w:type="spellStart"/>
            <w:r w:rsidRPr="004571A3">
              <w:rPr>
                <w:rFonts w:cs="Carlito"/>
                <w:sz w:val="22"/>
              </w:rPr>
              <w:t>ulang</w:t>
            </w:r>
            <w:proofErr w:type="spellEnd"/>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CEB010A" w14:textId="77777777" w:rsidR="00F94B46" w:rsidRPr="004571A3" w:rsidRDefault="00000000">
            <w:pPr>
              <w:spacing w:before="20" w:after="20" w:line="252" w:lineRule="auto"/>
              <w:rPr>
                <w:sz w:val="22"/>
              </w:rPr>
            </w:pPr>
            <w:r w:rsidRPr="004571A3">
              <w:rPr>
                <w:rFonts w:cs="Carlito"/>
                <w:sz w:val="22"/>
              </w:rPr>
              <w:t xml:space="preserve">Warna yang lolos di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terang</w:t>
            </w:r>
            <w:proofErr w:type="spellEnd"/>
            <w:r w:rsidRPr="004571A3">
              <w:rPr>
                <w:rFonts w:cs="Carlito"/>
                <w:sz w:val="22"/>
              </w:rPr>
              <w:t xml:space="preserve">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tentu</w:t>
            </w:r>
            <w:proofErr w:type="spellEnd"/>
            <w:r w:rsidRPr="004571A3">
              <w:rPr>
                <w:rFonts w:cs="Carlito"/>
                <w:sz w:val="22"/>
              </w:rPr>
              <w:t xml:space="preserve"> lolos di </w:t>
            </w:r>
            <w:proofErr w:type="spellStart"/>
            <w:r w:rsidRPr="004571A3">
              <w:rPr>
                <w:rFonts w:cs="Carlito"/>
                <w:sz w:val="22"/>
              </w:rPr>
              <w:t>gelap</w:t>
            </w:r>
            <w:proofErr w:type="spellEnd"/>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E93B307" w14:textId="77777777" w:rsidR="00F94B46" w:rsidRPr="004571A3" w:rsidRDefault="00000000">
            <w:pPr>
              <w:spacing w:before="20" w:after="20" w:line="252" w:lineRule="auto"/>
              <w:rPr>
                <w:sz w:val="22"/>
              </w:rPr>
            </w:pPr>
            <w:r w:rsidRPr="004571A3">
              <w:rPr>
                <w:rFonts w:cs="Carlito"/>
                <w:sz w:val="22"/>
              </w:rPr>
              <w:t xml:space="preserve">Uji </w:t>
            </w:r>
            <w:proofErr w:type="spellStart"/>
            <w:r w:rsidRPr="004571A3">
              <w:rPr>
                <w:rFonts w:cs="Carlito"/>
                <w:sz w:val="22"/>
              </w:rPr>
              <w:t>ulang</w:t>
            </w:r>
            <w:proofErr w:type="spellEnd"/>
            <w:r w:rsidRPr="004571A3">
              <w:rPr>
                <w:rFonts w:cs="Carlito"/>
                <w:sz w:val="22"/>
              </w:rPr>
              <w:t xml:space="preserve"> </w:t>
            </w:r>
            <w:proofErr w:type="spellStart"/>
            <w:r w:rsidRPr="004571A3">
              <w:rPr>
                <w:rFonts w:cs="Carlito"/>
                <w:sz w:val="22"/>
              </w:rPr>
              <w:t>setiap</w:t>
            </w:r>
            <w:proofErr w:type="spellEnd"/>
            <w:r w:rsidRPr="004571A3">
              <w:rPr>
                <w:rFonts w:cs="Carlito"/>
                <w:sz w:val="22"/>
              </w:rPr>
              <w:t xml:space="preserve"> </w:t>
            </w:r>
            <w:proofErr w:type="spellStart"/>
            <w:r w:rsidRPr="004571A3">
              <w:rPr>
                <w:rFonts w:cs="Carlito"/>
                <w:sz w:val="22"/>
              </w:rPr>
              <w:t>pasangan</w:t>
            </w:r>
            <w:proofErr w:type="spellEnd"/>
            <w:r w:rsidRPr="004571A3">
              <w:rPr>
                <w:rFonts w:cs="Carlito"/>
                <w:sz w:val="22"/>
              </w:rPr>
              <w:t xml:space="preserve"> </w:t>
            </w:r>
            <w:proofErr w:type="spellStart"/>
            <w:r w:rsidRPr="004571A3">
              <w:rPr>
                <w:rFonts w:cs="Carlito"/>
                <w:sz w:val="22"/>
              </w:rPr>
              <w:t>teks</w:t>
            </w:r>
            <w:proofErr w:type="spellEnd"/>
            <w:r w:rsidRPr="004571A3">
              <w:rPr>
                <w:rFonts w:cs="Carlito"/>
                <w:sz w:val="22"/>
              </w:rPr>
              <w:t xml:space="preserve"> dan </w:t>
            </w:r>
            <w:proofErr w:type="spellStart"/>
            <w:r w:rsidRPr="004571A3">
              <w:rPr>
                <w:rFonts w:cs="Carlito"/>
                <w:sz w:val="22"/>
              </w:rPr>
              <w:t>latar</w:t>
            </w:r>
            <w:proofErr w:type="spellEnd"/>
          </w:p>
        </w:tc>
      </w:tr>
      <w:tr w:rsidR="00EA274F" w:rsidRPr="004571A3" w14:paraId="62FAB953"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16261FE9" w14:textId="77777777" w:rsidR="00F94B46" w:rsidRPr="004571A3" w:rsidRDefault="00000000">
            <w:pPr>
              <w:spacing w:before="20" w:after="20" w:line="252" w:lineRule="auto"/>
              <w:rPr>
                <w:sz w:val="22"/>
              </w:rPr>
            </w:pPr>
            <w:proofErr w:type="spellStart"/>
            <w:r w:rsidRPr="004571A3">
              <w:rPr>
                <w:rFonts w:cs="Carlito"/>
                <w:sz w:val="22"/>
              </w:rPr>
              <w:t>Menyalin</w:t>
            </w:r>
            <w:proofErr w:type="spellEnd"/>
            <w:r w:rsidRPr="004571A3">
              <w:rPr>
                <w:rFonts w:cs="Carlito"/>
                <w:sz w:val="22"/>
              </w:rPr>
              <w:t xml:space="preserve"> </w:t>
            </w:r>
            <w:proofErr w:type="spellStart"/>
            <w:r w:rsidRPr="004571A3">
              <w:rPr>
                <w:rFonts w:cs="Carlito"/>
                <w:sz w:val="22"/>
              </w:rPr>
              <w:t>blok</w:t>
            </w:r>
            <w:proofErr w:type="spellEnd"/>
            <w:r w:rsidRPr="004571A3">
              <w:rPr>
                <w:rFonts w:cs="Carlito"/>
                <w:sz w:val="22"/>
              </w:rPr>
              <w:t xml:space="preserve"> </w:t>
            </w:r>
            <w:proofErr w:type="spellStart"/>
            <w:r w:rsidRPr="004571A3">
              <w:rPr>
                <w:rFonts w:cs="Carlito"/>
                <w:sz w:val="22"/>
              </w:rPr>
              <w:t>primitif</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w:t>
            </w:r>
            <w:proofErr w:type="spellStart"/>
            <w:r w:rsidRPr="004571A3">
              <w:rPr>
                <w:rFonts w:cs="Carlito"/>
                <w:sz w:val="22"/>
              </w:rPr>
              <w:t>dalam</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gelap</w:t>
            </w:r>
            <w:proofErr w:type="spellEnd"/>
          </w:p>
        </w:tc>
        <w:tc>
          <w:tcPr>
            <w:tcW w:w="3628" w:type="dxa"/>
            <w:tcBorders>
              <w:top w:val="single" w:sz="6" w:space="0" w:color="D8DEE9"/>
              <w:left w:val="single" w:sz="6" w:space="0" w:color="D8DEE9"/>
              <w:bottom w:val="single" w:sz="6" w:space="0" w:color="D8DEE9"/>
              <w:right w:val="single" w:sz="6" w:space="0" w:color="D8DEE9"/>
            </w:tcBorders>
          </w:tcPr>
          <w:p w14:paraId="4FA2EAA3" w14:textId="77777777" w:rsidR="00F94B46" w:rsidRPr="004571A3" w:rsidRDefault="00000000">
            <w:pPr>
              <w:spacing w:before="20" w:after="20" w:line="252" w:lineRule="auto"/>
              <w:rPr>
                <w:sz w:val="22"/>
              </w:rPr>
            </w:pPr>
            <w:proofErr w:type="spellStart"/>
            <w:r w:rsidRPr="004571A3">
              <w:rPr>
                <w:rFonts w:cs="Carlito"/>
                <w:sz w:val="22"/>
              </w:rPr>
              <w:t>Primitif</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menyebut</w:t>
            </w:r>
            <w:proofErr w:type="spellEnd"/>
            <w:r w:rsidRPr="004571A3">
              <w:rPr>
                <w:rFonts w:cs="Carlito"/>
                <w:sz w:val="22"/>
              </w:rPr>
              <w:t xml:space="preserve"> </w:t>
            </w:r>
            <w:proofErr w:type="spellStart"/>
            <w:r w:rsidRPr="004571A3">
              <w:rPr>
                <w:rFonts w:cs="Carlito"/>
                <w:sz w:val="22"/>
              </w:rPr>
              <w:t>peran</w:t>
            </w:r>
            <w:proofErr w:type="spellEnd"/>
            <w:r w:rsidRPr="004571A3">
              <w:rPr>
                <w:rFonts w:cs="Carlito"/>
                <w:sz w:val="22"/>
              </w:rPr>
              <w:t xml:space="preserve">, </w:t>
            </w:r>
            <w:proofErr w:type="spellStart"/>
            <w:r w:rsidRPr="004571A3">
              <w:rPr>
                <w:rFonts w:cs="Carlito"/>
                <w:sz w:val="22"/>
              </w:rPr>
              <w:t>jadi</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tahu</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yang </w:t>
            </w:r>
            <w:proofErr w:type="spellStart"/>
            <w:r w:rsidRPr="004571A3">
              <w:rPr>
                <w:rFonts w:cs="Carlito"/>
                <w:sz w:val="22"/>
              </w:rPr>
              <w:t>harus</w:t>
            </w:r>
            <w:proofErr w:type="spellEnd"/>
            <w:r w:rsidRPr="004571A3">
              <w:rPr>
                <w:rFonts w:cs="Carlito"/>
                <w:sz w:val="22"/>
              </w:rPr>
              <w:t xml:space="preserve"> </w:t>
            </w:r>
            <w:proofErr w:type="spellStart"/>
            <w:r w:rsidRPr="004571A3">
              <w:rPr>
                <w:rFonts w:cs="Carlito"/>
                <w:sz w:val="22"/>
              </w:rPr>
              <w:t>berubah</w:t>
            </w:r>
            <w:proofErr w:type="spellEnd"/>
          </w:p>
        </w:tc>
        <w:tc>
          <w:tcPr>
            <w:tcW w:w="3628" w:type="dxa"/>
            <w:tcBorders>
              <w:top w:val="single" w:sz="6" w:space="0" w:color="D8DEE9"/>
              <w:left w:val="single" w:sz="6" w:space="0" w:color="D8DEE9"/>
              <w:bottom w:val="single" w:sz="6" w:space="0" w:color="D8DEE9"/>
              <w:right w:val="single" w:sz="6" w:space="0" w:color="D8DEE9"/>
            </w:tcBorders>
          </w:tcPr>
          <w:p w14:paraId="38104383" w14:textId="77777777" w:rsidR="00F94B46" w:rsidRPr="004571A3" w:rsidRDefault="00000000">
            <w:pPr>
              <w:spacing w:before="20" w:after="20" w:line="252" w:lineRule="auto"/>
              <w:rPr>
                <w:sz w:val="22"/>
              </w:rPr>
            </w:pPr>
            <w:r w:rsidRPr="004571A3">
              <w:rPr>
                <w:rFonts w:cs="Carlito"/>
                <w:sz w:val="22"/>
              </w:rPr>
              <w:t xml:space="preserve">Ganti </w:t>
            </w:r>
            <w:proofErr w:type="spellStart"/>
            <w:r w:rsidRPr="004571A3">
              <w:rPr>
                <w:rFonts w:cs="Carlito"/>
                <w:sz w:val="22"/>
              </w:rPr>
              <w:t>hanya</w:t>
            </w:r>
            <w:proofErr w:type="spellEnd"/>
            <w:r w:rsidRPr="004571A3">
              <w:rPr>
                <w:rFonts w:cs="Carlito"/>
                <w:sz w:val="22"/>
              </w:rPr>
              <w:t xml:space="preserve"> lapis </w:t>
            </w:r>
            <w:proofErr w:type="spellStart"/>
            <w:r w:rsidRPr="004571A3">
              <w:rPr>
                <w:rFonts w:cs="Carlito"/>
                <w:sz w:val="22"/>
              </w:rPr>
              <w:t>semantik</w:t>
            </w:r>
            <w:proofErr w:type="spellEnd"/>
          </w:p>
        </w:tc>
      </w:tr>
      <w:tr w:rsidR="00EA274F" w:rsidRPr="004571A3" w14:paraId="020A87E5"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7A4A2F5" w14:textId="77777777" w:rsidR="00F94B46" w:rsidRPr="004571A3" w:rsidRDefault="00000000">
            <w:pPr>
              <w:spacing w:before="20" w:after="20" w:line="252" w:lineRule="auto"/>
              <w:rPr>
                <w:sz w:val="22"/>
              </w:rPr>
            </w:pPr>
            <w:proofErr w:type="spellStart"/>
            <w:r w:rsidRPr="004571A3">
              <w:rPr>
                <w:rFonts w:cs="Carlito"/>
                <w:sz w:val="22"/>
              </w:rPr>
              <w:t>Mengubah</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langsung</w:t>
            </w:r>
            <w:proofErr w:type="spellEnd"/>
            <w:r w:rsidRPr="004571A3">
              <w:rPr>
                <w:rFonts w:cs="Carlito"/>
                <w:sz w:val="22"/>
              </w:rPr>
              <w:t xml:space="preserve"> di </w:t>
            </w:r>
            <w:proofErr w:type="spellStart"/>
            <w:r w:rsidRPr="004571A3">
              <w:rPr>
                <w:rFonts w:cs="Carlito"/>
                <w:sz w:val="22"/>
              </w:rPr>
              <w:t>komponen</w:t>
            </w:r>
            <w:proofErr w:type="spellEnd"/>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20C69DF" w14:textId="77777777" w:rsidR="00F94B46" w:rsidRPr="004571A3" w:rsidRDefault="00000000">
            <w:pPr>
              <w:spacing w:before="20" w:after="20" w:line="252" w:lineRule="auto"/>
              <w:rPr>
                <w:sz w:val="22"/>
              </w:rPr>
            </w:pPr>
            <w:proofErr w:type="spellStart"/>
            <w:r w:rsidRPr="004571A3">
              <w:rPr>
                <w:rFonts w:cs="Carlito"/>
                <w:sz w:val="22"/>
              </w:rPr>
              <w:t>Komponen</w:t>
            </w:r>
            <w:proofErr w:type="spellEnd"/>
            <w:r w:rsidRPr="004571A3">
              <w:rPr>
                <w:rFonts w:cs="Carlito"/>
                <w:sz w:val="22"/>
              </w:rPr>
              <w:t xml:space="preserve"> </w:t>
            </w:r>
            <w:proofErr w:type="spellStart"/>
            <w:r w:rsidRPr="004571A3">
              <w:rPr>
                <w:rFonts w:cs="Carlito"/>
                <w:sz w:val="22"/>
              </w:rPr>
              <w:t>jadi</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mengenal</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sama</w:t>
            </w:r>
            <w:proofErr w:type="spellEnd"/>
            <w:r w:rsidRPr="004571A3">
              <w:rPr>
                <w:rFonts w:cs="Carlito"/>
                <w:sz w:val="22"/>
              </w:rPr>
              <w:t xml:space="preserve"> </w:t>
            </w:r>
            <w:proofErr w:type="spellStart"/>
            <w:r w:rsidRPr="004571A3">
              <w:rPr>
                <w:rFonts w:cs="Carlito"/>
                <w:sz w:val="22"/>
              </w:rPr>
              <w:t>sekali</w:t>
            </w:r>
            <w:proofErr w:type="spellEnd"/>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14653D3" w14:textId="77777777" w:rsidR="00F94B46" w:rsidRPr="004571A3" w:rsidRDefault="00000000">
            <w:pPr>
              <w:spacing w:before="20" w:after="20" w:line="252" w:lineRule="auto"/>
              <w:rPr>
                <w:sz w:val="22"/>
              </w:rPr>
            </w:pPr>
            <w:proofErr w:type="spellStart"/>
            <w:r w:rsidRPr="004571A3">
              <w:rPr>
                <w:rFonts w:cs="Carlito"/>
                <w:sz w:val="22"/>
              </w:rPr>
              <w:t>Pastikan</w:t>
            </w:r>
            <w:proofErr w:type="spellEnd"/>
            <w:r w:rsidRPr="004571A3">
              <w:rPr>
                <w:rFonts w:cs="Carlito"/>
                <w:sz w:val="22"/>
              </w:rPr>
              <w:t xml:space="preserve"> </w:t>
            </w:r>
            <w:proofErr w:type="spellStart"/>
            <w:r w:rsidRPr="004571A3">
              <w:rPr>
                <w:rFonts w:cs="Carlito"/>
                <w:sz w:val="22"/>
              </w:rPr>
              <w:t>komponen</w:t>
            </w:r>
            <w:proofErr w:type="spellEnd"/>
            <w:r w:rsidRPr="004571A3">
              <w:rPr>
                <w:rFonts w:cs="Carlito"/>
                <w:sz w:val="22"/>
              </w:rPr>
              <w:t xml:space="preserve"> </w:t>
            </w:r>
            <w:proofErr w:type="spellStart"/>
            <w:r w:rsidRPr="004571A3">
              <w:rPr>
                <w:rFonts w:cs="Carlito"/>
                <w:sz w:val="22"/>
              </w:rPr>
              <w:t>hanya</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var() lapis </w:t>
            </w:r>
            <w:proofErr w:type="spellStart"/>
            <w:r w:rsidRPr="004571A3">
              <w:rPr>
                <w:rFonts w:cs="Carlito"/>
                <w:sz w:val="22"/>
              </w:rPr>
              <w:t>semantik</w:t>
            </w:r>
            <w:proofErr w:type="spellEnd"/>
          </w:p>
        </w:tc>
      </w:tr>
    </w:tbl>
    <w:p w14:paraId="690BFF2F" w14:textId="77777777" w:rsidR="00F94B46" w:rsidRPr="004571A3" w:rsidRDefault="00F94B46">
      <w:pPr>
        <w:spacing w:after="60"/>
        <w:rPr>
          <w:sz w:val="22"/>
        </w:rPr>
      </w:pPr>
    </w:p>
    <w:p w14:paraId="0C498CBF" w14:textId="77777777" w:rsidR="00F94B46" w:rsidRPr="004571A3" w:rsidRDefault="00000000">
      <w:pPr>
        <w:keepNext/>
        <w:spacing w:before="160" w:after="60"/>
        <w:rPr>
          <w:sz w:val="22"/>
        </w:rPr>
      </w:pPr>
      <w:r w:rsidRPr="004571A3">
        <w:rPr>
          <w:rFonts w:cs="Carlito"/>
          <w:b/>
          <w:color w:val="003796"/>
          <w:sz w:val="22"/>
        </w:rPr>
        <w:t xml:space="preserve">H.2  </w:t>
      </w:r>
      <w:proofErr w:type="spellStart"/>
      <w:r w:rsidRPr="004571A3">
        <w:rPr>
          <w:rFonts w:cs="Carlito"/>
          <w:b/>
          <w:color w:val="003796"/>
          <w:sz w:val="22"/>
        </w:rPr>
        <w:t>Tombol</w:t>
      </w:r>
      <w:proofErr w:type="spellEnd"/>
      <w:r w:rsidRPr="004571A3">
        <w:rPr>
          <w:rFonts w:cs="Carlito"/>
          <w:b/>
          <w:color w:val="003796"/>
          <w:sz w:val="22"/>
        </w:rPr>
        <w:t xml:space="preserve"> </w:t>
      </w:r>
      <w:proofErr w:type="spellStart"/>
      <w:r w:rsidRPr="004571A3">
        <w:rPr>
          <w:rFonts w:cs="Carlito"/>
          <w:b/>
          <w:color w:val="003796"/>
          <w:sz w:val="22"/>
        </w:rPr>
        <w:t>pengalih</w:t>
      </w:r>
      <w:proofErr w:type="spellEnd"/>
      <w:r w:rsidRPr="004571A3">
        <w:rPr>
          <w:rFonts w:cs="Carlito"/>
          <w:b/>
          <w:color w:val="003796"/>
          <w:sz w:val="22"/>
        </w:rPr>
        <w:t xml:space="preserve"> </w:t>
      </w:r>
      <w:proofErr w:type="spellStart"/>
      <w:r w:rsidRPr="004571A3">
        <w:rPr>
          <w:rFonts w:cs="Carlito"/>
          <w:b/>
          <w:color w:val="003796"/>
          <w:sz w:val="22"/>
        </w:rPr>
        <w:t>tema</w:t>
      </w:r>
      <w:proofErr w:type="spellEnd"/>
    </w:p>
    <w:p w14:paraId="7CA93E5F" w14:textId="77777777" w:rsidR="00F94B46" w:rsidRPr="004571A3" w:rsidRDefault="00000000">
      <w:pPr>
        <w:rPr>
          <w:sz w:val="22"/>
        </w:rPr>
      </w:pPr>
      <w:r w:rsidRPr="004571A3">
        <w:rPr>
          <w:rFonts w:cs="Carlito"/>
          <w:sz w:val="22"/>
        </w:rPr>
        <w:t xml:space="preserve">Tema </w:t>
      </w:r>
      <w:proofErr w:type="spellStart"/>
      <w:r w:rsidRPr="004571A3">
        <w:rPr>
          <w:rFonts w:cs="Carlito"/>
          <w:sz w:val="22"/>
        </w:rPr>
        <w:t>otomatis</w:t>
      </w:r>
      <w:proofErr w:type="spellEnd"/>
      <w:r w:rsidRPr="004571A3">
        <w:rPr>
          <w:rFonts w:cs="Carlito"/>
          <w:sz w:val="22"/>
        </w:rPr>
        <w:t xml:space="preserve"> </w:t>
      </w:r>
      <w:proofErr w:type="spellStart"/>
      <w:r w:rsidRPr="004571A3">
        <w:rPr>
          <w:rFonts w:cs="Carlito"/>
          <w:sz w:val="22"/>
        </w:rPr>
        <w:t>mengikuti</w:t>
      </w:r>
      <w:proofErr w:type="spellEnd"/>
      <w:r w:rsidRPr="004571A3">
        <w:rPr>
          <w:rFonts w:cs="Carlito"/>
          <w:sz w:val="22"/>
        </w:rPr>
        <w:t xml:space="preserve"> </w:t>
      </w:r>
      <w:proofErr w:type="spellStart"/>
      <w:r w:rsidRPr="004571A3">
        <w:rPr>
          <w:rFonts w:cs="Carlito"/>
          <w:sz w:val="22"/>
        </w:rPr>
        <w:t>sistem</w:t>
      </w:r>
      <w:proofErr w:type="spellEnd"/>
      <w:r w:rsidRPr="004571A3">
        <w:rPr>
          <w:rFonts w:cs="Carlito"/>
          <w:sz w:val="22"/>
        </w:rPr>
        <w:t xml:space="preserve"> </w:t>
      </w:r>
      <w:proofErr w:type="spellStart"/>
      <w:r w:rsidRPr="004571A3">
        <w:rPr>
          <w:rFonts w:cs="Carlito"/>
          <w:sz w:val="22"/>
        </w:rPr>
        <w:t>pengguna</w:t>
      </w:r>
      <w:proofErr w:type="spellEnd"/>
      <w:r w:rsidRPr="004571A3">
        <w:rPr>
          <w:rFonts w:cs="Carlito"/>
          <w:sz w:val="22"/>
        </w:rPr>
        <w:t xml:space="preserve">. Sebagian orang </w:t>
      </w:r>
      <w:proofErr w:type="spellStart"/>
      <w:r w:rsidRPr="004571A3">
        <w:rPr>
          <w:rFonts w:cs="Carlito"/>
          <w:sz w:val="22"/>
        </w:rPr>
        <w:t>ingin</w:t>
      </w:r>
      <w:proofErr w:type="spellEnd"/>
      <w:r w:rsidRPr="004571A3">
        <w:rPr>
          <w:rFonts w:cs="Carlito"/>
          <w:sz w:val="22"/>
        </w:rPr>
        <w:t xml:space="preserve"> </w:t>
      </w:r>
      <w:proofErr w:type="spellStart"/>
      <w:r w:rsidRPr="004571A3">
        <w:rPr>
          <w:rFonts w:cs="Carlito"/>
          <w:sz w:val="22"/>
        </w:rPr>
        <w:t>menimpanya</w:t>
      </w:r>
      <w:proofErr w:type="spellEnd"/>
      <w:r w:rsidRPr="004571A3">
        <w:rPr>
          <w:rFonts w:cs="Carlito"/>
          <w:sz w:val="22"/>
        </w:rPr>
        <w:t xml:space="preserve"> — </w:t>
      </w:r>
      <w:proofErr w:type="spellStart"/>
      <w:r w:rsidRPr="004571A3">
        <w:rPr>
          <w:rFonts w:cs="Carlito"/>
          <w:sz w:val="22"/>
        </w:rPr>
        <w:t>misalnya</w:t>
      </w:r>
      <w:proofErr w:type="spellEnd"/>
      <w:r w:rsidRPr="004571A3">
        <w:rPr>
          <w:rFonts w:cs="Carlito"/>
          <w:sz w:val="22"/>
        </w:rPr>
        <w:t xml:space="preserve"> </w:t>
      </w:r>
      <w:proofErr w:type="spellStart"/>
      <w:r w:rsidRPr="004571A3">
        <w:rPr>
          <w:rFonts w:cs="Carlito"/>
          <w:sz w:val="22"/>
        </w:rPr>
        <w:t>sistemnya</w:t>
      </w:r>
      <w:proofErr w:type="spellEnd"/>
      <w:r w:rsidRPr="004571A3">
        <w:rPr>
          <w:rFonts w:cs="Carlito"/>
          <w:sz w:val="22"/>
        </w:rPr>
        <w:t xml:space="preserve"> </w:t>
      </w:r>
      <w:proofErr w:type="spellStart"/>
      <w:r w:rsidRPr="004571A3">
        <w:rPr>
          <w:rFonts w:cs="Carlito"/>
          <w:sz w:val="22"/>
        </w:rPr>
        <w:t>gelap</w:t>
      </w:r>
      <w:proofErr w:type="spellEnd"/>
      <w:r w:rsidRPr="004571A3">
        <w:rPr>
          <w:rFonts w:cs="Carlito"/>
          <w:sz w:val="22"/>
        </w:rPr>
        <w:t xml:space="preserve">, </w:t>
      </w:r>
      <w:proofErr w:type="spellStart"/>
      <w:r w:rsidRPr="004571A3">
        <w:rPr>
          <w:rFonts w:cs="Carlito"/>
          <w:sz w:val="22"/>
        </w:rPr>
        <w:t>tetapi</w:t>
      </w:r>
      <w:proofErr w:type="spellEnd"/>
      <w:r w:rsidRPr="004571A3">
        <w:rPr>
          <w:rFonts w:cs="Carlito"/>
          <w:sz w:val="22"/>
        </w:rPr>
        <w:t xml:space="preserve"> </w:t>
      </w:r>
      <w:proofErr w:type="spellStart"/>
      <w:r w:rsidRPr="004571A3">
        <w:rPr>
          <w:rFonts w:cs="Carlito"/>
          <w:sz w:val="22"/>
        </w:rPr>
        <w:t>ia</w:t>
      </w:r>
      <w:proofErr w:type="spellEnd"/>
      <w:r w:rsidRPr="004571A3">
        <w:rPr>
          <w:rFonts w:cs="Carlito"/>
          <w:sz w:val="22"/>
        </w:rPr>
        <w:t xml:space="preserve"> </w:t>
      </w:r>
      <w:proofErr w:type="spellStart"/>
      <w:r w:rsidRPr="004571A3">
        <w:rPr>
          <w:rFonts w:cs="Carlito"/>
          <w:sz w:val="22"/>
        </w:rPr>
        <w:t>sedang</w:t>
      </w:r>
      <w:proofErr w:type="spellEnd"/>
      <w:r w:rsidRPr="004571A3">
        <w:rPr>
          <w:rFonts w:cs="Carlito"/>
          <w:sz w:val="22"/>
        </w:rPr>
        <w:t xml:space="preserve"> </w:t>
      </w:r>
      <w:proofErr w:type="spellStart"/>
      <w:r w:rsidRPr="004571A3">
        <w:rPr>
          <w:rFonts w:cs="Carlito"/>
          <w:sz w:val="22"/>
        </w:rPr>
        <w:t>membaca</w:t>
      </w:r>
      <w:proofErr w:type="spellEnd"/>
      <w:r w:rsidRPr="004571A3">
        <w:rPr>
          <w:rFonts w:cs="Carlito"/>
          <w:sz w:val="22"/>
        </w:rPr>
        <w:t xml:space="preserve"> di </w:t>
      </w:r>
      <w:proofErr w:type="spellStart"/>
      <w:r w:rsidRPr="004571A3">
        <w:rPr>
          <w:rFonts w:cs="Carlito"/>
          <w:sz w:val="22"/>
        </w:rPr>
        <w:t>ruang</w:t>
      </w:r>
      <w:proofErr w:type="spellEnd"/>
      <w:r w:rsidRPr="004571A3">
        <w:rPr>
          <w:rFonts w:cs="Carlito"/>
          <w:sz w:val="22"/>
        </w:rPr>
        <w:t xml:space="preserve"> </w:t>
      </w:r>
      <w:proofErr w:type="spellStart"/>
      <w:r w:rsidRPr="004571A3">
        <w:rPr>
          <w:rFonts w:cs="Carlito"/>
          <w:sz w:val="22"/>
        </w:rPr>
        <w:t>terang</w:t>
      </w:r>
      <w:proofErr w:type="spellEnd"/>
      <w:r w:rsidRPr="004571A3">
        <w:rPr>
          <w:rFonts w:cs="Carlito"/>
          <w:sz w:val="22"/>
        </w:rPr>
        <w:t xml:space="preserve">. </w:t>
      </w:r>
      <w:proofErr w:type="spellStart"/>
      <w:r w:rsidRPr="004571A3">
        <w:rPr>
          <w:rFonts w:cs="Carlito"/>
          <w:sz w:val="22"/>
        </w:rPr>
        <w:t>Pengalih</w:t>
      </w:r>
      <w:proofErr w:type="spellEnd"/>
      <w:r w:rsidRPr="004571A3">
        <w:rPr>
          <w:rFonts w:cs="Carlito"/>
          <w:sz w:val="22"/>
        </w:rPr>
        <w:t xml:space="preserve"> </w:t>
      </w:r>
      <w:proofErr w:type="spellStart"/>
      <w:r w:rsidRPr="004571A3">
        <w:rPr>
          <w:rFonts w:cs="Carlito"/>
          <w:sz w:val="22"/>
        </w:rPr>
        <w:t>itu</w:t>
      </w:r>
      <w:proofErr w:type="spellEnd"/>
      <w:r w:rsidRPr="004571A3">
        <w:rPr>
          <w:rFonts w:cs="Carlito"/>
          <w:sz w:val="22"/>
        </w:rPr>
        <w:t xml:space="preserve"> </w:t>
      </w:r>
      <w:proofErr w:type="spellStart"/>
      <w:r w:rsidRPr="004571A3">
        <w:rPr>
          <w:rFonts w:cs="Carlito"/>
          <w:sz w:val="22"/>
        </w:rPr>
        <w:t>bisa</w:t>
      </w:r>
      <w:proofErr w:type="spellEnd"/>
      <w:r w:rsidRPr="004571A3">
        <w:rPr>
          <w:rFonts w:cs="Carlito"/>
          <w:sz w:val="22"/>
        </w:rPr>
        <w:t xml:space="preserve"> </w:t>
      </w:r>
      <w:proofErr w:type="spellStart"/>
      <w:r w:rsidRPr="004571A3">
        <w:rPr>
          <w:rFonts w:cs="Carlito"/>
          <w:sz w:val="22"/>
        </w:rPr>
        <w:t>dibuat</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JavaScript </w:t>
      </w:r>
      <w:proofErr w:type="spellStart"/>
      <w:r w:rsidRPr="004571A3">
        <w:rPr>
          <w:rFonts w:cs="Carlito"/>
          <w:sz w:val="22"/>
        </w:rPr>
        <w:t>sama</w:t>
      </w:r>
      <w:proofErr w:type="spellEnd"/>
      <w:r w:rsidRPr="004571A3">
        <w:rPr>
          <w:rFonts w:cs="Carlito"/>
          <w:sz w:val="22"/>
        </w:rPr>
        <w:t xml:space="preserve"> </w:t>
      </w:r>
      <w:proofErr w:type="spellStart"/>
      <w:r w:rsidRPr="004571A3">
        <w:rPr>
          <w:rFonts w:cs="Carlito"/>
          <w:sz w:val="22"/>
        </w:rPr>
        <w:t>sekali</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w:t>
      </w:r>
      <w:proofErr w:type="spellStart"/>
      <w:r w:rsidRPr="004571A3">
        <w:rPr>
          <w:rFonts w:cs="Carlito"/>
          <w:sz w:val="22"/>
        </w:rPr>
        <w:t>kotak</w:t>
      </w:r>
      <w:proofErr w:type="spellEnd"/>
      <w:r w:rsidRPr="004571A3">
        <w:rPr>
          <w:rFonts w:cs="Carlito"/>
          <w:sz w:val="22"/>
        </w:rPr>
        <w:t xml:space="preserve"> </w:t>
      </w:r>
      <w:proofErr w:type="spellStart"/>
      <w:r w:rsidRPr="004571A3">
        <w:rPr>
          <w:rFonts w:cs="Carlito"/>
          <w:sz w:val="22"/>
        </w:rPr>
        <w:t>centang</w:t>
      </w:r>
      <w:proofErr w:type="spellEnd"/>
      <w:r w:rsidRPr="004571A3">
        <w:rPr>
          <w:rFonts w:cs="Carlito"/>
          <w:sz w:val="22"/>
        </w:rPr>
        <w:t xml:space="preserve"> dan :has().</w:t>
      </w:r>
    </w:p>
    <w:p w14:paraId="03CAAB31"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lastRenderedPageBreak/>
        <w:t xml:space="preserve">H.2 — </w:t>
      </w:r>
      <w:proofErr w:type="spellStart"/>
      <w:r w:rsidRPr="004571A3">
        <w:rPr>
          <w:rFonts w:ascii="DejaVu Sans Mono" w:eastAsia="DejaVu Sans Mono" w:hAnsi="DejaVu Sans Mono" w:cs="DejaVu Sans Mono"/>
          <w:b/>
          <w:color w:val="5A6080"/>
          <w:sz w:val="22"/>
        </w:rPr>
        <w:t>pengalih</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tema</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tanpa</w:t>
      </w:r>
      <w:proofErr w:type="spellEnd"/>
      <w:r w:rsidRPr="004571A3">
        <w:rPr>
          <w:rFonts w:ascii="DejaVu Sans Mono" w:eastAsia="DejaVu Sans Mono" w:hAnsi="DejaVu Sans Mono" w:cs="DejaVu Sans Mono"/>
          <w:b/>
          <w:color w:val="5A6080"/>
          <w:sz w:val="22"/>
        </w:rPr>
        <w:t xml:space="preserve"> JavaScript</w:t>
      </w:r>
    </w:p>
    <w:tbl>
      <w:tblPr>
        <w:tblW w:w="0" w:type="auto"/>
        <w:tblLayout w:type="fixed"/>
        <w:tblLook w:val="04A0" w:firstRow="1" w:lastRow="0" w:firstColumn="1" w:lastColumn="0" w:noHBand="0" w:noVBand="1"/>
      </w:tblPr>
      <w:tblGrid>
        <w:gridCol w:w="9751"/>
      </w:tblGrid>
      <w:tr w:rsidR="00EA274F" w:rsidRPr="004571A3" w14:paraId="4A7FEB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1620D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&lt;!-- </w:t>
            </w:r>
            <w:proofErr w:type="spellStart"/>
            <w:r w:rsidRPr="004571A3">
              <w:rPr>
                <w:rFonts w:ascii="DejaVu Sans Mono" w:eastAsia="DejaVu Sans Mono" w:hAnsi="DejaVu Sans Mono" w:cs="DejaVu Sans Mono"/>
                <w:color w:val="7DD3FC"/>
                <w:sz w:val="22"/>
              </w:rPr>
              <w:t>taruh</w:t>
            </w:r>
            <w:proofErr w:type="spellEnd"/>
            <w:r w:rsidRPr="004571A3">
              <w:rPr>
                <w:rFonts w:ascii="DejaVu Sans Mono" w:eastAsia="DejaVu Sans Mono" w:hAnsi="DejaVu Sans Mono" w:cs="DejaVu Sans Mono"/>
                <w:color w:val="7DD3FC"/>
                <w:sz w:val="22"/>
              </w:rPr>
              <w:t xml:space="preserve"> di </w:t>
            </w:r>
            <w:proofErr w:type="spellStart"/>
            <w:r w:rsidRPr="004571A3">
              <w:rPr>
                <w:rFonts w:ascii="DejaVu Sans Mono" w:eastAsia="DejaVu Sans Mono" w:hAnsi="DejaVu Sans Mono" w:cs="DejaVu Sans Mono"/>
                <w:color w:val="7DD3FC"/>
                <w:sz w:val="22"/>
              </w:rPr>
              <w:t>dalam</w:t>
            </w:r>
            <w:proofErr w:type="spellEnd"/>
            <w:r w:rsidRPr="004571A3">
              <w:rPr>
                <w:rFonts w:ascii="DejaVu Sans Mono" w:eastAsia="DejaVu Sans Mono" w:hAnsi="DejaVu Sans Mono" w:cs="DejaVu Sans Mono"/>
                <w:color w:val="7DD3FC"/>
                <w:sz w:val="22"/>
              </w:rPr>
              <w:t xml:space="preserve"> &lt;header&gt;, </w:t>
            </w:r>
            <w:proofErr w:type="spellStart"/>
            <w:r w:rsidRPr="004571A3">
              <w:rPr>
                <w:rFonts w:ascii="DejaVu Sans Mono" w:eastAsia="DejaVu Sans Mono" w:hAnsi="DejaVu Sans Mono" w:cs="DejaVu Sans Mono"/>
                <w:color w:val="7DD3FC"/>
                <w:sz w:val="22"/>
              </w:rPr>
              <w:t>sebelum</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judul</w:t>
            </w:r>
            <w:proofErr w:type="spellEnd"/>
            <w:r w:rsidRPr="004571A3">
              <w:rPr>
                <w:rFonts w:ascii="DejaVu Sans Mono" w:eastAsia="DejaVu Sans Mono" w:hAnsi="DejaVu Sans Mono" w:cs="DejaVu Sans Mono"/>
                <w:color w:val="7DD3FC"/>
                <w:sz w:val="22"/>
              </w:rPr>
              <w:t xml:space="preserve"> --&gt;</w:t>
            </w:r>
          </w:p>
          <w:p w14:paraId="18F687C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&lt;input type="checkbox" id="</w:t>
            </w:r>
            <w:proofErr w:type="spellStart"/>
            <w:r w:rsidRPr="004571A3">
              <w:rPr>
                <w:rFonts w:ascii="DejaVu Sans Mono" w:eastAsia="DejaVu Sans Mono" w:hAnsi="DejaVu Sans Mono" w:cs="DejaVu Sans Mono"/>
                <w:color w:val="E2E8F0"/>
                <w:sz w:val="22"/>
              </w:rPr>
              <w:t>tema</w:t>
            </w:r>
            <w:proofErr w:type="spellEnd"/>
            <w:r w:rsidRPr="004571A3">
              <w:rPr>
                <w:rFonts w:ascii="DejaVu Sans Mono" w:eastAsia="DejaVu Sans Mono" w:hAnsi="DejaVu Sans Mono" w:cs="DejaVu Sans Mono"/>
                <w:color w:val="E2E8F0"/>
                <w:sz w:val="22"/>
              </w:rPr>
              <w:t>" class="</w:t>
            </w:r>
            <w:proofErr w:type="spellStart"/>
            <w:r w:rsidRPr="004571A3">
              <w:rPr>
                <w:rFonts w:ascii="DejaVu Sans Mono" w:eastAsia="DejaVu Sans Mono" w:hAnsi="DejaVu Sans Mono" w:cs="DejaVu Sans Mono"/>
                <w:color w:val="E2E8F0"/>
                <w:sz w:val="22"/>
              </w:rPr>
              <w:t>pengalih-tema</w:t>
            </w:r>
            <w:proofErr w:type="spellEnd"/>
            <w:r w:rsidRPr="004571A3">
              <w:rPr>
                <w:rFonts w:ascii="DejaVu Sans Mono" w:eastAsia="DejaVu Sans Mono" w:hAnsi="DejaVu Sans Mono" w:cs="DejaVu Sans Mono"/>
                <w:color w:val="E2E8F0"/>
                <w:sz w:val="22"/>
              </w:rPr>
              <w:t>"&gt;</w:t>
            </w:r>
          </w:p>
          <w:p w14:paraId="44C30B6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&lt;label for="</w:t>
            </w:r>
            <w:proofErr w:type="spellStart"/>
            <w:r w:rsidRPr="004571A3">
              <w:rPr>
                <w:rFonts w:ascii="DejaVu Sans Mono" w:eastAsia="DejaVu Sans Mono" w:hAnsi="DejaVu Sans Mono" w:cs="DejaVu Sans Mono"/>
                <w:color w:val="E2E8F0"/>
                <w:sz w:val="22"/>
              </w:rPr>
              <w:t>tema</w:t>
            </w:r>
            <w:proofErr w:type="spellEnd"/>
            <w:r w:rsidRPr="004571A3">
              <w:rPr>
                <w:rFonts w:ascii="DejaVu Sans Mono" w:eastAsia="DejaVu Sans Mono" w:hAnsi="DejaVu Sans Mono" w:cs="DejaVu Sans Mono"/>
                <w:color w:val="E2E8F0"/>
                <w:sz w:val="22"/>
              </w:rPr>
              <w:t>" class="</w:t>
            </w:r>
            <w:proofErr w:type="spellStart"/>
            <w:r w:rsidRPr="004571A3">
              <w:rPr>
                <w:rFonts w:ascii="DejaVu Sans Mono" w:eastAsia="DejaVu Sans Mono" w:hAnsi="DejaVu Sans Mono" w:cs="DejaVu Sans Mono"/>
                <w:color w:val="E2E8F0"/>
                <w:sz w:val="22"/>
              </w:rPr>
              <w:t>tombol-tema</w:t>
            </w:r>
            <w:proofErr w:type="spellEnd"/>
            <w:r w:rsidRPr="004571A3">
              <w:rPr>
                <w:rFonts w:ascii="DejaVu Sans Mono" w:eastAsia="DejaVu Sans Mono" w:hAnsi="DejaVu Sans Mono" w:cs="DejaVu Sans Mono"/>
                <w:color w:val="E2E8F0"/>
                <w:sz w:val="22"/>
              </w:rPr>
              <w:t xml:space="preserve">"&gt;Tema </w:t>
            </w:r>
            <w:proofErr w:type="spellStart"/>
            <w:r w:rsidRPr="004571A3">
              <w:rPr>
                <w:rFonts w:ascii="DejaVu Sans Mono" w:eastAsia="DejaVu Sans Mono" w:hAnsi="DejaVu Sans Mono" w:cs="DejaVu Sans Mono"/>
                <w:color w:val="E2E8F0"/>
                <w:sz w:val="22"/>
              </w:rPr>
              <w:t>gelap</w:t>
            </w:r>
            <w:proofErr w:type="spellEnd"/>
            <w:r w:rsidRPr="004571A3">
              <w:rPr>
                <w:rFonts w:ascii="DejaVu Sans Mono" w:eastAsia="DejaVu Sans Mono" w:hAnsi="DejaVu Sans Mono" w:cs="DejaVu Sans Mono"/>
                <w:color w:val="E2E8F0"/>
                <w:sz w:val="22"/>
              </w:rPr>
              <w:t>&lt;/label&gt;</w:t>
            </w:r>
          </w:p>
          <w:p w14:paraId="09990D71"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4FA5632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CSS */</w:t>
            </w:r>
          </w:p>
          <w:p w14:paraId="16DA4E8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roofErr w:type="spellStart"/>
            <w:r w:rsidRPr="004571A3">
              <w:rPr>
                <w:rFonts w:ascii="DejaVu Sans Mono" w:eastAsia="DejaVu Sans Mono" w:hAnsi="DejaVu Sans Mono" w:cs="DejaVu Sans Mono"/>
                <w:color w:val="E2E8F0"/>
                <w:sz w:val="22"/>
              </w:rPr>
              <w:t>pengalih-tema</w:t>
            </w:r>
            <w:proofErr w:type="spellEnd"/>
            <w:r w:rsidRPr="004571A3">
              <w:rPr>
                <w:rFonts w:ascii="DejaVu Sans Mono" w:eastAsia="DejaVu Sans Mono" w:hAnsi="DejaVu Sans Mono" w:cs="DejaVu Sans Mono"/>
                <w:color w:val="E2E8F0"/>
                <w:sz w:val="22"/>
              </w:rPr>
              <w:t xml:space="preserve"> { position: absolute; opacity: 0; pointer-events: none; }</w:t>
            </w:r>
          </w:p>
          <w:p w14:paraId="500345B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289671EC"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Pilihan</w:t>
            </w:r>
            <w:proofErr w:type="spellEnd"/>
            <w:r w:rsidRPr="004571A3">
              <w:rPr>
                <w:rFonts w:ascii="DejaVu Sans Mono" w:eastAsia="DejaVu Sans Mono" w:hAnsi="DejaVu Sans Mono" w:cs="DejaVu Sans Mono"/>
                <w:color w:val="E2E8F0"/>
                <w:sz w:val="22"/>
              </w:rPr>
              <w:t xml:space="preserve"> manual HARUS </w:t>
            </w:r>
            <w:proofErr w:type="spellStart"/>
            <w:r w:rsidRPr="004571A3">
              <w:rPr>
                <w:rFonts w:ascii="DejaVu Sans Mono" w:eastAsia="DejaVu Sans Mono" w:hAnsi="DejaVu Sans Mono" w:cs="DejaVu Sans Mono"/>
                <w:color w:val="E2E8F0"/>
                <w:sz w:val="22"/>
              </w:rPr>
              <w:t>berada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setelah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blok</w:t>
            </w:r>
            <w:proofErr w:type="spellEnd"/>
            <w:r w:rsidRPr="004571A3">
              <w:rPr>
                <w:rFonts w:ascii="DejaVu Sans Mono" w:eastAsia="DejaVu Sans Mono" w:hAnsi="DejaVu Sans Mono" w:cs="DejaVu Sans Mono"/>
                <w:color w:val="E2E8F0"/>
                <w:sz w:val="22"/>
              </w:rPr>
              <w:t xml:space="preserve"> media query,</w:t>
            </w:r>
          </w:p>
          <w:p w14:paraId="2E9D288D"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supaya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menang</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saat</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keduanya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menyala</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bersamaan</w:t>
            </w:r>
            <w:proofErr w:type="spellEnd"/>
            <w:r w:rsidRPr="004571A3">
              <w:rPr>
                <w:rFonts w:ascii="DejaVu Sans Mono" w:eastAsia="DejaVu Sans Mono" w:hAnsi="DejaVu Sans Mono" w:cs="DejaVu Sans Mono"/>
                <w:color w:val="E2E8F0"/>
                <w:sz w:val="22"/>
              </w:rPr>
              <w:t>. */</w:t>
            </w:r>
          </w:p>
          <w:p w14:paraId="5E297D71"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roofErr w:type="spellStart"/>
            <w:r w:rsidRPr="004571A3">
              <w:rPr>
                <w:rFonts w:ascii="DejaVu Sans Mono" w:eastAsia="DejaVu Sans Mono" w:hAnsi="DejaVu Sans Mono" w:cs="DejaVu Sans Mono"/>
                <w:color w:val="E2E8F0"/>
                <w:sz w:val="22"/>
              </w:rPr>
              <w:t>root:has</w:t>
            </w:r>
            <w:proofErr w:type="spellEnd"/>
            <w:r w:rsidRPr="004571A3">
              <w:rPr>
                <w:rFonts w:ascii="DejaVu Sans Mono" w:eastAsia="DejaVu Sans Mono" w:hAnsi="DejaVu Sans Mono" w:cs="DejaVu Sans Mono"/>
                <w:color w:val="E2E8F0"/>
                <w:sz w:val="22"/>
              </w:rPr>
              <w:t>(#tema:checked) {</w:t>
            </w:r>
          </w:p>
          <w:p w14:paraId="78BE382E"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w:t>
            </w:r>
            <w:proofErr w:type="spellStart"/>
            <w:r w:rsidRPr="004571A3">
              <w:rPr>
                <w:rFonts w:ascii="DejaVu Sans Mono" w:eastAsia="DejaVu Sans Mono" w:hAnsi="DejaVu Sans Mono" w:cs="DejaVu Sans Mono"/>
                <w:color w:val="E2E8F0"/>
                <w:sz w:val="22"/>
              </w:rPr>
              <w:t>bg</w:t>
            </w:r>
            <w:proofErr w:type="spellEnd"/>
            <w:r w:rsidRPr="004571A3">
              <w:rPr>
                <w:rFonts w:ascii="DejaVu Sans Mono" w:eastAsia="DejaVu Sans Mono" w:hAnsi="DejaVu Sans Mono" w:cs="DejaVu Sans Mono"/>
                <w:color w:val="E2E8F0"/>
                <w:sz w:val="22"/>
              </w:rPr>
              <w:t>:      #0F172A;</w:t>
            </w:r>
          </w:p>
          <w:p w14:paraId="347E3EA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w:t>
            </w:r>
            <w:proofErr w:type="spellStart"/>
            <w:r w:rsidRPr="004571A3">
              <w:rPr>
                <w:rFonts w:ascii="DejaVu Sans Mono" w:eastAsia="DejaVu Sans Mono" w:hAnsi="DejaVu Sans Mono" w:cs="DejaVu Sans Mono"/>
                <w:color w:val="E2E8F0"/>
                <w:sz w:val="22"/>
              </w:rPr>
              <w:t>fg</w:t>
            </w:r>
            <w:proofErr w:type="spellEnd"/>
            <w:r w:rsidRPr="004571A3">
              <w:rPr>
                <w:rFonts w:ascii="DejaVu Sans Mono" w:eastAsia="DejaVu Sans Mono" w:hAnsi="DejaVu Sans Mono" w:cs="DejaVu Sans Mono"/>
                <w:color w:val="E2E8F0"/>
                <w:sz w:val="22"/>
              </w:rPr>
              <w:t>:      #E2E8F0;</w:t>
            </w:r>
          </w:p>
          <w:p w14:paraId="6A35CBB4"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--color-surface: #1E293B;</w:t>
            </w:r>
          </w:p>
          <w:p w14:paraId="2CD4A61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--color-border:  #334155;</w:t>
            </w:r>
          </w:p>
          <w:p w14:paraId="74F470D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--color-primary: #7DA9F7;</w:t>
            </w:r>
          </w:p>
          <w:p w14:paraId="6099893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--color-danger:  #FF8A8A;</w:t>
            </w:r>
          </w:p>
          <w:p w14:paraId="7D32347B"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--color-focus:   #FFC000;</w:t>
            </w:r>
          </w:p>
          <w:p w14:paraId="0A145EA7"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tc>
      </w:tr>
    </w:tbl>
    <w:p w14:paraId="288728F1" w14:textId="77777777" w:rsidR="00F94B46" w:rsidRPr="004571A3" w:rsidRDefault="00F94B46">
      <w:pPr>
        <w:spacing w:after="40"/>
        <w:rPr>
          <w:sz w:val="22"/>
        </w:rPr>
      </w:pPr>
    </w:p>
    <w:tbl>
      <w:tblPr>
        <w:tblW w:w="0" w:type="auto"/>
        <w:tblLayout w:type="fixed"/>
        <w:tblLook w:val="04A0" w:firstRow="1" w:lastRow="0" w:firstColumn="1" w:lastColumn="0" w:noHBand="0" w:noVBand="1"/>
      </w:tblPr>
      <w:tblGrid>
        <w:gridCol w:w="9751"/>
      </w:tblGrid>
      <w:tr w:rsidR="00EA274F" w:rsidRPr="004571A3" w14:paraId="2EC963F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3A61DE" w14:textId="77777777" w:rsidR="00F94B46" w:rsidRPr="004571A3" w:rsidRDefault="00000000">
            <w:pPr>
              <w:spacing w:after="0"/>
              <w:rPr>
                <w:sz w:val="22"/>
              </w:rPr>
            </w:pPr>
            <w:proofErr w:type="spellStart"/>
            <w:r w:rsidRPr="004571A3">
              <w:rPr>
                <w:rFonts w:cs="Carlito"/>
                <w:b/>
                <w:color w:val="003796"/>
                <w:sz w:val="22"/>
              </w:rPr>
              <w:t>Jangan</w:t>
            </w:r>
            <w:proofErr w:type="spellEnd"/>
            <w:r w:rsidRPr="004571A3">
              <w:rPr>
                <w:rFonts w:cs="Carlito"/>
                <w:b/>
                <w:color w:val="003796"/>
                <w:sz w:val="22"/>
              </w:rPr>
              <w:t xml:space="preserve"> </w:t>
            </w:r>
            <w:proofErr w:type="spellStart"/>
            <w:r w:rsidRPr="004571A3">
              <w:rPr>
                <w:rFonts w:cs="Carlito"/>
                <w:b/>
                <w:color w:val="003796"/>
                <w:sz w:val="22"/>
              </w:rPr>
              <w:t>pakai</w:t>
            </w:r>
            <w:proofErr w:type="spellEnd"/>
            <w:r w:rsidRPr="004571A3">
              <w:rPr>
                <w:rFonts w:cs="Carlito"/>
                <w:b/>
                <w:color w:val="003796"/>
                <w:sz w:val="22"/>
              </w:rPr>
              <w:t xml:space="preserve"> :hover </w:t>
            </w:r>
            <w:proofErr w:type="spellStart"/>
            <w:r w:rsidRPr="004571A3">
              <w:rPr>
                <w:rFonts w:cs="Carlito"/>
                <w:b/>
                <w:color w:val="003796"/>
                <w:sz w:val="22"/>
              </w:rPr>
              <w:t>untuk</w:t>
            </w:r>
            <w:proofErr w:type="spellEnd"/>
            <w:r w:rsidRPr="004571A3">
              <w:rPr>
                <w:rFonts w:cs="Carlito"/>
                <w:b/>
                <w:color w:val="003796"/>
                <w:sz w:val="22"/>
              </w:rPr>
              <w:t xml:space="preserve"> </w:t>
            </w:r>
            <w:proofErr w:type="spellStart"/>
            <w:r w:rsidRPr="004571A3">
              <w:rPr>
                <w:rFonts w:cs="Carlito"/>
                <w:b/>
                <w:color w:val="003796"/>
                <w:sz w:val="22"/>
              </w:rPr>
              <w:t>ini</w:t>
            </w:r>
            <w:proofErr w:type="spellEnd"/>
            <w:r w:rsidRPr="004571A3">
              <w:rPr>
                <w:rFonts w:cs="Carlito"/>
                <w:b/>
                <w:color w:val="003796"/>
                <w:sz w:val="22"/>
              </w:rPr>
              <w:t xml:space="preserve">, dan </w:t>
            </w:r>
            <w:proofErr w:type="spellStart"/>
            <w:r w:rsidRPr="004571A3">
              <w:rPr>
                <w:rFonts w:cs="Carlito"/>
                <w:b/>
                <w:color w:val="003796"/>
                <w:sz w:val="22"/>
              </w:rPr>
              <w:t>jangan</w:t>
            </w:r>
            <w:proofErr w:type="spellEnd"/>
            <w:r w:rsidRPr="004571A3">
              <w:rPr>
                <w:rFonts w:cs="Carlito"/>
                <w:b/>
                <w:color w:val="003796"/>
                <w:sz w:val="22"/>
              </w:rPr>
              <w:t xml:space="preserve"> </w:t>
            </w:r>
            <w:proofErr w:type="spellStart"/>
            <w:r w:rsidRPr="004571A3">
              <w:rPr>
                <w:rFonts w:cs="Carlito"/>
                <w:b/>
                <w:color w:val="003796"/>
                <w:sz w:val="22"/>
              </w:rPr>
              <w:t>pakai</w:t>
            </w:r>
            <w:proofErr w:type="spellEnd"/>
            <w:r w:rsidRPr="004571A3">
              <w:rPr>
                <w:rFonts w:cs="Carlito"/>
                <w:b/>
                <w:color w:val="003796"/>
                <w:sz w:val="22"/>
              </w:rPr>
              <w:t xml:space="preserve"> JavaScript.  </w:t>
            </w:r>
            <w:r w:rsidRPr="004571A3">
              <w:rPr>
                <w:rFonts w:cs="Carlito"/>
                <w:color w:val="1A1A2E"/>
                <w:sz w:val="22"/>
              </w:rPr>
              <w:t xml:space="preserve">JavaScript </w:t>
            </w:r>
            <w:proofErr w:type="spellStart"/>
            <w:r w:rsidRPr="004571A3">
              <w:rPr>
                <w:rFonts w:cs="Carlito"/>
                <w:color w:val="1A1A2E"/>
                <w:sz w:val="22"/>
              </w:rPr>
              <w:t>baru</w:t>
            </w:r>
            <w:proofErr w:type="spellEnd"/>
            <w:r w:rsidRPr="004571A3">
              <w:rPr>
                <w:rFonts w:cs="Carlito"/>
                <w:color w:val="1A1A2E"/>
                <w:sz w:val="22"/>
              </w:rPr>
              <w:t xml:space="preserve"> </w:t>
            </w:r>
            <w:proofErr w:type="spellStart"/>
            <w:r w:rsidRPr="004571A3">
              <w:rPr>
                <w:rFonts w:cs="Carlito"/>
                <w:color w:val="1A1A2E"/>
                <w:sz w:val="22"/>
              </w:rPr>
              <w:t>dipelajari</w:t>
            </w:r>
            <w:proofErr w:type="spellEnd"/>
            <w:r w:rsidRPr="004571A3">
              <w:rPr>
                <w:rFonts w:cs="Carlito"/>
                <w:color w:val="1A1A2E"/>
                <w:sz w:val="22"/>
              </w:rPr>
              <w:t xml:space="preserve"> pada </w:t>
            </w:r>
            <w:proofErr w:type="spellStart"/>
            <w:r w:rsidRPr="004571A3">
              <w:rPr>
                <w:rFonts w:cs="Carlito"/>
                <w:color w:val="1A1A2E"/>
                <w:sz w:val="22"/>
              </w:rPr>
              <w:t>Pertemuan</w:t>
            </w:r>
            <w:proofErr w:type="spellEnd"/>
            <w:r w:rsidRPr="004571A3">
              <w:rPr>
                <w:rFonts w:cs="Carlito"/>
                <w:color w:val="1A1A2E"/>
                <w:sz w:val="22"/>
              </w:rPr>
              <w:t xml:space="preserve"> 8. </w:t>
            </w:r>
            <w:proofErr w:type="spellStart"/>
            <w:r w:rsidRPr="004571A3">
              <w:rPr>
                <w:rFonts w:cs="Carlito"/>
                <w:color w:val="1A1A2E"/>
                <w:sz w:val="22"/>
              </w:rPr>
              <w:t>Pengalih</w:t>
            </w:r>
            <w:proofErr w:type="spellEnd"/>
            <w:r w:rsidRPr="004571A3">
              <w:rPr>
                <w:rFonts w:cs="Carlito"/>
                <w:color w:val="1A1A2E"/>
                <w:sz w:val="22"/>
              </w:rPr>
              <w:t xml:space="preserve"> </w:t>
            </w:r>
            <w:proofErr w:type="spellStart"/>
            <w:r w:rsidRPr="004571A3">
              <w:rPr>
                <w:rFonts w:cs="Carlito"/>
                <w:color w:val="1A1A2E"/>
                <w:sz w:val="22"/>
              </w:rPr>
              <w:t>berbasis</w:t>
            </w:r>
            <w:proofErr w:type="spellEnd"/>
            <w:r w:rsidRPr="004571A3">
              <w:rPr>
                <w:rFonts w:cs="Carlito"/>
                <w:color w:val="1A1A2E"/>
                <w:sz w:val="22"/>
              </w:rPr>
              <w:t xml:space="preserve"> </w:t>
            </w:r>
            <w:proofErr w:type="spellStart"/>
            <w:r w:rsidRPr="004571A3">
              <w:rPr>
                <w:rFonts w:cs="Carlito"/>
                <w:color w:val="1A1A2E"/>
                <w:sz w:val="22"/>
              </w:rPr>
              <w:t>kotak</w:t>
            </w:r>
            <w:proofErr w:type="spellEnd"/>
            <w:r w:rsidRPr="004571A3">
              <w:rPr>
                <w:rFonts w:cs="Carlito"/>
                <w:color w:val="1A1A2E"/>
                <w:sz w:val="22"/>
              </w:rPr>
              <w:t xml:space="preserve"> </w:t>
            </w:r>
            <w:proofErr w:type="spellStart"/>
            <w:r w:rsidRPr="004571A3">
              <w:rPr>
                <w:rFonts w:cs="Carlito"/>
                <w:color w:val="1A1A2E"/>
                <w:sz w:val="22"/>
              </w:rPr>
              <w:t>centang</w:t>
            </w:r>
            <w:proofErr w:type="spellEnd"/>
            <w:r w:rsidRPr="004571A3">
              <w:rPr>
                <w:rFonts w:cs="Carlito"/>
                <w:color w:val="1A1A2E"/>
                <w:sz w:val="22"/>
              </w:rPr>
              <w:t xml:space="preserve"> dan :has() </w:t>
            </w:r>
            <w:proofErr w:type="spellStart"/>
            <w:r w:rsidRPr="004571A3">
              <w:rPr>
                <w:rFonts w:cs="Carlito"/>
                <w:color w:val="1A1A2E"/>
                <w:sz w:val="22"/>
              </w:rPr>
              <w:t>sudah</w:t>
            </w:r>
            <w:proofErr w:type="spellEnd"/>
            <w:r w:rsidRPr="004571A3">
              <w:rPr>
                <w:rFonts w:cs="Carlito"/>
                <w:color w:val="1A1A2E"/>
                <w:sz w:val="22"/>
              </w:rPr>
              <w:t xml:space="preserve"> </w:t>
            </w:r>
            <w:proofErr w:type="spellStart"/>
            <w:r w:rsidRPr="004571A3">
              <w:rPr>
                <w:rFonts w:cs="Carlito"/>
                <w:color w:val="1A1A2E"/>
                <w:sz w:val="22"/>
              </w:rPr>
              <w:t>cukup</w:t>
            </w:r>
            <w:proofErr w:type="spellEnd"/>
            <w:r w:rsidRPr="004571A3">
              <w:rPr>
                <w:rFonts w:cs="Carlito"/>
                <w:color w:val="1A1A2E"/>
                <w:sz w:val="22"/>
              </w:rPr>
              <w:t xml:space="preserve"> </w:t>
            </w:r>
            <w:proofErr w:type="spellStart"/>
            <w:r w:rsidRPr="004571A3">
              <w:rPr>
                <w:rFonts w:cs="Carlito"/>
                <w:color w:val="1A1A2E"/>
                <w:sz w:val="22"/>
              </w:rPr>
              <w:t>untuk</w:t>
            </w:r>
            <w:proofErr w:type="spellEnd"/>
            <w:r w:rsidRPr="004571A3">
              <w:rPr>
                <w:rFonts w:cs="Carlito"/>
                <w:color w:val="1A1A2E"/>
                <w:sz w:val="22"/>
              </w:rPr>
              <w:t xml:space="preserve"> </w:t>
            </w:r>
            <w:proofErr w:type="spellStart"/>
            <w:r w:rsidRPr="004571A3">
              <w:rPr>
                <w:rFonts w:cs="Carlito"/>
                <w:color w:val="1A1A2E"/>
                <w:sz w:val="22"/>
              </w:rPr>
              <w:t>hari</w:t>
            </w:r>
            <w:proofErr w:type="spellEnd"/>
            <w:r w:rsidRPr="004571A3">
              <w:rPr>
                <w:rFonts w:cs="Carlito"/>
                <w:color w:val="1A1A2E"/>
                <w:sz w:val="22"/>
              </w:rPr>
              <w:t xml:space="preserve"> </w:t>
            </w:r>
            <w:proofErr w:type="spellStart"/>
            <w:r w:rsidRPr="004571A3">
              <w:rPr>
                <w:rFonts w:cs="Carlito"/>
                <w:color w:val="1A1A2E"/>
                <w:sz w:val="22"/>
              </w:rPr>
              <w:t>ini</w:t>
            </w:r>
            <w:proofErr w:type="spellEnd"/>
            <w:r w:rsidRPr="004571A3">
              <w:rPr>
                <w:rFonts w:cs="Carlito"/>
                <w:color w:val="1A1A2E"/>
                <w:sz w:val="22"/>
              </w:rPr>
              <w:t xml:space="preserve">, dan </w:t>
            </w:r>
            <w:proofErr w:type="spellStart"/>
            <w:r w:rsidRPr="004571A3">
              <w:rPr>
                <w:rFonts w:cs="Carlito"/>
                <w:color w:val="1A1A2E"/>
                <w:sz w:val="22"/>
              </w:rPr>
              <w:t>justru</w:t>
            </w:r>
            <w:proofErr w:type="spellEnd"/>
            <w:r w:rsidRPr="004571A3">
              <w:rPr>
                <w:rFonts w:cs="Carlito"/>
                <w:color w:val="1A1A2E"/>
                <w:sz w:val="22"/>
              </w:rPr>
              <w:t xml:space="preserve"> </w:t>
            </w:r>
            <w:proofErr w:type="spellStart"/>
            <w:r w:rsidRPr="004571A3">
              <w:rPr>
                <w:rFonts w:cs="Carlito"/>
                <w:color w:val="1A1A2E"/>
                <w:sz w:val="22"/>
              </w:rPr>
              <w:t>menunjukkan</w:t>
            </w:r>
            <w:proofErr w:type="spellEnd"/>
            <w:r w:rsidRPr="004571A3">
              <w:rPr>
                <w:rFonts w:cs="Carlito"/>
                <w:color w:val="1A1A2E"/>
                <w:sz w:val="22"/>
              </w:rPr>
              <w:t xml:space="preserve"> </w:t>
            </w:r>
            <w:proofErr w:type="spellStart"/>
            <w:r w:rsidRPr="004571A3">
              <w:rPr>
                <w:rFonts w:cs="Carlito"/>
                <w:color w:val="1A1A2E"/>
                <w:sz w:val="22"/>
              </w:rPr>
              <w:t>pemahaman</w:t>
            </w:r>
            <w:proofErr w:type="spellEnd"/>
            <w:r w:rsidRPr="004571A3">
              <w:rPr>
                <w:rFonts w:cs="Carlito"/>
                <w:color w:val="1A1A2E"/>
                <w:sz w:val="22"/>
              </w:rPr>
              <w:t xml:space="preserve"> Anda </w:t>
            </w:r>
            <w:proofErr w:type="spellStart"/>
            <w:r w:rsidRPr="004571A3">
              <w:rPr>
                <w:rFonts w:cs="Carlito"/>
                <w:color w:val="1A1A2E"/>
                <w:sz w:val="22"/>
              </w:rPr>
              <w:t>tentang</w:t>
            </w:r>
            <w:proofErr w:type="spellEnd"/>
            <w:r w:rsidRPr="004571A3">
              <w:rPr>
                <w:rFonts w:cs="Carlito"/>
                <w:color w:val="1A1A2E"/>
                <w:sz w:val="22"/>
              </w:rPr>
              <w:t xml:space="preserve"> selector. Satu </w:t>
            </w:r>
            <w:proofErr w:type="spellStart"/>
            <w:r w:rsidRPr="004571A3">
              <w:rPr>
                <w:rFonts w:cs="Carlito"/>
                <w:color w:val="1A1A2E"/>
                <w:sz w:val="22"/>
              </w:rPr>
              <w:t>kekurangan</w:t>
            </w:r>
            <w:proofErr w:type="spellEnd"/>
            <w:r w:rsidRPr="004571A3">
              <w:rPr>
                <w:rFonts w:cs="Carlito"/>
                <w:color w:val="1A1A2E"/>
                <w:sz w:val="22"/>
              </w:rPr>
              <w:t xml:space="preserve"> yang </w:t>
            </w:r>
            <w:proofErr w:type="spellStart"/>
            <w:r w:rsidRPr="004571A3">
              <w:rPr>
                <w:rFonts w:cs="Carlito"/>
                <w:color w:val="1A1A2E"/>
                <w:sz w:val="22"/>
              </w:rPr>
              <w:t>wajar</w:t>
            </w:r>
            <w:proofErr w:type="spellEnd"/>
            <w:r w:rsidRPr="004571A3">
              <w:rPr>
                <w:rFonts w:cs="Carlito"/>
                <w:color w:val="1A1A2E"/>
                <w:sz w:val="22"/>
              </w:rPr>
              <w:t xml:space="preserve">: </w:t>
            </w:r>
            <w:proofErr w:type="spellStart"/>
            <w:r w:rsidRPr="004571A3">
              <w:rPr>
                <w:rFonts w:cs="Carlito"/>
                <w:color w:val="1A1A2E"/>
                <w:sz w:val="22"/>
              </w:rPr>
              <w:t>pilihan</w:t>
            </w:r>
            <w:proofErr w:type="spellEnd"/>
            <w:r w:rsidRPr="004571A3">
              <w:rPr>
                <w:rFonts w:cs="Carlito"/>
                <w:color w:val="1A1A2E"/>
                <w:sz w:val="22"/>
              </w:rPr>
              <w:t xml:space="preserve"> </w:t>
            </w:r>
            <w:proofErr w:type="spellStart"/>
            <w:r w:rsidRPr="004571A3">
              <w:rPr>
                <w:rFonts w:cs="Carlito"/>
                <w:color w:val="1A1A2E"/>
                <w:sz w:val="22"/>
              </w:rPr>
              <w:t>tema</w:t>
            </w:r>
            <w:proofErr w:type="spellEnd"/>
            <w:r w:rsidRPr="004571A3">
              <w:rPr>
                <w:rFonts w:cs="Carlito"/>
                <w:color w:val="1A1A2E"/>
                <w:sz w:val="22"/>
              </w:rPr>
              <w:t xml:space="preserve"> Anda </w:t>
            </w:r>
            <w:proofErr w:type="spellStart"/>
            <w:r w:rsidRPr="004571A3">
              <w:rPr>
                <w:rFonts w:cs="Carlito"/>
                <w:color w:val="1A1A2E"/>
                <w:sz w:val="22"/>
              </w:rPr>
              <w:t>belum</w:t>
            </w:r>
            <w:proofErr w:type="spellEnd"/>
            <w:r w:rsidRPr="004571A3">
              <w:rPr>
                <w:rFonts w:cs="Carlito"/>
                <w:color w:val="1A1A2E"/>
                <w:sz w:val="22"/>
              </w:rPr>
              <w:t xml:space="preserve"> </w:t>
            </w:r>
            <w:proofErr w:type="spellStart"/>
            <w:r w:rsidRPr="004571A3">
              <w:rPr>
                <w:rFonts w:cs="Carlito"/>
                <w:color w:val="1A1A2E"/>
                <w:sz w:val="22"/>
              </w:rPr>
              <w:t>tersimpan</w:t>
            </w:r>
            <w:proofErr w:type="spellEnd"/>
            <w:r w:rsidRPr="004571A3">
              <w:rPr>
                <w:rFonts w:cs="Carlito"/>
                <w:color w:val="1A1A2E"/>
                <w:sz w:val="22"/>
              </w:rPr>
              <w:t xml:space="preserve"> dan </w:t>
            </w:r>
            <w:proofErr w:type="spellStart"/>
            <w:r w:rsidRPr="004571A3">
              <w:rPr>
                <w:rFonts w:cs="Carlito"/>
                <w:color w:val="1A1A2E"/>
                <w:sz w:val="22"/>
              </w:rPr>
              <w:t>akan</w:t>
            </w:r>
            <w:proofErr w:type="spellEnd"/>
            <w:r w:rsidRPr="004571A3">
              <w:rPr>
                <w:rFonts w:cs="Carlito"/>
                <w:color w:val="1A1A2E"/>
                <w:sz w:val="22"/>
              </w:rPr>
              <w:t xml:space="preserve"> </w:t>
            </w:r>
            <w:proofErr w:type="spellStart"/>
            <w:r w:rsidRPr="004571A3">
              <w:rPr>
                <w:rFonts w:cs="Carlito"/>
                <w:color w:val="1A1A2E"/>
                <w:sz w:val="22"/>
              </w:rPr>
              <w:t>kembali</w:t>
            </w:r>
            <w:proofErr w:type="spellEnd"/>
            <w:r w:rsidRPr="004571A3">
              <w:rPr>
                <w:rFonts w:cs="Carlito"/>
                <w:color w:val="1A1A2E"/>
                <w:sz w:val="22"/>
              </w:rPr>
              <w:t xml:space="preserve"> </w:t>
            </w:r>
            <w:proofErr w:type="spellStart"/>
            <w:r w:rsidRPr="004571A3">
              <w:rPr>
                <w:rFonts w:cs="Carlito"/>
                <w:color w:val="1A1A2E"/>
                <w:sz w:val="22"/>
              </w:rPr>
              <w:t>ke</w:t>
            </w:r>
            <w:proofErr w:type="spellEnd"/>
            <w:r w:rsidRPr="004571A3">
              <w:rPr>
                <w:rFonts w:cs="Carlito"/>
                <w:color w:val="1A1A2E"/>
                <w:sz w:val="22"/>
              </w:rPr>
              <w:t xml:space="preserve"> </w:t>
            </w:r>
            <w:proofErr w:type="spellStart"/>
            <w:r w:rsidRPr="004571A3">
              <w:rPr>
                <w:rFonts w:cs="Carlito"/>
                <w:color w:val="1A1A2E"/>
                <w:sz w:val="22"/>
              </w:rPr>
              <w:t>pengaturan</w:t>
            </w:r>
            <w:proofErr w:type="spellEnd"/>
            <w:r w:rsidRPr="004571A3">
              <w:rPr>
                <w:rFonts w:cs="Carlito"/>
                <w:color w:val="1A1A2E"/>
                <w:sz w:val="22"/>
              </w:rPr>
              <w:t xml:space="preserve"> </w:t>
            </w:r>
            <w:proofErr w:type="spellStart"/>
            <w:r w:rsidRPr="004571A3">
              <w:rPr>
                <w:rFonts w:cs="Carlito"/>
                <w:color w:val="1A1A2E"/>
                <w:sz w:val="22"/>
              </w:rPr>
              <w:t>sistem</w:t>
            </w:r>
            <w:proofErr w:type="spellEnd"/>
            <w:r w:rsidRPr="004571A3">
              <w:rPr>
                <w:rFonts w:cs="Carlito"/>
                <w:color w:val="1A1A2E"/>
                <w:sz w:val="22"/>
              </w:rPr>
              <w:t xml:space="preserve"> </w:t>
            </w:r>
            <w:proofErr w:type="spellStart"/>
            <w:r w:rsidRPr="004571A3">
              <w:rPr>
                <w:rFonts w:cs="Carlito"/>
                <w:color w:val="1A1A2E"/>
                <w:sz w:val="22"/>
              </w:rPr>
              <w:t>setiap</w:t>
            </w:r>
            <w:proofErr w:type="spellEnd"/>
            <w:r w:rsidRPr="004571A3">
              <w:rPr>
                <w:rFonts w:cs="Carlito"/>
                <w:color w:val="1A1A2E"/>
                <w:sz w:val="22"/>
              </w:rPr>
              <w:t xml:space="preserve"> </w:t>
            </w:r>
            <w:proofErr w:type="spellStart"/>
            <w:r w:rsidRPr="004571A3">
              <w:rPr>
                <w:rFonts w:cs="Carlito"/>
                <w:color w:val="1A1A2E"/>
                <w:sz w:val="22"/>
              </w:rPr>
              <w:t>halaman</w:t>
            </w:r>
            <w:proofErr w:type="spellEnd"/>
            <w:r w:rsidRPr="004571A3">
              <w:rPr>
                <w:rFonts w:cs="Carlito"/>
                <w:color w:val="1A1A2E"/>
                <w:sz w:val="22"/>
              </w:rPr>
              <w:t xml:space="preserve"> </w:t>
            </w:r>
            <w:proofErr w:type="spellStart"/>
            <w:r w:rsidRPr="004571A3">
              <w:rPr>
                <w:rFonts w:cs="Carlito"/>
                <w:color w:val="1A1A2E"/>
                <w:sz w:val="22"/>
              </w:rPr>
              <w:t>dimuat</w:t>
            </w:r>
            <w:proofErr w:type="spellEnd"/>
            <w:r w:rsidRPr="004571A3">
              <w:rPr>
                <w:rFonts w:cs="Carlito"/>
                <w:color w:val="1A1A2E"/>
                <w:sz w:val="22"/>
              </w:rPr>
              <w:t xml:space="preserve"> </w:t>
            </w:r>
            <w:proofErr w:type="spellStart"/>
            <w:r w:rsidRPr="004571A3">
              <w:rPr>
                <w:rFonts w:cs="Carlito"/>
                <w:color w:val="1A1A2E"/>
                <w:sz w:val="22"/>
              </w:rPr>
              <w:t>ulang</w:t>
            </w:r>
            <w:proofErr w:type="spellEnd"/>
            <w:r w:rsidRPr="004571A3">
              <w:rPr>
                <w:rFonts w:cs="Carlito"/>
                <w:color w:val="1A1A2E"/>
                <w:sz w:val="22"/>
              </w:rPr>
              <w:t xml:space="preserve">. </w:t>
            </w:r>
            <w:proofErr w:type="spellStart"/>
            <w:r w:rsidRPr="004571A3">
              <w:rPr>
                <w:rFonts w:cs="Carlito"/>
                <w:color w:val="1A1A2E"/>
                <w:sz w:val="22"/>
              </w:rPr>
              <w:t>Menyimpannya</w:t>
            </w:r>
            <w:proofErr w:type="spellEnd"/>
            <w:r w:rsidRPr="004571A3">
              <w:rPr>
                <w:rFonts w:cs="Carlito"/>
                <w:color w:val="1A1A2E"/>
                <w:sz w:val="22"/>
              </w:rPr>
              <w:t xml:space="preserve"> </w:t>
            </w:r>
            <w:proofErr w:type="spellStart"/>
            <w:r w:rsidRPr="004571A3">
              <w:rPr>
                <w:rFonts w:cs="Carlito"/>
                <w:color w:val="1A1A2E"/>
                <w:sz w:val="22"/>
              </w:rPr>
              <w:t>adalah</w:t>
            </w:r>
            <w:proofErr w:type="spellEnd"/>
            <w:r w:rsidRPr="004571A3">
              <w:rPr>
                <w:rFonts w:cs="Carlito"/>
                <w:color w:val="1A1A2E"/>
                <w:sz w:val="22"/>
              </w:rPr>
              <w:t xml:space="preserve"> </w:t>
            </w:r>
            <w:proofErr w:type="spellStart"/>
            <w:r w:rsidRPr="004571A3">
              <w:rPr>
                <w:rFonts w:cs="Carlito"/>
                <w:color w:val="1A1A2E"/>
                <w:sz w:val="22"/>
              </w:rPr>
              <w:t>materi</w:t>
            </w:r>
            <w:proofErr w:type="spellEnd"/>
            <w:r w:rsidRPr="004571A3">
              <w:rPr>
                <w:rFonts w:cs="Carlito"/>
                <w:color w:val="1A1A2E"/>
                <w:sz w:val="22"/>
              </w:rPr>
              <w:t xml:space="preserve"> </w:t>
            </w:r>
            <w:proofErr w:type="spellStart"/>
            <w:r w:rsidRPr="004571A3">
              <w:rPr>
                <w:rFonts w:cs="Carlito"/>
                <w:color w:val="1A1A2E"/>
                <w:sz w:val="22"/>
              </w:rPr>
              <w:t>Pertemuan</w:t>
            </w:r>
            <w:proofErr w:type="spellEnd"/>
            <w:r w:rsidRPr="004571A3">
              <w:rPr>
                <w:rFonts w:cs="Carlito"/>
                <w:color w:val="1A1A2E"/>
                <w:sz w:val="22"/>
              </w:rPr>
              <w:t xml:space="preserve"> 11.</w:t>
            </w:r>
          </w:p>
        </w:tc>
      </w:tr>
    </w:tbl>
    <w:p w14:paraId="7F0C6D77" w14:textId="77777777" w:rsidR="00F94B46" w:rsidRPr="004571A3" w:rsidRDefault="00F94B46">
      <w:pPr>
        <w:spacing w:after="40"/>
        <w:rPr>
          <w:sz w:val="22"/>
        </w:rPr>
      </w:pPr>
    </w:p>
    <w:p w14:paraId="1AD068AA" w14:textId="77777777" w:rsidR="00F94B46" w:rsidRPr="004571A3" w:rsidRDefault="00000000">
      <w:pPr>
        <w:keepNext/>
        <w:spacing w:before="160" w:after="60"/>
        <w:rPr>
          <w:sz w:val="22"/>
        </w:rPr>
      </w:pPr>
      <w:r w:rsidRPr="004571A3">
        <w:rPr>
          <w:rFonts w:cs="Carlito"/>
          <w:b/>
          <w:color w:val="003796"/>
          <w:sz w:val="22"/>
        </w:rPr>
        <w:t xml:space="preserve">H.3  Uji </w:t>
      </w:r>
      <w:proofErr w:type="spellStart"/>
      <w:r w:rsidRPr="004571A3">
        <w:rPr>
          <w:rFonts w:cs="Carlito"/>
          <w:b/>
          <w:color w:val="003796"/>
          <w:sz w:val="22"/>
        </w:rPr>
        <w:t>kontras</w:t>
      </w:r>
      <w:proofErr w:type="spellEnd"/>
      <w:r w:rsidRPr="004571A3">
        <w:rPr>
          <w:rFonts w:cs="Carlito"/>
          <w:b/>
          <w:color w:val="003796"/>
          <w:sz w:val="22"/>
        </w:rPr>
        <w:t xml:space="preserve"> </w:t>
      </w:r>
      <w:proofErr w:type="spellStart"/>
      <w:r w:rsidRPr="004571A3">
        <w:rPr>
          <w:rFonts w:cs="Carlito"/>
          <w:b/>
          <w:color w:val="003796"/>
          <w:sz w:val="22"/>
        </w:rPr>
        <w:t>kedua</w:t>
      </w:r>
      <w:proofErr w:type="spellEnd"/>
      <w:r w:rsidRPr="004571A3">
        <w:rPr>
          <w:rFonts w:cs="Carlito"/>
          <w:b/>
          <w:color w:val="003796"/>
          <w:sz w:val="22"/>
        </w:rPr>
        <w:t xml:space="preserve"> </w:t>
      </w:r>
      <w:proofErr w:type="spellStart"/>
      <w:r w:rsidRPr="004571A3">
        <w:rPr>
          <w:rFonts w:cs="Carlito"/>
          <w:b/>
          <w:color w:val="003796"/>
          <w:sz w:val="22"/>
        </w:rPr>
        <w:t>tema</w:t>
      </w:r>
      <w:proofErr w:type="spellEnd"/>
    </w:p>
    <w:p w14:paraId="484C13F4" w14:textId="77777777" w:rsidR="00F94B46" w:rsidRPr="004571A3" w:rsidRDefault="00000000">
      <w:pPr>
        <w:rPr>
          <w:sz w:val="22"/>
        </w:rPr>
      </w:pPr>
      <w:r w:rsidRPr="004571A3">
        <w:rPr>
          <w:rFonts w:cs="Carlito"/>
          <w:sz w:val="22"/>
        </w:rPr>
        <w:t xml:space="preserve">Isi </w:t>
      </w:r>
      <w:proofErr w:type="spellStart"/>
      <w:r w:rsidRPr="004571A3">
        <w:rPr>
          <w:rFonts w:cs="Carlito"/>
          <w:sz w:val="22"/>
        </w:rPr>
        <w:t>angka</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w:t>
      </w:r>
      <w:proofErr w:type="spellStart"/>
      <w:r w:rsidRPr="004571A3">
        <w:rPr>
          <w:rFonts w:cs="Carlito"/>
          <w:sz w:val="22"/>
        </w:rPr>
        <w:t>adanya</w:t>
      </w:r>
      <w:proofErr w:type="spellEnd"/>
      <w:r w:rsidRPr="004571A3">
        <w:rPr>
          <w:rFonts w:cs="Carlito"/>
          <w:sz w:val="22"/>
        </w:rPr>
        <w:t xml:space="preserve">. Bila </w:t>
      </w:r>
      <w:proofErr w:type="spellStart"/>
      <w:r w:rsidRPr="004571A3">
        <w:rPr>
          <w:rFonts w:cs="Carlito"/>
          <w:sz w:val="22"/>
        </w:rPr>
        <w:t>ada</w:t>
      </w:r>
      <w:proofErr w:type="spellEnd"/>
      <w:r w:rsidRPr="004571A3">
        <w:rPr>
          <w:rFonts w:cs="Carlito"/>
          <w:sz w:val="22"/>
        </w:rPr>
        <w:t xml:space="preserve"> yang di </w:t>
      </w:r>
      <w:proofErr w:type="spellStart"/>
      <w:r w:rsidRPr="004571A3">
        <w:rPr>
          <w:rFonts w:cs="Carlito"/>
          <w:sz w:val="22"/>
        </w:rPr>
        <w:t>bawah</w:t>
      </w:r>
      <w:proofErr w:type="spellEnd"/>
      <w:r w:rsidRPr="004571A3">
        <w:rPr>
          <w:rFonts w:cs="Carlito"/>
          <w:sz w:val="22"/>
        </w:rPr>
        <w:t xml:space="preserve"> </w:t>
      </w:r>
      <w:proofErr w:type="spellStart"/>
      <w:r w:rsidRPr="004571A3">
        <w:rPr>
          <w:rFonts w:cs="Carlito"/>
          <w:sz w:val="22"/>
        </w:rPr>
        <w:t>ambang</w:t>
      </w:r>
      <w:proofErr w:type="spellEnd"/>
      <w:r w:rsidRPr="004571A3">
        <w:rPr>
          <w:rFonts w:cs="Carlito"/>
          <w:sz w:val="22"/>
        </w:rPr>
        <w:t xml:space="preserve">, </w:t>
      </w:r>
      <w:proofErr w:type="spellStart"/>
      <w:r w:rsidRPr="004571A3">
        <w:rPr>
          <w:rFonts w:cs="Carlito"/>
          <w:sz w:val="22"/>
        </w:rPr>
        <w:t>perbaiki</w:t>
      </w:r>
      <w:proofErr w:type="spellEnd"/>
      <w:r w:rsidRPr="004571A3">
        <w:rPr>
          <w:rFonts w:cs="Carlito"/>
          <w:sz w:val="22"/>
        </w:rPr>
        <w:t xml:space="preserve"> </w:t>
      </w:r>
      <w:proofErr w:type="spellStart"/>
      <w:r w:rsidRPr="004571A3">
        <w:rPr>
          <w:rFonts w:cs="Carlito"/>
          <w:sz w:val="22"/>
        </w:rPr>
        <w:t>warnanya</w:t>
      </w:r>
      <w:proofErr w:type="spellEnd"/>
      <w:r w:rsidRPr="004571A3">
        <w:rPr>
          <w:rFonts w:cs="Carlito"/>
          <w:sz w:val="22"/>
        </w:rPr>
        <w:t xml:space="preserve"> </w:t>
      </w:r>
      <w:proofErr w:type="spellStart"/>
      <w:r w:rsidRPr="004571A3">
        <w:rPr>
          <w:rFonts w:cs="Carlito"/>
          <w:sz w:val="22"/>
        </w:rPr>
        <w:t>sekarang</w:t>
      </w:r>
      <w:proofErr w:type="spellEnd"/>
      <w:r w:rsidRPr="004571A3">
        <w:rPr>
          <w:rFonts w:cs="Carlito"/>
          <w:sz w:val="22"/>
        </w:rPr>
        <w:t xml:space="preserve"> —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dicatat</w:t>
      </w:r>
      <w:proofErr w:type="spellEnd"/>
      <w:r w:rsidRPr="004571A3">
        <w:rPr>
          <w:rFonts w:cs="Carlito"/>
          <w:sz w:val="22"/>
        </w:rPr>
        <w:t xml:space="preserv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ditinggalkan</w:t>
      </w:r>
      <w:proofErr w:type="spellEnd"/>
      <w:r w:rsidRPr="004571A3">
        <w:rPr>
          <w:rFonts w:cs="Carlito"/>
          <w:sz w:val="22"/>
        </w:rPr>
        <w:t>.</w:t>
      </w:r>
    </w:p>
    <w:tbl>
      <w:tblPr>
        <w:tblW w:w="0" w:type="auto"/>
        <w:jc w:val="center"/>
        <w:tblLayout w:type="fixed"/>
        <w:tblLook w:val="04A0" w:firstRow="1" w:lastRow="0" w:firstColumn="1" w:lastColumn="0" w:noHBand="0" w:noVBand="1"/>
      </w:tblPr>
      <w:tblGrid>
        <w:gridCol w:w="3855"/>
        <w:gridCol w:w="1474"/>
        <w:gridCol w:w="1474"/>
        <w:gridCol w:w="3061"/>
      </w:tblGrid>
      <w:tr w:rsidR="00EA274F" w:rsidRPr="004571A3" w14:paraId="72553531" w14:textId="77777777">
        <w:trPr>
          <w:cantSplit/>
          <w:tblHeader/>
          <w:jc w:val="center"/>
        </w:trPr>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9A65B72" w14:textId="77777777" w:rsidR="00F94B46" w:rsidRPr="004571A3" w:rsidRDefault="00000000">
            <w:pPr>
              <w:spacing w:before="20" w:after="20"/>
              <w:rPr>
                <w:sz w:val="22"/>
              </w:rPr>
            </w:pPr>
            <w:proofErr w:type="spellStart"/>
            <w:r w:rsidRPr="004571A3">
              <w:rPr>
                <w:rFonts w:cs="Carlito"/>
                <w:b/>
                <w:color w:val="FFFFFF"/>
                <w:sz w:val="22"/>
              </w:rPr>
              <w:t>Pasangan</w:t>
            </w:r>
            <w:proofErr w:type="spellEnd"/>
            <w:r w:rsidRPr="004571A3">
              <w:rPr>
                <w:rFonts w:cs="Carlito"/>
                <w:b/>
                <w:color w:val="FFFFFF"/>
                <w:sz w:val="22"/>
              </w:rPr>
              <w:t xml:space="preserve"> yang </w:t>
            </w:r>
            <w:proofErr w:type="spellStart"/>
            <w:r w:rsidRPr="004571A3">
              <w:rPr>
                <w:rFonts w:cs="Carlito"/>
                <w:b/>
                <w:color w:val="FFFFFF"/>
                <w:sz w:val="22"/>
              </w:rPr>
              <w:t>diuji</w:t>
            </w:r>
            <w:proofErr w:type="spellEnd"/>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6E0EFC27" w14:textId="77777777" w:rsidR="00F94B46" w:rsidRPr="004571A3" w:rsidRDefault="00000000">
            <w:pPr>
              <w:spacing w:before="20" w:after="20"/>
              <w:rPr>
                <w:sz w:val="22"/>
              </w:rPr>
            </w:pPr>
            <w:r w:rsidRPr="004571A3">
              <w:rPr>
                <w:rFonts w:cs="Carlito"/>
                <w:b/>
                <w:color w:val="FFFFFF"/>
                <w:sz w:val="22"/>
              </w:rPr>
              <w:t xml:space="preserve">Tema </w:t>
            </w:r>
            <w:proofErr w:type="spellStart"/>
            <w:r w:rsidRPr="004571A3">
              <w:rPr>
                <w:rFonts w:cs="Carlito"/>
                <w:b/>
                <w:color w:val="FFFFFF"/>
                <w:sz w:val="22"/>
              </w:rPr>
              <w:t>terang</w:t>
            </w:r>
            <w:proofErr w:type="spellEnd"/>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4FEC58E8" w14:textId="77777777" w:rsidR="00F94B46" w:rsidRPr="004571A3" w:rsidRDefault="00000000">
            <w:pPr>
              <w:spacing w:before="20" w:after="20"/>
              <w:rPr>
                <w:sz w:val="22"/>
              </w:rPr>
            </w:pPr>
            <w:r w:rsidRPr="004571A3">
              <w:rPr>
                <w:rFonts w:cs="Carlito"/>
                <w:b/>
                <w:color w:val="FFFFFF"/>
                <w:sz w:val="22"/>
              </w:rPr>
              <w:t xml:space="preserve">Tema </w:t>
            </w:r>
            <w:proofErr w:type="spellStart"/>
            <w:r w:rsidRPr="004571A3">
              <w:rPr>
                <w:rFonts w:cs="Carlito"/>
                <w:b/>
                <w:color w:val="FFFFFF"/>
                <w:sz w:val="22"/>
              </w:rPr>
              <w:t>gelap</w:t>
            </w:r>
            <w:proofErr w:type="spellEnd"/>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391B95F9" w14:textId="77777777" w:rsidR="00F94B46" w:rsidRPr="004571A3" w:rsidRDefault="00000000">
            <w:pPr>
              <w:spacing w:before="20" w:after="20"/>
              <w:rPr>
                <w:sz w:val="22"/>
              </w:rPr>
            </w:pPr>
            <w:proofErr w:type="spellStart"/>
            <w:r w:rsidRPr="004571A3">
              <w:rPr>
                <w:rFonts w:cs="Carlito"/>
                <w:b/>
                <w:color w:val="FFFFFF"/>
                <w:sz w:val="22"/>
              </w:rPr>
              <w:t>Ambang</w:t>
            </w:r>
            <w:proofErr w:type="spellEnd"/>
          </w:p>
        </w:tc>
      </w:tr>
      <w:tr w:rsidR="00EA274F" w:rsidRPr="004571A3" w14:paraId="68BBB12A"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E67A6F" w14:textId="77777777" w:rsidR="00F94B46" w:rsidRPr="004571A3" w:rsidRDefault="00000000">
            <w:pPr>
              <w:spacing w:before="20" w:after="20" w:line="252" w:lineRule="auto"/>
              <w:rPr>
                <w:sz w:val="22"/>
              </w:rPr>
            </w:pPr>
            <w:r w:rsidRPr="004571A3">
              <w:rPr>
                <w:rFonts w:cs="Carlito"/>
                <w:sz w:val="22"/>
              </w:rPr>
              <w:t xml:space="preserve">Teks </w:t>
            </w:r>
            <w:proofErr w:type="spellStart"/>
            <w:r w:rsidRPr="004571A3">
              <w:rPr>
                <w:rFonts w:cs="Carlito"/>
                <w:sz w:val="22"/>
              </w:rPr>
              <w:t>isi</w:t>
            </w:r>
            <w:proofErr w:type="spellEnd"/>
            <w:r w:rsidRPr="004571A3">
              <w:rPr>
                <w:rFonts w:cs="Carlito"/>
                <w:sz w:val="22"/>
              </w:rPr>
              <w:t xml:space="preserve"> di </w:t>
            </w:r>
            <w:proofErr w:type="spellStart"/>
            <w:r w:rsidRPr="004571A3">
              <w:rPr>
                <w:rFonts w:cs="Carlito"/>
                <w:sz w:val="22"/>
              </w:rPr>
              <w:t>atas</w:t>
            </w:r>
            <w:proofErr w:type="spellEnd"/>
            <w:r w:rsidRPr="004571A3">
              <w:rPr>
                <w:rFonts w:cs="Carlito"/>
                <w:sz w:val="22"/>
              </w:rPr>
              <w:t xml:space="preserve"> </w:t>
            </w:r>
            <w:proofErr w:type="spellStart"/>
            <w:r w:rsidRPr="004571A3">
              <w:rPr>
                <w:rFonts w:cs="Carlito"/>
                <w:sz w:val="22"/>
              </w:rPr>
              <w:t>latar</w:t>
            </w:r>
            <w:proofErr w:type="spellEnd"/>
            <w:r w:rsidRPr="004571A3">
              <w:rPr>
                <w:rFonts w:cs="Carlito"/>
                <w:sz w:val="22"/>
              </w:rPr>
              <w:t xml:space="preserve"> </w:t>
            </w:r>
            <w:proofErr w:type="spellStart"/>
            <w:r w:rsidRPr="004571A3">
              <w:rPr>
                <w:rFonts w:cs="Carlito"/>
                <w:sz w:val="22"/>
              </w:rPr>
              <w:t>halaman</w:t>
            </w:r>
            <w:proofErr w:type="spellEnd"/>
          </w:p>
        </w:tc>
        <w:tc>
          <w:tcPr>
            <w:tcW w:w="1474" w:type="dxa"/>
            <w:tcBorders>
              <w:top w:val="single" w:sz="6" w:space="0" w:color="D8DEE9"/>
              <w:left w:val="single" w:sz="6" w:space="0" w:color="D8DEE9"/>
              <w:bottom w:val="single" w:sz="6" w:space="0" w:color="D8DEE9"/>
              <w:right w:val="single" w:sz="6" w:space="0" w:color="D8DEE9"/>
            </w:tcBorders>
          </w:tcPr>
          <w:p w14:paraId="29F3C1E0" w14:textId="77777777" w:rsidR="00F94B46" w:rsidRPr="004571A3" w:rsidRDefault="00F94B46">
            <w:pPr>
              <w:spacing w:before="20" w:after="20" w:line="252" w:lineRule="auto"/>
              <w:rPr>
                <w:sz w:val="22"/>
              </w:rPr>
            </w:pPr>
          </w:p>
        </w:tc>
        <w:tc>
          <w:tcPr>
            <w:tcW w:w="1474" w:type="dxa"/>
            <w:tcBorders>
              <w:top w:val="single" w:sz="6" w:space="0" w:color="D8DEE9"/>
              <w:left w:val="single" w:sz="6" w:space="0" w:color="D8DEE9"/>
              <w:bottom w:val="single" w:sz="6" w:space="0" w:color="D8DEE9"/>
              <w:right w:val="single" w:sz="6" w:space="0" w:color="D8DEE9"/>
            </w:tcBorders>
          </w:tcPr>
          <w:p w14:paraId="07618825" w14:textId="77777777" w:rsidR="00F94B46" w:rsidRPr="004571A3" w:rsidRDefault="00F94B46">
            <w:pPr>
              <w:spacing w:before="20" w:after="20" w:line="252" w:lineRule="auto"/>
              <w:rPr>
                <w:sz w:val="22"/>
              </w:rPr>
            </w:pPr>
          </w:p>
        </w:tc>
        <w:tc>
          <w:tcPr>
            <w:tcW w:w="3061" w:type="dxa"/>
            <w:tcBorders>
              <w:top w:val="single" w:sz="6" w:space="0" w:color="D8DEE9"/>
              <w:left w:val="single" w:sz="6" w:space="0" w:color="D8DEE9"/>
              <w:bottom w:val="single" w:sz="6" w:space="0" w:color="D8DEE9"/>
              <w:right w:val="single" w:sz="6" w:space="0" w:color="D8DEE9"/>
            </w:tcBorders>
          </w:tcPr>
          <w:p w14:paraId="43B097C8" w14:textId="77777777" w:rsidR="00F94B46" w:rsidRPr="004571A3" w:rsidRDefault="00000000">
            <w:pPr>
              <w:spacing w:before="20" w:after="20" w:line="252" w:lineRule="auto"/>
              <w:rPr>
                <w:sz w:val="22"/>
              </w:rPr>
            </w:pPr>
            <w:r w:rsidRPr="004571A3">
              <w:rPr>
                <w:rFonts w:cs="Carlito"/>
                <w:sz w:val="22"/>
              </w:rPr>
              <w:t>4.5:1</w:t>
            </w:r>
          </w:p>
        </w:tc>
      </w:tr>
      <w:tr w:rsidR="00EA274F" w:rsidRPr="004571A3" w14:paraId="2D69A5FF"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3888C7A" w14:textId="77777777" w:rsidR="00F94B46" w:rsidRPr="004571A3" w:rsidRDefault="00000000">
            <w:pPr>
              <w:spacing w:before="20" w:after="20" w:line="252" w:lineRule="auto"/>
              <w:rPr>
                <w:sz w:val="22"/>
              </w:rPr>
            </w:pPr>
            <w:r w:rsidRPr="004571A3">
              <w:rPr>
                <w:rFonts w:cs="Carlito"/>
                <w:sz w:val="22"/>
              </w:rPr>
              <w:t xml:space="preserve">Teks </w:t>
            </w:r>
            <w:proofErr w:type="spellStart"/>
            <w:r w:rsidRPr="004571A3">
              <w:rPr>
                <w:rFonts w:cs="Carlito"/>
                <w:sz w:val="22"/>
              </w:rPr>
              <w:t>tombol</w:t>
            </w:r>
            <w:proofErr w:type="spellEnd"/>
            <w:r w:rsidRPr="004571A3">
              <w:rPr>
                <w:rFonts w:cs="Carlito"/>
                <w:sz w:val="22"/>
              </w:rPr>
              <w:t xml:space="preserve"> di </w:t>
            </w:r>
            <w:proofErr w:type="spellStart"/>
            <w:r w:rsidRPr="004571A3">
              <w:rPr>
                <w:rFonts w:cs="Carlito"/>
                <w:sz w:val="22"/>
              </w:rPr>
              <w:t>atas</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utama</w:t>
            </w:r>
            <w:proofErr w:type="spellEnd"/>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881CD3C" w14:textId="77777777" w:rsidR="00F94B46" w:rsidRPr="004571A3" w:rsidRDefault="00F94B46">
            <w:pPr>
              <w:spacing w:before="20" w:after="20" w:line="252" w:lineRule="auto"/>
              <w:rPr>
                <w:sz w:val="22"/>
              </w:rPr>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6AB3105" w14:textId="77777777" w:rsidR="00F94B46" w:rsidRPr="004571A3" w:rsidRDefault="00F94B46">
            <w:pPr>
              <w:spacing w:before="20" w:after="20" w:line="252" w:lineRule="auto"/>
              <w:rPr>
                <w:sz w:val="22"/>
              </w:rPr>
            </w:pP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844576" w14:textId="77777777" w:rsidR="00F94B46" w:rsidRPr="004571A3" w:rsidRDefault="00000000">
            <w:pPr>
              <w:spacing w:before="20" w:after="20" w:line="252" w:lineRule="auto"/>
              <w:rPr>
                <w:sz w:val="22"/>
              </w:rPr>
            </w:pPr>
            <w:r w:rsidRPr="004571A3">
              <w:rPr>
                <w:rFonts w:cs="Carlito"/>
                <w:sz w:val="22"/>
              </w:rPr>
              <w:t>4.5:1</w:t>
            </w:r>
          </w:p>
        </w:tc>
      </w:tr>
      <w:tr w:rsidR="00EA274F" w:rsidRPr="004571A3" w14:paraId="44890A3B"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11F137" w14:textId="77777777" w:rsidR="00F94B46" w:rsidRPr="004571A3" w:rsidRDefault="00000000">
            <w:pPr>
              <w:spacing w:before="20" w:after="20" w:line="252" w:lineRule="auto"/>
              <w:rPr>
                <w:sz w:val="22"/>
              </w:rPr>
            </w:pPr>
            <w:proofErr w:type="spellStart"/>
            <w:r w:rsidRPr="004571A3">
              <w:rPr>
                <w:rFonts w:cs="Carlito"/>
                <w:sz w:val="22"/>
              </w:rPr>
              <w:t>Judul</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di </w:t>
            </w:r>
            <w:proofErr w:type="spellStart"/>
            <w:r w:rsidRPr="004571A3">
              <w:rPr>
                <w:rFonts w:cs="Carlito"/>
                <w:sz w:val="22"/>
              </w:rPr>
              <w:t>atas</w:t>
            </w:r>
            <w:proofErr w:type="spellEnd"/>
            <w:r w:rsidRPr="004571A3">
              <w:rPr>
                <w:rFonts w:cs="Carlito"/>
                <w:sz w:val="22"/>
              </w:rPr>
              <w:t xml:space="preserve"> </w:t>
            </w:r>
            <w:proofErr w:type="spellStart"/>
            <w:r w:rsidRPr="004571A3">
              <w:rPr>
                <w:rFonts w:cs="Carlito"/>
                <w:sz w:val="22"/>
              </w:rPr>
              <w:t>latar</w:t>
            </w:r>
            <w:proofErr w:type="spellEnd"/>
          </w:p>
        </w:tc>
        <w:tc>
          <w:tcPr>
            <w:tcW w:w="1474" w:type="dxa"/>
            <w:tcBorders>
              <w:top w:val="single" w:sz="6" w:space="0" w:color="D8DEE9"/>
              <w:left w:val="single" w:sz="6" w:space="0" w:color="D8DEE9"/>
              <w:bottom w:val="single" w:sz="6" w:space="0" w:color="D8DEE9"/>
              <w:right w:val="single" w:sz="6" w:space="0" w:color="D8DEE9"/>
            </w:tcBorders>
          </w:tcPr>
          <w:p w14:paraId="505FB30E" w14:textId="77777777" w:rsidR="00F94B46" w:rsidRPr="004571A3" w:rsidRDefault="00F94B46">
            <w:pPr>
              <w:spacing w:before="20" w:after="20" w:line="252" w:lineRule="auto"/>
              <w:rPr>
                <w:sz w:val="22"/>
              </w:rPr>
            </w:pPr>
          </w:p>
        </w:tc>
        <w:tc>
          <w:tcPr>
            <w:tcW w:w="1474" w:type="dxa"/>
            <w:tcBorders>
              <w:top w:val="single" w:sz="6" w:space="0" w:color="D8DEE9"/>
              <w:left w:val="single" w:sz="6" w:space="0" w:color="D8DEE9"/>
              <w:bottom w:val="single" w:sz="6" w:space="0" w:color="D8DEE9"/>
              <w:right w:val="single" w:sz="6" w:space="0" w:color="D8DEE9"/>
            </w:tcBorders>
          </w:tcPr>
          <w:p w14:paraId="02650565" w14:textId="77777777" w:rsidR="00F94B46" w:rsidRPr="004571A3" w:rsidRDefault="00F94B46">
            <w:pPr>
              <w:spacing w:before="20" w:after="20" w:line="252" w:lineRule="auto"/>
              <w:rPr>
                <w:sz w:val="22"/>
              </w:rPr>
            </w:pPr>
          </w:p>
        </w:tc>
        <w:tc>
          <w:tcPr>
            <w:tcW w:w="3061" w:type="dxa"/>
            <w:tcBorders>
              <w:top w:val="single" w:sz="6" w:space="0" w:color="D8DEE9"/>
              <w:left w:val="single" w:sz="6" w:space="0" w:color="D8DEE9"/>
              <w:bottom w:val="single" w:sz="6" w:space="0" w:color="D8DEE9"/>
              <w:right w:val="single" w:sz="6" w:space="0" w:color="D8DEE9"/>
            </w:tcBorders>
          </w:tcPr>
          <w:p w14:paraId="788C96FB" w14:textId="77777777" w:rsidR="00F94B46" w:rsidRPr="004571A3" w:rsidRDefault="00000000">
            <w:pPr>
              <w:spacing w:before="20" w:after="20" w:line="252" w:lineRule="auto"/>
              <w:rPr>
                <w:sz w:val="22"/>
              </w:rPr>
            </w:pPr>
            <w:r w:rsidRPr="004571A3">
              <w:rPr>
                <w:rFonts w:cs="Carlito"/>
                <w:sz w:val="22"/>
              </w:rPr>
              <w:t>4.5:1</w:t>
            </w:r>
          </w:p>
        </w:tc>
      </w:tr>
      <w:tr w:rsidR="00EA274F" w:rsidRPr="004571A3" w14:paraId="697898FE"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585A4B2E" w14:textId="77777777" w:rsidR="00F94B46" w:rsidRPr="004571A3" w:rsidRDefault="00000000">
            <w:pPr>
              <w:spacing w:before="20" w:after="20" w:line="252" w:lineRule="auto"/>
              <w:rPr>
                <w:sz w:val="22"/>
              </w:rPr>
            </w:pPr>
            <w:r w:rsidRPr="004571A3">
              <w:rPr>
                <w:rFonts w:cs="Carlito"/>
                <w:sz w:val="22"/>
              </w:rPr>
              <w:t xml:space="preserve">Garis </w:t>
            </w:r>
            <w:proofErr w:type="spellStart"/>
            <w:r w:rsidRPr="004571A3">
              <w:rPr>
                <w:rFonts w:cs="Carlito"/>
                <w:sz w:val="22"/>
              </w:rPr>
              <w:t>fokus</w:t>
            </w:r>
            <w:proofErr w:type="spellEnd"/>
            <w:r w:rsidRPr="004571A3">
              <w:rPr>
                <w:rFonts w:cs="Carlito"/>
                <w:sz w:val="22"/>
              </w:rPr>
              <w:t xml:space="preserve"> </w:t>
            </w:r>
            <w:proofErr w:type="spellStart"/>
            <w:r w:rsidRPr="004571A3">
              <w:rPr>
                <w:rFonts w:cs="Carlito"/>
                <w:sz w:val="22"/>
              </w:rPr>
              <w:t>terhadap</w:t>
            </w:r>
            <w:proofErr w:type="spellEnd"/>
            <w:r w:rsidRPr="004571A3">
              <w:rPr>
                <w:rFonts w:cs="Carlito"/>
                <w:sz w:val="22"/>
              </w:rPr>
              <w:t xml:space="preserve"> </w:t>
            </w:r>
            <w:proofErr w:type="spellStart"/>
            <w:r w:rsidRPr="004571A3">
              <w:rPr>
                <w:rFonts w:cs="Carlito"/>
                <w:sz w:val="22"/>
              </w:rPr>
              <w:t>latar</w:t>
            </w:r>
            <w:proofErr w:type="spellEnd"/>
            <w:r w:rsidRPr="004571A3">
              <w:rPr>
                <w:rFonts w:cs="Carlito"/>
                <w:sz w:val="22"/>
              </w:rPr>
              <w:t xml:space="preserve"> </w:t>
            </w:r>
            <w:proofErr w:type="spellStart"/>
            <w:r w:rsidRPr="004571A3">
              <w:rPr>
                <w:rFonts w:cs="Carlito"/>
                <w:sz w:val="22"/>
              </w:rPr>
              <w:t>sekitarnya</w:t>
            </w:r>
            <w:proofErr w:type="spellEnd"/>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B030412" w14:textId="77777777" w:rsidR="00F94B46" w:rsidRPr="004571A3" w:rsidRDefault="00F94B46">
            <w:pPr>
              <w:spacing w:before="20" w:after="20" w:line="252" w:lineRule="auto"/>
              <w:rPr>
                <w:sz w:val="22"/>
              </w:rPr>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5DBFF0A4" w14:textId="77777777" w:rsidR="00F94B46" w:rsidRPr="004571A3" w:rsidRDefault="00F94B46">
            <w:pPr>
              <w:spacing w:before="20" w:after="20" w:line="252" w:lineRule="auto"/>
              <w:rPr>
                <w:sz w:val="22"/>
              </w:rPr>
            </w:pP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77FB612" w14:textId="77777777" w:rsidR="00F94B46" w:rsidRPr="004571A3" w:rsidRDefault="00000000">
            <w:pPr>
              <w:spacing w:before="20" w:after="20" w:line="252" w:lineRule="auto"/>
              <w:rPr>
                <w:sz w:val="22"/>
              </w:rPr>
            </w:pPr>
            <w:r w:rsidRPr="004571A3">
              <w:rPr>
                <w:rFonts w:cs="Carlito"/>
                <w:sz w:val="22"/>
              </w:rPr>
              <w:t>3:1</w:t>
            </w:r>
          </w:p>
        </w:tc>
      </w:tr>
      <w:tr w:rsidR="00EA274F" w:rsidRPr="004571A3" w14:paraId="71724A82"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52923AEA" w14:textId="77777777" w:rsidR="00F94B46" w:rsidRPr="004571A3" w:rsidRDefault="00000000">
            <w:pPr>
              <w:spacing w:before="20" w:after="20" w:line="252" w:lineRule="auto"/>
              <w:rPr>
                <w:sz w:val="22"/>
              </w:rPr>
            </w:pPr>
            <w:r w:rsidRPr="004571A3">
              <w:rPr>
                <w:rFonts w:cs="Carlito"/>
                <w:sz w:val="22"/>
              </w:rPr>
              <w:t xml:space="preserve">Tepi </w:t>
            </w:r>
            <w:proofErr w:type="spellStart"/>
            <w:r w:rsidRPr="004571A3">
              <w:rPr>
                <w:rFonts w:cs="Carlito"/>
                <w:sz w:val="22"/>
              </w:rPr>
              <w:t>kartu</w:t>
            </w:r>
            <w:proofErr w:type="spellEnd"/>
            <w:r w:rsidRPr="004571A3">
              <w:rPr>
                <w:rFonts w:cs="Carlito"/>
                <w:sz w:val="22"/>
              </w:rPr>
              <w:t xml:space="preserve"> </w:t>
            </w:r>
            <w:proofErr w:type="spellStart"/>
            <w:r w:rsidRPr="004571A3">
              <w:rPr>
                <w:rFonts w:cs="Carlito"/>
                <w:sz w:val="22"/>
              </w:rPr>
              <w:t>terhadap</w:t>
            </w:r>
            <w:proofErr w:type="spellEnd"/>
            <w:r w:rsidRPr="004571A3">
              <w:rPr>
                <w:rFonts w:cs="Carlito"/>
                <w:sz w:val="22"/>
              </w:rPr>
              <w:t xml:space="preserve"> </w:t>
            </w:r>
            <w:proofErr w:type="spellStart"/>
            <w:r w:rsidRPr="004571A3">
              <w:rPr>
                <w:rFonts w:cs="Carlito"/>
                <w:sz w:val="22"/>
              </w:rPr>
              <w:t>latar</w:t>
            </w:r>
            <w:proofErr w:type="spellEnd"/>
            <w:r w:rsidRPr="004571A3">
              <w:rPr>
                <w:rFonts w:cs="Carlito"/>
                <w:sz w:val="22"/>
              </w:rPr>
              <w:t xml:space="preserve"> </w:t>
            </w:r>
            <w:proofErr w:type="spellStart"/>
            <w:r w:rsidRPr="004571A3">
              <w:rPr>
                <w:rFonts w:cs="Carlito"/>
                <w:sz w:val="22"/>
              </w:rPr>
              <w:t>halaman</w:t>
            </w:r>
            <w:proofErr w:type="spellEnd"/>
          </w:p>
        </w:tc>
        <w:tc>
          <w:tcPr>
            <w:tcW w:w="1474" w:type="dxa"/>
            <w:tcBorders>
              <w:top w:val="single" w:sz="6" w:space="0" w:color="D8DEE9"/>
              <w:left w:val="single" w:sz="6" w:space="0" w:color="D8DEE9"/>
              <w:bottom w:val="single" w:sz="6" w:space="0" w:color="D8DEE9"/>
              <w:right w:val="single" w:sz="6" w:space="0" w:color="D8DEE9"/>
            </w:tcBorders>
          </w:tcPr>
          <w:p w14:paraId="4EEAF966" w14:textId="77777777" w:rsidR="00F94B46" w:rsidRPr="004571A3" w:rsidRDefault="00F94B46">
            <w:pPr>
              <w:spacing w:before="20" w:after="20" w:line="252" w:lineRule="auto"/>
              <w:rPr>
                <w:sz w:val="22"/>
              </w:rPr>
            </w:pPr>
          </w:p>
        </w:tc>
        <w:tc>
          <w:tcPr>
            <w:tcW w:w="1474" w:type="dxa"/>
            <w:tcBorders>
              <w:top w:val="single" w:sz="6" w:space="0" w:color="D8DEE9"/>
              <w:left w:val="single" w:sz="6" w:space="0" w:color="D8DEE9"/>
              <w:bottom w:val="single" w:sz="6" w:space="0" w:color="D8DEE9"/>
              <w:right w:val="single" w:sz="6" w:space="0" w:color="D8DEE9"/>
            </w:tcBorders>
          </w:tcPr>
          <w:p w14:paraId="276EA874" w14:textId="77777777" w:rsidR="00F94B46" w:rsidRPr="004571A3" w:rsidRDefault="00F94B46">
            <w:pPr>
              <w:spacing w:before="20" w:after="20" w:line="252" w:lineRule="auto"/>
              <w:rPr>
                <w:sz w:val="22"/>
              </w:rPr>
            </w:pPr>
          </w:p>
        </w:tc>
        <w:tc>
          <w:tcPr>
            <w:tcW w:w="3061" w:type="dxa"/>
            <w:tcBorders>
              <w:top w:val="single" w:sz="6" w:space="0" w:color="D8DEE9"/>
              <w:left w:val="single" w:sz="6" w:space="0" w:color="D8DEE9"/>
              <w:bottom w:val="single" w:sz="6" w:space="0" w:color="D8DEE9"/>
              <w:right w:val="single" w:sz="6" w:space="0" w:color="D8DEE9"/>
            </w:tcBorders>
          </w:tcPr>
          <w:p w14:paraId="5B414148" w14:textId="77777777" w:rsidR="00F94B46" w:rsidRPr="004571A3" w:rsidRDefault="00000000">
            <w:pPr>
              <w:spacing w:before="20" w:after="20" w:line="252" w:lineRule="auto"/>
              <w:rPr>
                <w:sz w:val="22"/>
              </w:rPr>
            </w:pPr>
            <w:r w:rsidRPr="004571A3">
              <w:rPr>
                <w:rFonts w:cs="Carlito"/>
                <w:sz w:val="22"/>
              </w:rPr>
              <w:t>3:1</w:t>
            </w:r>
          </w:p>
        </w:tc>
      </w:tr>
    </w:tbl>
    <w:p w14:paraId="48A157E2" w14:textId="77777777" w:rsidR="00F94B46" w:rsidRPr="004571A3" w:rsidRDefault="00F94B46">
      <w:pPr>
        <w:spacing w:after="60"/>
        <w:rPr>
          <w:sz w:val="22"/>
        </w:rPr>
      </w:pPr>
    </w:p>
    <w:tbl>
      <w:tblPr>
        <w:tblW w:w="0" w:type="auto"/>
        <w:jc w:val="center"/>
        <w:tblLayout w:type="fixed"/>
        <w:tblLook w:val="04A0" w:firstRow="1" w:lastRow="0" w:firstColumn="1" w:lastColumn="0" w:noHBand="0" w:noVBand="1"/>
      </w:tblPr>
      <w:tblGrid>
        <w:gridCol w:w="3742"/>
        <w:gridCol w:w="3628"/>
        <w:gridCol w:w="2494"/>
      </w:tblGrid>
      <w:tr w:rsidR="00EA274F" w:rsidRPr="004571A3" w14:paraId="2636E67A"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70B56046" w14:textId="77777777" w:rsidR="00F94B46" w:rsidRPr="004571A3" w:rsidRDefault="00000000">
            <w:pPr>
              <w:spacing w:before="20" w:after="20"/>
              <w:rPr>
                <w:sz w:val="22"/>
              </w:rPr>
            </w:pPr>
            <w:r w:rsidRPr="004571A3">
              <w:rPr>
                <w:rFonts w:cs="Carlito"/>
                <w:b/>
                <w:color w:val="FFFFFF"/>
                <w:sz w:val="22"/>
              </w:rPr>
              <w:t xml:space="preserve">Yang </w:t>
            </w:r>
            <w:proofErr w:type="spellStart"/>
            <w:r w:rsidRPr="004571A3">
              <w:rPr>
                <w:rFonts w:cs="Carlito"/>
                <w:b/>
                <w:color w:val="FFFFFF"/>
                <w:sz w:val="22"/>
              </w:rPr>
              <w:t>diperiksa</w:t>
            </w:r>
            <w:proofErr w:type="spellEnd"/>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93B6233" w14:textId="77777777" w:rsidR="00F94B46" w:rsidRPr="004571A3" w:rsidRDefault="00000000">
            <w:pPr>
              <w:spacing w:before="20" w:after="20"/>
              <w:rPr>
                <w:sz w:val="22"/>
              </w:rPr>
            </w:pPr>
            <w:r w:rsidRPr="004571A3">
              <w:rPr>
                <w:rFonts w:cs="Carlito"/>
                <w:b/>
                <w:color w:val="FFFFFF"/>
                <w:sz w:val="22"/>
              </w:rPr>
              <w:t xml:space="preserve">Hasil yang </w:t>
            </w:r>
            <w:proofErr w:type="spellStart"/>
            <w:r w:rsidRPr="004571A3">
              <w:rPr>
                <w:rFonts w:cs="Carlito"/>
                <w:b/>
                <w:color w:val="FFFFFF"/>
                <w:sz w:val="22"/>
              </w:rPr>
              <w:t>benar</w:t>
            </w:r>
            <w:proofErr w:type="spellEnd"/>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763339A2" w14:textId="77777777" w:rsidR="00F94B46" w:rsidRPr="004571A3" w:rsidRDefault="00000000">
            <w:pPr>
              <w:spacing w:before="20" w:after="20"/>
              <w:rPr>
                <w:sz w:val="22"/>
              </w:rPr>
            </w:pPr>
            <w:r w:rsidRPr="004571A3">
              <w:rPr>
                <w:rFonts w:cs="Carlito"/>
                <w:b/>
                <w:color w:val="FFFFFF"/>
                <w:sz w:val="22"/>
              </w:rPr>
              <w:t xml:space="preserve">Hasil </w:t>
            </w:r>
            <w:proofErr w:type="spellStart"/>
            <w:r w:rsidRPr="004571A3">
              <w:rPr>
                <w:rFonts w:cs="Carlito"/>
                <w:b/>
                <w:color w:val="FFFFFF"/>
                <w:sz w:val="22"/>
              </w:rPr>
              <w:t>saya</w:t>
            </w:r>
            <w:proofErr w:type="spellEnd"/>
          </w:p>
        </w:tc>
      </w:tr>
      <w:tr w:rsidR="00EA274F" w:rsidRPr="004571A3" w14:paraId="59BBBE0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3349C15" w14:textId="77777777" w:rsidR="00F94B46" w:rsidRPr="004571A3" w:rsidRDefault="00000000">
            <w:pPr>
              <w:spacing w:before="20" w:after="20" w:line="252" w:lineRule="auto"/>
              <w:rPr>
                <w:sz w:val="22"/>
              </w:rPr>
            </w:pPr>
            <w:r w:rsidRPr="004571A3">
              <w:rPr>
                <w:rFonts w:cs="Carlito"/>
                <w:sz w:val="22"/>
              </w:rPr>
              <w:t xml:space="preserve">Ubah </w:t>
            </w:r>
            <w:proofErr w:type="spellStart"/>
            <w:r w:rsidRPr="004571A3">
              <w:rPr>
                <w:rFonts w:cs="Carlito"/>
                <w:sz w:val="22"/>
              </w:rPr>
              <w:t>pengaturan</w:t>
            </w:r>
            <w:proofErr w:type="spellEnd"/>
            <w:r w:rsidRPr="004571A3">
              <w:rPr>
                <w:rFonts w:cs="Carlito"/>
                <w:sz w:val="22"/>
              </w:rPr>
              <w:t xml:space="preserve"> </w:t>
            </w:r>
            <w:proofErr w:type="spellStart"/>
            <w:r w:rsidRPr="004571A3">
              <w:rPr>
                <w:rFonts w:cs="Carlito"/>
                <w:sz w:val="22"/>
              </w:rPr>
              <w:t>sistem</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w:t>
            </w:r>
            <w:proofErr w:type="spellStart"/>
            <w:r w:rsidRPr="004571A3">
              <w:rPr>
                <w:rFonts w:cs="Carlito"/>
                <w:sz w:val="22"/>
              </w:rPr>
              <w:t>gelap</w:t>
            </w:r>
            <w:proofErr w:type="spellEnd"/>
            <w:r w:rsidRPr="004571A3">
              <w:rPr>
                <w:rFonts w:cs="Carlito"/>
                <w:sz w:val="22"/>
              </w:rPr>
              <w:t xml:space="preserve">, </w:t>
            </w:r>
            <w:proofErr w:type="spellStart"/>
            <w:r w:rsidRPr="004571A3">
              <w:rPr>
                <w:rFonts w:cs="Carlito"/>
                <w:sz w:val="22"/>
              </w:rPr>
              <w:t>muat</w:t>
            </w:r>
            <w:proofErr w:type="spellEnd"/>
            <w:r w:rsidRPr="004571A3">
              <w:rPr>
                <w:rFonts w:cs="Carlito"/>
                <w:sz w:val="22"/>
              </w:rPr>
              <w:t xml:space="preserve"> </w:t>
            </w:r>
            <w:proofErr w:type="spellStart"/>
            <w:r w:rsidRPr="004571A3">
              <w:rPr>
                <w:rFonts w:cs="Carlito"/>
                <w:sz w:val="22"/>
              </w:rPr>
              <w:t>ulang</w:t>
            </w:r>
            <w:proofErr w:type="spellEnd"/>
          </w:p>
        </w:tc>
        <w:tc>
          <w:tcPr>
            <w:tcW w:w="3628" w:type="dxa"/>
            <w:tcBorders>
              <w:top w:val="single" w:sz="6" w:space="0" w:color="D8DEE9"/>
              <w:left w:val="single" w:sz="6" w:space="0" w:color="D8DEE9"/>
              <w:bottom w:val="single" w:sz="6" w:space="0" w:color="D8DEE9"/>
              <w:right w:val="single" w:sz="6" w:space="0" w:color="D8DEE9"/>
            </w:tcBorders>
          </w:tcPr>
          <w:p w14:paraId="3454893A" w14:textId="77777777" w:rsidR="00F94B46" w:rsidRPr="004571A3" w:rsidRDefault="00000000">
            <w:pPr>
              <w:spacing w:before="20" w:after="20" w:line="252" w:lineRule="auto"/>
              <w:rPr>
                <w:sz w:val="22"/>
              </w:rPr>
            </w:pPr>
            <w:r w:rsidRPr="004571A3">
              <w:rPr>
                <w:rFonts w:cs="Carlito"/>
                <w:sz w:val="22"/>
              </w:rPr>
              <w:t xml:space="preserve">Halaman </w:t>
            </w:r>
            <w:proofErr w:type="spellStart"/>
            <w:r w:rsidRPr="004571A3">
              <w:rPr>
                <w:rFonts w:cs="Carlito"/>
                <w:sz w:val="22"/>
              </w:rPr>
              <w:t>ikut</w:t>
            </w:r>
            <w:proofErr w:type="spellEnd"/>
            <w:r w:rsidRPr="004571A3">
              <w:rPr>
                <w:rFonts w:cs="Carlito"/>
                <w:sz w:val="22"/>
              </w:rPr>
              <w:t xml:space="preserve"> </w:t>
            </w:r>
            <w:proofErr w:type="spellStart"/>
            <w:r w:rsidRPr="004571A3">
              <w:rPr>
                <w:rFonts w:cs="Carlito"/>
                <w:sz w:val="22"/>
              </w:rPr>
              <w:t>gelap</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menyentuh</w:t>
            </w:r>
            <w:proofErr w:type="spellEnd"/>
            <w:r w:rsidRPr="004571A3">
              <w:rPr>
                <w:rFonts w:cs="Carlito"/>
                <w:sz w:val="22"/>
              </w:rPr>
              <w:t xml:space="preserve"> CSS</w:t>
            </w:r>
          </w:p>
        </w:tc>
        <w:tc>
          <w:tcPr>
            <w:tcW w:w="2494" w:type="dxa"/>
            <w:tcBorders>
              <w:top w:val="single" w:sz="6" w:space="0" w:color="D8DEE9"/>
              <w:left w:val="single" w:sz="6" w:space="0" w:color="D8DEE9"/>
              <w:bottom w:val="single" w:sz="6" w:space="0" w:color="D8DEE9"/>
              <w:right w:val="single" w:sz="6" w:space="0" w:color="D8DEE9"/>
            </w:tcBorders>
          </w:tcPr>
          <w:p w14:paraId="2A21475F" w14:textId="7066F392" w:rsidR="00F94B46" w:rsidRPr="004571A3" w:rsidRDefault="00F877E7">
            <w:pPr>
              <w:spacing w:before="20" w:after="20" w:line="252" w:lineRule="auto"/>
              <w:rPr>
                <w:sz w:val="22"/>
              </w:rPr>
            </w:pPr>
            <w:proofErr w:type="spellStart"/>
            <w:r w:rsidRPr="004571A3">
              <w:rPr>
                <w:sz w:val="22"/>
              </w:rPr>
              <w:t>Benar</w:t>
            </w:r>
            <w:proofErr w:type="spellEnd"/>
          </w:p>
        </w:tc>
      </w:tr>
      <w:tr w:rsidR="00EA274F" w:rsidRPr="004571A3" w14:paraId="10B64062"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2772848" w14:textId="77777777" w:rsidR="00F94B46" w:rsidRPr="004571A3" w:rsidRDefault="00000000">
            <w:pPr>
              <w:spacing w:before="20" w:after="20" w:line="252" w:lineRule="auto"/>
              <w:rPr>
                <w:sz w:val="22"/>
              </w:rPr>
            </w:pPr>
            <w:proofErr w:type="spellStart"/>
            <w:r w:rsidRPr="004571A3">
              <w:rPr>
                <w:rFonts w:cs="Carlito"/>
                <w:sz w:val="22"/>
              </w:rPr>
              <w:t>Klik</w:t>
            </w:r>
            <w:proofErr w:type="spellEnd"/>
            <w:r w:rsidRPr="004571A3">
              <w:rPr>
                <w:rFonts w:cs="Carlito"/>
                <w:sz w:val="22"/>
              </w:rPr>
              <w:t xml:space="preserve"> </w:t>
            </w:r>
            <w:proofErr w:type="spellStart"/>
            <w:r w:rsidRPr="004571A3">
              <w:rPr>
                <w:rFonts w:cs="Carlito"/>
                <w:sz w:val="22"/>
              </w:rPr>
              <w:t>tombol</w:t>
            </w:r>
            <w:proofErr w:type="spellEnd"/>
            <w:r w:rsidRPr="004571A3">
              <w:rPr>
                <w:rFonts w:cs="Carlito"/>
                <w:sz w:val="22"/>
              </w:rPr>
              <w:t xml:space="preserve"> </w:t>
            </w:r>
            <w:proofErr w:type="spellStart"/>
            <w:r w:rsidRPr="004571A3">
              <w:rPr>
                <w:rFonts w:cs="Carlito"/>
                <w:sz w:val="22"/>
              </w:rPr>
              <w:t>pengalih</w:t>
            </w:r>
            <w:proofErr w:type="spellEnd"/>
            <w:r w:rsidRPr="004571A3">
              <w:rPr>
                <w:rFonts w:cs="Carlito"/>
                <w:sz w:val="22"/>
              </w:rPr>
              <w:t xml:space="preserve"> di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terang</w:t>
            </w:r>
            <w:proofErr w:type="spellEnd"/>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0511C0A" w14:textId="77777777" w:rsidR="00F94B46" w:rsidRPr="004571A3" w:rsidRDefault="00000000">
            <w:pPr>
              <w:spacing w:before="20" w:after="20" w:line="252" w:lineRule="auto"/>
              <w:rPr>
                <w:sz w:val="22"/>
              </w:rPr>
            </w:pPr>
            <w:r w:rsidRPr="004571A3">
              <w:rPr>
                <w:rFonts w:cs="Carlito"/>
                <w:sz w:val="22"/>
              </w:rPr>
              <w:t xml:space="preserve">Halaman </w:t>
            </w:r>
            <w:proofErr w:type="spellStart"/>
            <w:r w:rsidRPr="004571A3">
              <w:rPr>
                <w:rFonts w:cs="Carlito"/>
                <w:sz w:val="22"/>
              </w:rPr>
              <w:t>menjadi</w:t>
            </w:r>
            <w:proofErr w:type="spellEnd"/>
            <w:r w:rsidRPr="004571A3">
              <w:rPr>
                <w:rFonts w:cs="Carlito"/>
                <w:sz w:val="22"/>
              </w:rPr>
              <w:t xml:space="preserve"> </w:t>
            </w:r>
            <w:proofErr w:type="spellStart"/>
            <w:r w:rsidRPr="004571A3">
              <w:rPr>
                <w:rFonts w:cs="Carlito"/>
                <w:sz w:val="22"/>
              </w:rPr>
              <w:t>gelap</w:t>
            </w:r>
            <w:proofErr w:type="spellEnd"/>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2AD62DB" w14:textId="65E4D76F" w:rsidR="00F94B46" w:rsidRPr="004571A3" w:rsidRDefault="00F877E7">
            <w:pPr>
              <w:spacing w:before="20" w:after="20" w:line="252" w:lineRule="auto"/>
              <w:rPr>
                <w:sz w:val="22"/>
              </w:rPr>
            </w:pPr>
            <w:proofErr w:type="spellStart"/>
            <w:r w:rsidRPr="004571A3">
              <w:rPr>
                <w:sz w:val="22"/>
              </w:rPr>
              <w:t>Benar</w:t>
            </w:r>
            <w:proofErr w:type="spellEnd"/>
          </w:p>
        </w:tc>
      </w:tr>
      <w:tr w:rsidR="00EA274F" w:rsidRPr="004571A3" w14:paraId="47F2CA41"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3AD0A2C7" w14:textId="77777777" w:rsidR="00F94B46" w:rsidRPr="004571A3" w:rsidRDefault="00000000">
            <w:pPr>
              <w:spacing w:before="20" w:after="20" w:line="252" w:lineRule="auto"/>
              <w:rPr>
                <w:sz w:val="22"/>
              </w:rPr>
            </w:pPr>
            <w:proofErr w:type="spellStart"/>
            <w:r w:rsidRPr="004571A3">
              <w:rPr>
                <w:rFonts w:cs="Carlito"/>
                <w:sz w:val="22"/>
              </w:rPr>
              <w:t>Klik</w:t>
            </w:r>
            <w:proofErr w:type="spellEnd"/>
            <w:r w:rsidRPr="004571A3">
              <w:rPr>
                <w:rFonts w:cs="Carlito"/>
                <w:sz w:val="22"/>
              </w:rPr>
              <w:t xml:space="preserve"> </w:t>
            </w:r>
            <w:proofErr w:type="spellStart"/>
            <w:r w:rsidRPr="004571A3">
              <w:rPr>
                <w:rFonts w:cs="Carlito"/>
                <w:sz w:val="22"/>
              </w:rPr>
              <w:t>lagi</w:t>
            </w:r>
            <w:proofErr w:type="spellEnd"/>
          </w:p>
        </w:tc>
        <w:tc>
          <w:tcPr>
            <w:tcW w:w="3628" w:type="dxa"/>
            <w:tcBorders>
              <w:top w:val="single" w:sz="6" w:space="0" w:color="D8DEE9"/>
              <w:left w:val="single" w:sz="6" w:space="0" w:color="D8DEE9"/>
              <w:bottom w:val="single" w:sz="6" w:space="0" w:color="D8DEE9"/>
              <w:right w:val="single" w:sz="6" w:space="0" w:color="D8DEE9"/>
            </w:tcBorders>
          </w:tcPr>
          <w:p w14:paraId="71018874" w14:textId="77777777" w:rsidR="00F94B46" w:rsidRPr="004571A3" w:rsidRDefault="00000000">
            <w:pPr>
              <w:spacing w:before="20" w:after="20" w:line="252" w:lineRule="auto"/>
              <w:rPr>
                <w:sz w:val="22"/>
              </w:rPr>
            </w:pPr>
            <w:r w:rsidRPr="004571A3">
              <w:rPr>
                <w:rFonts w:cs="Carlito"/>
                <w:sz w:val="22"/>
              </w:rPr>
              <w:t xml:space="preserve">Halaman </w:t>
            </w:r>
            <w:proofErr w:type="spellStart"/>
            <w:r w:rsidRPr="004571A3">
              <w:rPr>
                <w:rFonts w:cs="Carlito"/>
                <w:sz w:val="22"/>
              </w:rPr>
              <w:t>kembali</w:t>
            </w:r>
            <w:proofErr w:type="spellEnd"/>
            <w:r w:rsidRPr="004571A3">
              <w:rPr>
                <w:rFonts w:cs="Carlito"/>
                <w:sz w:val="22"/>
              </w:rPr>
              <w:t xml:space="preserve"> </w:t>
            </w:r>
            <w:proofErr w:type="spellStart"/>
            <w:r w:rsidRPr="004571A3">
              <w:rPr>
                <w:rFonts w:cs="Carlito"/>
                <w:sz w:val="22"/>
              </w:rPr>
              <w:t>terang</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62DCB403" w14:textId="283FA02C" w:rsidR="00F94B46" w:rsidRPr="004571A3" w:rsidRDefault="00F877E7">
            <w:pPr>
              <w:spacing w:before="20" w:after="20" w:line="252" w:lineRule="auto"/>
              <w:rPr>
                <w:sz w:val="22"/>
              </w:rPr>
            </w:pPr>
            <w:proofErr w:type="spellStart"/>
            <w:r w:rsidRPr="004571A3">
              <w:rPr>
                <w:sz w:val="22"/>
              </w:rPr>
              <w:t>Benar</w:t>
            </w:r>
            <w:proofErr w:type="spellEnd"/>
          </w:p>
        </w:tc>
      </w:tr>
      <w:tr w:rsidR="00EA274F" w:rsidRPr="004571A3" w14:paraId="27C2DDBA"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846006C" w14:textId="77777777" w:rsidR="00F94B46" w:rsidRPr="004571A3" w:rsidRDefault="00000000">
            <w:pPr>
              <w:spacing w:before="20" w:after="20" w:line="252" w:lineRule="auto"/>
              <w:rPr>
                <w:sz w:val="22"/>
              </w:rPr>
            </w:pPr>
            <w:r w:rsidRPr="004571A3">
              <w:rPr>
                <w:rFonts w:cs="Carlito"/>
                <w:sz w:val="22"/>
              </w:rPr>
              <w:t xml:space="preserve">Ganti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utama</w:t>
            </w:r>
            <w:proofErr w:type="spellEnd"/>
            <w:r w:rsidRPr="004571A3">
              <w:rPr>
                <w:rFonts w:cs="Carlito"/>
                <w:sz w:val="22"/>
              </w:rPr>
              <w:t xml:space="preserve"> di tokens.css, </w:t>
            </w:r>
            <w:proofErr w:type="spellStart"/>
            <w:r w:rsidRPr="004571A3">
              <w:rPr>
                <w:rFonts w:cs="Carlito"/>
                <w:sz w:val="22"/>
              </w:rPr>
              <w:t>muat</w:t>
            </w:r>
            <w:proofErr w:type="spellEnd"/>
            <w:r w:rsidRPr="004571A3">
              <w:rPr>
                <w:rFonts w:cs="Carlito"/>
                <w:sz w:val="22"/>
              </w:rPr>
              <w:t xml:space="preserve"> </w:t>
            </w:r>
            <w:proofErr w:type="spellStart"/>
            <w:r w:rsidRPr="004571A3">
              <w:rPr>
                <w:rFonts w:cs="Carlito"/>
                <w:sz w:val="22"/>
              </w:rPr>
              <w:t>ulang</w:t>
            </w:r>
            <w:proofErr w:type="spellEnd"/>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08AFCC9" w14:textId="77777777" w:rsidR="00F94B46" w:rsidRPr="004571A3" w:rsidRDefault="00000000">
            <w:pPr>
              <w:spacing w:before="20" w:after="20" w:line="252" w:lineRule="auto"/>
              <w:rPr>
                <w:sz w:val="22"/>
              </w:rPr>
            </w:pPr>
            <w:proofErr w:type="spellStart"/>
            <w:r w:rsidRPr="004571A3">
              <w:rPr>
                <w:rFonts w:cs="Carlito"/>
                <w:sz w:val="22"/>
              </w:rPr>
              <w:t>Kedua</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ikut</w:t>
            </w:r>
            <w:proofErr w:type="spellEnd"/>
            <w:r w:rsidRPr="004571A3">
              <w:rPr>
                <w:rFonts w:cs="Carlito"/>
                <w:sz w:val="22"/>
              </w:rPr>
              <w:t xml:space="preserve"> </w:t>
            </w:r>
            <w:proofErr w:type="spellStart"/>
            <w:r w:rsidRPr="004571A3">
              <w:rPr>
                <w:rFonts w:cs="Carlito"/>
                <w:sz w:val="22"/>
              </w:rPr>
              <w:t>berubah</w:t>
            </w:r>
            <w:proofErr w:type="spellEnd"/>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F1084C9" w14:textId="4318244C" w:rsidR="00F94B46" w:rsidRPr="004571A3" w:rsidRDefault="00F877E7">
            <w:pPr>
              <w:spacing w:before="20" w:after="20" w:line="252" w:lineRule="auto"/>
              <w:rPr>
                <w:sz w:val="22"/>
              </w:rPr>
            </w:pPr>
            <w:proofErr w:type="spellStart"/>
            <w:r w:rsidRPr="004571A3">
              <w:rPr>
                <w:sz w:val="22"/>
              </w:rPr>
              <w:t>benar</w:t>
            </w:r>
            <w:proofErr w:type="spellEnd"/>
          </w:p>
        </w:tc>
      </w:tr>
    </w:tbl>
    <w:p w14:paraId="79C0DFB7" w14:textId="77777777" w:rsidR="00F94B46" w:rsidRPr="004571A3" w:rsidRDefault="00F94B46">
      <w:pPr>
        <w:spacing w:after="60"/>
        <w:rPr>
          <w:sz w:val="22"/>
        </w:rPr>
      </w:pPr>
    </w:p>
    <w:tbl>
      <w:tblPr>
        <w:tblW w:w="0" w:type="auto"/>
        <w:tblLook w:val="04A0" w:firstRow="1" w:lastRow="0" w:firstColumn="1" w:lastColumn="0" w:noHBand="0" w:noVBand="1"/>
      </w:tblPr>
      <w:tblGrid>
        <w:gridCol w:w="9752"/>
      </w:tblGrid>
      <w:tr w:rsidR="00EA274F" w:rsidRPr="004571A3" w14:paraId="55247303" w14:textId="77777777">
        <w:tc>
          <w:tcPr>
            <w:tcW w:w="9752" w:type="dxa"/>
            <w:shd w:val="clear" w:color="auto" w:fill="003796"/>
          </w:tcPr>
          <w:p w14:paraId="775363B1" w14:textId="77777777" w:rsidR="00F94B46" w:rsidRPr="004571A3" w:rsidRDefault="00000000">
            <w:pPr>
              <w:spacing w:before="40" w:after="40"/>
              <w:rPr>
                <w:sz w:val="22"/>
              </w:rPr>
            </w:pPr>
            <w:r w:rsidRPr="004571A3">
              <w:rPr>
                <w:rFonts w:cs="Carlito"/>
                <w:b/>
                <w:color w:val="FFFFFF"/>
                <w:sz w:val="22"/>
              </w:rPr>
              <w:t>▌  SIMPAN KE GIT — SETELAH LEMBAR H</w:t>
            </w:r>
          </w:p>
        </w:tc>
      </w:tr>
    </w:tbl>
    <w:p w14:paraId="725D21B7" w14:textId="77777777" w:rsidR="00F94B46" w:rsidRPr="004571A3" w:rsidRDefault="00F94B46">
      <w:pPr>
        <w:spacing w:after="40"/>
        <w:rPr>
          <w:sz w:val="22"/>
        </w:rPr>
      </w:pPr>
    </w:p>
    <w:p w14:paraId="79E34B55" w14:textId="77777777" w:rsidR="00F94B46" w:rsidRPr="004571A3" w:rsidRDefault="00000000">
      <w:pPr>
        <w:rPr>
          <w:sz w:val="22"/>
        </w:rPr>
      </w:pPr>
      <w:r w:rsidRPr="004571A3">
        <w:rPr>
          <w:rFonts w:cs="Carlito"/>
          <w:sz w:val="22"/>
        </w:rPr>
        <w:lastRenderedPageBreak/>
        <w:t xml:space="preserve">Lembar H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w:t>
      </w:r>
      <w:proofErr w:type="spellStart"/>
      <w:r w:rsidRPr="004571A3">
        <w:rPr>
          <w:rFonts w:cs="Carlito"/>
          <w:sz w:val="22"/>
        </w:rPr>
        <w:t>Simpan</w:t>
      </w:r>
      <w:proofErr w:type="spellEnd"/>
      <w:r w:rsidRPr="004571A3">
        <w:rPr>
          <w:rFonts w:cs="Carlito"/>
          <w:sz w:val="22"/>
        </w:rPr>
        <w:t xml:space="preserve"> </w:t>
      </w:r>
      <w:proofErr w:type="spellStart"/>
      <w:r w:rsidRPr="004571A3">
        <w:rPr>
          <w:rFonts w:cs="Carlito"/>
          <w:sz w:val="22"/>
        </w:rPr>
        <w:t>hasilnya</w:t>
      </w:r>
      <w:proofErr w:type="spellEnd"/>
      <w:r w:rsidRPr="004571A3">
        <w:rPr>
          <w:rFonts w:cs="Carlito"/>
          <w:sz w:val="22"/>
        </w:rPr>
        <w:t xml:space="preserve"> </w:t>
      </w:r>
      <w:proofErr w:type="spellStart"/>
      <w:r w:rsidRPr="004571A3">
        <w:rPr>
          <w:rFonts w:cs="Carlito"/>
          <w:sz w:val="22"/>
        </w:rPr>
        <w:t>sekarang</w:t>
      </w:r>
      <w:proofErr w:type="spellEnd"/>
      <w:r w:rsidRPr="004571A3">
        <w:rPr>
          <w:rFonts w:cs="Carlito"/>
          <w:sz w:val="22"/>
        </w:rPr>
        <w:t xml:space="preserve">, </w:t>
      </w:r>
      <w:proofErr w:type="spellStart"/>
      <w:r w:rsidRPr="004571A3">
        <w:rPr>
          <w:rFonts w:cs="Carlito"/>
          <w:sz w:val="22"/>
        </w:rPr>
        <w:t>jangan</w:t>
      </w:r>
      <w:proofErr w:type="spellEnd"/>
      <w:r w:rsidRPr="004571A3">
        <w:rPr>
          <w:rFonts w:cs="Carlito"/>
          <w:sz w:val="22"/>
        </w:rPr>
        <w:t xml:space="preserve"> </w:t>
      </w:r>
      <w:proofErr w:type="spellStart"/>
      <w:r w:rsidRPr="004571A3">
        <w:rPr>
          <w:rFonts w:cs="Carlito"/>
          <w:sz w:val="22"/>
        </w:rPr>
        <w:t>menunggu</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berakhir</w:t>
      </w:r>
      <w:proofErr w:type="spellEnd"/>
      <w:r w:rsidRPr="004571A3">
        <w:rPr>
          <w:rFonts w:cs="Carlito"/>
          <w:sz w:val="22"/>
        </w:rPr>
        <w:t xml:space="preserve">. Bila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di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lanjutkan</w:t>
      </w:r>
      <w:proofErr w:type="spellEnd"/>
      <w:r w:rsidRPr="004571A3">
        <w:rPr>
          <w:rFonts w:cs="Carlito"/>
          <w:sz w:val="22"/>
        </w:rPr>
        <w:t xml:space="preserve"> di </w:t>
      </w:r>
      <w:proofErr w:type="spellStart"/>
      <w:r w:rsidRPr="004571A3">
        <w:rPr>
          <w:rFonts w:cs="Carlito"/>
          <w:sz w:val="22"/>
        </w:rPr>
        <w:t>luar</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pastikan</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ter-commit dan ter-push </w:t>
      </w:r>
      <w:proofErr w:type="spellStart"/>
      <w:r w:rsidRPr="004571A3">
        <w:rPr>
          <w:rFonts w:cs="Carlito"/>
          <w:sz w:val="22"/>
        </w:rPr>
        <w:t>ke</w:t>
      </w:r>
      <w:proofErr w:type="spellEnd"/>
      <w:r w:rsidRPr="004571A3">
        <w:rPr>
          <w:rFonts w:cs="Carlito"/>
          <w:sz w:val="22"/>
        </w:rPr>
        <w:t xml:space="preserve"> GitHub — </w:t>
      </w:r>
      <w:proofErr w:type="spellStart"/>
      <w:r w:rsidRPr="004571A3">
        <w:rPr>
          <w:rFonts w:cs="Carlito"/>
          <w:sz w:val="22"/>
        </w:rPr>
        <w:t>penilaian</w:t>
      </w:r>
      <w:proofErr w:type="spellEnd"/>
      <w:r w:rsidRPr="004571A3">
        <w:rPr>
          <w:rFonts w:cs="Carlito"/>
          <w:sz w:val="22"/>
        </w:rPr>
        <w:t xml:space="preserve"> </w:t>
      </w:r>
      <w:proofErr w:type="spellStart"/>
      <w:r w:rsidRPr="004571A3">
        <w:rPr>
          <w:rFonts w:cs="Carlito"/>
          <w:sz w:val="22"/>
        </w:rPr>
        <w:t>diambil</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repositori</w:t>
      </w:r>
      <w:proofErr w:type="spellEnd"/>
      <w:r w:rsidRPr="004571A3">
        <w:rPr>
          <w:rFonts w:cs="Carlito"/>
          <w:sz w:val="22"/>
        </w:rPr>
        <w:t xml:space="preserve"> Anda pada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w:t>
      </w:r>
    </w:p>
    <w:p w14:paraId="1FCE04A0"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H — </w:t>
      </w:r>
      <w:proofErr w:type="spellStart"/>
      <w:r w:rsidRPr="004571A3">
        <w:rPr>
          <w:rFonts w:ascii="DejaVu Sans Mono" w:eastAsia="DejaVu Sans Mono" w:hAnsi="DejaVu Sans Mono" w:cs="DejaVu Sans Mono"/>
          <w:b/>
          <w:color w:val="5A6080"/>
          <w:sz w:val="22"/>
        </w:rPr>
        <w:t>simpan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perubahan</w:t>
      </w:r>
      <w:proofErr w:type="spellEnd"/>
    </w:p>
    <w:tbl>
      <w:tblPr>
        <w:tblW w:w="0" w:type="auto"/>
        <w:tblLayout w:type="fixed"/>
        <w:tblLook w:val="04A0" w:firstRow="1" w:lastRow="0" w:firstColumn="1" w:lastColumn="0" w:noHBand="0" w:noVBand="1"/>
      </w:tblPr>
      <w:tblGrid>
        <w:gridCol w:w="9751"/>
      </w:tblGrid>
      <w:tr w:rsidR="00EA274F" w:rsidRPr="004571A3" w14:paraId="597C67B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9434A2"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add .</w:t>
            </w:r>
          </w:p>
          <w:p w14:paraId="79B401C4"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commit -m "</w:t>
            </w:r>
            <w:proofErr w:type="spellStart"/>
            <w:r w:rsidRPr="004571A3">
              <w:rPr>
                <w:rFonts w:ascii="DejaVu Sans Mono" w:eastAsia="DejaVu Sans Mono" w:hAnsi="DejaVu Sans Mono" w:cs="DejaVu Sans Mono"/>
                <w:color w:val="E2E8F0"/>
                <w:sz w:val="22"/>
              </w:rPr>
              <w:t>pesan</w:t>
            </w:r>
            <w:proofErr w:type="spellEnd"/>
            <w:r w:rsidRPr="004571A3">
              <w:rPr>
                <w:rFonts w:ascii="DejaVu Sans Mono" w:eastAsia="DejaVu Sans Mono" w:hAnsi="DejaVu Sans Mono" w:cs="DejaVu Sans Mono"/>
                <w:color w:val="E2E8F0"/>
                <w:sz w:val="22"/>
              </w:rPr>
              <w:t xml:space="preserve"> Anda"</w:t>
            </w:r>
          </w:p>
          <w:p w14:paraId="09B4B105"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push</w:t>
            </w:r>
          </w:p>
          <w:p w14:paraId="73F7C72F"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03A1430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pesan</w:t>
            </w:r>
            <w:proofErr w:type="spellEnd"/>
            <w:r w:rsidRPr="004571A3">
              <w:rPr>
                <w:rFonts w:ascii="DejaVu Sans Mono" w:eastAsia="DejaVu Sans Mono" w:hAnsi="DejaVu Sans Mono" w:cs="DejaVu Sans Mono"/>
                <w:color w:val="7DD3FC"/>
                <w:sz w:val="22"/>
              </w:rPr>
              <w:t xml:space="preserve"> commit yang </w:t>
            </w:r>
            <w:proofErr w:type="spellStart"/>
            <w:r w:rsidRPr="004571A3">
              <w:rPr>
                <w:rFonts w:ascii="DejaVu Sans Mono" w:eastAsia="DejaVu Sans Mono" w:hAnsi="DejaVu Sans Mono" w:cs="DejaVu Sans Mono"/>
                <w:color w:val="7DD3FC"/>
                <w:sz w:val="22"/>
              </w:rPr>
              <w:t>disarankan</w:t>
            </w:r>
            <w:proofErr w:type="spellEnd"/>
            <w:r w:rsidRPr="004571A3">
              <w:rPr>
                <w:rFonts w:ascii="DejaVu Sans Mono" w:eastAsia="DejaVu Sans Mono" w:hAnsi="DejaVu Sans Mono" w:cs="DejaVu Sans Mono"/>
                <w:color w:val="7DD3FC"/>
                <w:sz w:val="22"/>
              </w:rPr>
              <w:t>:</w:t>
            </w:r>
          </w:p>
          <w:p w14:paraId="5C94F4B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Pertemuan</w:t>
            </w:r>
            <w:proofErr w:type="spellEnd"/>
            <w:r w:rsidRPr="004571A3">
              <w:rPr>
                <w:rFonts w:ascii="DejaVu Sans Mono" w:eastAsia="DejaVu Sans Mono" w:hAnsi="DejaVu Sans Mono" w:cs="DejaVu Sans Mono"/>
                <w:color w:val="7DD3FC"/>
                <w:sz w:val="22"/>
              </w:rPr>
              <w:t xml:space="preserve"> 4: </w:t>
            </w:r>
            <w:proofErr w:type="spellStart"/>
            <w:r w:rsidRPr="004571A3">
              <w:rPr>
                <w:rFonts w:ascii="DejaVu Sans Mono" w:eastAsia="DejaVu Sans Mono" w:hAnsi="DejaVu Sans Mono" w:cs="DejaVu Sans Mono"/>
                <w:color w:val="7DD3FC"/>
                <w:sz w:val="22"/>
              </w:rPr>
              <w:t>tema</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gelap</w:t>
            </w:r>
            <w:proofErr w:type="spellEnd"/>
            <w:r w:rsidRPr="004571A3">
              <w:rPr>
                <w:rFonts w:ascii="DejaVu Sans Mono" w:eastAsia="DejaVu Sans Mono" w:hAnsi="DejaVu Sans Mono" w:cs="DejaVu Sans Mono"/>
                <w:color w:val="7DD3FC"/>
                <w:sz w:val="22"/>
              </w:rPr>
              <w:t xml:space="preserve"> dan </w:t>
            </w:r>
            <w:proofErr w:type="spellStart"/>
            <w:r w:rsidRPr="004571A3">
              <w:rPr>
                <w:rFonts w:ascii="DejaVu Sans Mono" w:eastAsia="DejaVu Sans Mono" w:hAnsi="DejaVu Sans Mono" w:cs="DejaVu Sans Mono"/>
                <w:color w:val="7DD3FC"/>
                <w:sz w:val="22"/>
              </w:rPr>
              <w:t>tombol</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pengalih</w:t>
            </w:r>
            <w:proofErr w:type="spellEnd"/>
          </w:p>
        </w:tc>
      </w:tr>
    </w:tbl>
    <w:p w14:paraId="14A3DEE1" w14:textId="77777777" w:rsidR="00F94B46" w:rsidRPr="004571A3" w:rsidRDefault="00F94B46">
      <w:pPr>
        <w:spacing w:after="40"/>
        <w:rPr>
          <w:sz w:val="22"/>
        </w:rPr>
      </w:pPr>
    </w:p>
    <w:p w14:paraId="6DAA19D4" w14:textId="77777777" w:rsidR="00F94B46" w:rsidRPr="004571A3" w:rsidRDefault="00000000">
      <w:pPr>
        <w:rPr>
          <w:sz w:val="22"/>
        </w:rPr>
      </w:pPr>
      <w:r w:rsidRPr="004571A3">
        <w:rPr>
          <w:rFonts w:cs="Carlito"/>
          <w:i/>
          <w:sz w:val="22"/>
        </w:rPr>
        <w:t xml:space="preserve">Cara </w:t>
      </w:r>
      <w:proofErr w:type="spellStart"/>
      <w:r w:rsidRPr="004571A3">
        <w:rPr>
          <w:rFonts w:cs="Carlito"/>
          <w:i/>
          <w:sz w:val="22"/>
        </w:rPr>
        <w:t>memastikan</w:t>
      </w:r>
      <w:proofErr w:type="spellEnd"/>
      <w:r w:rsidRPr="004571A3">
        <w:rPr>
          <w:rFonts w:cs="Carlito"/>
          <w:i/>
          <w:sz w:val="22"/>
        </w:rPr>
        <w:t xml:space="preserve">: </w:t>
      </w:r>
      <w:proofErr w:type="spellStart"/>
      <w:r w:rsidRPr="004571A3">
        <w:rPr>
          <w:rFonts w:cs="Carlito"/>
          <w:i/>
          <w:sz w:val="22"/>
        </w:rPr>
        <w:t>pastikan</w:t>
      </w:r>
      <w:proofErr w:type="spellEnd"/>
      <w:r w:rsidRPr="004571A3">
        <w:rPr>
          <w:rFonts w:cs="Carlito"/>
          <w:i/>
          <w:sz w:val="22"/>
        </w:rPr>
        <w:t xml:space="preserve"> </w:t>
      </w:r>
      <w:proofErr w:type="spellStart"/>
      <w:r w:rsidRPr="004571A3">
        <w:rPr>
          <w:rFonts w:cs="Carlito"/>
          <w:i/>
          <w:sz w:val="22"/>
        </w:rPr>
        <w:t>berkas</w:t>
      </w:r>
      <w:proofErr w:type="spellEnd"/>
      <w:r w:rsidRPr="004571A3">
        <w:rPr>
          <w:rFonts w:cs="Carlito"/>
          <w:i/>
          <w:sz w:val="22"/>
        </w:rPr>
        <w:t xml:space="preserve"> tema.css </w:t>
      </w:r>
      <w:proofErr w:type="spellStart"/>
      <w:r w:rsidRPr="004571A3">
        <w:rPr>
          <w:rFonts w:cs="Carlito"/>
          <w:i/>
          <w:sz w:val="22"/>
        </w:rPr>
        <w:t>ikut</w:t>
      </w:r>
      <w:proofErr w:type="spellEnd"/>
      <w:r w:rsidRPr="004571A3">
        <w:rPr>
          <w:rFonts w:cs="Carlito"/>
          <w:i/>
          <w:sz w:val="22"/>
        </w:rPr>
        <w:t xml:space="preserve"> ter-commit. Buka </w:t>
      </w:r>
      <w:proofErr w:type="spellStart"/>
      <w:r w:rsidRPr="004571A3">
        <w:rPr>
          <w:rFonts w:cs="Carlito"/>
          <w:i/>
          <w:sz w:val="22"/>
        </w:rPr>
        <w:t>halaman</w:t>
      </w:r>
      <w:proofErr w:type="spellEnd"/>
      <w:r w:rsidRPr="004571A3">
        <w:rPr>
          <w:rFonts w:cs="Carlito"/>
          <w:i/>
          <w:sz w:val="22"/>
        </w:rPr>
        <w:t xml:space="preserve"> </w:t>
      </w:r>
      <w:proofErr w:type="spellStart"/>
      <w:r w:rsidRPr="004571A3">
        <w:rPr>
          <w:rFonts w:cs="Carlito"/>
          <w:i/>
          <w:sz w:val="22"/>
        </w:rPr>
        <w:t>repositori</w:t>
      </w:r>
      <w:proofErr w:type="spellEnd"/>
      <w:r w:rsidRPr="004571A3">
        <w:rPr>
          <w:rFonts w:cs="Carlito"/>
          <w:i/>
          <w:sz w:val="22"/>
        </w:rPr>
        <w:t xml:space="preserve"> Anda dan </w:t>
      </w:r>
      <w:proofErr w:type="spellStart"/>
      <w:r w:rsidRPr="004571A3">
        <w:rPr>
          <w:rFonts w:cs="Carlito"/>
          <w:i/>
          <w:sz w:val="22"/>
        </w:rPr>
        <w:t>periksa</w:t>
      </w:r>
      <w:proofErr w:type="spellEnd"/>
      <w:r w:rsidRPr="004571A3">
        <w:rPr>
          <w:rFonts w:cs="Carlito"/>
          <w:i/>
          <w:sz w:val="22"/>
        </w:rPr>
        <w:t xml:space="preserve"> </w:t>
      </w:r>
      <w:proofErr w:type="spellStart"/>
      <w:r w:rsidRPr="004571A3">
        <w:rPr>
          <w:rFonts w:cs="Carlito"/>
          <w:i/>
          <w:sz w:val="22"/>
        </w:rPr>
        <w:t>bahwa</w:t>
      </w:r>
      <w:proofErr w:type="spellEnd"/>
      <w:r w:rsidRPr="004571A3">
        <w:rPr>
          <w:rFonts w:cs="Carlito"/>
          <w:i/>
          <w:sz w:val="22"/>
        </w:rPr>
        <w:t xml:space="preserve"> </w:t>
      </w:r>
      <w:proofErr w:type="spellStart"/>
      <w:r w:rsidRPr="004571A3">
        <w:rPr>
          <w:rFonts w:cs="Carlito"/>
          <w:i/>
          <w:sz w:val="22"/>
        </w:rPr>
        <w:t>jumlah</w:t>
      </w:r>
      <w:proofErr w:type="spellEnd"/>
      <w:r w:rsidRPr="004571A3">
        <w:rPr>
          <w:rFonts w:cs="Carlito"/>
          <w:i/>
          <w:sz w:val="22"/>
        </w:rPr>
        <w:t xml:space="preserve"> </w:t>
      </w:r>
      <w:proofErr w:type="spellStart"/>
      <w:r w:rsidRPr="004571A3">
        <w:rPr>
          <w:rFonts w:cs="Carlito"/>
          <w:i/>
          <w:sz w:val="22"/>
        </w:rPr>
        <w:t>berkas</w:t>
      </w:r>
      <w:proofErr w:type="spellEnd"/>
      <w:r w:rsidRPr="004571A3">
        <w:rPr>
          <w:rFonts w:cs="Carlito"/>
          <w:i/>
          <w:sz w:val="22"/>
        </w:rPr>
        <w:t xml:space="preserve"> di worksheet-p4/ </w:t>
      </w:r>
      <w:proofErr w:type="spellStart"/>
      <w:r w:rsidRPr="004571A3">
        <w:rPr>
          <w:rFonts w:cs="Carlito"/>
          <w:i/>
          <w:sz w:val="22"/>
        </w:rPr>
        <w:t>sudah</w:t>
      </w:r>
      <w:proofErr w:type="spellEnd"/>
      <w:r w:rsidRPr="004571A3">
        <w:rPr>
          <w:rFonts w:cs="Carlito"/>
          <w:i/>
          <w:sz w:val="22"/>
        </w:rPr>
        <w:t xml:space="preserve"> </w:t>
      </w:r>
      <w:proofErr w:type="spellStart"/>
      <w:r w:rsidRPr="004571A3">
        <w:rPr>
          <w:rFonts w:cs="Carlito"/>
          <w:i/>
          <w:sz w:val="22"/>
        </w:rPr>
        <w:t>lengkap</w:t>
      </w:r>
      <w:proofErr w:type="spellEnd"/>
      <w:r w:rsidRPr="004571A3">
        <w:rPr>
          <w:rFonts w:cs="Carlito"/>
          <w:i/>
          <w:sz w:val="22"/>
        </w:rPr>
        <w:t xml:space="preserve">: profil.html dan </w:t>
      </w:r>
      <w:proofErr w:type="spellStart"/>
      <w:r w:rsidRPr="004571A3">
        <w:rPr>
          <w:rFonts w:cs="Carlito"/>
          <w:i/>
          <w:sz w:val="22"/>
        </w:rPr>
        <w:t>kelima</w:t>
      </w:r>
      <w:proofErr w:type="spellEnd"/>
      <w:r w:rsidRPr="004571A3">
        <w:rPr>
          <w:rFonts w:cs="Carlito"/>
          <w:i/>
          <w:sz w:val="22"/>
        </w:rPr>
        <w:t xml:space="preserve"> </w:t>
      </w:r>
      <w:proofErr w:type="spellStart"/>
      <w:r w:rsidRPr="004571A3">
        <w:rPr>
          <w:rFonts w:cs="Carlito"/>
          <w:i/>
          <w:sz w:val="22"/>
        </w:rPr>
        <w:t>berkas</w:t>
      </w:r>
      <w:proofErr w:type="spellEnd"/>
      <w:r w:rsidRPr="004571A3">
        <w:rPr>
          <w:rFonts w:cs="Carlito"/>
          <w:i/>
          <w:sz w:val="22"/>
        </w:rPr>
        <w:t xml:space="preserve"> CSS.</w:t>
      </w:r>
    </w:p>
    <w:tbl>
      <w:tblPr>
        <w:tblW w:w="0" w:type="auto"/>
        <w:tblLayout w:type="fixed"/>
        <w:tblLook w:val="04A0" w:firstRow="1" w:lastRow="0" w:firstColumn="1" w:lastColumn="0" w:noHBand="0" w:noVBand="1"/>
      </w:tblPr>
      <w:tblGrid>
        <w:gridCol w:w="1701"/>
        <w:gridCol w:w="1020"/>
        <w:gridCol w:w="7030"/>
      </w:tblGrid>
      <w:tr w:rsidR="00EA274F" w:rsidRPr="004571A3" w14:paraId="7C10A75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BC3D8E" w14:textId="77777777" w:rsidR="00F94B46" w:rsidRPr="004571A3" w:rsidRDefault="00000000">
            <w:pPr>
              <w:pageBreakBefore/>
              <w:spacing w:before="20" w:after="20"/>
              <w:jc w:val="center"/>
              <w:rPr>
                <w:sz w:val="22"/>
              </w:rPr>
            </w:pPr>
            <w:r w:rsidRPr="004571A3">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79270DE" w14:textId="77777777" w:rsidR="00F94B46" w:rsidRPr="004571A3" w:rsidRDefault="00000000">
            <w:pPr>
              <w:spacing w:before="20" w:after="20"/>
              <w:jc w:val="center"/>
              <w:rPr>
                <w:sz w:val="22"/>
              </w:rPr>
            </w:pPr>
            <w:r w:rsidRPr="004571A3">
              <w:rPr>
                <w:rFonts w:cs="Carlito"/>
                <w:b/>
                <w:color w:val="1A1A2E"/>
                <w:sz w:val="22"/>
              </w:rPr>
              <w:t>I</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800A6EC" w14:textId="77777777" w:rsidR="00F94B46" w:rsidRPr="004571A3" w:rsidRDefault="00000000">
            <w:pPr>
              <w:spacing w:before="20" w:after="20"/>
              <w:rPr>
                <w:sz w:val="22"/>
              </w:rPr>
            </w:pPr>
            <w:proofErr w:type="spellStart"/>
            <w:r w:rsidRPr="004571A3">
              <w:rPr>
                <w:rFonts w:cs="Carlito"/>
                <w:b/>
                <w:color w:val="003796"/>
                <w:sz w:val="22"/>
              </w:rPr>
              <w:t>Pertemuan</w:t>
            </w:r>
            <w:proofErr w:type="spellEnd"/>
            <w:r w:rsidRPr="004571A3">
              <w:rPr>
                <w:rFonts w:cs="Carlito"/>
                <w:b/>
                <w:color w:val="003796"/>
                <w:sz w:val="22"/>
              </w:rPr>
              <w:t xml:space="preserve"> 4  ·  CSS Fundamental &amp; Design Token</w:t>
            </w:r>
          </w:p>
        </w:tc>
      </w:tr>
    </w:tbl>
    <w:p w14:paraId="25F18FC0" w14:textId="77777777" w:rsidR="00F94B46" w:rsidRPr="004571A3" w:rsidRDefault="00000000">
      <w:pPr>
        <w:spacing w:after="160"/>
        <w:jc w:val="center"/>
        <w:rPr>
          <w:sz w:val="22"/>
        </w:rPr>
      </w:pPr>
      <w:r w:rsidRPr="004571A3">
        <w:rPr>
          <w:rFonts w:cs="Carlito"/>
          <w:i/>
          <w:color w:val="5A6080"/>
          <w:sz w:val="22"/>
        </w:rPr>
        <w:t xml:space="preserve">Lembar I — Uji </w:t>
      </w:r>
      <w:proofErr w:type="spellStart"/>
      <w:r w:rsidRPr="004571A3">
        <w:rPr>
          <w:rFonts w:cs="Carlito"/>
          <w:i/>
          <w:color w:val="5A6080"/>
          <w:sz w:val="22"/>
        </w:rPr>
        <w:t>akhir</w:t>
      </w:r>
      <w:proofErr w:type="spellEnd"/>
      <w:r w:rsidRPr="004571A3">
        <w:rPr>
          <w:rFonts w:cs="Carlito"/>
          <w:i/>
          <w:color w:val="5A6080"/>
          <w:sz w:val="22"/>
        </w:rPr>
        <w:t xml:space="preserve">, </w:t>
      </w:r>
      <w:proofErr w:type="spellStart"/>
      <w:r w:rsidRPr="004571A3">
        <w:rPr>
          <w:rFonts w:cs="Carlito"/>
          <w:i/>
          <w:color w:val="5A6080"/>
          <w:sz w:val="22"/>
        </w:rPr>
        <w:t>evaluasi</w:t>
      </w:r>
      <w:proofErr w:type="spellEnd"/>
      <w:r w:rsidRPr="004571A3">
        <w:rPr>
          <w:rFonts w:cs="Carlito"/>
          <w:i/>
          <w:color w:val="5A6080"/>
          <w:sz w:val="22"/>
        </w:rPr>
        <w:t xml:space="preserve"> </w:t>
      </w:r>
      <w:proofErr w:type="spellStart"/>
      <w:r w:rsidRPr="004571A3">
        <w:rPr>
          <w:rFonts w:cs="Carlito"/>
          <w:i/>
          <w:color w:val="5A6080"/>
          <w:sz w:val="22"/>
        </w:rPr>
        <w:t>wajib</w:t>
      </w:r>
      <w:proofErr w:type="spellEnd"/>
      <w:r w:rsidRPr="004571A3">
        <w:rPr>
          <w:rFonts w:cs="Carlito"/>
          <w:i/>
          <w:color w:val="5A6080"/>
          <w:sz w:val="22"/>
        </w:rPr>
        <w:t xml:space="preserve">, dan </w:t>
      </w:r>
      <w:proofErr w:type="spellStart"/>
      <w:r w:rsidRPr="004571A3">
        <w:rPr>
          <w:rFonts w:cs="Carlito"/>
          <w:i/>
          <w:color w:val="5A6080"/>
          <w:sz w:val="22"/>
        </w:rPr>
        <w:t>penilaian</w:t>
      </w:r>
      <w:proofErr w:type="spellEnd"/>
    </w:p>
    <w:tbl>
      <w:tblPr>
        <w:tblW w:w="0" w:type="auto"/>
        <w:tblLook w:val="04A0" w:firstRow="1" w:lastRow="0" w:firstColumn="1" w:lastColumn="0" w:noHBand="0" w:noVBand="1"/>
      </w:tblPr>
      <w:tblGrid>
        <w:gridCol w:w="9752"/>
      </w:tblGrid>
      <w:tr w:rsidR="00EA274F" w:rsidRPr="004571A3" w14:paraId="7677DAC9" w14:textId="77777777">
        <w:tc>
          <w:tcPr>
            <w:tcW w:w="9752" w:type="dxa"/>
            <w:shd w:val="clear" w:color="auto" w:fill="003796"/>
          </w:tcPr>
          <w:p w14:paraId="3F24810E" w14:textId="77777777" w:rsidR="00F94B46" w:rsidRPr="004571A3" w:rsidRDefault="00000000">
            <w:pPr>
              <w:spacing w:before="40" w:after="40"/>
              <w:rPr>
                <w:sz w:val="22"/>
              </w:rPr>
            </w:pPr>
            <w:r w:rsidRPr="004571A3">
              <w:rPr>
                <w:rFonts w:cs="Carlito"/>
                <w:b/>
                <w:color w:val="FFFFFF"/>
                <w:sz w:val="22"/>
              </w:rPr>
              <w:t>▌  BUKTIKAN HALAMANNYA BISA DIRAWAT, BUKAN HANYA TERLIHAT BAGUS</w:t>
            </w:r>
          </w:p>
        </w:tc>
      </w:tr>
    </w:tbl>
    <w:p w14:paraId="6F115604" w14:textId="77777777" w:rsidR="00F94B46" w:rsidRPr="004571A3" w:rsidRDefault="00F94B46">
      <w:pPr>
        <w:spacing w:after="40"/>
        <w:rPr>
          <w:sz w:val="22"/>
        </w:rPr>
      </w:pPr>
    </w:p>
    <w:p w14:paraId="071DC12E" w14:textId="77777777" w:rsidR="00F94B46" w:rsidRPr="004571A3" w:rsidRDefault="00000000">
      <w:pPr>
        <w:keepNext/>
        <w:spacing w:before="160" w:after="60"/>
        <w:rPr>
          <w:sz w:val="22"/>
        </w:rPr>
      </w:pPr>
      <w:r w:rsidRPr="004571A3">
        <w:rPr>
          <w:rFonts w:cs="Carlito"/>
          <w:b/>
          <w:color w:val="003796"/>
          <w:sz w:val="22"/>
        </w:rPr>
        <w:t xml:space="preserve">I.1  Uji </w:t>
      </w:r>
      <w:proofErr w:type="spellStart"/>
      <w:r w:rsidRPr="004571A3">
        <w:rPr>
          <w:rFonts w:cs="Carlito"/>
          <w:b/>
          <w:color w:val="003796"/>
          <w:sz w:val="22"/>
        </w:rPr>
        <w:t>satu</w:t>
      </w:r>
      <w:proofErr w:type="spellEnd"/>
      <w:r w:rsidRPr="004571A3">
        <w:rPr>
          <w:rFonts w:cs="Carlito"/>
          <w:b/>
          <w:color w:val="003796"/>
          <w:sz w:val="22"/>
        </w:rPr>
        <w:t xml:space="preserve"> baris — </w:t>
      </w:r>
      <w:proofErr w:type="spellStart"/>
      <w:r w:rsidRPr="004571A3">
        <w:rPr>
          <w:rFonts w:cs="Carlito"/>
          <w:b/>
          <w:color w:val="003796"/>
          <w:sz w:val="22"/>
        </w:rPr>
        <w:t>kerjakan</w:t>
      </w:r>
      <w:proofErr w:type="spellEnd"/>
      <w:r w:rsidRPr="004571A3">
        <w:rPr>
          <w:rFonts w:cs="Carlito"/>
          <w:b/>
          <w:color w:val="003796"/>
          <w:sz w:val="22"/>
        </w:rPr>
        <w:t xml:space="preserve"> </w:t>
      </w:r>
      <w:proofErr w:type="spellStart"/>
      <w:r w:rsidRPr="004571A3">
        <w:rPr>
          <w:rFonts w:cs="Carlito"/>
          <w:b/>
          <w:color w:val="003796"/>
          <w:sz w:val="22"/>
        </w:rPr>
        <w:t>sekarang</w:t>
      </w:r>
      <w:proofErr w:type="spellEnd"/>
      <w:r w:rsidRPr="004571A3">
        <w:rPr>
          <w:rFonts w:cs="Carlito"/>
          <w:b/>
          <w:color w:val="003796"/>
          <w:sz w:val="22"/>
        </w:rPr>
        <w:t xml:space="preserve">, </w:t>
      </w:r>
      <w:proofErr w:type="spellStart"/>
      <w:r w:rsidRPr="004571A3">
        <w:rPr>
          <w:rFonts w:cs="Carlito"/>
          <w:b/>
          <w:color w:val="003796"/>
          <w:sz w:val="22"/>
        </w:rPr>
        <w:t>jangan</w:t>
      </w:r>
      <w:proofErr w:type="spellEnd"/>
      <w:r w:rsidRPr="004571A3">
        <w:rPr>
          <w:rFonts w:cs="Carlito"/>
          <w:b/>
          <w:color w:val="003796"/>
          <w:sz w:val="22"/>
        </w:rPr>
        <w:t xml:space="preserve"> </w:t>
      </w:r>
      <w:proofErr w:type="spellStart"/>
      <w:r w:rsidRPr="004571A3">
        <w:rPr>
          <w:rFonts w:cs="Carlito"/>
          <w:b/>
          <w:color w:val="003796"/>
          <w:sz w:val="22"/>
        </w:rPr>
        <w:t>dilewatkan</w:t>
      </w:r>
      <w:proofErr w:type="spellEnd"/>
    </w:p>
    <w:p w14:paraId="1B88C094" w14:textId="77777777" w:rsidR="00F94B46" w:rsidRPr="004571A3" w:rsidRDefault="00000000">
      <w:pPr>
        <w:rPr>
          <w:sz w:val="22"/>
        </w:rPr>
      </w:pPr>
      <w:r w:rsidRPr="004571A3">
        <w:rPr>
          <w:rFonts w:cs="Carlito"/>
          <w:sz w:val="22"/>
        </w:rPr>
        <w:t xml:space="preserve">Buka tokens.css, </w:t>
      </w:r>
      <w:proofErr w:type="spellStart"/>
      <w:r w:rsidRPr="004571A3">
        <w:rPr>
          <w:rFonts w:cs="Carlito"/>
          <w:sz w:val="22"/>
        </w:rPr>
        <w:t>ubah</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utama</w:t>
      </w:r>
      <w:proofErr w:type="spellEnd"/>
      <w:r w:rsidRPr="004571A3">
        <w:rPr>
          <w:rFonts w:cs="Carlito"/>
          <w:sz w:val="22"/>
        </w:rPr>
        <w:t xml:space="preserve"> Anda </w:t>
      </w:r>
      <w:proofErr w:type="spellStart"/>
      <w:r w:rsidRPr="004571A3">
        <w:rPr>
          <w:rFonts w:cs="Carlito"/>
          <w:sz w:val="22"/>
        </w:rPr>
        <w:t>menjadi</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yang </w:t>
      </w:r>
      <w:proofErr w:type="spellStart"/>
      <w:r w:rsidRPr="004571A3">
        <w:rPr>
          <w:rFonts w:cs="Carlito"/>
          <w:sz w:val="22"/>
        </w:rPr>
        <w:t>jelas</w:t>
      </w:r>
      <w:proofErr w:type="spellEnd"/>
      <w:r w:rsidRPr="004571A3">
        <w:rPr>
          <w:rFonts w:cs="Carlito"/>
          <w:sz w:val="22"/>
        </w:rPr>
        <w:t xml:space="preserve"> </w:t>
      </w:r>
      <w:proofErr w:type="spellStart"/>
      <w:r w:rsidRPr="004571A3">
        <w:rPr>
          <w:rFonts w:cs="Carlito"/>
          <w:sz w:val="22"/>
        </w:rPr>
        <w:t>berbeda</w:t>
      </w:r>
      <w:proofErr w:type="spellEnd"/>
      <w:r w:rsidRPr="004571A3">
        <w:rPr>
          <w:rFonts w:cs="Carlito"/>
          <w:sz w:val="22"/>
        </w:rPr>
        <w:t xml:space="preserve">. </w:t>
      </w:r>
      <w:proofErr w:type="spellStart"/>
      <w:r w:rsidRPr="004571A3">
        <w:rPr>
          <w:rFonts w:cs="Carlito"/>
          <w:sz w:val="22"/>
        </w:rPr>
        <w:t>Simpan</w:t>
      </w:r>
      <w:proofErr w:type="spellEnd"/>
      <w:r w:rsidRPr="004571A3">
        <w:rPr>
          <w:rFonts w:cs="Carlito"/>
          <w:sz w:val="22"/>
        </w:rPr>
        <w:t xml:space="preserv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muat</w:t>
      </w:r>
      <w:proofErr w:type="spellEnd"/>
      <w:r w:rsidRPr="004571A3">
        <w:rPr>
          <w:rFonts w:cs="Carlito"/>
          <w:sz w:val="22"/>
        </w:rPr>
        <w:t xml:space="preserve"> </w:t>
      </w:r>
      <w:proofErr w:type="spellStart"/>
      <w:r w:rsidRPr="004571A3">
        <w:rPr>
          <w:rFonts w:cs="Carlito"/>
          <w:sz w:val="22"/>
        </w:rPr>
        <w:t>ulang</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Ctrl+Shift+R</w:t>
      </w:r>
      <w:proofErr w:type="spellEnd"/>
      <w:r w:rsidRPr="004571A3">
        <w:rPr>
          <w:rFonts w:cs="Carlito"/>
          <w:sz w:val="22"/>
        </w:rPr>
        <w:t xml:space="preserve">. </w:t>
      </w:r>
      <w:proofErr w:type="spellStart"/>
      <w:r w:rsidRPr="004571A3">
        <w:rPr>
          <w:rFonts w:cs="Carlito"/>
          <w:sz w:val="22"/>
        </w:rPr>
        <w:t>Kemudian</w:t>
      </w:r>
      <w:proofErr w:type="spellEnd"/>
      <w:r w:rsidRPr="004571A3">
        <w:rPr>
          <w:rFonts w:cs="Carlito"/>
          <w:sz w:val="22"/>
        </w:rPr>
        <w:t xml:space="preserve"> </w:t>
      </w:r>
      <w:proofErr w:type="spellStart"/>
      <w:r w:rsidRPr="004571A3">
        <w:rPr>
          <w:rFonts w:cs="Carlito"/>
          <w:sz w:val="22"/>
        </w:rPr>
        <w:t>jawab</w:t>
      </w:r>
      <w:proofErr w:type="spellEnd"/>
      <w:r w:rsidRPr="004571A3">
        <w:rPr>
          <w:rFonts w:cs="Carlito"/>
          <w:sz w:val="22"/>
        </w:rPr>
        <w:t xml:space="preserve"> </w:t>
      </w:r>
      <w:proofErr w:type="spellStart"/>
      <w:r w:rsidRPr="004571A3">
        <w:rPr>
          <w:rFonts w:cs="Carlito"/>
          <w:sz w:val="22"/>
        </w:rPr>
        <w:t>pertanyaan</w:t>
      </w:r>
      <w:proofErr w:type="spellEnd"/>
      <w:r w:rsidRPr="004571A3">
        <w:rPr>
          <w:rFonts w:cs="Carlito"/>
          <w:sz w:val="22"/>
        </w:rPr>
        <w:t xml:space="preserve"> </w:t>
      </w:r>
      <w:proofErr w:type="spellStart"/>
      <w:r w:rsidRPr="004571A3">
        <w:rPr>
          <w:rFonts w:cs="Carlito"/>
          <w:sz w:val="22"/>
        </w:rPr>
        <w:t>berikut</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w:t>
      </w:r>
      <w:proofErr w:type="spellStart"/>
      <w:r w:rsidRPr="004571A3">
        <w:rPr>
          <w:rFonts w:cs="Carlito"/>
          <w:sz w:val="22"/>
        </w:rPr>
        <w:t>adanya</w:t>
      </w:r>
      <w:proofErr w:type="spellEnd"/>
      <w:r w:rsidRPr="004571A3">
        <w:rPr>
          <w:rFonts w:cs="Carlito"/>
          <w:sz w:val="22"/>
        </w:rPr>
        <w:t>.</w:t>
      </w:r>
    </w:p>
    <w:p w14:paraId="6850B073"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I.1 — uji </w:t>
      </w:r>
      <w:proofErr w:type="spellStart"/>
      <w:r w:rsidRPr="004571A3">
        <w:rPr>
          <w:rFonts w:ascii="DejaVu Sans Mono" w:eastAsia="DejaVu Sans Mono" w:hAnsi="DejaVu Sans Mono" w:cs="DejaVu Sans Mono"/>
          <w:b/>
          <w:color w:val="5A6080"/>
          <w:sz w:val="22"/>
        </w:rPr>
        <w:t>kemampuan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rawat</w:t>
      </w:r>
      <w:proofErr w:type="spellEnd"/>
    </w:p>
    <w:tbl>
      <w:tblPr>
        <w:tblW w:w="0" w:type="auto"/>
        <w:tblLayout w:type="fixed"/>
        <w:tblLook w:val="04A0" w:firstRow="1" w:lastRow="0" w:firstColumn="1" w:lastColumn="0" w:noHBand="0" w:noVBand="1"/>
      </w:tblPr>
      <w:tblGrid>
        <w:gridCol w:w="9751"/>
      </w:tblGrid>
      <w:tr w:rsidR="00EA274F" w:rsidRPr="004571A3" w14:paraId="65A5D1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8E1EF0"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tokens.css — </w:t>
            </w:r>
            <w:proofErr w:type="spellStart"/>
            <w:r w:rsidRPr="004571A3">
              <w:rPr>
                <w:rFonts w:ascii="DejaVu Sans Mono" w:eastAsia="DejaVu Sans Mono" w:hAnsi="DejaVu Sans Mono" w:cs="DejaVu Sans Mono"/>
                <w:color w:val="E2E8F0"/>
                <w:sz w:val="22"/>
              </w:rPr>
              <w:t>ubah</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satu</w:t>
            </w:r>
            <w:proofErr w:type="spellEnd"/>
            <w:r w:rsidRPr="004571A3">
              <w:rPr>
                <w:rFonts w:ascii="DejaVu Sans Mono" w:eastAsia="DejaVu Sans Mono" w:hAnsi="DejaVu Sans Mono" w:cs="DejaVu Sans Mono"/>
                <w:color w:val="E2E8F0"/>
                <w:sz w:val="22"/>
              </w:rPr>
              <w:t xml:space="preserve"> baris </w:t>
            </w:r>
            <w:proofErr w:type="spellStart"/>
            <w:r w:rsidRPr="004571A3">
              <w:rPr>
                <w:rFonts w:ascii="DejaVu Sans Mono" w:eastAsia="DejaVu Sans Mono" w:hAnsi="DejaVu Sans Mono" w:cs="DejaVu Sans Mono"/>
                <w:color w:val="E2E8F0"/>
                <w:sz w:val="22"/>
              </w:rPr>
              <w:t>ini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saja</w:t>
            </w:r>
            <w:proofErr w:type="spellEnd"/>
            <w:r w:rsidRPr="004571A3">
              <w:rPr>
                <w:rFonts w:ascii="DejaVu Sans Mono" w:eastAsia="DejaVu Sans Mono" w:hAnsi="DejaVu Sans Mono" w:cs="DejaVu Sans Mono"/>
                <w:color w:val="E2E8F0"/>
                <w:sz w:val="22"/>
              </w:rPr>
              <w:t xml:space="preserve"> */</w:t>
            </w:r>
          </w:p>
          <w:p w14:paraId="3945E45C"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:root {</w:t>
            </w:r>
          </w:p>
          <w:p w14:paraId="49566AF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--blue-700: #7C3AED;      /* </w:t>
            </w:r>
            <w:proofErr w:type="spellStart"/>
            <w:r w:rsidRPr="004571A3">
              <w:rPr>
                <w:rFonts w:ascii="DejaVu Sans Mono" w:eastAsia="DejaVu Sans Mono" w:hAnsi="DejaVu Sans Mono" w:cs="DejaVu Sans Mono"/>
                <w:color w:val="E2E8F0"/>
                <w:sz w:val="22"/>
              </w:rPr>
              <w:t>ganti</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dengan</w:t>
            </w:r>
            <w:proofErr w:type="spellEnd"/>
            <w:r w:rsidRPr="004571A3">
              <w:rPr>
                <w:rFonts w:ascii="DejaVu Sans Mono" w:eastAsia="DejaVu Sans Mono" w:hAnsi="DejaVu Sans Mono" w:cs="DejaVu Sans Mono"/>
                <w:color w:val="E2E8F0"/>
                <w:sz w:val="22"/>
              </w:rPr>
              <w:t xml:space="preserve"> </w:t>
            </w:r>
            <w:proofErr w:type="spellStart"/>
            <w:r w:rsidRPr="004571A3">
              <w:rPr>
                <w:rFonts w:ascii="DejaVu Sans Mono" w:eastAsia="DejaVu Sans Mono" w:hAnsi="DejaVu Sans Mono" w:cs="DejaVu Sans Mono"/>
                <w:color w:val="E2E8F0"/>
                <w:sz w:val="22"/>
              </w:rPr>
              <w:t>warna</w:t>
            </w:r>
            <w:proofErr w:type="spellEnd"/>
            <w:r w:rsidRPr="004571A3">
              <w:rPr>
                <w:rFonts w:ascii="DejaVu Sans Mono" w:eastAsia="DejaVu Sans Mono" w:hAnsi="DejaVu Sans Mono" w:cs="DejaVu Sans Mono"/>
                <w:color w:val="E2E8F0"/>
                <w:sz w:val="22"/>
              </w:rPr>
              <w:t xml:space="preserve"> lain */</w:t>
            </w:r>
          </w:p>
          <w:p w14:paraId="1352AC39"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w:t>
            </w:r>
          </w:p>
        </w:tc>
      </w:tr>
    </w:tbl>
    <w:p w14:paraId="255F86A8" w14:textId="77777777" w:rsidR="00F94B46" w:rsidRPr="004571A3" w:rsidRDefault="00F94B46">
      <w:pPr>
        <w:spacing w:after="40"/>
        <w:rPr>
          <w:sz w:val="22"/>
        </w:rPr>
      </w:pPr>
    </w:p>
    <w:tbl>
      <w:tblPr>
        <w:tblW w:w="0" w:type="auto"/>
        <w:jc w:val="center"/>
        <w:tblLayout w:type="fixed"/>
        <w:tblLook w:val="04A0" w:firstRow="1" w:lastRow="0" w:firstColumn="1" w:lastColumn="0" w:noHBand="0" w:noVBand="1"/>
      </w:tblPr>
      <w:tblGrid>
        <w:gridCol w:w="4195"/>
        <w:gridCol w:w="1928"/>
        <w:gridCol w:w="3742"/>
      </w:tblGrid>
      <w:tr w:rsidR="00EA274F" w:rsidRPr="004571A3" w14:paraId="534ADB96" w14:textId="77777777">
        <w:trPr>
          <w:cantSplit/>
          <w:tblHeader/>
          <w:jc w:val="center"/>
        </w:trPr>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5CBDA8E1" w14:textId="77777777" w:rsidR="00F94B46" w:rsidRPr="004571A3" w:rsidRDefault="00000000">
            <w:pPr>
              <w:spacing w:before="20" w:after="20"/>
              <w:rPr>
                <w:sz w:val="22"/>
              </w:rPr>
            </w:pPr>
            <w:r w:rsidRPr="004571A3">
              <w:rPr>
                <w:rFonts w:cs="Carlito"/>
                <w:b/>
                <w:color w:val="FFFFFF"/>
                <w:sz w:val="22"/>
              </w:rPr>
              <w:t xml:space="preserve">Yang </w:t>
            </w:r>
            <w:proofErr w:type="spellStart"/>
            <w:r w:rsidRPr="004571A3">
              <w:rPr>
                <w:rFonts w:cs="Carlito"/>
                <w:b/>
                <w:color w:val="FFFFFF"/>
                <w:sz w:val="22"/>
              </w:rPr>
              <w:t>berubah</w:t>
            </w:r>
            <w:proofErr w:type="spellEnd"/>
            <w:r w:rsidRPr="004571A3">
              <w:rPr>
                <w:rFonts w:cs="Carlito"/>
                <w:b/>
                <w:color w:val="FFFFFF"/>
                <w:sz w:val="22"/>
              </w:rPr>
              <w:t xml:space="preserve"> </w:t>
            </w:r>
            <w:proofErr w:type="spellStart"/>
            <w:r w:rsidRPr="004571A3">
              <w:rPr>
                <w:rFonts w:cs="Carlito"/>
                <w:b/>
                <w:color w:val="FFFFFF"/>
                <w:sz w:val="22"/>
              </w:rPr>
              <w:t>saat</w:t>
            </w:r>
            <w:proofErr w:type="spellEnd"/>
            <w:r w:rsidRPr="004571A3">
              <w:rPr>
                <w:rFonts w:cs="Carlito"/>
                <w:b/>
                <w:color w:val="FFFFFF"/>
                <w:sz w:val="22"/>
              </w:rPr>
              <w:t xml:space="preserve"> </w:t>
            </w:r>
            <w:proofErr w:type="spellStart"/>
            <w:r w:rsidRPr="004571A3">
              <w:rPr>
                <w:rFonts w:cs="Carlito"/>
                <w:b/>
                <w:color w:val="FFFFFF"/>
                <w:sz w:val="22"/>
              </w:rPr>
              <w:t>satu</w:t>
            </w:r>
            <w:proofErr w:type="spellEnd"/>
            <w:r w:rsidRPr="004571A3">
              <w:rPr>
                <w:rFonts w:cs="Carlito"/>
                <w:b/>
                <w:color w:val="FFFFFF"/>
                <w:sz w:val="22"/>
              </w:rPr>
              <w:t xml:space="preserve"> baris </w:t>
            </w:r>
            <w:proofErr w:type="spellStart"/>
            <w:r w:rsidRPr="004571A3">
              <w:rPr>
                <w:rFonts w:cs="Carlito"/>
                <w:b/>
                <w:color w:val="FFFFFF"/>
                <w:sz w:val="22"/>
              </w:rPr>
              <w:t>itu</w:t>
            </w:r>
            <w:proofErr w:type="spellEnd"/>
            <w:r w:rsidRPr="004571A3">
              <w:rPr>
                <w:rFonts w:cs="Carlito"/>
                <w:b/>
                <w:color w:val="FFFFFF"/>
                <w:sz w:val="22"/>
              </w:rPr>
              <w:t xml:space="preserve"> </w:t>
            </w:r>
            <w:proofErr w:type="spellStart"/>
            <w:r w:rsidRPr="004571A3">
              <w:rPr>
                <w:rFonts w:cs="Carlito"/>
                <w:b/>
                <w:color w:val="FFFFFF"/>
                <w:sz w:val="22"/>
              </w:rPr>
              <w:t>diubah</w:t>
            </w:r>
            <w:proofErr w:type="spellEnd"/>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304B55F" w14:textId="77777777" w:rsidR="00F94B46" w:rsidRPr="004571A3" w:rsidRDefault="00000000">
            <w:pPr>
              <w:spacing w:before="20" w:after="20"/>
              <w:rPr>
                <w:sz w:val="22"/>
              </w:rPr>
            </w:pPr>
            <w:proofErr w:type="spellStart"/>
            <w:r w:rsidRPr="004571A3">
              <w:rPr>
                <w:rFonts w:cs="Carlito"/>
                <w:b/>
                <w:color w:val="FFFFFF"/>
                <w:sz w:val="22"/>
              </w:rPr>
              <w:t>Ikut</w:t>
            </w:r>
            <w:proofErr w:type="spellEnd"/>
            <w:r w:rsidRPr="004571A3">
              <w:rPr>
                <w:rFonts w:cs="Carlito"/>
                <w:b/>
                <w:color w:val="FFFFFF"/>
                <w:sz w:val="22"/>
              </w:rPr>
              <w:t xml:space="preserve"> </w:t>
            </w:r>
            <w:proofErr w:type="spellStart"/>
            <w:r w:rsidRPr="004571A3">
              <w:rPr>
                <w:rFonts w:cs="Carlito"/>
                <w:b/>
                <w:color w:val="FFFFFF"/>
                <w:sz w:val="22"/>
              </w:rPr>
              <w:t>berubah</w:t>
            </w:r>
            <w:proofErr w:type="spellEnd"/>
            <w:r w:rsidRPr="004571A3">
              <w:rPr>
                <w:rFonts w:cs="Carlito"/>
                <w:b/>
                <w:color w:val="FFFFFF"/>
                <w:sz w:val="22"/>
              </w:rPr>
              <w:t>?</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16AF0476" w14:textId="77777777" w:rsidR="00F94B46" w:rsidRPr="004571A3" w:rsidRDefault="00000000">
            <w:pPr>
              <w:spacing w:before="20" w:after="20"/>
              <w:rPr>
                <w:sz w:val="22"/>
              </w:rPr>
            </w:pPr>
            <w:r w:rsidRPr="004571A3">
              <w:rPr>
                <w:rFonts w:cs="Carlito"/>
                <w:b/>
                <w:color w:val="FFFFFF"/>
                <w:sz w:val="22"/>
              </w:rPr>
              <w:t xml:space="preserve">Bagian yang </w:t>
            </w:r>
            <w:proofErr w:type="spellStart"/>
            <w:r w:rsidRPr="004571A3">
              <w:rPr>
                <w:rFonts w:cs="Carlito"/>
                <w:b/>
                <w:color w:val="FFFFFF"/>
                <w:sz w:val="22"/>
              </w:rPr>
              <w:t>tidak</w:t>
            </w:r>
            <w:proofErr w:type="spellEnd"/>
            <w:r w:rsidRPr="004571A3">
              <w:rPr>
                <w:rFonts w:cs="Carlito"/>
                <w:b/>
                <w:color w:val="FFFFFF"/>
                <w:sz w:val="22"/>
              </w:rPr>
              <w:t xml:space="preserve"> </w:t>
            </w:r>
            <w:proofErr w:type="spellStart"/>
            <w:r w:rsidRPr="004571A3">
              <w:rPr>
                <w:rFonts w:cs="Carlito"/>
                <w:b/>
                <w:color w:val="FFFFFF"/>
                <w:sz w:val="22"/>
              </w:rPr>
              <w:t>ikut</w:t>
            </w:r>
            <w:proofErr w:type="spellEnd"/>
          </w:p>
        </w:tc>
      </w:tr>
      <w:tr w:rsidR="00EA274F" w:rsidRPr="004571A3" w14:paraId="43A8783E"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79D6F696" w14:textId="77777777" w:rsidR="00F94B46" w:rsidRPr="004571A3" w:rsidRDefault="00000000">
            <w:pPr>
              <w:spacing w:before="20" w:after="20" w:line="252" w:lineRule="auto"/>
              <w:rPr>
                <w:sz w:val="22"/>
              </w:rPr>
            </w:pPr>
            <w:proofErr w:type="spellStart"/>
            <w:r w:rsidRPr="004571A3">
              <w:rPr>
                <w:rFonts w:cs="Carlito"/>
                <w:sz w:val="22"/>
              </w:rPr>
              <w:t>Tautan</w:t>
            </w:r>
            <w:proofErr w:type="spellEnd"/>
            <w:r w:rsidRPr="004571A3">
              <w:rPr>
                <w:rFonts w:cs="Carlito"/>
                <w:sz w:val="22"/>
              </w:rPr>
              <w:t xml:space="preserve"> pada menu </w:t>
            </w:r>
            <w:proofErr w:type="spellStart"/>
            <w:r w:rsidRPr="004571A3">
              <w:rPr>
                <w:rFonts w:cs="Carlito"/>
                <w:sz w:val="22"/>
              </w:rPr>
              <w:t>navigasi</w:t>
            </w:r>
            <w:proofErr w:type="spellEnd"/>
          </w:p>
        </w:tc>
        <w:tc>
          <w:tcPr>
            <w:tcW w:w="1928" w:type="dxa"/>
            <w:tcBorders>
              <w:top w:val="single" w:sz="6" w:space="0" w:color="D8DEE9"/>
              <w:left w:val="single" w:sz="6" w:space="0" w:color="D8DEE9"/>
              <w:bottom w:val="single" w:sz="6" w:space="0" w:color="D8DEE9"/>
              <w:right w:val="single" w:sz="6" w:space="0" w:color="D8DEE9"/>
            </w:tcBorders>
          </w:tcPr>
          <w:p w14:paraId="46BEC450" w14:textId="77777777" w:rsidR="00F94B46" w:rsidRPr="004571A3" w:rsidRDefault="00000000">
            <w:pPr>
              <w:spacing w:before="20" w:after="20" w:line="252" w:lineRule="auto"/>
              <w:rPr>
                <w:sz w:val="22"/>
              </w:rPr>
            </w:pPr>
            <w:proofErr w:type="spellStart"/>
            <w:r w:rsidRPr="004571A3">
              <w:rPr>
                <w:rFonts w:cs="Carlito"/>
                <w:sz w:val="22"/>
              </w:rPr>
              <w:t>ya</w:t>
            </w:r>
            <w:proofErr w:type="spellEnd"/>
            <w:r w:rsidRPr="004571A3">
              <w:rPr>
                <w:rFonts w:cs="Carlito"/>
                <w:sz w:val="22"/>
              </w:rPr>
              <w:t xml:space="preserve"> / </w:t>
            </w:r>
            <w:proofErr w:type="spellStart"/>
            <w:r w:rsidRPr="004571A3">
              <w:rPr>
                <w:rFonts w:cs="Carlito"/>
                <w:sz w:val="22"/>
              </w:rPr>
              <w:t>tidak</w:t>
            </w:r>
            <w:proofErr w:type="spellEnd"/>
          </w:p>
        </w:tc>
        <w:tc>
          <w:tcPr>
            <w:tcW w:w="3742" w:type="dxa"/>
            <w:tcBorders>
              <w:top w:val="single" w:sz="6" w:space="0" w:color="D8DEE9"/>
              <w:left w:val="single" w:sz="6" w:space="0" w:color="D8DEE9"/>
              <w:bottom w:val="single" w:sz="6" w:space="0" w:color="D8DEE9"/>
              <w:right w:val="single" w:sz="6" w:space="0" w:color="D8DEE9"/>
            </w:tcBorders>
          </w:tcPr>
          <w:p w14:paraId="1F7E1997" w14:textId="66E1BB10" w:rsidR="00F94B46" w:rsidRPr="004571A3" w:rsidRDefault="00F877E7">
            <w:pPr>
              <w:spacing w:before="20" w:after="20" w:line="252" w:lineRule="auto"/>
              <w:rPr>
                <w:sz w:val="22"/>
              </w:rPr>
            </w:pPr>
            <w:proofErr w:type="spellStart"/>
            <w:r w:rsidRPr="004571A3">
              <w:rPr>
                <w:sz w:val="22"/>
              </w:rPr>
              <w:t>ya</w:t>
            </w:r>
            <w:proofErr w:type="spellEnd"/>
          </w:p>
        </w:tc>
      </w:tr>
      <w:tr w:rsidR="00EA274F" w:rsidRPr="004571A3" w14:paraId="135AEA87"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119B9D1" w14:textId="77777777" w:rsidR="00F94B46" w:rsidRPr="004571A3" w:rsidRDefault="00000000">
            <w:pPr>
              <w:spacing w:before="20" w:after="20" w:line="252" w:lineRule="auto"/>
              <w:rPr>
                <w:sz w:val="22"/>
              </w:rPr>
            </w:pPr>
            <w:proofErr w:type="spellStart"/>
            <w:r w:rsidRPr="004571A3">
              <w:rPr>
                <w:rFonts w:cs="Carlito"/>
                <w:sz w:val="22"/>
              </w:rPr>
              <w:t>Tombol</w:t>
            </w:r>
            <w:proofErr w:type="spellEnd"/>
            <w:r w:rsidRPr="004571A3">
              <w:rPr>
                <w:rFonts w:cs="Carlito"/>
                <w:sz w:val="22"/>
              </w:rPr>
              <w:t xml:space="preserve"> pada form</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2FA51DB" w14:textId="77777777" w:rsidR="00F94B46" w:rsidRPr="004571A3" w:rsidRDefault="00000000">
            <w:pPr>
              <w:spacing w:before="20" w:after="20" w:line="252" w:lineRule="auto"/>
              <w:rPr>
                <w:sz w:val="22"/>
              </w:rPr>
            </w:pPr>
            <w:proofErr w:type="spellStart"/>
            <w:r w:rsidRPr="004571A3">
              <w:rPr>
                <w:rFonts w:cs="Carlito"/>
                <w:sz w:val="22"/>
              </w:rPr>
              <w:t>ya</w:t>
            </w:r>
            <w:proofErr w:type="spellEnd"/>
            <w:r w:rsidRPr="004571A3">
              <w:rPr>
                <w:rFonts w:cs="Carlito"/>
                <w:sz w:val="22"/>
              </w:rPr>
              <w:t xml:space="preserve"> / </w:t>
            </w:r>
            <w:proofErr w:type="spellStart"/>
            <w:r w:rsidRPr="004571A3">
              <w:rPr>
                <w:rFonts w:cs="Carlito"/>
                <w:sz w:val="22"/>
              </w:rPr>
              <w:t>tidak</w:t>
            </w:r>
            <w:proofErr w:type="spellEnd"/>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8230A9D" w14:textId="274BC338" w:rsidR="00F94B46" w:rsidRPr="004571A3" w:rsidRDefault="00F877E7">
            <w:pPr>
              <w:spacing w:before="20" w:after="20" w:line="252" w:lineRule="auto"/>
              <w:rPr>
                <w:sz w:val="22"/>
              </w:rPr>
            </w:pPr>
            <w:proofErr w:type="spellStart"/>
            <w:r w:rsidRPr="004571A3">
              <w:rPr>
                <w:sz w:val="22"/>
              </w:rPr>
              <w:t>ya</w:t>
            </w:r>
            <w:proofErr w:type="spellEnd"/>
          </w:p>
        </w:tc>
      </w:tr>
      <w:tr w:rsidR="00EA274F" w:rsidRPr="004571A3" w14:paraId="6D985CA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21E3E714" w14:textId="77777777" w:rsidR="00F94B46" w:rsidRPr="004571A3" w:rsidRDefault="00000000">
            <w:pPr>
              <w:spacing w:before="20" w:after="20" w:line="252" w:lineRule="auto"/>
              <w:rPr>
                <w:sz w:val="22"/>
              </w:rPr>
            </w:pPr>
            <w:proofErr w:type="spellStart"/>
            <w:r w:rsidRPr="004571A3">
              <w:rPr>
                <w:rFonts w:cs="Carlito"/>
                <w:sz w:val="22"/>
              </w:rPr>
              <w:t>Judul</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dan </w:t>
            </w:r>
            <w:proofErr w:type="spellStart"/>
            <w:r w:rsidRPr="004571A3">
              <w:rPr>
                <w:rFonts w:cs="Carlito"/>
                <w:sz w:val="22"/>
              </w:rPr>
              <w:t>judul</w:t>
            </w:r>
            <w:proofErr w:type="spellEnd"/>
            <w:r w:rsidRPr="004571A3">
              <w:rPr>
                <w:rFonts w:cs="Carlito"/>
                <w:sz w:val="22"/>
              </w:rPr>
              <w:t xml:space="preserve"> </w:t>
            </w:r>
            <w:proofErr w:type="spellStart"/>
            <w:r w:rsidRPr="004571A3">
              <w:rPr>
                <w:rFonts w:cs="Carlito"/>
                <w:sz w:val="22"/>
              </w:rPr>
              <w:t>bagian</w:t>
            </w:r>
            <w:proofErr w:type="spellEnd"/>
          </w:p>
        </w:tc>
        <w:tc>
          <w:tcPr>
            <w:tcW w:w="1928" w:type="dxa"/>
            <w:tcBorders>
              <w:top w:val="single" w:sz="6" w:space="0" w:color="D8DEE9"/>
              <w:left w:val="single" w:sz="6" w:space="0" w:color="D8DEE9"/>
              <w:bottom w:val="single" w:sz="6" w:space="0" w:color="D8DEE9"/>
              <w:right w:val="single" w:sz="6" w:space="0" w:color="D8DEE9"/>
            </w:tcBorders>
          </w:tcPr>
          <w:p w14:paraId="3F24C049" w14:textId="77777777" w:rsidR="00F94B46" w:rsidRPr="004571A3" w:rsidRDefault="00000000">
            <w:pPr>
              <w:spacing w:before="20" w:after="20" w:line="252" w:lineRule="auto"/>
              <w:rPr>
                <w:sz w:val="22"/>
              </w:rPr>
            </w:pPr>
            <w:proofErr w:type="spellStart"/>
            <w:r w:rsidRPr="004571A3">
              <w:rPr>
                <w:rFonts w:cs="Carlito"/>
                <w:sz w:val="22"/>
              </w:rPr>
              <w:t>ya</w:t>
            </w:r>
            <w:proofErr w:type="spellEnd"/>
            <w:r w:rsidRPr="004571A3">
              <w:rPr>
                <w:rFonts w:cs="Carlito"/>
                <w:sz w:val="22"/>
              </w:rPr>
              <w:t xml:space="preserve"> / </w:t>
            </w:r>
            <w:proofErr w:type="spellStart"/>
            <w:r w:rsidRPr="004571A3">
              <w:rPr>
                <w:rFonts w:cs="Carlito"/>
                <w:sz w:val="22"/>
              </w:rPr>
              <w:t>tidak</w:t>
            </w:r>
            <w:proofErr w:type="spellEnd"/>
          </w:p>
        </w:tc>
        <w:tc>
          <w:tcPr>
            <w:tcW w:w="3742" w:type="dxa"/>
            <w:tcBorders>
              <w:top w:val="single" w:sz="6" w:space="0" w:color="D8DEE9"/>
              <w:left w:val="single" w:sz="6" w:space="0" w:color="D8DEE9"/>
              <w:bottom w:val="single" w:sz="6" w:space="0" w:color="D8DEE9"/>
              <w:right w:val="single" w:sz="6" w:space="0" w:color="D8DEE9"/>
            </w:tcBorders>
          </w:tcPr>
          <w:p w14:paraId="7FF17813" w14:textId="3D57A17E" w:rsidR="00F94B46" w:rsidRPr="004571A3" w:rsidRDefault="00F877E7">
            <w:pPr>
              <w:spacing w:before="20" w:after="20" w:line="252" w:lineRule="auto"/>
              <w:rPr>
                <w:sz w:val="22"/>
              </w:rPr>
            </w:pPr>
            <w:proofErr w:type="spellStart"/>
            <w:r w:rsidRPr="004571A3">
              <w:rPr>
                <w:sz w:val="22"/>
              </w:rPr>
              <w:t>ya</w:t>
            </w:r>
            <w:proofErr w:type="spellEnd"/>
          </w:p>
        </w:tc>
      </w:tr>
      <w:tr w:rsidR="00EA274F" w:rsidRPr="004571A3" w14:paraId="04EB40E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09272DCA" w14:textId="77777777" w:rsidR="00F94B46" w:rsidRPr="004571A3" w:rsidRDefault="00000000">
            <w:pPr>
              <w:spacing w:before="20" w:after="20" w:line="252" w:lineRule="auto"/>
              <w:rPr>
                <w:sz w:val="22"/>
              </w:rPr>
            </w:pPr>
            <w:r w:rsidRPr="004571A3">
              <w:rPr>
                <w:rFonts w:cs="Carlito"/>
                <w:sz w:val="22"/>
              </w:rPr>
              <w:t xml:space="preserve">Garis </w:t>
            </w:r>
            <w:proofErr w:type="spellStart"/>
            <w:r w:rsidRPr="004571A3">
              <w:rPr>
                <w:rFonts w:cs="Carlito"/>
                <w:sz w:val="22"/>
              </w:rPr>
              <w:t>penanda</w:t>
            </w:r>
            <w:proofErr w:type="spellEnd"/>
            <w:r w:rsidRPr="004571A3">
              <w:rPr>
                <w:rFonts w:cs="Carlito"/>
                <w:sz w:val="22"/>
              </w:rPr>
              <w:t xml:space="preserve"> </w:t>
            </w:r>
            <w:proofErr w:type="spellStart"/>
            <w:r w:rsidRPr="004571A3">
              <w:rPr>
                <w:rFonts w:cs="Carlito"/>
                <w:sz w:val="22"/>
              </w:rPr>
              <w:t>fokus</w:t>
            </w:r>
            <w:proofErr w:type="spellEnd"/>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145DFF" w14:textId="77777777" w:rsidR="00F94B46" w:rsidRPr="004571A3" w:rsidRDefault="00000000">
            <w:pPr>
              <w:spacing w:before="20" w:after="20" w:line="252" w:lineRule="auto"/>
              <w:rPr>
                <w:sz w:val="22"/>
              </w:rPr>
            </w:pPr>
            <w:proofErr w:type="spellStart"/>
            <w:r w:rsidRPr="004571A3">
              <w:rPr>
                <w:rFonts w:cs="Carlito"/>
                <w:sz w:val="22"/>
              </w:rPr>
              <w:t>ya</w:t>
            </w:r>
            <w:proofErr w:type="spellEnd"/>
            <w:r w:rsidRPr="004571A3">
              <w:rPr>
                <w:rFonts w:cs="Carlito"/>
                <w:sz w:val="22"/>
              </w:rPr>
              <w:t xml:space="preserve"> / </w:t>
            </w:r>
            <w:proofErr w:type="spellStart"/>
            <w:r w:rsidRPr="004571A3">
              <w:rPr>
                <w:rFonts w:cs="Carlito"/>
                <w:sz w:val="22"/>
              </w:rPr>
              <w:t>tidak</w:t>
            </w:r>
            <w:proofErr w:type="spellEnd"/>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66E1A5" w14:textId="25B5F51B" w:rsidR="00F94B46" w:rsidRPr="004571A3" w:rsidRDefault="00F877E7">
            <w:pPr>
              <w:spacing w:before="20" w:after="20" w:line="252" w:lineRule="auto"/>
              <w:rPr>
                <w:sz w:val="22"/>
              </w:rPr>
            </w:pPr>
            <w:proofErr w:type="spellStart"/>
            <w:r w:rsidRPr="004571A3">
              <w:rPr>
                <w:sz w:val="22"/>
              </w:rPr>
              <w:t>ya</w:t>
            </w:r>
            <w:proofErr w:type="spellEnd"/>
          </w:p>
        </w:tc>
      </w:tr>
      <w:tr w:rsidR="00EA274F" w:rsidRPr="004571A3" w14:paraId="11BF5FC1"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502575BF" w14:textId="77777777" w:rsidR="00F94B46" w:rsidRPr="004571A3" w:rsidRDefault="00000000">
            <w:pPr>
              <w:spacing w:before="20" w:after="20" w:line="252" w:lineRule="auto"/>
              <w:rPr>
                <w:sz w:val="22"/>
              </w:rPr>
            </w:pPr>
            <w:r w:rsidRPr="004571A3">
              <w:rPr>
                <w:rFonts w:cs="Carlito"/>
                <w:sz w:val="22"/>
              </w:rPr>
              <w:t xml:space="preserve">Warna pada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gelap</w:t>
            </w:r>
            <w:proofErr w:type="spellEnd"/>
          </w:p>
        </w:tc>
        <w:tc>
          <w:tcPr>
            <w:tcW w:w="1928" w:type="dxa"/>
            <w:tcBorders>
              <w:top w:val="single" w:sz="6" w:space="0" w:color="D8DEE9"/>
              <w:left w:val="single" w:sz="6" w:space="0" w:color="D8DEE9"/>
              <w:bottom w:val="single" w:sz="6" w:space="0" w:color="D8DEE9"/>
              <w:right w:val="single" w:sz="6" w:space="0" w:color="D8DEE9"/>
            </w:tcBorders>
          </w:tcPr>
          <w:p w14:paraId="4822F116" w14:textId="77777777" w:rsidR="00F94B46" w:rsidRPr="004571A3" w:rsidRDefault="00000000">
            <w:pPr>
              <w:spacing w:before="20" w:after="20" w:line="252" w:lineRule="auto"/>
              <w:rPr>
                <w:sz w:val="22"/>
              </w:rPr>
            </w:pPr>
            <w:proofErr w:type="spellStart"/>
            <w:r w:rsidRPr="004571A3">
              <w:rPr>
                <w:rFonts w:cs="Carlito"/>
                <w:sz w:val="22"/>
              </w:rPr>
              <w:t>ya</w:t>
            </w:r>
            <w:proofErr w:type="spellEnd"/>
            <w:r w:rsidRPr="004571A3">
              <w:rPr>
                <w:rFonts w:cs="Carlito"/>
                <w:sz w:val="22"/>
              </w:rPr>
              <w:t xml:space="preserve"> / </w:t>
            </w:r>
            <w:proofErr w:type="spellStart"/>
            <w:r w:rsidRPr="004571A3">
              <w:rPr>
                <w:rFonts w:cs="Carlito"/>
                <w:sz w:val="22"/>
              </w:rPr>
              <w:t>tidak</w:t>
            </w:r>
            <w:proofErr w:type="spellEnd"/>
          </w:p>
        </w:tc>
        <w:tc>
          <w:tcPr>
            <w:tcW w:w="3742" w:type="dxa"/>
            <w:tcBorders>
              <w:top w:val="single" w:sz="6" w:space="0" w:color="D8DEE9"/>
              <w:left w:val="single" w:sz="6" w:space="0" w:color="D8DEE9"/>
              <w:bottom w:val="single" w:sz="6" w:space="0" w:color="D8DEE9"/>
              <w:right w:val="single" w:sz="6" w:space="0" w:color="D8DEE9"/>
            </w:tcBorders>
          </w:tcPr>
          <w:p w14:paraId="7F87A484" w14:textId="2CF457C6" w:rsidR="00F94B46" w:rsidRPr="004571A3" w:rsidRDefault="00F877E7">
            <w:pPr>
              <w:spacing w:before="20" w:after="20" w:line="252" w:lineRule="auto"/>
              <w:rPr>
                <w:sz w:val="22"/>
              </w:rPr>
            </w:pPr>
            <w:proofErr w:type="spellStart"/>
            <w:r w:rsidRPr="004571A3">
              <w:rPr>
                <w:sz w:val="22"/>
              </w:rPr>
              <w:t>ya</w:t>
            </w:r>
            <w:proofErr w:type="spellEnd"/>
          </w:p>
        </w:tc>
      </w:tr>
    </w:tbl>
    <w:p w14:paraId="75C93611" w14:textId="77777777" w:rsidR="00F94B46" w:rsidRPr="004571A3" w:rsidRDefault="00F94B46">
      <w:pPr>
        <w:spacing w:after="60"/>
        <w:rPr>
          <w:sz w:val="22"/>
        </w:rPr>
      </w:pPr>
    </w:p>
    <w:tbl>
      <w:tblPr>
        <w:tblW w:w="0" w:type="auto"/>
        <w:tblLayout w:type="fixed"/>
        <w:tblLook w:val="04A0" w:firstRow="1" w:lastRow="0" w:firstColumn="1" w:lastColumn="0" w:noHBand="0" w:noVBand="1"/>
      </w:tblPr>
      <w:tblGrid>
        <w:gridCol w:w="9751"/>
      </w:tblGrid>
      <w:tr w:rsidR="00EA274F" w:rsidRPr="004571A3" w14:paraId="1076BC0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32C2AE7" w14:textId="77777777" w:rsidR="00F94B46" w:rsidRPr="004571A3" w:rsidRDefault="00000000">
            <w:pPr>
              <w:spacing w:after="0"/>
              <w:rPr>
                <w:sz w:val="22"/>
              </w:rPr>
            </w:pPr>
            <w:r w:rsidRPr="004571A3">
              <w:rPr>
                <w:rFonts w:cs="Carlito"/>
                <w:b/>
                <w:color w:val="B00020"/>
                <w:sz w:val="22"/>
              </w:rPr>
              <w:t xml:space="preserve">Bagian yang </w:t>
            </w:r>
            <w:proofErr w:type="spellStart"/>
            <w:r w:rsidRPr="004571A3">
              <w:rPr>
                <w:rFonts w:cs="Carlito"/>
                <w:b/>
                <w:color w:val="B00020"/>
                <w:sz w:val="22"/>
              </w:rPr>
              <w:t>tidak</w:t>
            </w:r>
            <w:proofErr w:type="spellEnd"/>
            <w:r w:rsidRPr="004571A3">
              <w:rPr>
                <w:rFonts w:cs="Carlito"/>
                <w:b/>
                <w:color w:val="B00020"/>
                <w:sz w:val="22"/>
              </w:rPr>
              <w:t xml:space="preserve"> </w:t>
            </w:r>
            <w:proofErr w:type="spellStart"/>
            <w:r w:rsidRPr="004571A3">
              <w:rPr>
                <w:rFonts w:cs="Carlito"/>
                <w:b/>
                <w:color w:val="B00020"/>
                <w:sz w:val="22"/>
              </w:rPr>
              <w:t>ikut</w:t>
            </w:r>
            <w:proofErr w:type="spellEnd"/>
            <w:r w:rsidRPr="004571A3">
              <w:rPr>
                <w:rFonts w:cs="Carlito"/>
                <w:b/>
                <w:color w:val="B00020"/>
                <w:sz w:val="22"/>
              </w:rPr>
              <w:t xml:space="preserve"> </w:t>
            </w:r>
            <w:proofErr w:type="spellStart"/>
            <w:r w:rsidRPr="004571A3">
              <w:rPr>
                <w:rFonts w:cs="Carlito"/>
                <w:b/>
                <w:color w:val="B00020"/>
                <w:sz w:val="22"/>
              </w:rPr>
              <w:t>berubah</w:t>
            </w:r>
            <w:proofErr w:type="spellEnd"/>
            <w:r w:rsidRPr="004571A3">
              <w:rPr>
                <w:rFonts w:cs="Carlito"/>
                <w:b/>
                <w:color w:val="B00020"/>
                <w:sz w:val="22"/>
              </w:rPr>
              <w:t xml:space="preserve"> </w:t>
            </w:r>
            <w:proofErr w:type="spellStart"/>
            <w:r w:rsidRPr="004571A3">
              <w:rPr>
                <w:rFonts w:cs="Carlito"/>
                <w:b/>
                <w:color w:val="B00020"/>
                <w:sz w:val="22"/>
              </w:rPr>
              <w:t>adalah</w:t>
            </w:r>
            <w:proofErr w:type="spellEnd"/>
            <w:r w:rsidRPr="004571A3">
              <w:rPr>
                <w:rFonts w:cs="Carlito"/>
                <w:b/>
                <w:color w:val="B00020"/>
                <w:sz w:val="22"/>
              </w:rPr>
              <w:t xml:space="preserve"> </w:t>
            </w:r>
            <w:proofErr w:type="spellStart"/>
            <w:r w:rsidRPr="004571A3">
              <w:rPr>
                <w:rFonts w:cs="Carlito"/>
                <w:b/>
                <w:color w:val="B00020"/>
                <w:sz w:val="22"/>
              </w:rPr>
              <w:t>temuan</w:t>
            </w:r>
            <w:proofErr w:type="spellEnd"/>
            <w:r w:rsidRPr="004571A3">
              <w:rPr>
                <w:rFonts w:cs="Carlito"/>
                <w:b/>
                <w:color w:val="B00020"/>
                <w:sz w:val="22"/>
              </w:rPr>
              <w:t xml:space="preserve"> Anda </w:t>
            </w:r>
            <w:proofErr w:type="spellStart"/>
            <w:r w:rsidRPr="004571A3">
              <w:rPr>
                <w:rFonts w:cs="Carlito"/>
                <w:b/>
                <w:color w:val="B00020"/>
                <w:sz w:val="22"/>
              </w:rPr>
              <w:t>hari</w:t>
            </w:r>
            <w:proofErr w:type="spellEnd"/>
            <w:r w:rsidRPr="004571A3">
              <w:rPr>
                <w:rFonts w:cs="Carlito"/>
                <w:b/>
                <w:color w:val="B00020"/>
                <w:sz w:val="22"/>
              </w:rPr>
              <w:t xml:space="preserve"> </w:t>
            </w:r>
            <w:proofErr w:type="spellStart"/>
            <w:r w:rsidRPr="004571A3">
              <w:rPr>
                <w:rFonts w:cs="Carlito"/>
                <w:b/>
                <w:color w:val="B00020"/>
                <w:sz w:val="22"/>
              </w:rPr>
              <w:t>ini</w:t>
            </w:r>
            <w:proofErr w:type="spellEnd"/>
            <w:r w:rsidRPr="004571A3">
              <w:rPr>
                <w:rFonts w:cs="Carlito"/>
                <w:b/>
                <w:color w:val="B00020"/>
                <w:sz w:val="22"/>
              </w:rPr>
              <w:t xml:space="preserve">.  </w:t>
            </w:r>
            <w:proofErr w:type="spellStart"/>
            <w:r w:rsidRPr="004571A3">
              <w:rPr>
                <w:rFonts w:cs="Carlito"/>
                <w:color w:val="1A1A2E"/>
                <w:sz w:val="22"/>
              </w:rPr>
              <w:t>Setiap</w:t>
            </w:r>
            <w:proofErr w:type="spellEnd"/>
            <w:r w:rsidRPr="004571A3">
              <w:rPr>
                <w:rFonts w:cs="Carlito"/>
                <w:color w:val="1A1A2E"/>
                <w:sz w:val="22"/>
              </w:rPr>
              <w:t xml:space="preserve"> “</w:t>
            </w:r>
            <w:proofErr w:type="spellStart"/>
            <w:r w:rsidRPr="004571A3">
              <w:rPr>
                <w:rFonts w:cs="Carlito"/>
                <w:color w:val="1A1A2E"/>
                <w:sz w:val="22"/>
              </w:rPr>
              <w:t>tidak</w:t>
            </w:r>
            <w:proofErr w:type="spellEnd"/>
            <w:r w:rsidRPr="004571A3">
              <w:rPr>
                <w:rFonts w:cs="Carlito"/>
                <w:color w:val="1A1A2E"/>
                <w:sz w:val="22"/>
              </w:rPr>
              <w:t xml:space="preserve">” </w:t>
            </w:r>
            <w:proofErr w:type="spellStart"/>
            <w:r w:rsidRPr="004571A3">
              <w:rPr>
                <w:rFonts w:cs="Carlito"/>
                <w:color w:val="1A1A2E"/>
                <w:sz w:val="22"/>
              </w:rPr>
              <w:t>berarti</w:t>
            </w:r>
            <w:proofErr w:type="spellEnd"/>
            <w:r w:rsidRPr="004571A3">
              <w:rPr>
                <w:rFonts w:cs="Carlito"/>
                <w:color w:val="1A1A2E"/>
                <w:sz w:val="22"/>
              </w:rPr>
              <w:t xml:space="preserve"> </w:t>
            </w:r>
            <w:proofErr w:type="spellStart"/>
            <w:r w:rsidRPr="004571A3">
              <w:rPr>
                <w:rFonts w:cs="Carlito"/>
                <w:color w:val="1A1A2E"/>
                <w:sz w:val="22"/>
              </w:rPr>
              <w:t>masih</w:t>
            </w:r>
            <w:proofErr w:type="spellEnd"/>
            <w:r w:rsidRPr="004571A3">
              <w:rPr>
                <w:rFonts w:cs="Carlito"/>
                <w:color w:val="1A1A2E"/>
                <w:sz w:val="22"/>
              </w:rPr>
              <w:t xml:space="preserve"> </w:t>
            </w:r>
            <w:proofErr w:type="spellStart"/>
            <w:r w:rsidRPr="004571A3">
              <w:rPr>
                <w:rFonts w:cs="Carlito"/>
                <w:color w:val="1A1A2E"/>
                <w:sz w:val="22"/>
              </w:rPr>
              <w:t>ada</w:t>
            </w:r>
            <w:proofErr w:type="spellEnd"/>
            <w:r w:rsidRPr="004571A3">
              <w:rPr>
                <w:rFonts w:cs="Carlito"/>
                <w:color w:val="1A1A2E"/>
                <w:sz w:val="22"/>
              </w:rPr>
              <w:t xml:space="preserve"> </w:t>
            </w:r>
            <w:proofErr w:type="spellStart"/>
            <w:r w:rsidRPr="004571A3">
              <w:rPr>
                <w:rFonts w:cs="Carlito"/>
                <w:color w:val="1A1A2E"/>
                <w:sz w:val="22"/>
              </w:rPr>
              <w:t>warna</w:t>
            </w:r>
            <w:proofErr w:type="spellEnd"/>
            <w:r w:rsidRPr="004571A3">
              <w:rPr>
                <w:rFonts w:cs="Carlito"/>
                <w:color w:val="1A1A2E"/>
                <w:sz w:val="22"/>
              </w:rPr>
              <w:t xml:space="preserve"> yang </w:t>
            </w:r>
            <w:proofErr w:type="spellStart"/>
            <w:r w:rsidRPr="004571A3">
              <w:rPr>
                <w:rFonts w:cs="Carlito"/>
                <w:color w:val="1A1A2E"/>
                <w:sz w:val="22"/>
              </w:rPr>
              <w:t>ditulis</w:t>
            </w:r>
            <w:proofErr w:type="spellEnd"/>
            <w:r w:rsidRPr="004571A3">
              <w:rPr>
                <w:rFonts w:cs="Carlito"/>
                <w:color w:val="1A1A2E"/>
                <w:sz w:val="22"/>
              </w:rPr>
              <w:t xml:space="preserve"> </w:t>
            </w:r>
            <w:proofErr w:type="spellStart"/>
            <w:r w:rsidRPr="004571A3">
              <w:rPr>
                <w:rFonts w:cs="Carlito"/>
                <w:color w:val="1A1A2E"/>
                <w:sz w:val="22"/>
              </w:rPr>
              <w:t>langsung</w:t>
            </w:r>
            <w:proofErr w:type="spellEnd"/>
            <w:r w:rsidRPr="004571A3">
              <w:rPr>
                <w:rFonts w:cs="Carlito"/>
                <w:color w:val="1A1A2E"/>
                <w:sz w:val="22"/>
              </w:rPr>
              <w:t xml:space="preserve"> di </w:t>
            </w:r>
            <w:proofErr w:type="spellStart"/>
            <w:r w:rsidRPr="004571A3">
              <w:rPr>
                <w:rFonts w:cs="Carlito"/>
                <w:color w:val="1A1A2E"/>
                <w:sz w:val="22"/>
              </w:rPr>
              <w:t>sebuah</w:t>
            </w:r>
            <w:proofErr w:type="spellEnd"/>
            <w:r w:rsidRPr="004571A3">
              <w:rPr>
                <w:rFonts w:cs="Carlito"/>
                <w:color w:val="1A1A2E"/>
                <w:sz w:val="22"/>
              </w:rPr>
              <w:t xml:space="preserve"> </w:t>
            </w:r>
            <w:proofErr w:type="spellStart"/>
            <w:r w:rsidRPr="004571A3">
              <w:rPr>
                <w:rFonts w:cs="Carlito"/>
                <w:color w:val="1A1A2E"/>
                <w:sz w:val="22"/>
              </w:rPr>
              <w:t>komponen</w:t>
            </w:r>
            <w:proofErr w:type="spellEnd"/>
            <w:r w:rsidRPr="004571A3">
              <w:rPr>
                <w:rFonts w:cs="Carlito"/>
                <w:color w:val="1A1A2E"/>
                <w:sz w:val="22"/>
              </w:rPr>
              <w:t xml:space="preserve">, </w:t>
            </w:r>
            <w:proofErr w:type="spellStart"/>
            <w:r w:rsidRPr="004571A3">
              <w:rPr>
                <w:rFonts w:cs="Carlito"/>
                <w:color w:val="1A1A2E"/>
                <w:sz w:val="22"/>
              </w:rPr>
              <w:t>bukan</w:t>
            </w:r>
            <w:proofErr w:type="spellEnd"/>
            <w:r w:rsidRPr="004571A3">
              <w:rPr>
                <w:rFonts w:cs="Carlito"/>
                <w:color w:val="1A1A2E"/>
                <w:sz w:val="22"/>
              </w:rPr>
              <w:t xml:space="preserve"> </w:t>
            </w:r>
            <w:proofErr w:type="spellStart"/>
            <w:r w:rsidRPr="004571A3">
              <w:rPr>
                <w:rFonts w:cs="Carlito"/>
                <w:color w:val="1A1A2E"/>
                <w:sz w:val="22"/>
              </w:rPr>
              <w:t>diambil</w:t>
            </w:r>
            <w:proofErr w:type="spellEnd"/>
            <w:r w:rsidRPr="004571A3">
              <w:rPr>
                <w:rFonts w:cs="Carlito"/>
                <w:color w:val="1A1A2E"/>
                <w:sz w:val="22"/>
              </w:rPr>
              <w:t xml:space="preserve"> </w:t>
            </w:r>
            <w:proofErr w:type="spellStart"/>
            <w:r w:rsidRPr="004571A3">
              <w:rPr>
                <w:rFonts w:cs="Carlito"/>
                <w:color w:val="1A1A2E"/>
                <w:sz w:val="22"/>
              </w:rPr>
              <w:t>dari</w:t>
            </w:r>
            <w:proofErr w:type="spellEnd"/>
            <w:r w:rsidRPr="004571A3">
              <w:rPr>
                <w:rFonts w:cs="Carlito"/>
                <w:color w:val="1A1A2E"/>
                <w:sz w:val="22"/>
              </w:rPr>
              <w:t xml:space="preserve"> token. </w:t>
            </w:r>
            <w:proofErr w:type="spellStart"/>
            <w:r w:rsidRPr="004571A3">
              <w:rPr>
                <w:rFonts w:cs="Carlito"/>
                <w:color w:val="1A1A2E"/>
                <w:sz w:val="22"/>
              </w:rPr>
              <w:t>Perbaiki</w:t>
            </w:r>
            <w:proofErr w:type="spellEnd"/>
            <w:r w:rsidRPr="004571A3">
              <w:rPr>
                <w:rFonts w:cs="Carlito"/>
                <w:color w:val="1A1A2E"/>
                <w:sz w:val="22"/>
              </w:rPr>
              <w:t xml:space="preserve"> </w:t>
            </w:r>
            <w:proofErr w:type="spellStart"/>
            <w:r w:rsidRPr="004571A3">
              <w:rPr>
                <w:rFonts w:cs="Carlito"/>
                <w:color w:val="1A1A2E"/>
                <w:sz w:val="22"/>
              </w:rPr>
              <w:t>sekarang</w:t>
            </w:r>
            <w:proofErr w:type="spellEnd"/>
            <w:r w:rsidRPr="004571A3">
              <w:rPr>
                <w:rFonts w:cs="Carlito"/>
                <w:color w:val="1A1A2E"/>
                <w:sz w:val="22"/>
              </w:rPr>
              <w:t xml:space="preserve">: </w:t>
            </w:r>
            <w:proofErr w:type="spellStart"/>
            <w:r w:rsidRPr="004571A3">
              <w:rPr>
                <w:rFonts w:cs="Carlito"/>
                <w:color w:val="1A1A2E"/>
                <w:sz w:val="22"/>
              </w:rPr>
              <w:t>ganti</w:t>
            </w:r>
            <w:proofErr w:type="spellEnd"/>
            <w:r w:rsidRPr="004571A3">
              <w:rPr>
                <w:rFonts w:cs="Carlito"/>
                <w:color w:val="1A1A2E"/>
                <w:sz w:val="22"/>
              </w:rPr>
              <w:t xml:space="preserve"> </w:t>
            </w:r>
            <w:proofErr w:type="spellStart"/>
            <w:r w:rsidRPr="004571A3">
              <w:rPr>
                <w:rFonts w:cs="Carlito"/>
                <w:color w:val="1A1A2E"/>
                <w:sz w:val="22"/>
              </w:rPr>
              <w:t>nilai</w:t>
            </w:r>
            <w:proofErr w:type="spellEnd"/>
            <w:r w:rsidRPr="004571A3">
              <w:rPr>
                <w:rFonts w:cs="Carlito"/>
                <w:color w:val="1A1A2E"/>
                <w:sz w:val="22"/>
              </w:rPr>
              <w:t xml:space="preserve"> </w:t>
            </w:r>
            <w:proofErr w:type="spellStart"/>
            <w:r w:rsidRPr="004571A3">
              <w:rPr>
                <w:rFonts w:cs="Carlito"/>
                <w:color w:val="1A1A2E"/>
                <w:sz w:val="22"/>
              </w:rPr>
              <w:t>langsung</w:t>
            </w:r>
            <w:proofErr w:type="spellEnd"/>
            <w:r w:rsidRPr="004571A3">
              <w:rPr>
                <w:rFonts w:cs="Carlito"/>
                <w:color w:val="1A1A2E"/>
                <w:sz w:val="22"/>
              </w:rPr>
              <w:t xml:space="preserve"> </w:t>
            </w:r>
            <w:proofErr w:type="spellStart"/>
            <w:r w:rsidRPr="004571A3">
              <w:rPr>
                <w:rFonts w:cs="Carlito"/>
                <w:color w:val="1A1A2E"/>
                <w:sz w:val="22"/>
              </w:rPr>
              <w:t>itu</w:t>
            </w:r>
            <w:proofErr w:type="spellEnd"/>
            <w:r w:rsidRPr="004571A3">
              <w:rPr>
                <w:rFonts w:cs="Carlito"/>
                <w:color w:val="1A1A2E"/>
                <w:sz w:val="22"/>
              </w:rPr>
              <w:t xml:space="preserve"> </w:t>
            </w:r>
            <w:proofErr w:type="spellStart"/>
            <w:r w:rsidRPr="004571A3">
              <w:rPr>
                <w:rFonts w:cs="Carlito"/>
                <w:color w:val="1A1A2E"/>
                <w:sz w:val="22"/>
              </w:rPr>
              <w:t>dengan</w:t>
            </w:r>
            <w:proofErr w:type="spellEnd"/>
            <w:r w:rsidRPr="004571A3">
              <w:rPr>
                <w:rFonts w:cs="Carlito"/>
                <w:color w:val="1A1A2E"/>
                <w:sz w:val="22"/>
              </w:rPr>
              <w:t xml:space="preserve"> var() yang </w:t>
            </w:r>
            <w:proofErr w:type="spellStart"/>
            <w:r w:rsidRPr="004571A3">
              <w:rPr>
                <w:rFonts w:cs="Carlito"/>
                <w:color w:val="1A1A2E"/>
                <w:sz w:val="22"/>
              </w:rPr>
              <w:t>tepat</w:t>
            </w:r>
            <w:proofErr w:type="spellEnd"/>
            <w:r w:rsidRPr="004571A3">
              <w:rPr>
                <w:rFonts w:cs="Carlito"/>
                <w:color w:val="1A1A2E"/>
                <w:sz w:val="22"/>
              </w:rPr>
              <w:t xml:space="preserve">. </w:t>
            </w:r>
            <w:proofErr w:type="spellStart"/>
            <w:r w:rsidRPr="004571A3">
              <w:rPr>
                <w:rFonts w:cs="Carlito"/>
                <w:color w:val="1A1A2E"/>
                <w:sz w:val="22"/>
              </w:rPr>
              <w:t>Inilah</w:t>
            </w:r>
            <w:proofErr w:type="spellEnd"/>
            <w:r w:rsidRPr="004571A3">
              <w:rPr>
                <w:rFonts w:cs="Carlito"/>
                <w:color w:val="1A1A2E"/>
                <w:sz w:val="22"/>
              </w:rPr>
              <w:t xml:space="preserve"> </w:t>
            </w:r>
            <w:proofErr w:type="spellStart"/>
            <w:r w:rsidRPr="004571A3">
              <w:rPr>
                <w:rFonts w:cs="Carlito"/>
                <w:color w:val="1A1A2E"/>
                <w:sz w:val="22"/>
              </w:rPr>
              <w:t>pekerjaan</w:t>
            </w:r>
            <w:proofErr w:type="spellEnd"/>
            <w:r w:rsidRPr="004571A3">
              <w:rPr>
                <w:rFonts w:cs="Carlito"/>
                <w:color w:val="1A1A2E"/>
                <w:sz w:val="22"/>
              </w:rPr>
              <w:t xml:space="preserve"> </w:t>
            </w:r>
            <w:proofErr w:type="spellStart"/>
            <w:r w:rsidRPr="004571A3">
              <w:rPr>
                <w:rFonts w:cs="Carlito"/>
                <w:color w:val="1A1A2E"/>
                <w:sz w:val="22"/>
              </w:rPr>
              <w:t>sesungguhnya</w:t>
            </w:r>
            <w:proofErr w:type="spellEnd"/>
            <w:r w:rsidRPr="004571A3">
              <w:rPr>
                <w:rFonts w:cs="Carlito"/>
                <w:color w:val="1A1A2E"/>
                <w:sz w:val="22"/>
              </w:rPr>
              <w:t xml:space="preserve"> </w:t>
            </w:r>
            <w:proofErr w:type="spellStart"/>
            <w:r w:rsidRPr="004571A3">
              <w:rPr>
                <w:rFonts w:cs="Carlito"/>
                <w:color w:val="1A1A2E"/>
                <w:sz w:val="22"/>
              </w:rPr>
              <w:t>dari</w:t>
            </w:r>
            <w:proofErr w:type="spellEnd"/>
            <w:r w:rsidRPr="004571A3">
              <w:rPr>
                <w:rFonts w:cs="Carlito"/>
                <w:color w:val="1A1A2E"/>
                <w:sz w:val="22"/>
              </w:rPr>
              <w:t xml:space="preserve"> Lembar </w:t>
            </w:r>
            <w:proofErr w:type="spellStart"/>
            <w:r w:rsidRPr="004571A3">
              <w:rPr>
                <w:rFonts w:cs="Carlito"/>
                <w:color w:val="1A1A2E"/>
                <w:sz w:val="22"/>
              </w:rPr>
              <w:t>ini</w:t>
            </w:r>
            <w:proofErr w:type="spellEnd"/>
            <w:r w:rsidRPr="004571A3">
              <w:rPr>
                <w:rFonts w:cs="Carlito"/>
                <w:color w:val="1A1A2E"/>
                <w:sz w:val="22"/>
              </w:rPr>
              <w:t>.</w:t>
            </w:r>
          </w:p>
        </w:tc>
      </w:tr>
    </w:tbl>
    <w:p w14:paraId="36175545" w14:textId="77777777" w:rsidR="00F94B46" w:rsidRPr="004571A3" w:rsidRDefault="00F94B46">
      <w:pPr>
        <w:spacing w:after="40"/>
        <w:rPr>
          <w:sz w:val="22"/>
        </w:rPr>
      </w:pPr>
    </w:p>
    <w:p w14:paraId="382F08EA" w14:textId="77777777" w:rsidR="00F94B46" w:rsidRPr="004571A3" w:rsidRDefault="00000000">
      <w:pPr>
        <w:keepNext/>
        <w:spacing w:before="160" w:after="60"/>
        <w:rPr>
          <w:sz w:val="22"/>
        </w:rPr>
      </w:pPr>
      <w:r w:rsidRPr="004571A3">
        <w:rPr>
          <w:rFonts w:cs="Carlito"/>
          <w:b/>
          <w:color w:val="003796"/>
          <w:sz w:val="22"/>
        </w:rPr>
        <w:t xml:space="preserve">I.2  </w:t>
      </w:r>
      <w:proofErr w:type="spellStart"/>
      <w:r w:rsidRPr="004571A3">
        <w:rPr>
          <w:rFonts w:cs="Carlito"/>
          <w:b/>
          <w:color w:val="003796"/>
          <w:sz w:val="22"/>
        </w:rPr>
        <w:t>Bersihkan</w:t>
      </w:r>
      <w:proofErr w:type="spellEnd"/>
      <w:r w:rsidRPr="004571A3">
        <w:rPr>
          <w:rFonts w:cs="Carlito"/>
          <w:b/>
          <w:color w:val="003796"/>
          <w:sz w:val="22"/>
        </w:rPr>
        <w:t xml:space="preserve"> </w:t>
      </w:r>
      <w:proofErr w:type="spellStart"/>
      <w:r w:rsidRPr="004571A3">
        <w:rPr>
          <w:rFonts w:cs="Carlito"/>
          <w:b/>
          <w:color w:val="003796"/>
          <w:sz w:val="22"/>
        </w:rPr>
        <w:t>sisa</w:t>
      </w:r>
      <w:proofErr w:type="spellEnd"/>
      <w:r w:rsidRPr="004571A3">
        <w:rPr>
          <w:rFonts w:cs="Carlito"/>
          <w:b/>
          <w:color w:val="003796"/>
          <w:sz w:val="22"/>
        </w:rPr>
        <w:t xml:space="preserve"> </w:t>
      </w:r>
      <w:proofErr w:type="spellStart"/>
      <w:r w:rsidRPr="004571A3">
        <w:rPr>
          <w:rFonts w:cs="Carlito"/>
          <w:b/>
          <w:color w:val="003796"/>
          <w:sz w:val="22"/>
        </w:rPr>
        <w:t>cara</w:t>
      </w:r>
      <w:proofErr w:type="spellEnd"/>
      <w:r w:rsidRPr="004571A3">
        <w:rPr>
          <w:rFonts w:cs="Carlito"/>
          <w:b/>
          <w:color w:val="003796"/>
          <w:sz w:val="22"/>
        </w:rPr>
        <w:t xml:space="preserve"> lama</w:t>
      </w:r>
    </w:p>
    <w:p w14:paraId="7F75D278" w14:textId="77777777" w:rsidR="00F94B46" w:rsidRPr="004571A3" w:rsidRDefault="00000000">
      <w:pPr>
        <w:rPr>
          <w:sz w:val="22"/>
        </w:rPr>
      </w:pPr>
      <w:r w:rsidRPr="004571A3">
        <w:rPr>
          <w:rFonts w:cs="Carlito"/>
          <w:sz w:val="22"/>
        </w:rPr>
        <w:t xml:space="preserve">Cari </w:t>
      </w:r>
      <w:proofErr w:type="spellStart"/>
      <w:r w:rsidRPr="004571A3">
        <w:rPr>
          <w:rFonts w:cs="Carlito"/>
          <w:sz w:val="22"/>
        </w:rPr>
        <w:t>penanda</w:t>
      </w:r>
      <w:proofErr w:type="spellEnd"/>
      <w:r w:rsidRPr="004571A3">
        <w:rPr>
          <w:rFonts w:cs="Carlito"/>
          <w:sz w:val="22"/>
        </w:rPr>
        <w:t xml:space="preserve"> </w:t>
      </w:r>
      <w:proofErr w:type="spellStart"/>
      <w:r w:rsidRPr="004571A3">
        <w:rPr>
          <w:rFonts w:cs="Carlito"/>
          <w:sz w:val="22"/>
        </w:rPr>
        <w:t>berikut</w:t>
      </w:r>
      <w:proofErr w:type="spellEnd"/>
      <w:r w:rsidRPr="004571A3">
        <w:rPr>
          <w:rFonts w:cs="Carlito"/>
          <w:sz w:val="22"/>
        </w:rPr>
        <w:t xml:space="preserve"> di </w:t>
      </w:r>
      <w:proofErr w:type="spellStart"/>
      <w:r w:rsidRPr="004571A3">
        <w:rPr>
          <w:rFonts w:cs="Carlito"/>
          <w:sz w:val="22"/>
        </w:rPr>
        <w:t>kelima</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CSS Anda. </w:t>
      </w:r>
      <w:proofErr w:type="spellStart"/>
      <w:r w:rsidRPr="004571A3">
        <w:rPr>
          <w:rFonts w:cs="Carlito"/>
          <w:sz w:val="22"/>
        </w:rPr>
        <w:t>Hitungan</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w:t>
      </w:r>
      <w:proofErr w:type="spellStart"/>
      <w:r w:rsidRPr="004571A3">
        <w:rPr>
          <w:rFonts w:cs="Carlito"/>
          <w:sz w:val="22"/>
        </w:rPr>
        <w:t>adanya</w:t>
      </w:r>
      <w:proofErr w:type="spellEnd"/>
      <w:r w:rsidRPr="004571A3">
        <w:rPr>
          <w:rFonts w:cs="Carlito"/>
          <w:sz w:val="22"/>
        </w:rPr>
        <w:t xml:space="preserve">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berguna</w:t>
      </w:r>
      <w:proofErr w:type="spellEnd"/>
      <w:r w:rsidRPr="004571A3">
        <w:rPr>
          <w:rFonts w:cs="Carlito"/>
          <w:sz w:val="22"/>
        </w:rPr>
        <w:t xml:space="preserve"> </w:t>
      </w:r>
      <w:proofErr w:type="spellStart"/>
      <w:r w:rsidRPr="004571A3">
        <w:rPr>
          <w:rFonts w:cs="Carlito"/>
          <w:sz w:val="22"/>
        </w:rPr>
        <w:t>daripada</w:t>
      </w:r>
      <w:proofErr w:type="spellEnd"/>
      <w:r w:rsidRPr="004571A3">
        <w:rPr>
          <w:rFonts w:cs="Carlito"/>
          <w:sz w:val="22"/>
        </w:rPr>
        <w:t xml:space="preserve"> </w:t>
      </w:r>
      <w:proofErr w:type="spellStart"/>
      <w:r w:rsidRPr="004571A3">
        <w:rPr>
          <w:rFonts w:cs="Carlito"/>
          <w:sz w:val="22"/>
        </w:rPr>
        <w:t>hitungan</w:t>
      </w:r>
      <w:proofErr w:type="spellEnd"/>
      <w:r w:rsidRPr="004571A3">
        <w:rPr>
          <w:rFonts w:cs="Carlito"/>
          <w:sz w:val="22"/>
        </w:rPr>
        <w:t xml:space="preserve"> yang </w:t>
      </w:r>
      <w:proofErr w:type="spellStart"/>
      <w:r w:rsidRPr="004571A3">
        <w:rPr>
          <w:rFonts w:cs="Carlito"/>
          <w:sz w:val="22"/>
        </w:rPr>
        <w:t>bagus</w:t>
      </w:r>
      <w:proofErr w:type="spellEnd"/>
      <w:r w:rsidRPr="004571A3">
        <w:rPr>
          <w:rFonts w:cs="Carlito"/>
          <w:sz w:val="22"/>
        </w:rPr>
        <w:t>.</w:t>
      </w:r>
    </w:p>
    <w:tbl>
      <w:tblPr>
        <w:tblW w:w="0" w:type="auto"/>
        <w:jc w:val="center"/>
        <w:tblLayout w:type="fixed"/>
        <w:tblLook w:val="04A0" w:firstRow="1" w:lastRow="0" w:firstColumn="1" w:lastColumn="0" w:noHBand="0" w:noVBand="1"/>
      </w:tblPr>
      <w:tblGrid>
        <w:gridCol w:w="3628"/>
        <w:gridCol w:w="1814"/>
        <w:gridCol w:w="4422"/>
      </w:tblGrid>
      <w:tr w:rsidR="00EA274F" w:rsidRPr="004571A3" w14:paraId="041CF5E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6184126" w14:textId="77777777" w:rsidR="00F94B46" w:rsidRPr="004571A3" w:rsidRDefault="00000000">
            <w:pPr>
              <w:spacing w:before="20" w:after="20"/>
              <w:rPr>
                <w:sz w:val="22"/>
              </w:rPr>
            </w:pPr>
            <w:proofErr w:type="spellStart"/>
            <w:r w:rsidRPr="004571A3">
              <w:rPr>
                <w:rFonts w:cs="Carlito"/>
                <w:b/>
                <w:color w:val="FFFFFF"/>
                <w:sz w:val="22"/>
              </w:rPr>
              <w:t>Penanda</w:t>
            </w:r>
            <w:proofErr w:type="spellEnd"/>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B883CE0" w14:textId="77777777" w:rsidR="00F94B46" w:rsidRPr="004571A3" w:rsidRDefault="00000000">
            <w:pPr>
              <w:spacing w:before="20" w:after="20"/>
              <w:rPr>
                <w:sz w:val="22"/>
              </w:rPr>
            </w:pPr>
            <w:proofErr w:type="spellStart"/>
            <w:r w:rsidRPr="004571A3">
              <w:rPr>
                <w:rFonts w:cs="Carlito"/>
                <w:b/>
                <w:color w:val="FFFFFF"/>
                <w:sz w:val="22"/>
              </w:rPr>
              <w:t>Jumlah</w:t>
            </w:r>
            <w:proofErr w:type="spellEnd"/>
            <w:r w:rsidRPr="004571A3">
              <w:rPr>
                <w:rFonts w:cs="Carlito"/>
                <w:b/>
                <w:color w:val="FFFFFF"/>
                <w:sz w:val="22"/>
              </w:rPr>
              <w:t xml:space="preserve"> </w:t>
            </w:r>
            <w:proofErr w:type="spellStart"/>
            <w:r w:rsidRPr="004571A3">
              <w:rPr>
                <w:rFonts w:cs="Carlito"/>
                <w:b/>
                <w:color w:val="FFFFFF"/>
                <w:sz w:val="22"/>
              </w:rPr>
              <w:t>temuan</w:t>
            </w:r>
            <w:proofErr w:type="spellEnd"/>
          </w:p>
        </w:tc>
        <w:tc>
          <w:tcPr>
            <w:tcW w:w="4422" w:type="dxa"/>
            <w:tcBorders>
              <w:top w:val="single" w:sz="4" w:space="0" w:color="003796"/>
              <w:left w:val="single" w:sz="4" w:space="0" w:color="003796"/>
              <w:bottom w:val="single" w:sz="4" w:space="0" w:color="003796"/>
              <w:right w:val="single" w:sz="4" w:space="0" w:color="003796"/>
            </w:tcBorders>
            <w:shd w:val="clear" w:color="auto" w:fill="003796"/>
          </w:tcPr>
          <w:p w14:paraId="449430B2" w14:textId="77777777" w:rsidR="00F94B46" w:rsidRPr="004571A3" w:rsidRDefault="00000000">
            <w:pPr>
              <w:spacing w:before="20" w:after="20"/>
              <w:rPr>
                <w:sz w:val="22"/>
              </w:rPr>
            </w:pPr>
            <w:proofErr w:type="spellStart"/>
            <w:r w:rsidRPr="004571A3">
              <w:rPr>
                <w:rFonts w:cs="Carlito"/>
                <w:b/>
                <w:color w:val="FFFFFF"/>
                <w:sz w:val="22"/>
              </w:rPr>
              <w:t>Lokasinya</w:t>
            </w:r>
            <w:proofErr w:type="spellEnd"/>
          </w:p>
        </w:tc>
      </w:tr>
      <w:tr w:rsidR="00EA274F" w:rsidRPr="004571A3" w14:paraId="16C0BA11"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6128591" w14:textId="77777777" w:rsidR="00F94B46" w:rsidRPr="004571A3" w:rsidRDefault="00000000">
            <w:pPr>
              <w:spacing w:before="20" w:after="20" w:line="252" w:lineRule="auto"/>
              <w:rPr>
                <w:sz w:val="22"/>
              </w:rPr>
            </w:pPr>
            <w:r w:rsidRPr="004571A3">
              <w:rPr>
                <w:rFonts w:cs="Carlito"/>
                <w:sz w:val="22"/>
              </w:rPr>
              <w:t xml:space="preserve">float dan </w:t>
            </w:r>
            <w:proofErr w:type="spellStart"/>
            <w:r w:rsidRPr="004571A3">
              <w:rPr>
                <w:rFonts w:cs="Carlito"/>
                <w:sz w:val="22"/>
              </w:rPr>
              <w:t>clearfix</w:t>
            </w:r>
            <w:proofErr w:type="spellEnd"/>
          </w:p>
        </w:tc>
        <w:tc>
          <w:tcPr>
            <w:tcW w:w="1814" w:type="dxa"/>
            <w:tcBorders>
              <w:top w:val="single" w:sz="6" w:space="0" w:color="D8DEE9"/>
              <w:left w:val="single" w:sz="6" w:space="0" w:color="D8DEE9"/>
              <w:bottom w:val="single" w:sz="6" w:space="0" w:color="D8DEE9"/>
              <w:right w:val="single" w:sz="6" w:space="0" w:color="D8DEE9"/>
            </w:tcBorders>
          </w:tcPr>
          <w:p w14:paraId="6F9B0608" w14:textId="77777777" w:rsidR="00F94B46" w:rsidRPr="004571A3" w:rsidRDefault="00F94B46">
            <w:pPr>
              <w:spacing w:before="20" w:after="20" w:line="252" w:lineRule="auto"/>
              <w:rPr>
                <w:sz w:val="22"/>
              </w:rPr>
            </w:pPr>
          </w:p>
        </w:tc>
        <w:tc>
          <w:tcPr>
            <w:tcW w:w="4422" w:type="dxa"/>
            <w:tcBorders>
              <w:top w:val="single" w:sz="6" w:space="0" w:color="D8DEE9"/>
              <w:left w:val="single" w:sz="6" w:space="0" w:color="D8DEE9"/>
              <w:bottom w:val="single" w:sz="6" w:space="0" w:color="D8DEE9"/>
              <w:right w:val="single" w:sz="6" w:space="0" w:color="D8DEE9"/>
            </w:tcBorders>
          </w:tcPr>
          <w:p w14:paraId="29435280" w14:textId="77777777" w:rsidR="00F94B46" w:rsidRPr="004571A3" w:rsidRDefault="00F94B46">
            <w:pPr>
              <w:spacing w:before="20" w:after="20" w:line="252" w:lineRule="auto"/>
              <w:rPr>
                <w:sz w:val="22"/>
              </w:rPr>
            </w:pPr>
          </w:p>
        </w:tc>
      </w:tr>
      <w:tr w:rsidR="00EA274F" w:rsidRPr="004571A3" w14:paraId="0333550C"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AECF2D" w14:textId="77777777" w:rsidR="00F94B46" w:rsidRPr="004571A3" w:rsidRDefault="00000000">
            <w:pPr>
              <w:spacing w:before="20" w:after="20" w:line="252" w:lineRule="auto"/>
              <w:rPr>
                <w:sz w:val="22"/>
              </w:rPr>
            </w:pPr>
            <w:r w:rsidRPr="004571A3">
              <w:rPr>
                <w:rFonts w:cs="Carlito"/>
                <w:sz w:val="22"/>
              </w:rPr>
              <w:t>!important</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F4EE99C" w14:textId="77777777" w:rsidR="00F94B46" w:rsidRPr="004571A3" w:rsidRDefault="00F94B46">
            <w:pPr>
              <w:spacing w:before="20" w:after="20" w:line="252" w:lineRule="auto"/>
              <w:rPr>
                <w:sz w:val="22"/>
              </w:rPr>
            </w:pP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3164CDAE" w14:textId="77777777" w:rsidR="00F94B46" w:rsidRPr="004571A3" w:rsidRDefault="00F94B46">
            <w:pPr>
              <w:spacing w:before="20" w:after="20" w:line="252" w:lineRule="auto"/>
              <w:rPr>
                <w:sz w:val="22"/>
              </w:rPr>
            </w:pPr>
          </w:p>
        </w:tc>
      </w:tr>
      <w:tr w:rsidR="00EA274F" w:rsidRPr="004571A3" w14:paraId="0E4D59D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3524FC0" w14:textId="77777777" w:rsidR="00F94B46" w:rsidRPr="004571A3" w:rsidRDefault="00000000">
            <w:pPr>
              <w:spacing w:before="20" w:after="20" w:line="252" w:lineRule="auto"/>
              <w:rPr>
                <w:sz w:val="22"/>
              </w:rPr>
            </w:pPr>
            <w:r w:rsidRPr="004571A3">
              <w:rPr>
                <w:rFonts w:cs="Carlito"/>
                <w:sz w:val="22"/>
              </w:rPr>
              <w:t xml:space="preserve">Warna hex </w:t>
            </w:r>
            <w:proofErr w:type="spellStart"/>
            <w:r w:rsidRPr="004571A3">
              <w:rPr>
                <w:rFonts w:cs="Carlito"/>
                <w:sz w:val="22"/>
              </w:rPr>
              <w:t>langsung</w:t>
            </w:r>
            <w:proofErr w:type="spellEnd"/>
            <w:r w:rsidRPr="004571A3">
              <w:rPr>
                <w:rFonts w:cs="Carlito"/>
                <w:sz w:val="22"/>
              </w:rPr>
              <w:t xml:space="preserve"> di </w:t>
            </w:r>
            <w:proofErr w:type="spellStart"/>
            <w:r w:rsidRPr="004571A3">
              <w:rPr>
                <w:rFonts w:cs="Carlito"/>
                <w:sz w:val="22"/>
              </w:rPr>
              <w:t>luar</w:t>
            </w:r>
            <w:proofErr w:type="spellEnd"/>
            <w:r w:rsidRPr="004571A3">
              <w:rPr>
                <w:rFonts w:cs="Carlito"/>
                <w:sz w:val="22"/>
              </w:rPr>
              <w:t xml:space="preserve"> tokens.css</w:t>
            </w:r>
          </w:p>
        </w:tc>
        <w:tc>
          <w:tcPr>
            <w:tcW w:w="1814" w:type="dxa"/>
            <w:tcBorders>
              <w:top w:val="single" w:sz="6" w:space="0" w:color="D8DEE9"/>
              <w:left w:val="single" w:sz="6" w:space="0" w:color="D8DEE9"/>
              <w:bottom w:val="single" w:sz="6" w:space="0" w:color="D8DEE9"/>
              <w:right w:val="single" w:sz="6" w:space="0" w:color="D8DEE9"/>
            </w:tcBorders>
          </w:tcPr>
          <w:p w14:paraId="67CA60E7" w14:textId="77777777" w:rsidR="00F94B46" w:rsidRPr="004571A3" w:rsidRDefault="00F94B46">
            <w:pPr>
              <w:spacing w:before="20" w:after="20" w:line="252" w:lineRule="auto"/>
              <w:rPr>
                <w:sz w:val="22"/>
              </w:rPr>
            </w:pPr>
          </w:p>
        </w:tc>
        <w:tc>
          <w:tcPr>
            <w:tcW w:w="4422" w:type="dxa"/>
            <w:tcBorders>
              <w:top w:val="single" w:sz="6" w:space="0" w:color="D8DEE9"/>
              <w:left w:val="single" w:sz="6" w:space="0" w:color="D8DEE9"/>
              <w:bottom w:val="single" w:sz="6" w:space="0" w:color="D8DEE9"/>
              <w:right w:val="single" w:sz="6" w:space="0" w:color="D8DEE9"/>
            </w:tcBorders>
          </w:tcPr>
          <w:p w14:paraId="59F45AD4" w14:textId="77777777" w:rsidR="00F94B46" w:rsidRPr="004571A3" w:rsidRDefault="00F94B46">
            <w:pPr>
              <w:spacing w:before="20" w:after="20" w:line="252" w:lineRule="auto"/>
              <w:rPr>
                <w:sz w:val="22"/>
              </w:rPr>
            </w:pPr>
          </w:p>
        </w:tc>
      </w:tr>
      <w:tr w:rsidR="00EA274F" w:rsidRPr="004571A3" w14:paraId="154062C6"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87CA3B6" w14:textId="77777777" w:rsidR="00F94B46" w:rsidRPr="004571A3" w:rsidRDefault="00000000">
            <w:pPr>
              <w:spacing w:before="20" w:after="20" w:line="252" w:lineRule="auto"/>
              <w:rPr>
                <w:sz w:val="22"/>
              </w:rPr>
            </w:pPr>
            <w:proofErr w:type="spellStart"/>
            <w:r w:rsidRPr="004571A3">
              <w:rPr>
                <w:rFonts w:cs="Carlito"/>
                <w:sz w:val="22"/>
              </w:rPr>
              <w:t>px</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ukuran</w:t>
            </w:r>
            <w:proofErr w:type="spellEnd"/>
            <w:r w:rsidRPr="004571A3">
              <w:rPr>
                <w:rFonts w:cs="Carlito"/>
                <w:sz w:val="22"/>
              </w:rPr>
              <w:t xml:space="preserve"> </w:t>
            </w:r>
            <w:proofErr w:type="spellStart"/>
            <w:r w:rsidRPr="004571A3">
              <w:rPr>
                <w:rFonts w:cs="Carlito"/>
                <w:sz w:val="22"/>
              </w:rPr>
              <w:t>huruf</w:t>
            </w:r>
            <w:proofErr w:type="spellEnd"/>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0A15AB3" w14:textId="77777777" w:rsidR="00F94B46" w:rsidRPr="004571A3" w:rsidRDefault="00F94B46">
            <w:pPr>
              <w:spacing w:before="20" w:after="20" w:line="252" w:lineRule="auto"/>
              <w:rPr>
                <w:sz w:val="22"/>
              </w:rPr>
            </w:pP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79218035" w14:textId="77777777" w:rsidR="00F94B46" w:rsidRPr="004571A3" w:rsidRDefault="00F94B46">
            <w:pPr>
              <w:spacing w:before="20" w:after="20" w:line="252" w:lineRule="auto"/>
              <w:rPr>
                <w:sz w:val="22"/>
              </w:rPr>
            </w:pPr>
          </w:p>
        </w:tc>
      </w:tr>
      <w:tr w:rsidR="00EA274F" w:rsidRPr="004571A3" w14:paraId="38DE6E1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21A0099" w14:textId="77777777" w:rsidR="00F94B46" w:rsidRPr="004571A3" w:rsidRDefault="00000000">
            <w:pPr>
              <w:spacing w:before="20" w:after="20" w:line="252" w:lineRule="auto"/>
              <w:rPr>
                <w:sz w:val="22"/>
              </w:rPr>
            </w:pPr>
            <w:r w:rsidRPr="004571A3">
              <w:rPr>
                <w:rFonts w:cs="Carlito"/>
                <w:sz w:val="22"/>
              </w:rPr>
              <w:t xml:space="preserve">style=“...” di </w:t>
            </w:r>
            <w:proofErr w:type="spellStart"/>
            <w:r w:rsidRPr="004571A3">
              <w:rPr>
                <w:rFonts w:cs="Carlito"/>
                <w:sz w:val="22"/>
              </w:rPr>
              <w:t>dalam</w:t>
            </w:r>
            <w:proofErr w:type="spellEnd"/>
            <w:r w:rsidRPr="004571A3">
              <w:rPr>
                <w:rFonts w:cs="Carlito"/>
                <w:sz w:val="22"/>
              </w:rPr>
              <w:t xml:space="preserve"> profil.html</w:t>
            </w:r>
          </w:p>
        </w:tc>
        <w:tc>
          <w:tcPr>
            <w:tcW w:w="1814" w:type="dxa"/>
            <w:tcBorders>
              <w:top w:val="single" w:sz="6" w:space="0" w:color="D8DEE9"/>
              <w:left w:val="single" w:sz="6" w:space="0" w:color="D8DEE9"/>
              <w:bottom w:val="single" w:sz="6" w:space="0" w:color="D8DEE9"/>
              <w:right w:val="single" w:sz="6" w:space="0" w:color="D8DEE9"/>
            </w:tcBorders>
          </w:tcPr>
          <w:p w14:paraId="1A95D00A" w14:textId="77777777" w:rsidR="00F94B46" w:rsidRPr="004571A3" w:rsidRDefault="00F94B46">
            <w:pPr>
              <w:spacing w:before="20" w:after="20" w:line="252" w:lineRule="auto"/>
              <w:rPr>
                <w:sz w:val="22"/>
              </w:rPr>
            </w:pPr>
          </w:p>
        </w:tc>
        <w:tc>
          <w:tcPr>
            <w:tcW w:w="4422" w:type="dxa"/>
            <w:tcBorders>
              <w:top w:val="single" w:sz="6" w:space="0" w:color="D8DEE9"/>
              <w:left w:val="single" w:sz="6" w:space="0" w:color="D8DEE9"/>
              <w:bottom w:val="single" w:sz="6" w:space="0" w:color="D8DEE9"/>
              <w:right w:val="single" w:sz="6" w:space="0" w:color="D8DEE9"/>
            </w:tcBorders>
          </w:tcPr>
          <w:p w14:paraId="005ADD0A" w14:textId="77777777" w:rsidR="00F94B46" w:rsidRPr="004571A3" w:rsidRDefault="00F94B46">
            <w:pPr>
              <w:spacing w:before="20" w:after="20" w:line="252" w:lineRule="auto"/>
              <w:rPr>
                <w:sz w:val="22"/>
              </w:rPr>
            </w:pPr>
          </w:p>
        </w:tc>
      </w:tr>
    </w:tbl>
    <w:p w14:paraId="48328807" w14:textId="77777777" w:rsidR="00F94B46" w:rsidRPr="004571A3" w:rsidRDefault="00F94B46">
      <w:pPr>
        <w:spacing w:after="60"/>
        <w:rPr>
          <w:sz w:val="22"/>
        </w:rPr>
      </w:pPr>
    </w:p>
    <w:p w14:paraId="55995FB0" w14:textId="77777777" w:rsidR="00F94B46" w:rsidRPr="004571A3" w:rsidRDefault="00000000">
      <w:pPr>
        <w:keepNext/>
        <w:spacing w:before="160" w:after="60"/>
        <w:rPr>
          <w:sz w:val="22"/>
        </w:rPr>
      </w:pPr>
      <w:r w:rsidRPr="004571A3">
        <w:rPr>
          <w:rFonts w:cs="Carlito"/>
          <w:b/>
          <w:color w:val="003796"/>
          <w:sz w:val="22"/>
        </w:rPr>
        <w:t>I.3  Skor Lighthouse</w:t>
      </w:r>
    </w:p>
    <w:p w14:paraId="77F8D965" w14:textId="77777777" w:rsidR="00F94B46" w:rsidRPr="004571A3" w:rsidRDefault="00000000">
      <w:pPr>
        <w:rPr>
          <w:sz w:val="22"/>
        </w:rPr>
      </w:pPr>
      <w:r w:rsidRPr="004571A3">
        <w:rPr>
          <w:rFonts w:cs="Carlito"/>
          <w:sz w:val="22"/>
        </w:rPr>
        <w:t xml:space="preserve">Buka </w:t>
      </w:r>
      <w:proofErr w:type="spellStart"/>
      <w:r w:rsidRPr="004571A3">
        <w:rPr>
          <w:rFonts w:cs="Carlito"/>
          <w:sz w:val="22"/>
        </w:rPr>
        <w:t>DevTools</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F12, </w:t>
      </w:r>
      <w:proofErr w:type="spellStart"/>
      <w:r w:rsidRPr="004571A3">
        <w:rPr>
          <w:rFonts w:cs="Carlito"/>
          <w:sz w:val="22"/>
        </w:rPr>
        <w:t>pilih</w:t>
      </w:r>
      <w:proofErr w:type="spellEnd"/>
      <w:r w:rsidRPr="004571A3">
        <w:rPr>
          <w:rFonts w:cs="Carlito"/>
          <w:sz w:val="22"/>
        </w:rPr>
        <w:t xml:space="preserve"> tab Lighthouse, </w:t>
      </w:r>
      <w:proofErr w:type="spellStart"/>
      <w:r w:rsidRPr="004571A3">
        <w:rPr>
          <w:rFonts w:cs="Carlito"/>
          <w:sz w:val="22"/>
        </w:rPr>
        <w:t>centang</w:t>
      </w:r>
      <w:proofErr w:type="spellEnd"/>
      <w:r w:rsidRPr="004571A3">
        <w:rPr>
          <w:rFonts w:cs="Carlito"/>
          <w:sz w:val="22"/>
        </w:rPr>
        <w:t xml:space="preserve"> Accessibility dan Performance,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jalankan</w:t>
      </w:r>
      <w:proofErr w:type="spellEnd"/>
      <w:r w:rsidRPr="004571A3">
        <w:rPr>
          <w:rFonts w:cs="Carlito"/>
          <w:sz w:val="22"/>
        </w:rPr>
        <w:t xml:space="preserve">. Catat </w:t>
      </w:r>
      <w:proofErr w:type="spellStart"/>
      <w:r w:rsidRPr="004571A3">
        <w:rPr>
          <w:rFonts w:cs="Carlito"/>
          <w:sz w:val="22"/>
        </w:rPr>
        <w:t>angkanya</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w:t>
      </w:r>
      <w:proofErr w:type="spellStart"/>
      <w:r w:rsidRPr="004571A3">
        <w:rPr>
          <w:rFonts w:cs="Carlito"/>
          <w:sz w:val="22"/>
        </w:rPr>
        <w:t>adanya</w:t>
      </w:r>
      <w:proofErr w:type="spellEnd"/>
      <w:r w:rsidRPr="004571A3">
        <w:rPr>
          <w:rFonts w:cs="Carlito"/>
          <w:sz w:val="22"/>
        </w:rPr>
        <w:t xml:space="preserve">, </w:t>
      </w:r>
      <w:proofErr w:type="spellStart"/>
      <w:r w:rsidRPr="004571A3">
        <w:rPr>
          <w:rFonts w:cs="Carlito"/>
          <w:sz w:val="22"/>
        </w:rPr>
        <w:t>termasuk</w:t>
      </w:r>
      <w:proofErr w:type="spellEnd"/>
      <w:r w:rsidRPr="004571A3">
        <w:rPr>
          <w:rFonts w:cs="Carlito"/>
          <w:sz w:val="22"/>
        </w:rPr>
        <w:t xml:space="preserve"> </w:t>
      </w:r>
      <w:proofErr w:type="spellStart"/>
      <w:r w:rsidRPr="004571A3">
        <w:rPr>
          <w:rFonts w:cs="Carlito"/>
          <w:sz w:val="22"/>
        </w:rPr>
        <w:t>bila</w:t>
      </w:r>
      <w:proofErr w:type="spellEnd"/>
      <w:r w:rsidRPr="004571A3">
        <w:rPr>
          <w:rFonts w:cs="Carlito"/>
          <w:sz w:val="22"/>
        </w:rPr>
        <w:t xml:space="preserve"> </w:t>
      </w:r>
      <w:proofErr w:type="spellStart"/>
      <w:r w:rsidRPr="004571A3">
        <w:rPr>
          <w:rFonts w:cs="Carlito"/>
          <w:sz w:val="22"/>
        </w:rPr>
        <w:t>rendah</w:t>
      </w:r>
      <w:proofErr w:type="spellEnd"/>
      <w:r w:rsidRPr="004571A3">
        <w:rPr>
          <w:rFonts w:cs="Carlito"/>
          <w:sz w:val="22"/>
        </w:rPr>
        <w:t>.</w:t>
      </w:r>
    </w:p>
    <w:tbl>
      <w:tblPr>
        <w:tblW w:w="0" w:type="auto"/>
        <w:jc w:val="center"/>
        <w:tblLayout w:type="fixed"/>
        <w:tblLook w:val="04A0" w:firstRow="1" w:lastRow="0" w:firstColumn="1" w:lastColumn="0" w:noHBand="0" w:noVBand="1"/>
      </w:tblPr>
      <w:tblGrid>
        <w:gridCol w:w="3628"/>
        <w:gridCol w:w="1701"/>
        <w:gridCol w:w="4535"/>
      </w:tblGrid>
      <w:tr w:rsidR="00EA274F" w:rsidRPr="004571A3" w14:paraId="2EBBDD1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0B8FE91" w14:textId="77777777" w:rsidR="00F94B46" w:rsidRPr="004571A3" w:rsidRDefault="00000000">
            <w:pPr>
              <w:spacing w:before="20" w:after="20"/>
              <w:rPr>
                <w:sz w:val="22"/>
              </w:rPr>
            </w:pPr>
            <w:r w:rsidRPr="004571A3">
              <w:rPr>
                <w:rFonts w:cs="Carlito"/>
                <w:b/>
                <w:color w:val="FFFFFF"/>
                <w:sz w:val="22"/>
              </w:rPr>
              <w:t xml:space="preserve">Yang </w:t>
            </w:r>
            <w:proofErr w:type="spellStart"/>
            <w:r w:rsidRPr="004571A3">
              <w:rPr>
                <w:rFonts w:cs="Carlito"/>
                <w:b/>
                <w:color w:val="FFFFFF"/>
                <w:sz w:val="22"/>
              </w:rPr>
              <w:t>diperiksa</w:t>
            </w:r>
            <w:proofErr w:type="spellEnd"/>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0AB25A" w14:textId="77777777" w:rsidR="00F94B46" w:rsidRPr="004571A3" w:rsidRDefault="00000000">
            <w:pPr>
              <w:spacing w:before="20" w:after="20"/>
              <w:rPr>
                <w:sz w:val="22"/>
              </w:rPr>
            </w:pPr>
            <w:r w:rsidRPr="004571A3">
              <w:rPr>
                <w:rFonts w:cs="Carlito"/>
                <w:b/>
                <w:color w:val="FFFFFF"/>
                <w:sz w:val="22"/>
              </w:rPr>
              <w:t xml:space="preserve">Angka </w:t>
            </w:r>
            <w:proofErr w:type="spellStart"/>
            <w:r w:rsidRPr="004571A3">
              <w:rPr>
                <w:rFonts w:cs="Carlito"/>
                <w:b/>
                <w:color w:val="FFFFFF"/>
                <w:sz w:val="22"/>
              </w:rPr>
              <w:t>saya</w:t>
            </w:r>
            <w:proofErr w:type="spellEnd"/>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96910F1" w14:textId="77777777" w:rsidR="00F94B46" w:rsidRPr="004571A3" w:rsidRDefault="00000000">
            <w:pPr>
              <w:spacing w:before="20" w:after="20"/>
              <w:rPr>
                <w:sz w:val="22"/>
              </w:rPr>
            </w:pPr>
            <w:r w:rsidRPr="004571A3">
              <w:rPr>
                <w:rFonts w:cs="Carlito"/>
                <w:b/>
                <w:color w:val="FFFFFF"/>
                <w:sz w:val="22"/>
              </w:rPr>
              <w:t xml:space="preserve">Kalau </w:t>
            </w:r>
            <w:proofErr w:type="spellStart"/>
            <w:r w:rsidRPr="004571A3">
              <w:rPr>
                <w:rFonts w:cs="Carlito"/>
                <w:b/>
                <w:color w:val="FFFFFF"/>
                <w:sz w:val="22"/>
              </w:rPr>
              <w:t>rendah</w:t>
            </w:r>
            <w:proofErr w:type="spellEnd"/>
            <w:r w:rsidRPr="004571A3">
              <w:rPr>
                <w:rFonts w:cs="Carlito"/>
                <w:b/>
                <w:color w:val="FFFFFF"/>
                <w:sz w:val="22"/>
              </w:rPr>
              <w:t xml:space="preserve">, </w:t>
            </w:r>
            <w:proofErr w:type="spellStart"/>
            <w:r w:rsidRPr="004571A3">
              <w:rPr>
                <w:rFonts w:cs="Carlito"/>
                <w:b/>
                <w:color w:val="FFFFFF"/>
                <w:sz w:val="22"/>
              </w:rPr>
              <w:t>apa</w:t>
            </w:r>
            <w:proofErr w:type="spellEnd"/>
            <w:r w:rsidRPr="004571A3">
              <w:rPr>
                <w:rFonts w:cs="Carlito"/>
                <w:b/>
                <w:color w:val="FFFFFF"/>
                <w:sz w:val="22"/>
              </w:rPr>
              <w:t xml:space="preserve"> yang </w:t>
            </w:r>
            <w:proofErr w:type="spellStart"/>
            <w:r w:rsidRPr="004571A3">
              <w:rPr>
                <w:rFonts w:cs="Carlito"/>
                <w:b/>
                <w:color w:val="FFFFFF"/>
                <w:sz w:val="22"/>
              </w:rPr>
              <w:t>disorot</w:t>
            </w:r>
            <w:proofErr w:type="spellEnd"/>
            <w:r w:rsidRPr="004571A3">
              <w:rPr>
                <w:rFonts w:cs="Carlito"/>
                <w:b/>
                <w:color w:val="FFFFFF"/>
                <w:sz w:val="22"/>
              </w:rPr>
              <w:t>?</w:t>
            </w:r>
          </w:p>
        </w:tc>
      </w:tr>
      <w:tr w:rsidR="00EA274F" w:rsidRPr="004571A3" w14:paraId="55922C3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1EB37E" w14:textId="77777777" w:rsidR="00F94B46" w:rsidRPr="004571A3" w:rsidRDefault="00000000">
            <w:pPr>
              <w:spacing w:before="20" w:after="20" w:line="252" w:lineRule="auto"/>
              <w:rPr>
                <w:sz w:val="22"/>
              </w:rPr>
            </w:pPr>
            <w:r w:rsidRPr="004571A3">
              <w:rPr>
                <w:rFonts w:cs="Carlito"/>
                <w:sz w:val="22"/>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4CD8E2AE" w14:textId="6103C788" w:rsidR="00F94B46" w:rsidRPr="004571A3" w:rsidRDefault="00F877E7">
            <w:pPr>
              <w:spacing w:before="20" w:after="20" w:line="252" w:lineRule="auto"/>
              <w:rPr>
                <w:sz w:val="22"/>
              </w:rPr>
            </w:pPr>
            <w:r w:rsidRPr="004571A3">
              <w:rPr>
                <w:sz w:val="22"/>
              </w:rPr>
              <w:t>99</w:t>
            </w:r>
          </w:p>
        </w:tc>
        <w:tc>
          <w:tcPr>
            <w:tcW w:w="4535" w:type="dxa"/>
            <w:tcBorders>
              <w:top w:val="single" w:sz="6" w:space="0" w:color="D8DEE9"/>
              <w:left w:val="single" w:sz="6" w:space="0" w:color="D8DEE9"/>
              <w:bottom w:val="single" w:sz="6" w:space="0" w:color="D8DEE9"/>
              <w:right w:val="single" w:sz="6" w:space="0" w:color="D8DEE9"/>
            </w:tcBorders>
          </w:tcPr>
          <w:p w14:paraId="377D1B6E" w14:textId="77777777" w:rsidR="00F94B46" w:rsidRPr="004571A3" w:rsidRDefault="00F94B46">
            <w:pPr>
              <w:spacing w:before="20" w:after="20" w:line="252" w:lineRule="auto"/>
              <w:rPr>
                <w:sz w:val="22"/>
              </w:rPr>
            </w:pPr>
          </w:p>
        </w:tc>
      </w:tr>
      <w:tr w:rsidR="00EA274F" w:rsidRPr="004571A3" w14:paraId="11C61E9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3B73157" w14:textId="77777777" w:rsidR="00F94B46" w:rsidRPr="004571A3" w:rsidRDefault="00000000">
            <w:pPr>
              <w:spacing w:before="20" w:after="20" w:line="252" w:lineRule="auto"/>
              <w:rPr>
                <w:sz w:val="22"/>
              </w:rPr>
            </w:pPr>
            <w:r w:rsidRPr="004571A3">
              <w:rPr>
                <w:rFonts w:cs="Carlito"/>
                <w:sz w:val="22"/>
              </w:rPr>
              <w:t>Lighthouse — Performance</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5ECBE03" w14:textId="69EC5209" w:rsidR="00F94B46" w:rsidRPr="004571A3" w:rsidRDefault="00F877E7">
            <w:pPr>
              <w:spacing w:before="20" w:after="20" w:line="252" w:lineRule="auto"/>
              <w:rPr>
                <w:sz w:val="22"/>
              </w:rPr>
            </w:pPr>
            <w:r w:rsidRPr="004571A3">
              <w:rPr>
                <w:sz w:val="22"/>
              </w:rPr>
              <w:t>100</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6421FAD" w14:textId="77777777" w:rsidR="00F94B46" w:rsidRPr="004571A3" w:rsidRDefault="00F94B46">
            <w:pPr>
              <w:spacing w:before="20" w:after="20" w:line="252" w:lineRule="auto"/>
              <w:rPr>
                <w:sz w:val="22"/>
              </w:rPr>
            </w:pPr>
          </w:p>
        </w:tc>
      </w:tr>
      <w:tr w:rsidR="00EA274F" w:rsidRPr="004571A3" w14:paraId="1832BF56"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907286" w14:textId="77777777" w:rsidR="00F94B46" w:rsidRPr="004571A3" w:rsidRDefault="00000000">
            <w:pPr>
              <w:spacing w:before="20" w:after="20" w:line="252" w:lineRule="auto"/>
              <w:rPr>
                <w:sz w:val="22"/>
              </w:rPr>
            </w:pPr>
            <w:r w:rsidRPr="004571A3">
              <w:rPr>
                <w:rFonts w:cs="Carlito"/>
                <w:sz w:val="22"/>
              </w:rPr>
              <w:t xml:space="preserve">Kontras </w:t>
            </w:r>
            <w:proofErr w:type="spellStart"/>
            <w:r w:rsidRPr="004571A3">
              <w:rPr>
                <w:rFonts w:cs="Carlito"/>
                <w:sz w:val="22"/>
              </w:rPr>
              <w:t>teks</w:t>
            </w:r>
            <w:proofErr w:type="spellEnd"/>
          </w:p>
        </w:tc>
        <w:tc>
          <w:tcPr>
            <w:tcW w:w="1701" w:type="dxa"/>
            <w:tcBorders>
              <w:top w:val="single" w:sz="6" w:space="0" w:color="D8DEE9"/>
              <w:left w:val="single" w:sz="6" w:space="0" w:color="D8DEE9"/>
              <w:bottom w:val="single" w:sz="6" w:space="0" w:color="D8DEE9"/>
              <w:right w:val="single" w:sz="6" w:space="0" w:color="D8DEE9"/>
            </w:tcBorders>
          </w:tcPr>
          <w:p w14:paraId="58867F8E" w14:textId="5F908C41" w:rsidR="00F94B46" w:rsidRPr="004571A3" w:rsidRDefault="00F877E7">
            <w:pPr>
              <w:spacing w:before="20" w:after="20" w:line="252" w:lineRule="auto"/>
              <w:rPr>
                <w:sz w:val="22"/>
              </w:rPr>
            </w:pPr>
            <w:r w:rsidRPr="004571A3">
              <w:rPr>
                <w:sz w:val="22"/>
              </w:rPr>
              <w:t>100</w:t>
            </w:r>
          </w:p>
        </w:tc>
        <w:tc>
          <w:tcPr>
            <w:tcW w:w="4535" w:type="dxa"/>
            <w:tcBorders>
              <w:top w:val="single" w:sz="6" w:space="0" w:color="D8DEE9"/>
              <w:left w:val="single" w:sz="6" w:space="0" w:color="D8DEE9"/>
              <w:bottom w:val="single" w:sz="6" w:space="0" w:color="D8DEE9"/>
              <w:right w:val="single" w:sz="6" w:space="0" w:color="D8DEE9"/>
            </w:tcBorders>
          </w:tcPr>
          <w:p w14:paraId="3AD8549C" w14:textId="77777777" w:rsidR="00F94B46" w:rsidRPr="004571A3" w:rsidRDefault="00F94B46">
            <w:pPr>
              <w:spacing w:before="20" w:after="20" w:line="252" w:lineRule="auto"/>
              <w:rPr>
                <w:sz w:val="22"/>
              </w:rPr>
            </w:pPr>
          </w:p>
        </w:tc>
      </w:tr>
    </w:tbl>
    <w:p w14:paraId="6DE317D6" w14:textId="77777777" w:rsidR="00F94B46" w:rsidRPr="004571A3" w:rsidRDefault="00F94B46">
      <w:pPr>
        <w:spacing w:after="60"/>
        <w:rPr>
          <w:sz w:val="22"/>
        </w:rPr>
      </w:pPr>
    </w:p>
    <w:p w14:paraId="6C03E917" w14:textId="77777777" w:rsidR="00AB0343" w:rsidRPr="004571A3" w:rsidRDefault="00000000">
      <w:pPr>
        <w:keepNext/>
        <w:spacing w:before="160" w:after="60"/>
        <w:rPr>
          <w:sz w:val="22"/>
        </w:rPr>
      </w:pPr>
      <w:r w:rsidRPr="004571A3">
        <w:rPr>
          <w:rFonts w:cs="Carlito"/>
          <w:b/>
          <w:color w:val="003796"/>
          <w:sz w:val="22"/>
        </w:rPr>
        <w:t xml:space="preserve">I.4  Uji yang </w:t>
      </w:r>
      <w:proofErr w:type="spellStart"/>
      <w:r w:rsidRPr="004571A3">
        <w:rPr>
          <w:rFonts w:cs="Carlito"/>
          <w:b/>
          <w:color w:val="003796"/>
          <w:sz w:val="22"/>
        </w:rPr>
        <w:t>tidak</w:t>
      </w:r>
      <w:proofErr w:type="spellEnd"/>
      <w:r w:rsidRPr="004571A3">
        <w:rPr>
          <w:rFonts w:cs="Carlito"/>
          <w:b/>
          <w:color w:val="003796"/>
          <w:sz w:val="22"/>
        </w:rPr>
        <w:t xml:space="preserve"> </w:t>
      </w:r>
      <w:proofErr w:type="spellStart"/>
      <w:r w:rsidRPr="004571A3">
        <w:rPr>
          <w:rFonts w:cs="Carlito"/>
          <w:b/>
          <w:color w:val="003796"/>
          <w:sz w:val="22"/>
        </w:rPr>
        <w:t>ditemukan</w:t>
      </w:r>
      <w:proofErr w:type="spellEnd"/>
      <w:r w:rsidRPr="004571A3">
        <w:rPr>
          <w:rFonts w:cs="Carlito"/>
          <w:b/>
          <w:color w:val="003796"/>
          <w:sz w:val="22"/>
        </w:rPr>
        <w:t xml:space="preserve"> </w:t>
      </w:r>
      <w:proofErr w:type="spellStart"/>
      <w:r w:rsidRPr="004571A3">
        <w:rPr>
          <w:rFonts w:cs="Carlito"/>
          <w:b/>
          <w:color w:val="003796"/>
          <w:sz w:val="22"/>
        </w:rPr>
        <w:t>alat</w:t>
      </w:r>
      <w:proofErr w:type="spellEnd"/>
      <w:r w:rsidRPr="004571A3">
        <w:rPr>
          <w:rFonts w:cs="Carlito"/>
          <w:b/>
          <w:color w:val="003796"/>
          <w:sz w:val="22"/>
        </w:rPr>
        <w:t xml:space="preserve"> </w:t>
      </w:r>
      <w:proofErr w:type="spellStart"/>
      <w:r w:rsidRPr="004571A3">
        <w:rPr>
          <w:rFonts w:cs="Carlito"/>
          <w:b/>
          <w:color w:val="003796"/>
          <w:sz w:val="22"/>
        </w:rPr>
        <w:t>otomatis</w:t>
      </w:r>
      <w:proofErr w:type="spellEnd"/>
    </w:p>
    <w:tbl>
      <w:tblPr>
        <w:tblW w:w="0" w:type="auto"/>
        <w:jc w:val="center"/>
        <w:tblLayout w:type="fixed"/>
        <w:tblLook w:val="04A0" w:firstRow="1" w:lastRow="0" w:firstColumn="1" w:lastColumn="0" w:noHBand="0" w:noVBand="1"/>
      </w:tblPr>
      <w:tblGrid>
        <w:gridCol w:w="3061"/>
        <w:gridCol w:w="3855"/>
        <w:gridCol w:w="2948"/>
      </w:tblGrid>
      <w:tr w:rsidR="00AB0343" w:rsidRPr="004571A3" w14:paraId="28DC37AF"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6D11F803" w14:textId="77777777" w:rsidR="00AB0343" w:rsidRPr="004571A3" w:rsidRDefault="00000000">
            <w:pPr>
              <w:spacing w:before="20" w:after="20"/>
              <w:rPr>
                <w:sz w:val="22"/>
              </w:rPr>
            </w:pPr>
            <w:r w:rsidRPr="004571A3">
              <w:rPr>
                <w:rFonts w:cs="Carlito"/>
                <w:b/>
                <w:color w:val="FFFFFF"/>
                <w:sz w:val="22"/>
              </w:rPr>
              <w:t>Uji</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65647137" w14:textId="77777777" w:rsidR="00AB0343" w:rsidRPr="004571A3" w:rsidRDefault="00000000">
            <w:pPr>
              <w:spacing w:before="20" w:after="20"/>
              <w:rPr>
                <w:sz w:val="22"/>
              </w:rPr>
            </w:pPr>
            <w:r w:rsidRPr="004571A3">
              <w:rPr>
                <w:rFonts w:cs="Carlito"/>
                <w:b/>
                <w:color w:val="FFFFFF"/>
                <w:sz w:val="22"/>
              </w:rPr>
              <w:t xml:space="preserve">Cara </w:t>
            </w:r>
            <w:proofErr w:type="spellStart"/>
            <w:r w:rsidRPr="004571A3">
              <w:rPr>
                <w:rFonts w:cs="Carlito"/>
                <w:b/>
                <w:color w:val="FFFFFF"/>
                <w:sz w:val="22"/>
              </w:rPr>
              <w:t>melakukannya</w:t>
            </w:r>
            <w:proofErr w:type="spellEnd"/>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59583AFF" w14:textId="77777777" w:rsidR="00AB0343" w:rsidRPr="004571A3" w:rsidRDefault="00000000">
            <w:pPr>
              <w:spacing w:before="20" w:after="20"/>
              <w:rPr>
                <w:sz w:val="22"/>
              </w:rPr>
            </w:pPr>
            <w:r w:rsidRPr="004571A3">
              <w:rPr>
                <w:rFonts w:cs="Carlito"/>
                <w:b/>
                <w:color w:val="FFFFFF"/>
                <w:sz w:val="22"/>
              </w:rPr>
              <w:t xml:space="preserve">Hasil </w:t>
            </w:r>
            <w:proofErr w:type="spellStart"/>
            <w:r w:rsidRPr="004571A3">
              <w:rPr>
                <w:rFonts w:cs="Carlito"/>
                <w:b/>
                <w:color w:val="FFFFFF"/>
                <w:sz w:val="22"/>
              </w:rPr>
              <w:t>saya</w:t>
            </w:r>
            <w:proofErr w:type="spellEnd"/>
          </w:p>
        </w:tc>
      </w:tr>
      <w:tr w:rsidR="00AB0343" w:rsidRPr="004571A3" w14:paraId="5DF99FCC"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350EF65" w14:textId="77777777" w:rsidR="00AB0343" w:rsidRPr="004571A3" w:rsidRDefault="00000000">
            <w:pPr>
              <w:spacing w:before="20" w:after="20" w:line="252" w:lineRule="auto"/>
              <w:rPr>
                <w:sz w:val="22"/>
              </w:rPr>
            </w:pPr>
            <w:r w:rsidRPr="004571A3">
              <w:rPr>
                <w:rFonts w:cs="Carlito"/>
                <w:sz w:val="22"/>
              </w:rPr>
              <w:t>Zoom 200%</w:t>
            </w:r>
          </w:p>
        </w:tc>
        <w:tc>
          <w:tcPr>
            <w:tcW w:w="3855" w:type="dxa"/>
            <w:tcBorders>
              <w:top w:val="single" w:sz="6" w:space="0" w:color="D8DEE9"/>
              <w:left w:val="single" w:sz="6" w:space="0" w:color="D8DEE9"/>
              <w:bottom w:val="single" w:sz="6" w:space="0" w:color="D8DEE9"/>
              <w:right w:val="single" w:sz="6" w:space="0" w:color="D8DEE9"/>
            </w:tcBorders>
          </w:tcPr>
          <w:p w14:paraId="72FCBFB8" w14:textId="77777777" w:rsidR="00AB0343" w:rsidRPr="004571A3" w:rsidRDefault="00000000">
            <w:pPr>
              <w:spacing w:before="20" w:after="20" w:line="252" w:lineRule="auto"/>
              <w:rPr>
                <w:sz w:val="22"/>
              </w:rPr>
            </w:pPr>
            <w:proofErr w:type="spellStart"/>
            <w:r w:rsidRPr="004571A3">
              <w:rPr>
                <w:rFonts w:cs="Carlito"/>
                <w:sz w:val="22"/>
              </w:rPr>
              <w:t>Perbesar</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ke</w:t>
            </w:r>
            <w:proofErr w:type="spellEnd"/>
            <w:r w:rsidRPr="004571A3">
              <w:rPr>
                <w:rFonts w:cs="Carlito"/>
                <w:sz w:val="22"/>
              </w:rPr>
              <w:t xml:space="preserve"> 200% (Ctrl + +). Tata </w:t>
            </w:r>
            <w:proofErr w:type="spellStart"/>
            <w:r w:rsidRPr="004571A3">
              <w:rPr>
                <w:rFonts w:cs="Carlito"/>
                <w:sz w:val="22"/>
              </w:rPr>
              <w:t>letak</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boleh</w:t>
            </w:r>
            <w:proofErr w:type="spellEnd"/>
            <w:r w:rsidRPr="004571A3">
              <w:rPr>
                <w:rFonts w:cs="Carlito"/>
                <w:sz w:val="22"/>
              </w:rPr>
              <w:t xml:space="preserve"> </w:t>
            </w:r>
            <w:proofErr w:type="spellStart"/>
            <w:r w:rsidRPr="004571A3">
              <w:rPr>
                <w:rFonts w:cs="Carlito"/>
                <w:sz w:val="22"/>
              </w:rPr>
              <w:t>rusak</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terpotong</w:t>
            </w:r>
            <w:proofErr w:type="spellEnd"/>
            <w:r w:rsidRPr="004571A3">
              <w:rPr>
                <w:rFonts w:cs="Carlito"/>
                <w:sz w:val="22"/>
              </w:rPr>
              <w:t>.</w:t>
            </w:r>
          </w:p>
        </w:tc>
        <w:tc>
          <w:tcPr>
            <w:tcW w:w="2948" w:type="dxa"/>
            <w:tcBorders>
              <w:top w:val="single" w:sz="6" w:space="0" w:color="D8DEE9"/>
              <w:left w:val="single" w:sz="6" w:space="0" w:color="D8DEE9"/>
              <w:bottom w:val="single" w:sz="6" w:space="0" w:color="D8DEE9"/>
              <w:right w:val="single" w:sz="6" w:space="0" w:color="D8DEE9"/>
            </w:tcBorders>
          </w:tcPr>
          <w:p w14:paraId="6553E15D" w14:textId="0D1DA365" w:rsidR="00AB0343" w:rsidRPr="004571A3" w:rsidRDefault="00F877E7">
            <w:pPr>
              <w:spacing w:before="20" w:after="20" w:line="252" w:lineRule="auto"/>
              <w:rPr>
                <w:sz w:val="22"/>
              </w:rPr>
            </w:pPr>
            <w:r w:rsidRPr="004571A3">
              <w:rPr>
                <w:sz w:val="22"/>
              </w:rPr>
              <w:t xml:space="preserve">Layout </w:t>
            </w:r>
            <w:proofErr w:type="spellStart"/>
            <w:r w:rsidRPr="004571A3">
              <w:rPr>
                <w:sz w:val="22"/>
              </w:rPr>
              <w:t>tetap</w:t>
            </w:r>
            <w:proofErr w:type="spellEnd"/>
            <w:r w:rsidRPr="004571A3">
              <w:rPr>
                <w:sz w:val="22"/>
              </w:rPr>
              <w:t xml:space="preserve"> </w:t>
            </w:r>
            <w:proofErr w:type="spellStart"/>
            <w:r w:rsidRPr="004571A3">
              <w:rPr>
                <w:sz w:val="22"/>
              </w:rPr>
              <w:t>dapat</w:t>
            </w:r>
            <w:proofErr w:type="spellEnd"/>
            <w:r w:rsidRPr="004571A3">
              <w:rPr>
                <w:sz w:val="22"/>
              </w:rPr>
              <w:t xml:space="preserve"> </w:t>
            </w:r>
            <w:proofErr w:type="spellStart"/>
            <w:r w:rsidRPr="004571A3">
              <w:rPr>
                <w:sz w:val="22"/>
              </w:rPr>
              <w:t>digunakan</w:t>
            </w:r>
            <w:proofErr w:type="spellEnd"/>
            <w:r w:rsidRPr="004571A3">
              <w:rPr>
                <w:sz w:val="22"/>
              </w:rPr>
              <w:t xml:space="preserve"> dan </w:t>
            </w:r>
            <w:proofErr w:type="spellStart"/>
            <w:r w:rsidRPr="004571A3">
              <w:rPr>
                <w:sz w:val="22"/>
              </w:rPr>
              <w:t>tidak</w:t>
            </w:r>
            <w:proofErr w:type="spellEnd"/>
            <w:r w:rsidRPr="004571A3">
              <w:rPr>
                <w:sz w:val="22"/>
              </w:rPr>
              <w:t xml:space="preserve"> </w:t>
            </w:r>
            <w:proofErr w:type="spellStart"/>
            <w:r w:rsidRPr="004571A3">
              <w:rPr>
                <w:sz w:val="22"/>
              </w:rPr>
              <w:t>terpotong</w:t>
            </w:r>
            <w:proofErr w:type="spellEnd"/>
          </w:p>
        </w:tc>
      </w:tr>
      <w:tr w:rsidR="00AB0343" w:rsidRPr="004571A3" w14:paraId="1550434F"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C744E58" w14:textId="77777777" w:rsidR="00AB0343" w:rsidRPr="004571A3" w:rsidRDefault="00000000">
            <w:pPr>
              <w:spacing w:before="20" w:after="20" w:line="252" w:lineRule="auto"/>
              <w:rPr>
                <w:sz w:val="22"/>
              </w:rPr>
            </w:pPr>
            <w:r w:rsidRPr="004571A3">
              <w:rPr>
                <w:rFonts w:cs="Carlito"/>
                <w:sz w:val="22"/>
              </w:rPr>
              <w:t xml:space="preserve">Papan </w:t>
            </w:r>
            <w:proofErr w:type="spellStart"/>
            <w:r w:rsidRPr="004571A3">
              <w:rPr>
                <w:rFonts w:cs="Carlito"/>
                <w:sz w:val="22"/>
              </w:rPr>
              <w:t>ketik</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24EE5BC3" w14:textId="77777777" w:rsidR="00AB0343" w:rsidRPr="004571A3" w:rsidRDefault="00000000">
            <w:pPr>
              <w:spacing w:before="20" w:after="20" w:line="252" w:lineRule="auto"/>
              <w:rPr>
                <w:sz w:val="22"/>
              </w:rPr>
            </w:pPr>
            <w:r w:rsidRPr="004571A3">
              <w:rPr>
                <w:rFonts w:cs="Carlito"/>
                <w:sz w:val="22"/>
              </w:rPr>
              <w:t xml:space="preserve">Tekan Tab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awal</w:t>
            </w:r>
            <w:proofErr w:type="spellEnd"/>
            <w:r w:rsidRPr="004571A3">
              <w:rPr>
                <w:rFonts w:cs="Carlito"/>
                <w:sz w:val="22"/>
              </w:rPr>
              <w:t xml:space="preserve">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habis</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tetikus</w:t>
            </w:r>
            <w:proofErr w:type="spellEnd"/>
            <w:r w:rsidRPr="004571A3">
              <w:rPr>
                <w:rFonts w:cs="Carlito"/>
                <w:sz w:val="22"/>
              </w:rPr>
              <w:t xml:space="preserve">. </w:t>
            </w:r>
            <w:proofErr w:type="spellStart"/>
            <w:r w:rsidRPr="004571A3">
              <w:rPr>
                <w:rFonts w:cs="Carlito"/>
                <w:sz w:val="22"/>
              </w:rPr>
              <w:t>Fokus</w:t>
            </w:r>
            <w:proofErr w:type="spellEnd"/>
            <w:r w:rsidRPr="004571A3">
              <w:rPr>
                <w:rFonts w:cs="Carlito"/>
                <w:sz w:val="22"/>
              </w:rPr>
              <w:t xml:space="preserve"> </w:t>
            </w:r>
            <w:proofErr w:type="spellStart"/>
            <w:r w:rsidRPr="004571A3">
              <w:rPr>
                <w:rFonts w:cs="Carlito"/>
                <w:sz w:val="22"/>
              </w:rPr>
              <w:t>harus</w:t>
            </w:r>
            <w:proofErr w:type="spellEnd"/>
            <w:r w:rsidRPr="004571A3">
              <w:rPr>
                <w:rFonts w:cs="Carlito"/>
                <w:sz w:val="22"/>
              </w:rPr>
              <w:t xml:space="preserve"> </w:t>
            </w:r>
            <w:proofErr w:type="spellStart"/>
            <w:r w:rsidRPr="004571A3">
              <w:rPr>
                <w:rFonts w:cs="Carlito"/>
                <w:sz w:val="22"/>
              </w:rPr>
              <w:t>selalu</w:t>
            </w:r>
            <w:proofErr w:type="spellEnd"/>
            <w:r w:rsidRPr="004571A3">
              <w:rPr>
                <w:rFonts w:cs="Carlito"/>
                <w:sz w:val="22"/>
              </w:rPr>
              <w:t xml:space="preserve"> </w:t>
            </w:r>
            <w:proofErr w:type="spellStart"/>
            <w:r w:rsidRPr="004571A3">
              <w:rPr>
                <w:rFonts w:cs="Carlito"/>
                <w:sz w:val="22"/>
              </w:rPr>
              <w:t>terlihat</w:t>
            </w:r>
            <w:proofErr w:type="spellEnd"/>
            <w:r w:rsidRPr="004571A3">
              <w:rPr>
                <w:rFonts w:cs="Carlito"/>
                <w:sz w:val="22"/>
              </w:rPr>
              <w:t>.</w:t>
            </w:r>
          </w:p>
        </w:tc>
        <w:tc>
          <w:tcPr>
            <w:tcW w:w="2948" w:type="dxa"/>
            <w:tcBorders>
              <w:top w:val="single" w:sz="6" w:space="0" w:color="D8DEE9"/>
              <w:left w:val="single" w:sz="6" w:space="0" w:color="D8DEE9"/>
              <w:bottom w:val="single" w:sz="6" w:space="0" w:color="D8DEE9"/>
              <w:right w:val="single" w:sz="6" w:space="0" w:color="D8DEE9"/>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877E7" w:rsidRPr="004571A3" w14:paraId="687959C9" w14:textId="77777777">
              <w:trPr>
                <w:tblCellSpacing w:w="15" w:type="dxa"/>
              </w:trPr>
              <w:tc>
                <w:tcPr>
                  <w:tcW w:w="36" w:type="dxa"/>
                  <w:vAlign w:val="center"/>
                  <w:hideMark/>
                </w:tcPr>
                <w:p w14:paraId="4A4587D9" w14:textId="77777777" w:rsidR="00F877E7" w:rsidRPr="004571A3" w:rsidRDefault="00F877E7" w:rsidP="00F877E7">
                  <w:pPr>
                    <w:spacing w:before="20" w:after="20" w:line="252" w:lineRule="auto"/>
                    <w:rPr>
                      <w:sz w:val="22"/>
                      <w:lang w:val="id-ID"/>
                    </w:rPr>
                  </w:pPr>
                </w:p>
              </w:tc>
            </w:tr>
          </w:tbl>
          <w:p w14:paraId="12765894" w14:textId="77777777" w:rsidR="00F877E7" w:rsidRPr="004571A3" w:rsidRDefault="00F877E7" w:rsidP="00F877E7">
            <w:pPr>
              <w:spacing w:before="20" w:after="20" w:line="252" w:lineRule="auto"/>
              <w:rPr>
                <w:vanish/>
                <w:sz w:val="22"/>
                <w:lang w:val="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5"/>
            </w:tblGrid>
            <w:tr w:rsidR="00F877E7" w:rsidRPr="004571A3" w14:paraId="28AC40FA" w14:textId="77777777">
              <w:trPr>
                <w:tblCellSpacing w:w="15" w:type="dxa"/>
              </w:trPr>
              <w:tc>
                <w:tcPr>
                  <w:tcW w:w="8045" w:type="dxa"/>
                  <w:vAlign w:val="center"/>
                  <w:hideMark/>
                </w:tcPr>
                <w:p w14:paraId="6130D019" w14:textId="77777777" w:rsidR="00F877E7" w:rsidRPr="004571A3" w:rsidRDefault="00F877E7" w:rsidP="00F877E7">
                  <w:pPr>
                    <w:spacing w:before="20" w:after="20" w:line="252" w:lineRule="auto"/>
                    <w:rPr>
                      <w:sz w:val="22"/>
                      <w:lang w:val="id-ID"/>
                    </w:rPr>
                  </w:pPr>
                  <w:r w:rsidRPr="004571A3">
                    <w:rPr>
                      <w:sz w:val="22"/>
                      <w:lang w:val="id-ID"/>
                    </w:rPr>
                    <w:t>Seluruh elemen interaktif dapat dicapai menggunakan Tab dan fokus terlihat.</w:t>
                  </w:r>
                </w:p>
              </w:tc>
            </w:tr>
          </w:tbl>
          <w:p w14:paraId="674320DA" w14:textId="77777777" w:rsidR="00AB0343" w:rsidRPr="004571A3" w:rsidRDefault="00AB0343">
            <w:pPr>
              <w:spacing w:before="20" w:after="20" w:line="252" w:lineRule="auto"/>
              <w:rPr>
                <w:sz w:val="22"/>
              </w:rPr>
            </w:pPr>
          </w:p>
        </w:tc>
      </w:tr>
      <w:tr w:rsidR="00AB0343" w:rsidRPr="004571A3" w14:paraId="391D0B1F"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332E7B2" w14:textId="77777777" w:rsidR="00AB0343" w:rsidRPr="004571A3" w:rsidRDefault="00000000">
            <w:pPr>
              <w:spacing w:before="20" w:after="20" w:line="252" w:lineRule="auto"/>
              <w:rPr>
                <w:sz w:val="22"/>
              </w:rPr>
            </w:pPr>
            <w:proofErr w:type="spellStart"/>
            <w:r w:rsidRPr="004571A3">
              <w:rPr>
                <w:rFonts w:cs="Carlito"/>
                <w:sz w:val="22"/>
              </w:rPr>
              <w:t>Tukar</w:t>
            </w:r>
            <w:proofErr w:type="spellEnd"/>
            <w:r w:rsidRPr="004571A3">
              <w:rPr>
                <w:rFonts w:cs="Carlito"/>
                <w:sz w:val="22"/>
              </w:rPr>
              <w:t xml:space="preserve"> token</w:t>
            </w:r>
          </w:p>
        </w:tc>
        <w:tc>
          <w:tcPr>
            <w:tcW w:w="3855" w:type="dxa"/>
            <w:tcBorders>
              <w:top w:val="single" w:sz="6" w:space="0" w:color="D8DEE9"/>
              <w:left w:val="single" w:sz="6" w:space="0" w:color="D8DEE9"/>
              <w:bottom w:val="single" w:sz="6" w:space="0" w:color="D8DEE9"/>
              <w:right w:val="single" w:sz="6" w:space="0" w:color="D8DEE9"/>
            </w:tcBorders>
          </w:tcPr>
          <w:p w14:paraId="12EF61C5" w14:textId="77777777" w:rsidR="00AB0343" w:rsidRPr="004571A3" w:rsidRDefault="00000000">
            <w:pPr>
              <w:spacing w:before="20" w:after="20" w:line="252" w:lineRule="auto"/>
              <w:rPr>
                <w:sz w:val="22"/>
              </w:rPr>
            </w:pPr>
            <w:r w:rsidRPr="004571A3">
              <w:rPr>
                <w:rFonts w:cs="Carlito"/>
                <w:sz w:val="22"/>
              </w:rPr>
              <w:t xml:space="preserve">Ubah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di lapis </w:t>
            </w:r>
            <w:proofErr w:type="spellStart"/>
            <w:r w:rsidRPr="004571A3">
              <w:rPr>
                <w:rFonts w:cs="Carlito"/>
                <w:sz w:val="22"/>
              </w:rPr>
              <w:t>semantik</w:t>
            </w:r>
            <w:proofErr w:type="spellEnd"/>
            <w:r w:rsidRPr="004571A3">
              <w:rPr>
                <w:rFonts w:cs="Carlito"/>
                <w:sz w:val="22"/>
              </w:rPr>
              <w:t xml:space="preserve"> — </w:t>
            </w: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harus</w:t>
            </w:r>
            <w:proofErr w:type="spellEnd"/>
            <w:r w:rsidRPr="004571A3">
              <w:rPr>
                <w:rFonts w:cs="Carlito"/>
                <w:sz w:val="22"/>
              </w:rPr>
              <w:t xml:space="preserve"> </w:t>
            </w:r>
            <w:proofErr w:type="spellStart"/>
            <w:r w:rsidRPr="004571A3">
              <w:rPr>
                <w:rFonts w:cs="Carlito"/>
                <w:sz w:val="22"/>
              </w:rPr>
              <w:t>ikut</w:t>
            </w:r>
            <w:proofErr w:type="spellEnd"/>
            <w:r w:rsidRPr="004571A3">
              <w:rPr>
                <w:rFonts w:cs="Carlito"/>
                <w:sz w:val="22"/>
              </w:rPr>
              <w:t xml:space="preserve"> </w:t>
            </w:r>
            <w:proofErr w:type="spellStart"/>
            <w:r w:rsidRPr="004571A3">
              <w:rPr>
                <w:rFonts w:cs="Carlito"/>
                <w:sz w:val="22"/>
              </w:rPr>
              <w:t>berubah</w:t>
            </w:r>
            <w:proofErr w:type="spellEnd"/>
            <w:r w:rsidRPr="004571A3">
              <w:rPr>
                <w:rFonts w:cs="Carlito"/>
                <w:sz w:val="22"/>
              </w:rPr>
              <w:t>.</w:t>
            </w:r>
          </w:p>
        </w:tc>
        <w:tc>
          <w:tcPr>
            <w:tcW w:w="2948" w:type="dxa"/>
            <w:tcBorders>
              <w:top w:val="single" w:sz="6" w:space="0" w:color="D8DEE9"/>
              <w:left w:val="single" w:sz="6" w:space="0" w:color="D8DEE9"/>
              <w:bottom w:val="single" w:sz="6" w:space="0" w:color="D8DEE9"/>
              <w:right w:val="single" w:sz="6" w:space="0" w:color="D8DEE9"/>
            </w:tcBorders>
          </w:tcPr>
          <w:p w14:paraId="04868EB3" w14:textId="69FE9B21" w:rsidR="00AB0343" w:rsidRPr="004571A3" w:rsidRDefault="00F877E7">
            <w:pPr>
              <w:spacing w:before="20" w:after="20" w:line="252" w:lineRule="auto"/>
              <w:rPr>
                <w:sz w:val="22"/>
              </w:rPr>
            </w:pPr>
            <w:proofErr w:type="spellStart"/>
            <w:r w:rsidRPr="004571A3">
              <w:rPr>
                <w:sz w:val="22"/>
              </w:rPr>
              <w:t>Perubahan</w:t>
            </w:r>
            <w:proofErr w:type="spellEnd"/>
            <w:r w:rsidRPr="004571A3">
              <w:rPr>
                <w:sz w:val="22"/>
              </w:rPr>
              <w:t xml:space="preserve"> </w:t>
            </w:r>
            <w:proofErr w:type="spellStart"/>
            <w:r w:rsidRPr="004571A3">
              <w:rPr>
                <w:sz w:val="22"/>
              </w:rPr>
              <w:t>satu</w:t>
            </w:r>
            <w:proofErr w:type="spellEnd"/>
            <w:r w:rsidRPr="004571A3">
              <w:rPr>
                <w:sz w:val="22"/>
              </w:rPr>
              <w:t xml:space="preserve"> token </w:t>
            </w:r>
            <w:proofErr w:type="spellStart"/>
            <w:r w:rsidRPr="004571A3">
              <w:rPr>
                <w:sz w:val="22"/>
              </w:rPr>
              <w:t>semantik</w:t>
            </w:r>
            <w:proofErr w:type="spellEnd"/>
            <w:r w:rsidRPr="004571A3">
              <w:rPr>
                <w:sz w:val="22"/>
              </w:rPr>
              <w:t xml:space="preserve"> </w:t>
            </w:r>
            <w:proofErr w:type="spellStart"/>
            <w:r w:rsidRPr="004571A3">
              <w:rPr>
                <w:sz w:val="22"/>
              </w:rPr>
              <w:t>mengubah</w:t>
            </w:r>
            <w:proofErr w:type="spellEnd"/>
            <w:r w:rsidRPr="004571A3">
              <w:rPr>
                <w:sz w:val="22"/>
              </w:rPr>
              <w:t xml:space="preserve"> </w:t>
            </w:r>
            <w:proofErr w:type="spellStart"/>
            <w:r w:rsidRPr="004571A3">
              <w:rPr>
                <w:sz w:val="22"/>
              </w:rPr>
              <w:t>warna</w:t>
            </w:r>
            <w:proofErr w:type="spellEnd"/>
            <w:r w:rsidRPr="004571A3">
              <w:rPr>
                <w:sz w:val="22"/>
              </w:rPr>
              <w:t xml:space="preserve"> </w:t>
            </w:r>
            <w:proofErr w:type="spellStart"/>
            <w:r w:rsidRPr="004571A3">
              <w:rPr>
                <w:sz w:val="22"/>
              </w:rPr>
              <w:t>komponen</w:t>
            </w:r>
            <w:proofErr w:type="spellEnd"/>
            <w:r w:rsidRPr="004571A3">
              <w:rPr>
                <w:sz w:val="22"/>
              </w:rPr>
              <w:t xml:space="preserve"> yang </w:t>
            </w:r>
            <w:proofErr w:type="spellStart"/>
            <w:r w:rsidRPr="004571A3">
              <w:rPr>
                <w:sz w:val="22"/>
              </w:rPr>
              <w:t>menggunakannya</w:t>
            </w:r>
            <w:proofErr w:type="spellEnd"/>
            <w:r w:rsidRPr="004571A3">
              <w:rPr>
                <w:sz w:val="22"/>
              </w:rPr>
              <w:t>.</w:t>
            </w:r>
          </w:p>
        </w:tc>
      </w:tr>
      <w:tr w:rsidR="00AB0343" w:rsidRPr="004571A3" w14:paraId="5E6D4D6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2A40708A" w14:textId="77777777" w:rsidR="00AB0343" w:rsidRPr="004571A3" w:rsidRDefault="00000000">
            <w:pPr>
              <w:spacing w:before="20" w:after="20" w:line="252" w:lineRule="auto"/>
              <w:rPr>
                <w:sz w:val="22"/>
              </w:rPr>
            </w:pP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warna</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052A3487" w14:textId="77777777" w:rsidR="00AB0343" w:rsidRPr="004571A3" w:rsidRDefault="00000000">
            <w:pPr>
              <w:spacing w:before="20" w:after="20" w:line="252" w:lineRule="auto"/>
              <w:rPr>
                <w:sz w:val="22"/>
              </w:rPr>
            </w:pPr>
            <w:proofErr w:type="spellStart"/>
            <w:r w:rsidRPr="004571A3">
              <w:rPr>
                <w:rFonts w:cs="Carlito"/>
                <w:sz w:val="22"/>
              </w:rPr>
              <w:t>Matikan</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di </w:t>
            </w:r>
            <w:proofErr w:type="spellStart"/>
            <w:r w:rsidRPr="004571A3">
              <w:rPr>
                <w:rFonts w:cs="Carlito"/>
                <w:sz w:val="22"/>
              </w:rPr>
              <w:t>sistem</w:t>
            </w:r>
            <w:proofErr w:type="spellEnd"/>
            <w:r w:rsidRPr="004571A3">
              <w:rPr>
                <w:rFonts w:cs="Carlito"/>
                <w:sz w:val="22"/>
              </w:rPr>
              <w:t xml:space="preserve">;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harus</w:t>
            </w:r>
            <w:proofErr w:type="spellEnd"/>
            <w:r w:rsidRPr="004571A3">
              <w:rPr>
                <w:rFonts w:cs="Carlito"/>
                <w:sz w:val="22"/>
              </w:rPr>
              <w:t xml:space="preserve"> </w:t>
            </w:r>
            <w:proofErr w:type="spellStart"/>
            <w:r w:rsidRPr="004571A3">
              <w:rPr>
                <w:rFonts w:cs="Carlito"/>
                <w:sz w:val="22"/>
              </w:rPr>
              <w:t>tetap</w:t>
            </w:r>
            <w:proofErr w:type="spellEnd"/>
            <w:r w:rsidRPr="004571A3">
              <w:rPr>
                <w:rFonts w:cs="Carlito"/>
                <w:sz w:val="22"/>
              </w:rPr>
              <w:t xml:space="preserve"> </w:t>
            </w:r>
            <w:proofErr w:type="spellStart"/>
            <w:r w:rsidRPr="004571A3">
              <w:rPr>
                <w:rFonts w:cs="Carlito"/>
                <w:sz w:val="22"/>
              </w:rPr>
              <w:t>bisa</w:t>
            </w:r>
            <w:proofErr w:type="spellEnd"/>
            <w:r w:rsidRPr="004571A3">
              <w:rPr>
                <w:rFonts w:cs="Carlito"/>
                <w:sz w:val="22"/>
              </w:rPr>
              <w:t xml:space="preserve"> </w:t>
            </w:r>
            <w:proofErr w:type="spellStart"/>
            <w:r w:rsidRPr="004571A3">
              <w:rPr>
                <w:rFonts w:cs="Carlito"/>
                <w:sz w:val="22"/>
              </w:rPr>
              <w:t>dipakai</w:t>
            </w:r>
            <w:proofErr w:type="spellEnd"/>
            <w:r w:rsidRPr="004571A3">
              <w:rPr>
                <w:rFonts w:cs="Carlito"/>
                <w:sz w:val="22"/>
              </w:rPr>
              <w:t xml:space="preserve"> dan </w:t>
            </w:r>
            <w:proofErr w:type="spellStart"/>
            <w:r w:rsidRPr="004571A3">
              <w:rPr>
                <w:rFonts w:cs="Carlito"/>
                <w:sz w:val="22"/>
              </w:rPr>
              <w:t>dipahami</w:t>
            </w:r>
            <w:proofErr w:type="spellEnd"/>
            <w:r w:rsidRPr="004571A3">
              <w:rPr>
                <w:rFonts w:cs="Carlito"/>
                <w:sz w:val="22"/>
              </w:rPr>
              <w:t>.</w:t>
            </w:r>
          </w:p>
        </w:tc>
        <w:tc>
          <w:tcPr>
            <w:tcW w:w="2948" w:type="dxa"/>
            <w:tcBorders>
              <w:top w:val="single" w:sz="6" w:space="0" w:color="D8DEE9"/>
              <w:left w:val="single" w:sz="6" w:space="0" w:color="D8DEE9"/>
              <w:bottom w:val="single" w:sz="6" w:space="0" w:color="D8DEE9"/>
              <w:right w:val="single" w:sz="6" w:space="0" w:color="D8DEE9"/>
            </w:tcBorders>
          </w:tcPr>
          <w:p w14:paraId="3F2DE314" w14:textId="67A57657" w:rsidR="00AB0343" w:rsidRPr="004571A3" w:rsidRDefault="00F877E7">
            <w:pPr>
              <w:spacing w:before="20" w:after="20" w:line="252" w:lineRule="auto"/>
              <w:rPr>
                <w:sz w:val="22"/>
              </w:rPr>
            </w:pPr>
            <w:proofErr w:type="spellStart"/>
            <w:r w:rsidRPr="004571A3">
              <w:rPr>
                <w:sz w:val="22"/>
              </w:rPr>
              <w:t>Informasi</w:t>
            </w:r>
            <w:proofErr w:type="spellEnd"/>
            <w:r w:rsidRPr="004571A3">
              <w:rPr>
                <w:sz w:val="22"/>
              </w:rPr>
              <w:t xml:space="preserve"> </w:t>
            </w:r>
            <w:proofErr w:type="spellStart"/>
            <w:r w:rsidRPr="004571A3">
              <w:rPr>
                <w:sz w:val="22"/>
              </w:rPr>
              <w:t>tetap</w:t>
            </w:r>
            <w:proofErr w:type="spellEnd"/>
            <w:r w:rsidRPr="004571A3">
              <w:rPr>
                <w:sz w:val="22"/>
              </w:rPr>
              <w:t xml:space="preserve"> </w:t>
            </w:r>
            <w:proofErr w:type="spellStart"/>
            <w:r w:rsidRPr="004571A3">
              <w:rPr>
                <w:sz w:val="22"/>
              </w:rPr>
              <w:t>dapat</w:t>
            </w:r>
            <w:proofErr w:type="spellEnd"/>
            <w:r w:rsidRPr="004571A3">
              <w:rPr>
                <w:sz w:val="22"/>
              </w:rPr>
              <w:t xml:space="preserve"> </w:t>
            </w:r>
            <w:proofErr w:type="spellStart"/>
            <w:r w:rsidRPr="004571A3">
              <w:rPr>
                <w:sz w:val="22"/>
              </w:rPr>
              <w:t>dipahami</w:t>
            </w:r>
            <w:proofErr w:type="spellEnd"/>
            <w:r w:rsidRPr="004571A3">
              <w:rPr>
                <w:sz w:val="22"/>
              </w:rPr>
              <w:t xml:space="preserve"> </w:t>
            </w:r>
            <w:proofErr w:type="spellStart"/>
            <w:r w:rsidRPr="004571A3">
              <w:rPr>
                <w:sz w:val="22"/>
              </w:rPr>
              <w:t>tanpa</w:t>
            </w:r>
            <w:proofErr w:type="spellEnd"/>
            <w:r w:rsidRPr="004571A3">
              <w:rPr>
                <w:sz w:val="22"/>
              </w:rPr>
              <w:t xml:space="preserve"> </w:t>
            </w:r>
            <w:proofErr w:type="spellStart"/>
            <w:r w:rsidRPr="004571A3">
              <w:rPr>
                <w:sz w:val="22"/>
              </w:rPr>
              <w:t>bergantung</w:t>
            </w:r>
            <w:proofErr w:type="spellEnd"/>
            <w:r w:rsidRPr="004571A3">
              <w:rPr>
                <w:sz w:val="22"/>
              </w:rPr>
              <w:t xml:space="preserve"> pada </w:t>
            </w:r>
            <w:proofErr w:type="spellStart"/>
            <w:r w:rsidRPr="004571A3">
              <w:rPr>
                <w:sz w:val="22"/>
              </w:rPr>
              <w:t>warna</w:t>
            </w:r>
            <w:proofErr w:type="spellEnd"/>
            <w:r w:rsidRPr="004571A3">
              <w:rPr>
                <w:sz w:val="22"/>
              </w:rPr>
              <w:t>.</w:t>
            </w:r>
          </w:p>
        </w:tc>
      </w:tr>
    </w:tbl>
    <w:p w14:paraId="223F7223" w14:textId="77777777" w:rsidR="00AB0343" w:rsidRPr="004571A3" w:rsidRDefault="00AB0343">
      <w:pPr>
        <w:spacing w:after="60"/>
        <w:rPr>
          <w:sz w:val="22"/>
        </w:rPr>
      </w:pPr>
    </w:p>
    <w:p w14:paraId="770A7D02" w14:textId="77777777" w:rsidR="00AB0343" w:rsidRPr="004571A3" w:rsidRDefault="00000000">
      <w:pPr>
        <w:keepNext/>
        <w:spacing w:before="160" w:after="60"/>
        <w:rPr>
          <w:sz w:val="22"/>
        </w:rPr>
      </w:pPr>
      <w:r w:rsidRPr="004571A3">
        <w:rPr>
          <w:rFonts w:cs="Carlito"/>
          <w:b/>
          <w:color w:val="003796"/>
          <w:sz w:val="22"/>
        </w:rPr>
        <w:t xml:space="preserve">I.5  </w:t>
      </w:r>
      <w:proofErr w:type="spellStart"/>
      <w:r w:rsidRPr="004571A3">
        <w:rPr>
          <w:rFonts w:cs="Carlito"/>
          <w:b/>
          <w:color w:val="003796"/>
          <w:sz w:val="22"/>
        </w:rPr>
        <w:t>Evaluasi</w:t>
      </w:r>
      <w:proofErr w:type="spellEnd"/>
      <w:r w:rsidRPr="004571A3">
        <w:rPr>
          <w:rFonts w:cs="Carlito"/>
          <w:b/>
          <w:color w:val="003796"/>
          <w:sz w:val="22"/>
        </w:rPr>
        <w:t xml:space="preserve"> </w:t>
      </w:r>
      <w:proofErr w:type="spellStart"/>
      <w:r w:rsidRPr="004571A3">
        <w:rPr>
          <w:rFonts w:cs="Carlito"/>
          <w:b/>
          <w:color w:val="003796"/>
          <w:sz w:val="22"/>
        </w:rPr>
        <w:t>struktur</w:t>
      </w:r>
      <w:proofErr w:type="spellEnd"/>
      <w:r w:rsidRPr="004571A3">
        <w:rPr>
          <w:rFonts w:cs="Carlito"/>
          <w:b/>
          <w:color w:val="003796"/>
          <w:sz w:val="22"/>
        </w:rPr>
        <w:t xml:space="preserve"> yang </w:t>
      </w:r>
      <w:proofErr w:type="spellStart"/>
      <w:r w:rsidRPr="004571A3">
        <w:rPr>
          <w:rFonts w:cs="Carlito"/>
          <w:b/>
          <w:color w:val="003796"/>
          <w:sz w:val="22"/>
        </w:rPr>
        <w:t>baru</w:t>
      </w:r>
      <w:proofErr w:type="spellEnd"/>
      <w:r w:rsidRPr="004571A3">
        <w:rPr>
          <w:rFonts w:cs="Carlito"/>
          <w:b/>
          <w:color w:val="003796"/>
          <w:sz w:val="22"/>
        </w:rPr>
        <w:t xml:space="preserve"> Anda </w:t>
      </w:r>
      <w:proofErr w:type="spellStart"/>
      <w:r w:rsidRPr="004571A3">
        <w:rPr>
          <w:rFonts w:cs="Carlito"/>
          <w:b/>
          <w:color w:val="003796"/>
          <w:sz w:val="22"/>
        </w:rPr>
        <w:t>tambahkan</w:t>
      </w:r>
      <w:proofErr w:type="spellEnd"/>
    </w:p>
    <w:p w14:paraId="686A9CD3" w14:textId="77777777" w:rsidR="00AB0343" w:rsidRPr="004571A3" w:rsidRDefault="00000000">
      <w:pPr>
        <w:rPr>
          <w:sz w:val="22"/>
        </w:rPr>
      </w:pPr>
      <w:proofErr w:type="spellStart"/>
      <w:r w:rsidRPr="004571A3">
        <w:rPr>
          <w:rFonts w:cs="Carlito"/>
          <w:sz w:val="22"/>
        </w:rPr>
        <w:t>Jalankan</w:t>
      </w:r>
      <w:proofErr w:type="spellEnd"/>
      <w:r w:rsidRPr="004571A3">
        <w:rPr>
          <w:rFonts w:cs="Carlito"/>
          <w:sz w:val="22"/>
        </w:rPr>
        <w:t xml:space="preserve"> </w:t>
      </w:r>
      <w:proofErr w:type="spellStart"/>
      <w:r w:rsidRPr="004571A3">
        <w:rPr>
          <w:rFonts w:cs="Carlito"/>
          <w:sz w:val="22"/>
        </w:rPr>
        <w:t>evaluasi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SESUDAH </w:t>
      </w:r>
      <w:proofErr w:type="spellStart"/>
      <w:r w:rsidRPr="004571A3">
        <w:rPr>
          <w:rFonts w:cs="Carlito"/>
          <w:sz w:val="22"/>
        </w:rPr>
        <w:t>ketiga</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Anda </w:t>
      </w:r>
      <w:proofErr w:type="spellStart"/>
      <w:r w:rsidRPr="004571A3">
        <w:rPr>
          <w:rFonts w:cs="Carlito"/>
          <w:sz w:val="22"/>
        </w:rPr>
        <w:t>berdiri</w:t>
      </w:r>
      <w:proofErr w:type="spellEnd"/>
      <w:r w:rsidRPr="004571A3">
        <w:rPr>
          <w:rFonts w:cs="Carlito"/>
          <w:sz w:val="22"/>
        </w:rPr>
        <w:t xml:space="preserve"> dan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diberi</w:t>
      </w:r>
      <w:proofErr w:type="spellEnd"/>
      <w:r w:rsidRPr="004571A3">
        <w:rPr>
          <w:rFonts w:cs="Carlito"/>
          <w:sz w:val="22"/>
        </w:rPr>
        <w:t xml:space="preserve"> </w:t>
      </w:r>
      <w:proofErr w:type="spellStart"/>
      <w:r w:rsidRPr="004571A3">
        <w:rPr>
          <w:rFonts w:cs="Carlito"/>
          <w:sz w:val="22"/>
        </w:rPr>
        <w:t>gaya</w:t>
      </w:r>
      <w:proofErr w:type="spellEnd"/>
      <w:r w:rsidRPr="004571A3">
        <w:rPr>
          <w:rFonts w:cs="Carlito"/>
          <w:sz w:val="22"/>
        </w:rPr>
        <w:t xml:space="preserve">. Tulis </w:t>
      </w:r>
      <w:proofErr w:type="spellStart"/>
      <w:r w:rsidRPr="004571A3">
        <w:rPr>
          <w:rFonts w:cs="Carlito"/>
          <w:sz w:val="22"/>
        </w:rPr>
        <w:t>hasilnya</w:t>
      </w:r>
      <w:proofErr w:type="spellEnd"/>
      <w:r w:rsidRPr="004571A3">
        <w:rPr>
          <w:rFonts w:cs="Carlito"/>
          <w:sz w:val="22"/>
        </w:rPr>
        <w:t xml:space="preserve"> di README,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paragraf</w:t>
      </w:r>
      <w:proofErr w:type="spellEnd"/>
      <w:r w:rsidRPr="004571A3">
        <w:rPr>
          <w:rFonts w:cs="Carlito"/>
          <w:sz w:val="22"/>
        </w:rPr>
        <w:t xml:space="preserve"> per </w:t>
      </w:r>
      <w:proofErr w:type="spellStart"/>
      <w:r w:rsidRPr="004571A3">
        <w:rPr>
          <w:rFonts w:cs="Carlito"/>
          <w:sz w:val="22"/>
        </w:rPr>
        <w:t>bagian</w:t>
      </w:r>
      <w:proofErr w:type="spellEnd"/>
      <w:r w:rsidRPr="004571A3">
        <w:rPr>
          <w:rFonts w:cs="Carlito"/>
          <w:sz w:val="22"/>
        </w:rPr>
        <w:t xml:space="preserve"> —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siapa</w:t>
      </w:r>
      <w:proofErr w:type="spellEnd"/>
      <w:r w:rsidRPr="004571A3">
        <w:rPr>
          <w:rFonts w:cs="Carlito"/>
          <w:sz w:val="22"/>
        </w:rPr>
        <w:t xml:space="preserve">, dan </w:t>
      </w:r>
      <w:proofErr w:type="spellStart"/>
      <w:r w:rsidRPr="004571A3">
        <w:rPr>
          <w:rFonts w:cs="Carlito"/>
          <w:sz w:val="22"/>
        </w:rPr>
        <w:t>menjawab</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w:t>
      </w:r>
    </w:p>
    <w:tbl>
      <w:tblPr>
        <w:tblW w:w="0" w:type="auto"/>
        <w:jc w:val="center"/>
        <w:tblLayout w:type="fixed"/>
        <w:tblLook w:val="04A0" w:firstRow="1" w:lastRow="0" w:firstColumn="1" w:lastColumn="0" w:noHBand="0" w:noVBand="1"/>
      </w:tblPr>
      <w:tblGrid>
        <w:gridCol w:w="3061"/>
        <w:gridCol w:w="3855"/>
        <w:gridCol w:w="2948"/>
      </w:tblGrid>
      <w:tr w:rsidR="00AB0343" w:rsidRPr="004571A3" w14:paraId="26EBC364"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5D0F4875" w14:textId="77777777" w:rsidR="00AB0343" w:rsidRPr="004571A3" w:rsidRDefault="00000000">
            <w:pPr>
              <w:spacing w:before="20" w:after="20"/>
              <w:rPr>
                <w:sz w:val="22"/>
              </w:rPr>
            </w:pPr>
            <w:r w:rsidRPr="004571A3">
              <w:rPr>
                <w:rFonts w:cs="Carlito"/>
                <w:b/>
                <w:color w:val="FFFFFF"/>
                <w:sz w:val="22"/>
              </w:rPr>
              <w:t xml:space="preserve">Yang </w:t>
            </w:r>
            <w:proofErr w:type="spellStart"/>
            <w:r w:rsidRPr="004571A3">
              <w:rPr>
                <w:rFonts w:cs="Carlito"/>
                <w:b/>
                <w:color w:val="FFFFFF"/>
                <w:sz w:val="22"/>
              </w:rPr>
              <w:t>dievaluasi</w:t>
            </w:r>
            <w:proofErr w:type="spellEnd"/>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E5B895F" w14:textId="77777777" w:rsidR="00AB0343" w:rsidRPr="004571A3" w:rsidRDefault="00000000">
            <w:pPr>
              <w:spacing w:before="20" w:after="20"/>
              <w:rPr>
                <w:sz w:val="22"/>
              </w:rPr>
            </w:pPr>
            <w:r w:rsidRPr="004571A3">
              <w:rPr>
                <w:rFonts w:cs="Carlito"/>
                <w:b/>
                <w:color w:val="FFFFFF"/>
                <w:sz w:val="22"/>
              </w:rPr>
              <w:t xml:space="preserve">Cara </w:t>
            </w:r>
            <w:proofErr w:type="spellStart"/>
            <w:r w:rsidRPr="004571A3">
              <w:rPr>
                <w:rFonts w:cs="Carlito"/>
                <w:b/>
                <w:color w:val="FFFFFF"/>
                <w:sz w:val="22"/>
              </w:rPr>
              <w:t>melakukannya</w:t>
            </w:r>
            <w:proofErr w:type="spellEnd"/>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8B1C553" w14:textId="77777777" w:rsidR="00AB0343" w:rsidRPr="004571A3" w:rsidRDefault="00000000">
            <w:pPr>
              <w:spacing w:before="20" w:after="20"/>
              <w:rPr>
                <w:sz w:val="22"/>
              </w:rPr>
            </w:pPr>
            <w:r w:rsidRPr="004571A3">
              <w:rPr>
                <w:rFonts w:cs="Carlito"/>
                <w:b/>
                <w:color w:val="FFFFFF"/>
                <w:sz w:val="22"/>
              </w:rPr>
              <w:t xml:space="preserve">Hasil </w:t>
            </w:r>
            <w:proofErr w:type="spellStart"/>
            <w:r w:rsidRPr="004571A3">
              <w:rPr>
                <w:rFonts w:cs="Carlito"/>
                <w:b/>
                <w:color w:val="FFFFFF"/>
                <w:sz w:val="22"/>
              </w:rPr>
              <w:t>saya</w:t>
            </w:r>
            <w:proofErr w:type="spellEnd"/>
          </w:p>
        </w:tc>
      </w:tr>
      <w:tr w:rsidR="00AB0343" w:rsidRPr="004571A3" w14:paraId="52D548D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DB39CAF" w14:textId="77777777" w:rsidR="00AB0343" w:rsidRPr="004571A3" w:rsidRDefault="00000000">
            <w:pPr>
              <w:spacing w:before="20" w:after="20" w:line="252" w:lineRule="auto"/>
              <w:rPr>
                <w:sz w:val="22"/>
              </w:rPr>
            </w:pPr>
            <w:r w:rsidRPr="004571A3">
              <w:rPr>
                <w:rFonts w:cs="Carlito"/>
                <w:sz w:val="22"/>
              </w:rPr>
              <w:t>W3C — Nu Html Checker</w:t>
            </w:r>
          </w:p>
        </w:tc>
        <w:tc>
          <w:tcPr>
            <w:tcW w:w="3855" w:type="dxa"/>
            <w:tcBorders>
              <w:top w:val="single" w:sz="6" w:space="0" w:color="D8DEE9"/>
              <w:left w:val="single" w:sz="6" w:space="0" w:color="D8DEE9"/>
              <w:bottom w:val="single" w:sz="6" w:space="0" w:color="D8DEE9"/>
              <w:right w:val="single" w:sz="6" w:space="0" w:color="D8DEE9"/>
            </w:tcBorders>
          </w:tcPr>
          <w:p w14:paraId="2E8EB8BF" w14:textId="77777777" w:rsidR="00AB0343" w:rsidRPr="004571A3" w:rsidRDefault="00000000">
            <w:pPr>
              <w:spacing w:before="20" w:after="20" w:line="252" w:lineRule="auto"/>
              <w:rPr>
                <w:sz w:val="22"/>
              </w:rPr>
            </w:pPr>
            <w:r w:rsidRPr="004571A3">
              <w:rPr>
                <w:rFonts w:cs="Carlito"/>
                <w:sz w:val="22"/>
              </w:rPr>
              <w:t xml:space="preserve">Tempel </w:t>
            </w:r>
            <w:proofErr w:type="spellStart"/>
            <w:r w:rsidRPr="004571A3">
              <w:rPr>
                <w:rFonts w:cs="Carlito"/>
                <w:sz w:val="22"/>
              </w:rPr>
              <w:t>isi</w:t>
            </w:r>
            <w:proofErr w:type="spellEnd"/>
            <w:r w:rsidRPr="004571A3">
              <w:rPr>
                <w:rFonts w:cs="Carlito"/>
                <w:sz w:val="22"/>
              </w:rPr>
              <w:t xml:space="preserve"> profil.html </w:t>
            </w:r>
            <w:proofErr w:type="spellStart"/>
            <w:r w:rsidRPr="004571A3">
              <w:rPr>
                <w:rFonts w:cs="Carlito"/>
                <w:sz w:val="22"/>
              </w:rPr>
              <w:t>ke</w:t>
            </w:r>
            <w:proofErr w:type="spellEnd"/>
            <w:r w:rsidRPr="004571A3">
              <w:rPr>
                <w:rFonts w:cs="Carlito"/>
                <w:sz w:val="22"/>
              </w:rPr>
              <w:t xml:space="preserve"> validator.w3.org/nu. </w:t>
            </w:r>
            <w:proofErr w:type="spellStart"/>
            <w:r w:rsidRPr="004571A3">
              <w:rPr>
                <w:rFonts w:cs="Carlito"/>
                <w:sz w:val="22"/>
              </w:rPr>
              <w:t>Hitung</w:t>
            </w:r>
            <w:proofErr w:type="spellEnd"/>
            <w:r w:rsidRPr="004571A3">
              <w:rPr>
                <w:rFonts w:cs="Carlito"/>
                <w:sz w:val="22"/>
              </w:rPr>
              <w:t xml:space="preserve"> error-</w:t>
            </w:r>
            <w:proofErr w:type="spellStart"/>
            <w:r w:rsidRPr="004571A3">
              <w:rPr>
                <w:rFonts w:cs="Carlito"/>
                <w:sz w:val="22"/>
              </w:rPr>
              <w:t>nya</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peringatannya</w:t>
            </w:r>
            <w:proofErr w:type="spellEnd"/>
            <w:r w:rsidRPr="004571A3">
              <w:rPr>
                <w:rFonts w:cs="Carlito"/>
                <w:sz w:val="22"/>
              </w:rPr>
              <w:t>.</w:t>
            </w:r>
          </w:p>
        </w:tc>
        <w:tc>
          <w:tcPr>
            <w:tcW w:w="2948" w:type="dxa"/>
            <w:tcBorders>
              <w:top w:val="single" w:sz="6" w:space="0" w:color="D8DEE9"/>
              <w:left w:val="single" w:sz="6" w:space="0" w:color="D8DEE9"/>
              <w:bottom w:val="single" w:sz="6" w:space="0" w:color="D8DEE9"/>
              <w:right w:val="single" w:sz="6" w:space="0" w:color="D8DEE9"/>
            </w:tcBorders>
          </w:tcPr>
          <w:p w14:paraId="345242B1" w14:textId="28CB08B0" w:rsidR="00AB0343" w:rsidRPr="004571A3" w:rsidRDefault="00F877E7">
            <w:pPr>
              <w:spacing w:before="20" w:after="20" w:line="252" w:lineRule="auto"/>
              <w:rPr>
                <w:sz w:val="22"/>
              </w:rPr>
            </w:pPr>
            <w:r w:rsidRPr="004571A3">
              <w:rPr>
                <w:sz w:val="22"/>
              </w:rPr>
              <w:t xml:space="preserve">0 error </w:t>
            </w:r>
            <w:proofErr w:type="spellStart"/>
            <w:r w:rsidRPr="004571A3">
              <w:rPr>
                <w:sz w:val="22"/>
              </w:rPr>
              <w:t>setelah</w:t>
            </w:r>
            <w:proofErr w:type="spellEnd"/>
            <w:r w:rsidRPr="004571A3">
              <w:rPr>
                <w:sz w:val="22"/>
              </w:rPr>
              <w:t xml:space="preserve"> </w:t>
            </w:r>
            <w:proofErr w:type="spellStart"/>
            <w:r w:rsidRPr="004571A3">
              <w:rPr>
                <w:sz w:val="22"/>
              </w:rPr>
              <w:t>penambahan</w:t>
            </w:r>
            <w:proofErr w:type="spellEnd"/>
            <w:r w:rsidRPr="004571A3">
              <w:rPr>
                <w:sz w:val="22"/>
              </w:rPr>
              <w:t xml:space="preserve"> </w:t>
            </w:r>
            <w:proofErr w:type="spellStart"/>
            <w:r w:rsidRPr="004571A3">
              <w:rPr>
                <w:sz w:val="22"/>
              </w:rPr>
              <w:t>tiga</w:t>
            </w:r>
            <w:proofErr w:type="spellEnd"/>
            <w:r w:rsidRPr="004571A3">
              <w:rPr>
                <w:sz w:val="22"/>
              </w:rPr>
              <w:t xml:space="preserve"> </w:t>
            </w:r>
            <w:proofErr w:type="spellStart"/>
            <w:r w:rsidRPr="004571A3">
              <w:rPr>
                <w:sz w:val="22"/>
              </w:rPr>
              <w:t>struktur</w:t>
            </w:r>
            <w:proofErr w:type="spellEnd"/>
            <w:r w:rsidRPr="004571A3">
              <w:rPr>
                <w:sz w:val="22"/>
              </w:rPr>
              <w:t>.</w:t>
            </w:r>
          </w:p>
        </w:tc>
      </w:tr>
      <w:tr w:rsidR="00AB0343" w:rsidRPr="004571A3" w14:paraId="53250BD9"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57E69F" w14:textId="77777777" w:rsidR="00AB0343" w:rsidRPr="004571A3" w:rsidRDefault="00000000">
            <w:pPr>
              <w:spacing w:before="20" w:after="20" w:line="252" w:lineRule="auto"/>
              <w:rPr>
                <w:sz w:val="22"/>
              </w:rPr>
            </w:pPr>
            <w:r w:rsidRPr="004571A3">
              <w:rPr>
                <w:rFonts w:cs="Carlito"/>
                <w:sz w:val="22"/>
              </w:rPr>
              <w:t xml:space="preserve">W3C — </w:t>
            </w:r>
            <w:proofErr w:type="spellStart"/>
            <w:r w:rsidRPr="004571A3">
              <w:rPr>
                <w:rFonts w:cs="Carlito"/>
                <w:sz w:val="22"/>
              </w:rPr>
              <w:t>struktur</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56375A65" w14:textId="77777777" w:rsidR="00AB0343" w:rsidRPr="004571A3" w:rsidRDefault="00000000">
            <w:pPr>
              <w:spacing w:before="20" w:after="20" w:line="252" w:lineRule="auto"/>
              <w:rPr>
                <w:sz w:val="22"/>
              </w:rPr>
            </w:pPr>
            <w:proofErr w:type="spellStart"/>
            <w:r w:rsidRPr="004571A3">
              <w:rPr>
                <w:rFonts w:cs="Carlito"/>
                <w:sz w:val="22"/>
              </w:rPr>
              <w:t>Periksa</w:t>
            </w:r>
            <w:proofErr w:type="spellEnd"/>
            <w:r w:rsidRPr="004571A3">
              <w:rPr>
                <w:rFonts w:cs="Carlito"/>
                <w:sz w:val="22"/>
              </w:rPr>
              <w:t xml:space="preserve"> </w:t>
            </w:r>
            <w:proofErr w:type="spellStart"/>
            <w:r w:rsidRPr="004571A3">
              <w:rPr>
                <w:rFonts w:cs="Carlito"/>
                <w:sz w:val="22"/>
              </w:rPr>
              <w:t>hasil</w:t>
            </w:r>
            <w:proofErr w:type="spellEnd"/>
            <w:r w:rsidRPr="004571A3">
              <w:rPr>
                <w:rFonts w:cs="Carlito"/>
                <w:sz w:val="22"/>
              </w:rPr>
              <w:t xml:space="preserve"> di </w:t>
            </w:r>
            <w:proofErr w:type="spellStart"/>
            <w:r w:rsidRPr="004571A3">
              <w:rPr>
                <w:rFonts w:cs="Carlito"/>
                <w:sz w:val="22"/>
              </w:rPr>
              <w:t>atas</w:t>
            </w:r>
            <w:proofErr w:type="spellEnd"/>
            <w:r w:rsidRPr="004571A3">
              <w:rPr>
                <w:rFonts w:cs="Carlito"/>
                <w:sz w:val="22"/>
              </w:rPr>
              <w:t xml:space="preserve">: </w:t>
            </w:r>
            <w:proofErr w:type="spellStart"/>
            <w:r w:rsidRPr="004571A3">
              <w:rPr>
                <w:rFonts w:cs="Carlito"/>
                <w:sz w:val="22"/>
              </w:rPr>
              <w:t>setiap</w:t>
            </w:r>
            <w:proofErr w:type="spellEnd"/>
            <w:r w:rsidRPr="004571A3">
              <w:rPr>
                <w:rFonts w:cs="Carlito"/>
                <w:sz w:val="22"/>
              </w:rPr>
              <w:t xml:space="preserve"> id </w:t>
            </w:r>
            <w:proofErr w:type="spellStart"/>
            <w:r w:rsidRPr="004571A3">
              <w:rPr>
                <w:rFonts w:cs="Carlito"/>
                <w:sz w:val="22"/>
              </w:rPr>
              <w:t>unik</w:t>
            </w:r>
            <w:proofErr w:type="spellEnd"/>
            <w:r w:rsidRPr="004571A3">
              <w:rPr>
                <w:rFonts w:cs="Carlito"/>
                <w:sz w:val="22"/>
              </w:rPr>
              <w:t xml:space="preserve">, heading </w:t>
            </w:r>
            <w:proofErr w:type="spellStart"/>
            <w:r w:rsidRPr="004571A3">
              <w:rPr>
                <w:rFonts w:cs="Carlito"/>
                <w:sz w:val="22"/>
              </w:rPr>
              <w:t>berurutan</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wajib</w:t>
            </w:r>
            <w:proofErr w:type="spellEnd"/>
            <w:r w:rsidRPr="004571A3">
              <w:rPr>
                <w:rFonts w:cs="Carlito"/>
                <w:sz w:val="22"/>
              </w:rPr>
              <w:t xml:space="preserve"> yang </w:t>
            </w:r>
            <w:proofErr w:type="spellStart"/>
            <w:r w:rsidRPr="004571A3">
              <w:rPr>
                <w:rFonts w:cs="Carlito"/>
                <w:sz w:val="22"/>
              </w:rPr>
              <w:t>hilang</w:t>
            </w:r>
            <w:proofErr w:type="spellEnd"/>
            <w:r w:rsidRPr="004571A3">
              <w:rPr>
                <w:rFonts w:cs="Carlito"/>
                <w:sz w:val="22"/>
              </w:rPr>
              <w:t>.</w:t>
            </w:r>
          </w:p>
        </w:tc>
        <w:tc>
          <w:tcPr>
            <w:tcW w:w="2948" w:type="dxa"/>
            <w:tcBorders>
              <w:top w:val="single" w:sz="6" w:space="0" w:color="D8DEE9"/>
              <w:left w:val="single" w:sz="6" w:space="0" w:color="D8DEE9"/>
              <w:bottom w:val="single" w:sz="6" w:space="0" w:color="D8DEE9"/>
              <w:right w:val="single" w:sz="6" w:space="0" w:color="D8DEE9"/>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877E7" w:rsidRPr="004571A3" w14:paraId="095D3D57" w14:textId="77777777">
              <w:trPr>
                <w:tblCellSpacing w:w="15" w:type="dxa"/>
              </w:trPr>
              <w:tc>
                <w:tcPr>
                  <w:tcW w:w="36" w:type="dxa"/>
                  <w:vAlign w:val="center"/>
                  <w:hideMark/>
                </w:tcPr>
                <w:p w14:paraId="331D629F" w14:textId="77777777" w:rsidR="00F877E7" w:rsidRPr="004571A3" w:rsidRDefault="00F877E7" w:rsidP="00F877E7">
                  <w:pPr>
                    <w:spacing w:before="20" w:after="20" w:line="252" w:lineRule="auto"/>
                    <w:rPr>
                      <w:sz w:val="22"/>
                      <w:lang w:val="id-ID"/>
                    </w:rPr>
                  </w:pPr>
                </w:p>
              </w:tc>
            </w:tr>
          </w:tbl>
          <w:p w14:paraId="5906E255" w14:textId="77777777" w:rsidR="00F877E7" w:rsidRPr="004571A3" w:rsidRDefault="00F877E7" w:rsidP="00F877E7">
            <w:pPr>
              <w:spacing w:before="20" w:after="20" w:line="252" w:lineRule="auto"/>
              <w:rPr>
                <w:vanish/>
                <w:sz w:val="22"/>
                <w:lang w:val="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8"/>
            </w:tblGrid>
            <w:tr w:rsidR="00F877E7" w:rsidRPr="004571A3" w14:paraId="5D0705D4" w14:textId="77777777">
              <w:trPr>
                <w:tblCellSpacing w:w="15" w:type="dxa"/>
              </w:trPr>
              <w:tc>
                <w:tcPr>
                  <w:tcW w:w="6538" w:type="dxa"/>
                  <w:vAlign w:val="center"/>
                  <w:hideMark/>
                </w:tcPr>
                <w:p w14:paraId="7825CBC4" w14:textId="77777777" w:rsidR="00F877E7" w:rsidRPr="004571A3" w:rsidRDefault="00F877E7" w:rsidP="00F877E7">
                  <w:pPr>
                    <w:spacing w:before="20" w:after="20" w:line="252" w:lineRule="auto"/>
                    <w:rPr>
                      <w:sz w:val="22"/>
                      <w:lang w:val="id-ID"/>
                    </w:rPr>
                  </w:pPr>
                  <w:r w:rsidRPr="004571A3">
                    <w:rPr>
                      <w:sz w:val="22"/>
                      <w:lang w:val="id-ID"/>
                    </w:rPr>
                    <w:t xml:space="preserve">Setiap </w:t>
                  </w:r>
                  <w:proofErr w:type="spellStart"/>
                  <w:r w:rsidRPr="004571A3">
                    <w:rPr>
                      <w:sz w:val="22"/>
                      <w:lang w:val="id-ID"/>
                    </w:rPr>
                    <w:t>id</w:t>
                  </w:r>
                  <w:proofErr w:type="spellEnd"/>
                  <w:r w:rsidRPr="004571A3">
                    <w:rPr>
                      <w:sz w:val="22"/>
                      <w:lang w:val="id-ID"/>
                    </w:rPr>
                    <w:t xml:space="preserve"> unik, </w:t>
                  </w:r>
                  <w:proofErr w:type="spellStart"/>
                  <w:r w:rsidRPr="004571A3">
                    <w:rPr>
                      <w:sz w:val="22"/>
                      <w:lang w:val="id-ID"/>
                    </w:rPr>
                    <w:t>heading</w:t>
                  </w:r>
                  <w:proofErr w:type="spellEnd"/>
                  <w:r w:rsidRPr="004571A3">
                    <w:rPr>
                      <w:sz w:val="22"/>
                      <w:lang w:val="id-ID"/>
                    </w:rPr>
                    <w:t xml:space="preserve"> berurutan, dan elemen wajib tetap ada.</w:t>
                  </w:r>
                </w:p>
              </w:tc>
            </w:tr>
          </w:tbl>
          <w:p w14:paraId="2493BF77" w14:textId="77777777" w:rsidR="00AB0343" w:rsidRPr="004571A3" w:rsidRDefault="00AB0343">
            <w:pPr>
              <w:spacing w:before="20" w:after="20" w:line="252" w:lineRule="auto"/>
              <w:rPr>
                <w:sz w:val="22"/>
              </w:rPr>
            </w:pPr>
          </w:p>
        </w:tc>
      </w:tr>
      <w:tr w:rsidR="00AB0343" w:rsidRPr="004571A3" w14:paraId="40F779C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4F4478F2" w14:textId="77777777" w:rsidR="00AB0343" w:rsidRPr="004571A3" w:rsidRDefault="00000000">
            <w:pPr>
              <w:spacing w:before="20" w:after="20" w:line="252" w:lineRule="auto"/>
              <w:rPr>
                <w:sz w:val="22"/>
              </w:rPr>
            </w:pPr>
            <w:r w:rsidRPr="004571A3">
              <w:rPr>
                <w:rFonts w:cs="Carlito"/>
                <w:sz w:val="22"/>
              </w:rPr>
              <w:t xml:space="preserve">WCAG — </w:t>
            </w:r>
            <w:proofErr w:type="spellStart"/>
            <w:r w:rsidRPr="004571A3">
              <w:rPr>
                <w:rFonts w:cs="Carlito"/>
                <w:sz w:val="22"/>
              </w:rPr>
              <w:t>kontras</w:t>
            </w:r>
            <w:proofErr w:type="spellEnd"/>
            <w:r w:rsidRPr="004571A3">
              <w:rPr>
                <w:rFonts w:cs="Carlito"/>
                <w:sz w:val="22"/>
              </w:rPr>
              <w:t xml:space="preserve"> AA</w:t>
            </w:r>
          </w:p>
        </w:tc>
        <w:tc>
          <w:tcPr>
            <w:tcW w:w="3855" w:type="dxa"/>
            <w:tcBorders>
              <w:top w:val="single" w:sz="6" w:space="0" w:color="D8DEE9"/>
              <w:left w:val="single" w:sz="6" w:space="0" w:color="D8DEE9"/>
              <w:bottom w:val="single" w:sz="6" w:space="0" w:color="D8DEE9"/>
              <w:right w:val="single" w:sz="6" w:space="0" w:color="D8DEE9"/>
            </w:tcBorders>
          </w:tcPr>
          <w:p w14:paraId="10E0B216" w14:textId="77777777" w:rsidR="00AB0343" w:rsidRPr="004571A3" w:rsidRDefault="00000000">
            <w:pPr>
              <w:spacing w:before="20" w:after="20" w:line="252" w:lineRule="auto"/>
              <w:rPr>
                <w:sz w:val="22"/>
              </w:rPr>
            </w:pPr>
            <w:proofErr w:type="spellStart"/>
            <w:r w:rsidRPr="004571A3">
              <w:rPr>
                <w:rFonts w:cs="Carlito"/>
                <w:sz w:val="22"/>
              </w:rPr>
              <w:t>Periksa</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teks</w:t>
            </w:r>
            <w:proofErr w:type="spellEnd"/>
            <w:r w:rsidRPr="004571A3">
              <w:rPr>
                <w:rFonts w:cs="Carlito"/>
                <w:sz w:val="22"/>
              </w:rPr>
              <w:t xml:space="preserve"> dan </w:t>
            </w:r>
            <w:proofErr w:type="spellStart"/>
            <w:r w:rsidRPr="004571A3">
              <w:rPr>
                <w:rFonts w:cs="Carlito"/>
                <w:sz w:val="22"/>
              </w:rPr>
              <w:t>latar</w:t>
            </w:r>
            <w:proofErr w:type="spellEnd"/>
            <w:r w:rsidRPr="004571A3">
              <w:rPr>
                <w:rFonts w:cs="Carlito"/>
                <w:sz w:val="22"/>
              </w:rPr>
              <w:t xml:space="preserve"> </w:t>
            </w:r>
            <w:proofErr w:type="spellStart"/>
            <w:r w:rsidRPr="004571A3">
              <w:rPr>
                <w:rFonts w:cs="Carlito"/>
                <w:sz w:val="22"/>
              </w:rPr>
              <w:t>tiap</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di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terang</w:t>
            </w:r>
            <w:proofErr w:type="spellEnd"/>
            <w:r w:rsidRPr="004571A3">
              <w:rPr>
                <w:rFonts w:cs="Carlito"/>
                <w:sz w:val="22"/>
              </w:rPr>
              <w:t xml:space="preserve"> dan </w:t>
            </w:r>
            <w:proofErr w:type="spellStart"/>
            <w:r w:rsidRPr="004571A3">
              <w:rPr>
                <w:rFonts w:cs="Carlito"/>
                <w:sz w:val="22"/>
              </w:rPr>
              <w:t>gelap</w:t>
            </w:r>
            <w:proofErr w:type="spellEnd"/>
            <w:r w:rsidRPr="004571A3">
              <w:rPr>
                <w:rFonts w:cs="Carlito"/>
                <w:sz w:val="22"/>
              </w:rPr>
              <w:t>.</w:t>
            </w:r>
          </w:p>
        </w:tc>
        <w:tc>
          <w:tcPr>
            <w:tcW w:w="2948" w:type="dxa"/>
            <w:tcBorders>
              <w:top w:val="single" w:sz="6" w:space="0" w:color="D8DEE9"/>
              <w:left w:val="single" w:sz="6" w:space="0" w:color="D8DEE9"/>
              <w:bottom w:val="single" w:sz="6" w:space="0" w:color="D8DEE9"/>
              <w:right w:val="single" w:sz="6" w:space="0" w:color="D8DEE9"/>
            </w:tcBorders>
          </w:tcPr>
          <w:p w14:paraId="171CA520" w14:textId="33AE97A1" w:rsidR="00AB0343" w:rsidRPr="004571A3" w:rsidRDefault="00F877E7">
            <w:pPr>
              <w:spacing w:before="20" w:after="20" w:line="252" w:lineRule="auto"/>
              <w:rPr>
                <w:sz w:val="22"/>
              </w:rPr>
            </w:pPr>
            <w:r w:rsidRPr="004571A3">
              <w:rPr>
                <w:sz w:val="22"/>
              </w:rPr>
              <w:t xml:space="preserve">Kontras </w:t>
            </w:r>
            <w:proofErr w:type="spellStart"/>
            <w:r w:rsidRPr="004571A3">
              <w:rPr>
                <w:sz w:val="22"/>
              </w:rPr>
              <w:t>bagian</w:t>
            </w:r>
            <w:proofErr w:type="spellEnd"/>
            <w:r w:rsidRPr="004571A3">
              <w:rPr>
                <w:sz w:val="22"/>
              </w:rPr>
              <w:t xml:space="preserve"> </w:t>
            </w:r>
            <w:proofErr w:type="spellStart"/>
            <w:r w:rsidRPr="004571A3">
              <w:rPr>
                <w:sz w:val="22"/>
              </w:rPr>
              <w:t>baru</w:t>
            </w:r>
            <w:proofErr w:type="spellEnd"/>
            <w:r w:rsidRPr="004571A3">
              <w:rPr>
                <w:sz w:val="22"/>
              </w:rPr>
              <w:t xml:space="preserve"> </w:t>
            </w:r>
            <w:proofErr w:type="spellStart"/>
            <w:r w:rsidRPr="004571A3">
              <w:rPr>
                <w:sz w:val="22"/>
              </w:rPr>
              <w:t>memenuhi</w:t>
            </w:r>
            <w:proofErr w:type="spellEnd"/>
            <w:r w:rsidRPr="004571A3">
              <w:rPr>
                <w:sz w:val="22"/>
              </w:rPr>
              <w:t xml:space="preserve"> </w:t>
            </w:r>
            <w:proofErr w:type="spellStart"/>
            <w:r w:rsidRPr="004571A3">
              <w:rPr>
                <w:sz w:val="22"/>
              </w:rPr>
              <w:t>ambang</w:t>
            </w:r>
            <w:proofErr w:type="spellEnd"/>
            <w:r w:rsidRPr="004571A3">
              <w:rPr>
                <w:sz w:val="22"/>
              </w:rPr>
              <w:t xml:space="preserve"> AA pada </w:t>
            </w:r>
            <w:proofErr w:type="spellStart"/>
            <w:r w:rsidRPr="004571A3">
              <w:rPr>
                <w:sz w:val="22"/>
              </w:rPr>
              <w:t>tema</w:t>
            </w:r>
            <w:proofErr w:type="spellEnd"/>
            <w:r w:rsidRPr="004571A3">
              <w:rPr>
                <w:sz w:val="22"/>
              </w:rPr>
              <w:t xml:space="preserve"> </w:t>
            </w:r>
            <w:proofErr w:type="spellStart"/>
            <w:r w:rsidRPr="004571A3">
              <w:rPr>
                <w:sz w:val="22"/>
              </w:rPr>
              <w:t>terang</w:t>
            </w:r>
            <w:proofErr w:type="spellEnd"/>
            <w:r w:rsidRPr="004571A3">
              <w:rPr>
                <w:sz w:val="22"/>
              </w:rPr>
              <w:t xml:space="preserve"> dan </w:t>
            </w:r>
            <w:proofErr w:type="spellStart"/>
            <w:r w:rsidRPr="004571A3">
              <w:rPr>
                <w:sz w:val="22"/>
              </w:rPr>
              <w:t>gelap</w:t>
            </w:r>
            <w:proofErr w:type="spellEnd"/>
            <w:r w:rsidRPr="004571A3">
              <w:rPr>
                <w:sz w:val="22"/>
              </w:rPr>
              <w:t>.</w:t>
            </w:r>
          </w:p>
        </w:tc>
      </w:tr>
      <w:tr w:rsidR="00AB0343" w:rsidRPr="004571A3" w14:paraId="0FC3904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7107366E" w14:textId="77777777" w:rsidR="00AB0343" w:rsidRPr="004571A3" w:rsidRDefault="00000000">
            <w:pPr>
              <w:spacing w:before="20" w:after="20" w:line="252" w:lineRule="auto"/>
              <w:rPr>
                <w:sz w:val="22"/>
              </w:rPr>
            </w:pPr>
            <w:r w:rsidRPr="004571A3">
              <w:rPr>
                <w:rFonts w:cs="Carlito"/>
                <w:sz w:val="22"/>
              </w:rPr>
              <w:t xml:space="preserve">WCAG — </w:t>
            </w:r>
            <w:proofErr w:type="spellStart"/>
            <w:r w:rsidRPr="004571A3">
              <w:rPr>
                <w:rFonts w:cs="Carlito"/>
                <w:sz w:val="22"/>
              </w:rPr>
              <w:t>papan</w:t>
            </w:r>
            <w:proofErr w:type="spellEnd"/>
            <w:r w:rsidRPr="004571A3">
              <w:rPr>
                <w:rFonts w:cs="Carlito"/>
                <w:sz w:val="22"/>
              </w:rPr>
              <w:t xml:space="preserve"> </w:t>
            </w:r>
            <w:proofErr w:type="spellStart"/>
            <w:r w:rsidRPr="004571A3">
              <w:rPr>
                <w:rFonts w:cs="Carlito"/>
                <w:sz w:val="22"/>
              </w:rPr>
              <w:t>ketik</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3CC01F2F" w14:textId="77777777" w:rsidR="00AB0343" w:rsidRPr="004571A3" w:rsidRDefault="00000000">
            <w:pPr>
              <w:spacing w:before="20" w:after="20" w:line="252" w:lineRule="auto"/>
              <w:rPr>
                <w:sz w:val="22"/>
              </w:rPr>
            </w:pPr>
            <w:r w:rsidRPr="004571A3">
              <w:rPr>
                <w:rFonts w:cs="Carlito"/>
                <w:sz w:val="22"/>
              </w:rPr>
              <w:t xml:space="preserve">Tab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habis</w:t>
            </w:r>
            <w:proofErr w:type="spellEnd"/>
            <w:r w:rsidRPr="004571A3">
              <w:rPr>
                <w:rFonts w:cs="Carlito"/>
                <w:sz w:val="22"/>
              </w:rPr>
              <w:t xml:space="preserve">: </w:t>
            </w: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isi</w:t>
            </w:r>
            <w:proofErr w:type="spellEnd"/>
            <w:r w:rsidRPr="004571A3">
              <w:rPr>
                <w:rFonts w:cs="Carlito"/>
                <w:sz w:val="22"/>
              </w:rPr>
              <w:t xml:space="preserve"> </w:t>
            </w:r>
            <w:proofErr w:type="spellStart"/>
            <w:r w:rsidRPr="004571A3">
              <w:rPr>
                <w:rFonts w:cs="Carlito"/>
                <w:sz w:val="22"/>
              </w:rPr>
              <w:t>tiga</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w:t>
            </w:r>
            <w:proofErr w:type="spellStart"/>
            <w:r w:rsidRPr="004571A3">
              <w:rPr>
                <w:rFonts w:cs="Carlito"/>
                <w:sz w:val="22"/>
              </w:rPr>
              <w:t>harus</w:t>
            </w:r>
            <w:proofErr w:type="spellEnd"/>
            <w:r w:rsidRPr="004571A3">
              <w:rPr>
                <w:rFonts w:cs="Carlito"/>
                <w:sz w:val="22"/>
              </w:rPr>
              <w:t xml:space="preserve"> </w:t>
            </w:r>
            <w:proofErr w:type="spellStart"/>
            <w:r w:rsidRPr="004571A3">
              <w:rPr>
                <w:rFonts w:cs="Carlito"/>
                <w:sz w:val="22"/>
              </w:rPr>
              <w:t>dapat</w:t>
            </w:r>
            <w:proofErr w:type="spellEnd"/>
            <w:r w:rsidRPr="004571A3">
              <w:rPr>
                <w:rFonts w:cs="Carlito"/>
                <w:sz w:val="22"/>
              </w:rPr>
              <w:t xml:space="preserve"> </w:t>
            </w:r>
            <w:proofErr w:type="spellStart"/>
            <w:r w:rsidRPr="004571A3">
              <w:rPr>
                <w:rFonts w:cs="Carlito"/>
                <w:sz w:val="22"/>
              </w:rPr>
              <w:t>dicapai</w:t>
            </w:r>
            <w:proofErr w:type="spellEnd"/>
            <w:r w:rsidRPr="004571A3">
              <w:rPr>
                <w:rFonts w:cs="Carlito"/>
                <w:sz w:val="22"/>
              </w:rPr>
              <w:t xml:space="preserve"> dan </w:t>
            </w:r>
            <w:proofErr w:type="spellStart"/>
            <w:r w:rsidRPr="004571A3">
              <w:rPr>
                <w:rFonts w:cs="Carlito"/>
                <w:sz w:val="22"/>
              </w:rPr>
              <w:t>fokus</w:t>
            </w:r>
            <w:proofErr w:type="spellEnd"/>
            <w:r w:rsidRPr="004571A3">
              <w:rPr>
                <w:rFonts w:cs="Carlito"/>
                <w:sz w:val="22"/>
              </w:rPr>
              <w:t xml:space="preserve"> </w:t>
            </w:r>
            <w:proofErr w:type="spellStart"/>
            <w:r w:rsidRPr="004571A3">
              <w:rPr>
                <w:rFonts w:cs="Carlito"/>
                <w:sz w:val="22"/>
              </w:rPr>
              <w:t>terlihat</w:t>
            </w:r>
            <w:proofErr w:type="spellEnd"/>
            <w:r w:rsidRPr="004571A3">
              <w:rPr>
                <w:rFonts w:cs="Carlito"/>
                <w:sz w:val="22"/>
              </w:rPr>
              <w:t>.</w:t>
            </w:r>
          </w:p>
        </w:tc>
        <w:tc>
          <w:tcPr>
            <w:tcW w:w="2948" w:type="dxa"/>
            <w:tcBorders>
              <w:top w:val="single" w:sz="6" w:space="0" w:color="D8DEE9"/>
              <w:left w:val="single" w:sz="6" w:space="0" w:color="D8DEE9"/>
              <w:bottom w:val="single" w:sz="6" w:space="0" w:color="D8DEE9"/>
              <w:right w:val="single" w:sz="6" w:space="0" w:color="D8DEE9"/>
            </w:tcBorders>
          </w:tcPr>
          <w:p w14:paraId="3179266A" w14:textId="1FCBC3FA" w:rsidR="00AB0343" w:rsidRPr="004571A3" w:rsidRDefault="00F877E7">
            <w:pPr>
              <w:spacing w:before="20" w:after="20" w:line="252" w:lineRule="auto"/>
              <w:rPr>
                <w:sz w:val="22"/>
              </w:rPr>
            </w:pPr>
            <w:proofErr w:type="spellStart"/>
            <w:r w:rsidRPr="004571A3">
              <w:rPr>
                <w:sz w:val="22"/>
              </w:rPr>
              <w:t>Seluruh</w:t>
            </w:r>
            <w:proofErr w:type="spellEnd"/>
            <w:r w:rsidRPr="004571A3">
              <w:rPr>
                <w:sz w:val="22"/>
              </w:rPr>
              <w:t xml:space="preserve"> </w:t>
            </w:r>
            <w:proofErr w:type="spellStart"/>
            <w:r w:rsidRPr="004571A3">
              <w:rPr>
                <w:sz w:val="22"/>
              </w:rPr>
              <w:t>isi</w:t>
            </w:r>
            <w:proofErr w:type="spellEnd"/>
            <w:r w:rsidRPr="004571A3">
              <w:rPr>
                <w:sz w:val="22"/>
              </w:rPr>
              <w:t xml:space="preserve"> </w:t>
            </w:r>
            <w:proofErr w:type="spellStart"/>
            <w:r w:rsidRPr="004571A3">
              <w:rPr>
                <w:sz w:val="22"/>
              </w:rPr>
              <w:t>bagian</w:t>
            </w:r>
            <w:proofErr w:type="spellEnd"/>
            <w:r w:rsidRPr="004571A3">
              <w:rPr>
                <w:sz w:val="22"/>
              </w:rPr>
              <w:t xml:space="preserve"> </w:t>
            </w:r>
            <w:proofErr w:type="spellStart"/>
            <w:r w:rsidRPr="004571A3">
              <w:rPr>
                <w:sz w:val="22"/>
              </w:rPr>
              <w:t>baru</w:t>
            </w:r>
            <w:proofErr w:type="spellEnd"/>
            <w:r w:rsidRPr="004571A3">
              <w:rPr>
                <w:sz w:val="22"/>
              </w:rPr>
              <w:t xml:space="preserve"> </w:t>
            </w:r>
            <w:proofErr w:type="spellStart"/>
            <w:r w:rsidRPr="004571A3">
              <w:rPr>
                <w:sz w:val="22"/>
              </w:rPr>
              <w:t>dapat</w:t>
            </w:r>
            <w:proofErr w:type="spellEnd"/>
            <w:r w:rsidRPr="004571A3">
              <w:rPr>
                <w:sz w:val="22"/>
              </w:rPr>
              <w:t xml:space="preserve"> </w:t>
            </w:r>
            <w:proofErr w:type="spellStart"/>
            <w:r w:rsidRPr="004571A3">
              <w:rPr>
                <w:sz w:val="22"/>
              </w:rPr>
              <w:t>dicapai</w:t>
            </w:r>
            <w:proofErr w:type="spellEnd"/>
            <w:r w:rsidRPr="004571A3">
              <w:rPr>
                <w:sz w:val="22"/>
              </w:rPr>
              <w:t xml:space="preserve"> </w:t>
            </w:r>
            <w:proofErr w:type="spellStart"/>
            <w:r w:rsidRPr="004571A3">
              <w:rPr>
                <w:sz w:val="22"/>
              </w:rPr>
              <w:t>dengan</w:t>
            </w:r>
            <w:proofErr w:type="spellEnd"/>
            <w:r w:rsidRPr="004571A3">
              <w:rPr>
                <w:sz w:val="22"/>
              </w:rPr>
              <w:t xml:space="preserve"> Tab dan </w:t>
            </w:r>
            <w:proofErr w:type="spellStart"/>
            <w:r w:rsidRPr="004571A3">
              <w:rPr>
                <w:sz w:val="22"/>
              </w:rPr>
              <w:t>fokus</w:t>
            </w:r>
            <w:proofErr w:type="spellEnd"/>
            <w:r w:rsidRPr="004571A3">
              <w:rPr>
                <w:sz w:val="22"/>
              </w:rPr>
              <w:t xml:space="preserve"> </w:t>
            </w:r>
            <w:proofErr w:type="spellStart"/>
            <w:r w:rsidRPr="004571A3">
              <w:rPr>
                <w:sz w:val="22"/>
              </w:rPr>
              <w:t>terlihat</w:t>
            </w:r>
            <w:proofErr w:type="spellEnd"/>
            <w:r w:rsidRPr="004571A3">
              <w:rPr>
                <w:sz w:val="22"/>
              </w:rPr>
              <w:t>.</w:t>
            </w:r>
          </w:p>
        </w:tc>
      </w:tr>
      <w:tr w:rsidR="00AB0343" w:rsidRPr="004571A3" w14:paraId="06E48683"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C825FC9" w14:textId="77777777" w:rsidR="00AB0343" w:rsidRPr="004571A3" w:rsidRDefault="00000000">
            <w:pPr>
              <w:spacing w:before="20" w:after="20" w:line="252" w:lineRule="auto"/>
              <w:rPr>
                <w:sz w:val="22"/>
              </w:rPr>
            </w:pPr>
            <w:r w:rsidRPr="004571A3">
              <w:rPr>
                <w:rFonts w:cs="Carlito"/>
                <w:sz w:val="22"/>
              </w:rPr>
              <w:t xml:space="preserve">WCAG —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warna</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10A18F1E" w14:textId="77777777" w:rsidR="00AB0343" w:rsidRPr="004571A3" w:rsidRDefault="00000000">
            <w:pPr>
              <w:spacing w:before="20" w:after="20" w:line="252" w:lineRule="auto"/>
              <w:rPr>
                <w:sz w:val="22"/>
              </w:rPr>
            </w:pPr>
            <w:proofErr w:type="spellStart"/>
            <w:r w:rsidRPr="004571A3">
              <w:rPr>
                <w:rFonts w:cs="Carlito"/>
                <w:sz w:val="22"/>
              </w:rPr>
              <w:t>Matikan</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apakah</w:t>
            </w:r>
            <w:proofErr w:type="spellEnd"/>
            <w:r w:rsidRPr="004571A3">
              <w:rPr>
                <w:rFonts w:cs="Carlito"/>
                <w:sz w:val="22"/>
              </w:rPr>
              <w:t xml:space="preserve"> </w:t>
            </w:r>
            <w:proofErr w:type="spellStart"/>
            <w:r w:rsidRPr="004571A3">
              <w:rPr>
                <w:rFonts w:cs="Carlito"/>
                <w:sz w:val="22"/>
              </w:rPr>
              <w:t>tiap</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w:t>
            </w:r>
            <w:proofErr w:type="spellStart"/>
            <w:r w:rsidRPr="004571A3">
              <w:rPr>
                <w:rFonts w:cs="Carlito"/>
                <w:sz w:val="22"/>
              </w:rPr>
              <w:t>tetap</w:t>
            </w:r>
            <w:proofErr w:type="spellEnd"/>
            <w:r w:rsidRPr="004571A3">
              <w:rPr>
                <w:rFonts w:cs="Carlito"/>
                <w:sz w:val="22"/>
              </w:rPr>
              <w:t xml:space="preserve"> </w:t>
            </w:r>
            <w:proofErr w:type="spellStart"/>
            <w:r w:rsidRPr="004571A3">
              <w:rPr>
                <w:rFonts w:cs="Carlito"/>
                <w:sz w:val="22"/>
              </w:rPr>
              <w:t>dapat</w:t>
            </w:r>
            <w:proofErr w:type="spellEnd"/>
            <w:r w:rsidRPr="004571A3">
              <w:rPr>
                <w:rFonts w:cs="Carlito"/>
                <w:sz w:val="22"/>
              </w:rPr>
              <w:t xml:space="preserve"> </w:t>
            </w:r>
            <w:proofErr w:type="spellStart"/>
            <w:r w:rsidRPr="004571A3">
              <w:rPr>
                <w:rFonts w:cs="Carlito"/>
                <w:sz w:val="22"/>
              </w:rPr>
              <w:t>dipahami</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bantuan</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w:t>
            </w:r>
          </w:p>
        </w:tc>
        <w:tc>
          <w:tcPr>
            <w:tcW w:w="2948" w:type="dxa"/>
            <w:tcBorders>
              <w:top w:val="single" w:sz="6" w:space="0" w:color="D8DEE9"/>
              <w:left w:val="single" w:sz="6" w:space="0" w:color="D8DEE9"/>
              <w:bottom w:val="single" w:sz="6" w:space="0" w:color="D8DEE9"/>
              <w:right w:val="single" w:sz="6" w:space="0" w:color="D8DEE9"/>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877E7" w:rsidRPr="004571A3" w14:paraId="28FAD303" w14:textId="77777777">
              <w:trPr>
                <w:tblCellSpacing w:w="15" w:type="dxa"/>
              </w:trPr>
              <w:tc>
                <w:tcPr>
                  <w:tcW w:w="36" w:type="dxa"/>
                  <w:vAlign w:val="center"/>
                  <w:hideMark/>
                </w:tcPr>
                <w:p w14:paraId="47CD45C8" w14:textId="77777777" w:rsidR="00F877E7" w:rsidRPr="004571A3" w:rsidRDefault="00F877E7" w:rsidP="00F877E7">
                  <w:pPr>
                    <w:spacing w:before="20" w:after="20" w:line="252" w:lineRule="auto"/>
                    <w:rPr>
                      <w:sz w:val="22"/>
                      <w:lang w:val="id-ID"/>
                    </w:rPr>
                  </w:pPr>
                </w:p>
              </w:tc>
            </w:tr>
          </w:tbl>
          <w:p w14:paraId="397DED43" w14:textId="77777777" w:rsidR="00F877E7" w:rsidRPr="004571A3" w:rsidRDefault="00F877E7" w:rsidP="00F877E7">
            <w:pPr>
              <w:spacing w:before="20" w:after="20" w:line="252" w:lineRule="auto"/>
              <w:rPr>
                <w:vanish/>
                <w:sz w:val="22"/>
                <w:lang w:val="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5"/>
            </w:tblGrid>
            <w:tr w:rsidR="00F877E7" w:rsidRPr="004571A3" w14:paraId="44E6F879" w14:textId="77777777">
              <w:trPr>
                <w:tblCellSpacing w:w="15" w:type="dxa"/>
              </w:trPr>
              <w:tc>
                <w:tcPr>
                  <w:tcW w:w="6725" w:type="dxa"/>
                  <w:vAlign w:val="center"/>
                  <w:hideMark/>
                </w:tcPr>
                <w:p w14:paraId="2F03EEA5" w14:textId="77777777" w:rsidR="00F877E7" w:rsidRPr="004571A3" w:rsidRDefault="00F877E7" w:rsidP="00F877E7">
                  <w:pPr>
                    <w:spacing w:before="20" w:after="20" w:line="252" w:lineRule="auto"/>
                    <w:rPr>
                      <w:sz w:val="22"/>
                      <w:lang w:val="id-ID"/>
                    </w:rPr>
                  </w:pPr>
                  <w:r w:rsidRPr="004571A3">
                    <w:rPr>
                      <w:sz w:val="22"/>
                      <w:lang w:val="id-ID"/>
                    </w:rPr>
                    <w:t>Ketiga bagian tetap dapat dipahami tanpa mengandalkan warna.</w:t>
                  </w:r>
                </w:p>
              </w:tc>
            </w:tr>
          </w:tbl>
          <w:p w14:paraId="20FC375C" w14:textId="77777777" w:rsidR="00AB0343" w:rsidRPr="004571A3" w:rsidRDefault="00AB0343">
            <w:pPr>
              <w:spacing w:before="20" w:after="20" w:line="252" w:lineRule="auto"/>
              <w:rPr>
                <w:sz w:val="22"/>
              </w:rPr>
            </w:pPr>
          </w:p>
        </w:tc>
      </w:tr>
      <w:tr w:rsidR="00AB0343" w:rsidRPr="004571A3" w14:paraId="395BC86D"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08090B03" w14:textId="77777777" w:rsidR="00AB0343" w:rsidRPr="004571A3" w:rsidRDefault="00000000">
            <w:pPr>
              <w:spacing w:before="20" w:after="20" w:line="252" w:lineRule="auto"/>
              <w:rPr>
                <w:sz w:val="22"/>
              </w:rPr>
            </w:pPr>
            <w:r w:rsidRPr="004571A3">
              <w:rPr>
                <w:rFonts w:cs="Carlito"/>
                <w:sz w:val="22"/>
              </w:rPr>
              <w:t xml:space="preserve">Tujuan </w:t>
            </w:r>
            <w:proofErr w:type="spellStart"/>
            <w:r w:rsidRPr="004571A3">
              <w:rPr>
                <w:rFonts w:cs="Carlito"/>
                <w:sz w:val="22"/>
              </w:rPr>
              <w:t>tiap</w:t>
            </w:r>
            <w:proofErr w:type="spellEnd"/>
            <w:r w:rsidRPr="004571A3">
              <w:rPr>
                <w:rFonts w:cs="Carlito"/>
                <w:sz w:val="22"/>
              </w:rPr>
              <w:t xml:space="preserve"> </w:t>
            </w:r>
            <w:proofErr w:type="spellStart"/>
            <w:r w:rsidRPr="004571A3">
              <w:rPr>
                <w:rFonts w:cs="Carlito"/>
                <w:sz w:val="22"/>
              </w:rPr>
              <w:t>bagian</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5DF82723" w14:textId="77777777" w:rsidR="00AB0343" w:rsidRPr="004571A3" w:rsidRDefault="00000000">
            <w:pPr>
              <w:spacing w:before="20" w:after="20" w:line="252" w:lineRule="auto"/>
              <w:rPr>
                <w:sz w:val="22"/>
              </w:rPr>
            </w:pPr>
            <w:r w:rsidRPr="004571A3">
              <w:rPr>
                <w:rFonts w:cs="Carlito"/>
                <w:sz w:val="22"/>
              </w:rPr>
              <w:t xml:space="preserve">Satu </w:t>
            </w:r>
            <w:proofErr w:type="spellStart"/>
            <w:r w:rsidRPr="004571A3">
              <w:rPr>
                <w:rFonts w:cs="Carlito"/>
                <w:sz w:val="22"/>
              </w:rPr>
              <w:t>paragraf</w:t>
            </w:r>
            <w:proofErr w:type="spellEnd"/>
            <w:r w:rsidRPr="004571A3">
              <w:rPr>
                <w:rFonts w:cs="Carlito"/>
                <w:sz w:val="22"/>
              </w:rPr>
              <w:t xml:space="preserve"> di README: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sasaran</w:t>
            </w:r>
            <w:proofErr w:type="spellEnd"/>
            <w:r w:rsidRPr="004571A3">
              <w:rPr>
                <w:rFonts w:cs="Carlito"/>
                <w:sz w:val="22"/>
              </w:rPr>
              <w:t xml:space="preserve"> </w:t>
            </w:r>
            <w:proofErr w:type="spellStart"/>
            <w:r w:rsidRPr="004571A3">
              <w:rPr>
                <w:rFonts w:cs="Carlito"/>
                <w:sz w:val="22"/>
              </w:rPr>
              <w:t>pembaca</w:t>
            </w:r>
            <w:proofErr w:type="spellEnd"/>
            <w:r w:rsidRPr="004571A3">
              <w:rPr>
                <w:rFonts w:cs="Carlito"/>
                <w:sz w:val="22"/>
              </w:rPr>
              <w:t xml:space="preserve">, dan </w:t>
            </w:r>
            <w:proofErr w:type="spellStart"/>
            <w:r w:rsidRPr="004571A3">
              <w:rPr>
                <w:rFonts w:cs="Carlito"/>
                <w:sz w:val="22"/>
              </w:rPr>
              <w:t>alasan</w:t>
            </w:r>
            <w:proofErr w:type="spellEnd"/>
            <w:r w:rsidRPr="004571A3">
              <w:rPr>
                <w:rFonts w:cs="Carlito"/>
                <w:sz w:val="22"/>
              </w:rPr>
              <w:t xml:space="preserve"> </w:t>
            </w:r>
            <w:proofErr w:type="spellStart"/>
            <w:r w:rsidRPr="004571A3">
              <w:rPr>
                <w:rFonts w:cs="Carlito"/>
                <w:sz w:val="22"/>
              </w:rPr>
              <w:t>memilihnya</w:t>
            </w:r>
            <w:proofErr w:type="spellEnd"/>
            <w:r w:rsidRPr="004571A3">
              <w:rPr>
                <w:rFonts w:cs="Carlito"/>
                <w:sz w:val="22"/>
              </w:rPr>
              <w:t>.</w:t>
            </w:r>
          </w:p>
        </w:tc>
        <w:tc>
          <w:tcPr>
            <w:tcW w:w="2948" w:type="dxa"/>
            <w:tcBorders>
              <w:top w:val="single" w:sz="6" w:space="0" w:color="D8DEE9"/>
              <w:left w:val="single" w:sz="6" w:space="0" w:color="D8DEE9"/>
              <w:bottom w:val="single" w:sz="6" w:space="0" w:color="D8DEE9"/>
              <w:right w:val="single" w:sz="6" w:space="0" w:color="D8DEE9"/>
            </w:tcBorders>
          </w:tcPr>
          <w:p w14:paraId="14025AA3" w14:textId="77777777" w:rsidR="00AB0343" w:rsidRPr="004571A3" w:rsidRDefault="00AB0343">
            <w:pPr>
              <w:spacing w:before="20" w:after="20" w:line="252" w:lineRule="auto"/>
              <w:rPr>
                <w:sz w:val="22"/>
              </w:rPr>
            </w:pPr>
          </w:p>
        </w:tc>
      </w:tr>
    </w:tbl>
    <w:p w14:paraId="1124D3B2" w14:textId="77777777" w:rsidR="00AB0343" w:rsidRPr="004571A3" w:rsidRDefault="00AB0343">
      <w:pPr>
        <w:spacing w:after="60"/>
        <w:rPr>
          <w:sz w:val="22"/>
        </w:rPr>
      </w:pPr>
    </w:p>
    <w:p w14:paraId="5513AD7F" w14:textId="77777777" w:rsidR="00AB0343" w:rsidRPr="004571A3" w:rsidRDefault="00000000">
      <w:pPr>
        <w:keepNext/>
        <w:spacing w:before="160" w:after="60"/>
        <w:rPr>
          <w:sz w:val="22"/>
        </w:rPr>
      </w:pPr>
      <w:r w:rsidRPr="004571A3">
        <w:rPr>
          <w:rFonts w:cs="Carlito"/>
          <w:b/>
          <w:color w:val="003796"/>
          <w:sz w:val="22"/>
        </w:rPr>
        <w:t xml:space="preserve">I.6  </w:t>
      </w:r>
      <w:proofErr w:type="spellStart"/>
      <w:r w:rsidRPr="004571A3">
        <w:rPr>
          <w:rFonts w:cs="Carlito"/>
          <w:b/>
          <w:color w:val="003796"/>
          <w:sz w:val="22"/>
        </w:rPr>
        <w:t>Pengungkapan</w:t>
      </w:r>
      <w:proofErr w:type="spellEnd"/>
      <w:r w:rsidRPr="004571A3">
        <w:rPr>
          <w:rFonts w:cs="Carlito"/>
          <w:b/>
          <w:color w:val="003796"/>
          <w:sz w:val="22"/>
        </w:rPr>
        <w:t xml:space="preserve"> </w:t>
      </w:r>
      <w:proofErr w:type="spellStart"/>
      <w:r w:rsidRPr="004571A3">
        <w:rPr>
          <w:rFonts w:cs="Carlito"/>
          <w:b/>
          <w:color w:val="003796"/>
          <w:sz w:val="22"/>
        </w:rPr>
        <w:t>penggunaan</w:t>
      </w:r>
      <w:proofErr w:type="spellEnd"/>
      <w:r w:rsidRPr="004571A3">
        <w:rPr>
          <w:rFonts w:cs="Carlito"/>
          <w:b/>
          <w:color w:val="003796"/>
          <w:sz w:val="22"/>
        </w:rPr>
        <w:t xml:space="preserve"> AI</w:t>
      </w:r>
    </w:p>
    <w:p w14:paraId="6EF3CC0F" w14:textId="77777777" w:rsidR="00AB0343" w:rsidRPr="004571A3" w:rsidRDefault="00000000">
      <w:pPr>
        <w:rPr>
          <w:sz w:val="22"/>
        </w:rPr>
      </w:pPr>
      <w:proofErr w:type="spellStart"/>
      <w:r w:rsidRPr="004571A3">
        <w:rPr>
          <w:rFonts w:cs="Carlito"/>
          <w:sz w:val="22"/>
        </w:rPr>
        <w:t>Tuliskan</w:t>
      </w:r>
      <w:proofErr w:type="spellEnd"/>
      <w:r w:rsidRPr="004571A3">
        <w:rPr>
          <w:rFonts w:cs="Carlito"/>
          <w:sz w:val="22"/>
        </w:rPr>
        <w:t xml:space="preserve"> di README Anda </w:t>
      </w:r>
      <w:proofErr w:type="spellStart"/>
      <w:r w:rsidRPr="004571A3">
        <w:rPr>
          <w:rFonts w:cs="Carlito"/>
          <w:sz w:val="22"/>
        </w:rPr>
        <w:t>bagian</w:t>
      </w:r>
      <w:proofErr w:type="spellEnd"/>
      <w:r w:rsidRPr="004571A3">
        <w:rPr>
          <w:rFonts w:cs="Carlito"/>
          <w:sz w:val="22"/>
        </w:rPr>
        <w:t xml:space="preserve"> mana yang Anda </w:t>
      </w:r>
      <w:proofErr w:type="spellStart"/>
      <w:r w:rsidRPr="004571A3">
        <w:rPr>
          <w:rFonts w:cs="Carlito"/>
          <w:sz w:val="22"/>
        </w:rPr>
        <w:t>kerjakan</w:t>
      </w:r>
      <w:proofErr w:type="spellEnd"/>
      <w:r w:rsidRPr="004571A3">
        <w:rPr>
          <w:rFonts w:cs="Carlito"/>
          <w:sz w:val="22"/>
        </w:rPr>
        <w:t xml:space="preserve"> </w:t>
      </w:r>
      <w:proofErr w:type="spellStart"/>
      <w:r w:rsidRPr="004571A3">
        <w:rPr>
          <w:rFonts w:cs="Carlito"/>
          <w:sz w:val="22"/>
        </w:rPr>
        <w:t>sendiri</w:t>
      </w:r>
      <w:proofErr w:type="spellEnd"/>
      <w:r w:rsidRPr="004571A3">
        <w:rPr>
          <w:rFonts w:cs="Carlito"/>
          <w:sz w:val="22"/>
        </w:rPr>
        <w:t xml:space="preserve"> dan </w:t>
      </w:r>
      <w:proofErr w:type="spellStart"/>
      <w:r w:rsidRPr="004571A3">
        <w:rPr>
          <w:rFonts w:cs="Carlito"/>
          <w:sz w:val="22"/>
        </w:rPr>
        <w:t>bagian</w:t>
      </w:r>
      <w:proofErr w:type="spellEnd"/>
      <w:r w:rsidRPr="004571A3">
        <w:rPr>
          <w:rFonts w:cs="Carlito"/>
          <w:sz w:val="22"/>
        </w:rPr>
        <w:t xml:space="preserve"> mana yang </w:t>
      </w:r>
      <w:proofErr w:type="spellStart"/>
      <w:r w:rsidRPr="004571A3">
        <w:rPr>
          <w:rFonts w:cs="Carlito"/>
          <w:sz w:val="22"/>
        </w:rPr>
        <w:t>dibantu</w:t>
      </w:r>
      <w:proofErr w:type="spellEnd"/>
      <w:r w:rsidRPr="004571A3">
        <w:rPr>
          <w:rFonts w:cs="Carlito"/>
          <w:sz w:val="22"/>
        </w:rPr>
        <w:t xml:space="preserve"> AI. </w:t>
      </w:r>
      <w:proofErr w:type="spellStart"/>
      <w:r w:rsidRPr="004571A3">
        <w:rPr>
          <w:rFonts w:cs="Carlito"/>
          <w:sz w:val="22"/>
        </w:rPr>
        <w:t>Pengungkapan</w:t>
      </w:r>
      <w:proofErr w:type="spellEnd"/>
      <w:r w:rsidRPr="004571A3">
        <w:rPr>
          <w:rFonts w:cs="Carlito"/>
          <w:sz w:val="22"/>
        </w:rPr>
        <w:t xml:space="preserve"> yang </w:t>
      </w:r>
      <w:proofErr w:type="spellStart"/>
      <w:r w:rsidRPr="004571A3">
        <w:rPr>
          <w:rFonts w:cs="Carlito"/>
          <w:sz w:val="22"/>
        </w:rPr>
        <w:t>jujur</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menurunkan</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w:t>
      </w:r>
      <w:proofErr w:type="spellStart"/>
      <w:r w:rsidRPr="004571A3">
        <w:rPr>
          <w:rFonts w:cs="Carlito"/>
          <w:sz w:val="22"/>
        </w:rPr>
        <w:t>menyembunyikannya</w:t>
      </w:r>
      <w:proofErr w:type="spellEnd"/>
      <w:r w:rsidRPr="004571A3">
        <w:rPr>
          <w:rFonts w:cs="Carlito"/>
          <w:sz w:val="22"/>
        </w:rPr>
        <w:t xml:space="preserve"> </w:t>
      </w:r>
      <w:proofErr w:type="spellStart"/>
      <w:r w:rsidRPr="004571A3">
        <w:rPr>
          <w:rFonts w:cs="Carlito"/>
          <w:sz w:val="22"/>
        </w:rPr>
        <w:t>menurunkannya</w:t>
      </w:r>
      <w:proofErr w:type="spellEnd"/>
      <w:r w:rsidRPr="004571A3">
        <w:rPr>
          <w:rFonts w:cs="Carlito"/>
          <w:sz w:val="22"/>
        </w:rPr>
        <w:t>.</w:t>
      </w:r>
    </w:p>
    <w:tbl>
      <w:tblPr>
        <w:tblW w:w="0" w:type="auto"/>
        <w:tblLayout w:type="fixed"/>
        <w:tblLook w:val="04A0" w:firstRow="1" w:lastRow="0" w:firstColumn="1" w:lastColumn="0" w:noHBand="0" w:noVBand="1"/>
      </w:tblPr>
      <w:tblGrid>
        <w:gridCol w:w="1701"/>
        <w:gridCol w:w="1020"/>
        <w:gridCol w:w="7030"/>
      </w:tblGrid>
      <w:tr w:rsidR="00EA274F" w:rsidRPr="004571A3" w14:paraId="6B8554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241BE64" w14:textId="77777777" w:rsidR="00F94B46" w:rsidRPr="004571A3" w:rsidRDefault="00000000">
            <w:pPr>
              <w:pageBreakBefore/>
              <w:spacing w:before="20" w:after="20"/>
              <w:jc w:val="center"/>
              <w:rPr>
                <w:sz w:val="22"/>
              </w:rPr>
            </w:pPr>
            <w:r w:rsidRPr="004571A3">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F31CDB4" w14:textId="77777777" w:rsidR="00F94B46" w:rsidRPr="004571A3" w:rsidRDefault="00000000">
            <w:pPr>
              <w:spacing w:before="20" w:after="20"/>
              <w:jc w:val="center"/>
              <w:rPr>
                <w:sz w:val="22"/>
              </w:rPr>
            </w:pPr>
            <w:r w:rsidRPr="004571A3">
              <w:rPr>
                <w:rFonts w:cs="Carlito"/>
                <w:b/>
                <w:color w:val="1A1A2E"/>
                <w:sz w:val="22"/>
              </w:rPr>
              <w:t>I</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4AD6840" w14:textId="77777777" w:rsidR="00F94B46" w:rsidRPr="004571A3" w:rsidRDefault="00000000">
            <w:pPr>
              <w:spacing w:before="20" w:after="20"/>
              <w:rPr>
                <w:sz w:val="22"/>
              </w:rPr>
            </w:pPr>
            <w:proofErr w:type="spellStart"/>
            <w:r w:rsidRPr="004571A3">
              <w:rPr>
                <w:rFonts w:cs="Carlito"/>
                <w:b/>
                <w:color w:val="003796"/>
                <w:sz w:val="22"/>
              </w:rPr>
              <w:t>Pertemuan</w:t>
            </w:r>
            <w:proofErr w:type="spellEnd"/>
            <w:r w:rsidRPr="004571A3">
              <w:rPr>
                <w:rFonts w:cs="Carlito"/>
                <w:b/>
                <w:color w:val="003796"/>
                <w:sz w:val="22"/>
              </w:rPr>
              <w:t xml:space="preserve"> 4  ·  CSS Fundamental &amp; Design Token</w:t>
            </w:r>
          </w:p>
        </w:tc>
      </w:tr>
    </w:tbl>
    <w:p w14:paraId="7513892C" w14:textId="77777777" w:rsidR="00F94B46" w:rsidRPr="004571A3" w:rsidRDefault="00000000">
      <w:pPr>
        <w:spacing w:after="160"/>
        <w:jc w:val="center"/>
        <w:rPr>
          <w:sz w:val="22"/>
        </w:rPr>
      </w:pPr>
      <w:r w:rsidRPr="004571A3">
        <w:rPr>
          <w:rFonts w:cs="Carlito"/>
          <w:i/>
          <w:color w:val="5A6080"/>
          <w:sz w:val="22"/>
        </w:rPr>
        <w:t xml:space="preserve">Lembar I — </w:t>
      </w:r>
      <w:proofErr w:type="spellStart"/>
      <w:r w:rsidRPr="004571A3">
        <w:rPr>
          <w:rFonts w:cs="Carlito"/>
          <w:i/>
          <w:color w:val="5A6080"/>
          <w:sz w:val="22"/>
        </w:rPr>
        <w:t>Tiket</w:t>
      </w:r>
      <w:proofErr w:type="spellEnd"/>
      <w:r w:rsidRPr="004571A3">
        <w:rPr>
          <w:rFonts w:cs="Carlito"/>
          <w:i/>
          <w:color w:val="5A6080"/>
          <w:sz w:val="22"/>
        </w:rPr>
        <w:t xml:space="preserve"> </w:t>
      </w:r>
      <w:proofErr w:type="spellStart"/>
      <w:r w:rsidRPr="004571A3">
        <w:rPr>
          <w:rFonts w:cs="Carlito"/>
          <w:i/>
          <w:color w:val="5A6080"/>
          <w:sz w:val="22"/>
        </w:rPr>
        <w:t>keluar</w:t>
      </w:r>
      <w:proofErr w:type="spellEnd"/>
      <w:r w:rsidRPr="004571A3">
        <w:rPr>
          <w:rFonts w:cs="Carlito"/>
          <w:i/>
          <w:color w:val="5A6080"/>
          <w:sz w:val="22"/>
        </w:rPr>
        <w:t xml:space="preserve"> dan </w:t>
      </w:r>
      <w:proofErr w:type="spellStart"/>
      <w:r w:rsidRPr="004571A3">
        <w:rPr>
          <w:rFonts w:cs="Carlito"/>
          <w:i/>
          <w:color w:val="5A6080"/>
          <w:sz w:val="22"/>
        </w:rPr>
        <w:t>penilaian</w:t>
      </w:r>
      <w:proofErr w:type="spellEnd"/>
      <w:r w:rsidRPr="004571A3">
        <w:rPr>
          <w:rFonts w:cs="Carlito"/>
          <w:i/>
          <w:color w:val="5A6080"/>
          <w:sz w:val="22"/>
        </w:rPr>
        <w:t xml:space="preserve"> </w:t>
      </w:r>
      <w:proofErr w:type="spellStart"/>
      <w:r w:rsidRPr="004571A3">
        <w:rPr>
          <w:rFonts w:cs="Carlito"/>
          <w:i/>
          <w:color w:val="5A6080"/>
          <w:sz w:val="22"/>
        </w:rPr>
        <w:t>mandiri</w:t>
      </w:r>
      <w:proofErr w:type="spellEnd"/>
    </w:p>
    <w:tbl>
      <w:tblPr>
        <w:tblW w:w="0" w:type="auto"/>
        <w:tblLook w:val="04A0" w:firstRow="1" w:lastRow="0" w:firstColumn="1" w:lastColumn="0" w:noHBand="0" w:noVBand="1"/>
      </w:tblPr>
      <w:tblGrid>
        <w:gridCol w:w="9752"/>
      </w:tblGrid>
      <w:tr w:rsidR="00EA274F" w:rsidRPr="004571A3" w14:paraId="6AA23C25" w14:textId="77777777">
        <w:tc>
          <w:tcPr>
            <w:tcW w:w="9752" w:type="dxa"/>
            <w:shd w:val="clear" w:color="auto" w:fill="003796"/>
          </w:tcPr>
          <w:p w14:paraId="0982667B" w14:textId="77777777" w:rsidR="00F94B46" w:rsidRPr="004571A3" w:rsidRDefault="00000000">
            <w:pPr>
              <w:spacing w:before="40" w:after="40"/>
              <w:rPr>
                <w:sz w:val="22"/>
              </w:rPr>
            </w:pPr>
            <w:r w:rsidRPr="004571A3">
              <w:rPr>
                <w:rFonts w:cs="Carlito"/>
                <w:b/>
                <w:color w:val="FFFFFF"/>
                <w:sz w:val="22"/>
              </w:rPr>
              <w:t>▌  TIKET KELUAR</w:t>
            </w:r>
          </w:p>
        </w:tc>
      </w:tr>
    </w:tbl>
    <w:p w14:paraId="6CEA51DF" w14:textId="77777777" w:rsidR="00F94B46" w:rsidRPr="004571A3" w:rsidRDefault="00F94B46">
      <w:pPr>
        <w:spacing w:after="40"/>
        <w:rPr>
          <w:sz w:val="22"/>
        </w:rPr>
      </w:pPr>
    </w:p>
    <w:tbl>
      <w:tblPr>
        <w:tblW w:w="0" w:type="auto"/>
        <w:tblLayout w:type="fixed"/>
        <w:tblLook w:val="04A0" w:firstRow="1" w:lastRow="0" w:firstColumn="1" w:lastColumn="0" w:noHBand="0" w:noVBand="1"/>
      </w:tblPr>
      <w:tblGrid>
        <w:gridCol w:w="9751"/>
      </w:tblGrid>
      <w:tr w:rsidR="00EA274F" w:rsidRPr="004571A3" w14:paraId="4E7554E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453D092" w14:textId="77777777" w:rsidR="00F94B46" w:rsidRPr="004571A3" w:rsidRDefault="00000000">
            <w:pPr>
              <w:spacing w:after="0"/>
              <w:rPr>
                <w:sz w:val="22"/>
              </w:rPr>
            </w:pPr>
            <w:proofErr w:type="spellStart"/>
            <w:r w:rsidRPr="004571A3">
              <w:rPr>
                <w:rFonts w:cs="Carlito"/>
                <w:b/>
                <w:color w:val="1B6B3A"/>
                <w:sz w:val="22"/>
              </w:rPr>
              <w:t>Dikerjakan</w:t>
            </w:r>
            <w:proofErr w:type="spellEnd"/>
            <w:r w:rsidRPr="004571A3">
              <w:rPr>
                <w:rFonts w:cs="Carlito"/>
                <w:b/>
                <w:color w:val="1B6B3A"/>
                <w:sz w:val="22"/>
              </w:rPr>
              <w:t xml:space="preserve"> </w:t>
            </w:r>
            <w:proofErr w:type="spellStart"/>
            <w:r w:rsidRPr="004571A3">
              <w:rPr>
                <w:rFonts w:cs="Carlito"/>
                <w:b/>
                <w:color w:val="1B6B3A"/>
                <w:sz w:val="22"/>
              </w:rPr>
              <w:t>sendiri</w:t>
            </w:r>
            <w:proofErr w:type="spellEnd"/>
            <w:r w:rsidRPr="004571A3">
              <w:rPr>
                <w:rFonts w:cs="Carlito"/>
                <w:b/>
                <w:color w:val="1B6B3A"/>
                <w:sz w:val="22"/>
              </w:rPr>
              <w:t xml:space="preserve">, </w:t>
            </w:r>
            <w:proofErr w:type="spellStart"/>
            <w:r w:rsidRPr="004571A3">
              <w:rPr>
                <w:rFonts w:cs="Carlito"/>
                <w:b/>
                <w:color w:val="1B6B3A"/>
                <w:sz w:val="22"/>
              </w:rPr>
              <w:t>tanpa</w:t>
            </w:r>
            <w:proofErr w:type="spellEnd"/>
            <w:r w:rsidRPr="004571A3">
              <w:rPr>
                <w:rFonts w:cs="Carlito"/>
                <w:b/>
                <w:color w:val="1B6B3A"/>
                <w:sz w:val="22"/>
              </w:rPr>
              <w:t xml:space="preserve"> </w:t>
            </w:r>
            <w:proofErr w:type="spellStart"/>
            <w:r w:rsidRPr="004571A3">
              <w:rPr>
                <w:rFonts w:cs="Carlito"/>
                <w:b/>
                <w:color w:val="1B6B3A"/>
                <w:sz w:val="22"/>
              </w:rPr>
              <w:t>berdiskusi</w:t>
            </w:r>
            <w:proofErr w:type="spellEnd"/>
            <w:r w:rsidRPr="004571A3">
              <w:rPr>
                <w:rFonts w:cs="Carlito"/>
                <w:b/>
                <w:color w:val="1B6B3A"/>
                <w:sz w:val="22"/>
              </w:rPr>
              <w:t xml:space="preserve">.  </w:t>
            </w:r>
            <w:r w:rsidRPr="004571A3">
              <w:rPr>
                <w:rFonts w:cs="Carlito"/>
                <w:color w:val="1A1A2E"/>
                <w:sz w:val="22"/>
              </w:rPr>
              <w:t xml:space="preserve">Lembar </w:t>
            </w:r>
            <w:proofErr w:type="spellStart"/>
            <w:r w:rsidRPr="004571A3">
              <w:rPr>
                <w:rFonts w:cs="Carlito"/>
                <w:color w:val="1A1A2E"/>
                <w:sz w:val="22"/>
              </w:rPr>
              <w:t>ini</w:t>
            </w:r>
            <w:proofErr w:type="spellEnd"/>
            <w:r w:rsidRPr="004571A3">
              <w:rPr>
                <w:rFonts w:cs="Carlito"/>
                <w:color w:val="1A1A2E"/>
                <w:sz w:val="22"/>
              </w:rPr>
              <w:t xml:space="preserve"> </w:t>
            </w:r>
            <w:proofErr w:type="spellStart"/>
            <w:r w:rsidRPr="004571A3">
              <w:rPr>
                <w:rFonts w:cs="Carlito"/>
                <w:color w:val="1A1A2E"/>
                <w:sz w:val="22"/>
              </w:rPr>
              <w:t>mengukur</w:t>
            </w:r>
            <w:proofErr w:type="spellEnd"/>
            <w:r w:rsidRPr="004571A3">
              <w:rPr>
                <w:rFonts w:cs="Carlito"/>
                <w:color w:val="1A1A2E"/>
                <w:sz w:val="22"/>
              </w:rPr>
              <w:t xml:space="preserve"> </w:t>
            </w:r>
            <w:proofErr w:type="spellStart"/>
            <w:r w:rsidRPr="004571A3">
              <w:rPr>
                <w:rFonts w:cs="Carlito"/>
                <w:color w:val="1A1A2E"/>
                <w:sz w:val="22"/>
              </w:rPr>
              <w:t>pemahaman</w:t>
            </w:r>
            <w:proofErr w:type="spellEnd"/>
            <w:r w:rsidRPr="004571A3">
              <w:rPr>
                <w:rFonts w:cs="Carlito"/>
                <w:color w:val="1A1A2E"/>
                <w:sz w:val="22"/>
              </w:rPr>
              <w:t xml:space="preserve"> Anda </w:t>
            </w:r>
            <w:proofErr w:type="spellStart"/>
            <w:r w:rsidRPr="004571A3">
              <w:rPr>
                <w:rFonts w:cs="Carlito"/>
                <w:color w:val="1A1A2E"/>
                <w:sz w:val="22"/>
              </w:rPr>
              <w:t>sendiri</w:t>
            </w:r>
            <w:proofErr w:type="spellEnd"/>
            <w:r w:rsidRPr="004571A3">
              <w:rPr>
                <w:rFonts w:cs="Carlito"/>
                <w:color w:val="1A1A2E"/>
                <w:sz w:val="22"/>
              </w:rPr>
              <w:t xml:space="preserve">. </w:t>
            </w:r>
            <w:proofErr w:type="spellStart"/>
            <w:r w:rsidRPr="004571A3">
              <w:rPr>
                <w:rFonts w:cs="Carlito"/>
                <w:color w:val="1A1A2E"/>
                <w:sz w:val="22"/>
              </w:rPr>
              <w:t>Jawaban</w:t>
            </w:r>
            <w:proofErr w:type="spellEnd"/>
            <w:r w:rsidRPr="004571A3">
              <w:rPr>
                <w:rFonts w:cs="Carlito"/>
                <w:color w:val="1A1A2E"/>
                <w:sz w:val="22"/>
              </w:rPr>
              <w:t xml:space="preserve"> </w:t>
            </w:r>
            <w:proofErr w:type="spellStart"/>
            <w:r w:rsidRPr="004571A3">
              <w:rPr>
                <w:rFonts w:cs="Carlito"/>
                <w:color w:val="1A1A2E"/>
                <w:sz w:val="22"/>
              </w:rPr>
              <w:t>boleh</w:t>
            </w:r>
            <w:proofErr w:type="spellEnd"/>
            <w:r w:rsidRPr="004571A3">
              <w:rPr>
                <w:rFonts w:cs="Carlito"/>
                <w:color w:val="1A1A2E"/>
                <w:sz w:val="22"/>
              </w:rPr>
              <w:t xml:space="preserve"> </w:t>
            </w:r>
            <w:proofErr w:type="spellStart"/>
            <w:r w:rsidRPr="004571A3">
              <w:rPr>
                <w:rFonts w:cs="Carlito"/>
                <w:color w:val="1A1A2E"/>
                <w:sz w:val="22"/>
              </w:rPr>
              <w:t>singkat</w:t>
            </w:r>
            <w:proofErr w:type="spellEnd"/>
            <w:r w:rsidRPr="004571A3">
              <w:rPr>
                <w:rFonts w:cs="Carlito"/>
                <w:color w:val="1A1A2E"/>
                <w:sz w:val="22"/>
              </w:rPr>
              <w:t xml:space="preserve">, </w:t>
            </w:r>
            <w:proofErr w:type="spellStart"/>
            <w:r w:rsidRPr="004571A3">
              <w:rPr>
                <w:rFonts w:cs="Carlito"/>
                <w:color w:val="1A1A2E"/>
                <w:sz w:val="22"/>
              </w:rPr>
              <w:t>tetapi</w:t>
            </w:r>
            <w:proofErr w:type="spellEnd"/>
            <w:r w:rsidRPr="004571A3">
              <w:rPr>
                <w:rFonts w:cs="Carlito"/>
                <w:color w:val="1A1A2E"/>
                <w:sz w:val="22"/>
              </w:rPr>
              <w:t xml:space="preserve"> </w:t>
            </w:r>
            <w:proofErr w:type="spellStart"/>
            <w:r w:rsidRPr="004571A3">
              <w:rPr>
                <w:rFonts w:cs="Carlito"/>
                <w:color w:val="1A1A2E"/>
                <w:sz w:val="22"/>
              </w:rPr>
              <w:t>harus</w:t>
            </w:r>
            <w:proofErr w:type="spellEnd"/>
            <w:r w:rsidRPr="004571A3">
              <w:rPr>
                <w:rFonts w:cs="Carlito"/>
                <w:color w:val="1A1A2E"/>
                <w:sz w:val="22"/>
              </w:rPr>
              <w:t xml:space="preserve"> </w:t>
            </w:r>
            <w:proofErr w:type="spellStart"/>
            <w:r w:rsidRPr="004571A3">
              <w:rPr>
                <w:rFonts w:cs="Carlito"/>
                <w:color w:val="1A1A2E"/>
                <w:sz w:val="22"/>
              </w:rPr>
              <w:t>memakai</w:t>
            </w:r>
            <w:proofErr w:type="spellEnd"/>
            <w:r w:rsidRPr="004571A3">
              <w:rPr>
                <w:rFonts w:cs="Carlito"/>
                <w:color w:val="1A1A2E"/>
                <w:sz w:val="22"/>
              </w:rPr>
              <w:t xml:space="preserve"> </w:t>
            </w:r>
            <w:proofErr w:type="spellStart"/>
            <w:r w:rsidRPr="004571A3">
              <w:rPr>
                <w:rFonts w:cs="Carlito"/>
                <w:color w:val="1A1A2E"/>
                <w:sz w:val="22"/>
              </w:rPr>
              <w:t>istilah</w:t>
            </w:r>
            <w:proofErr w:type="spellEnd"/>
            <w:r w:rsidRPr="004571A3">
              <w:rPr>
                <w:rFonts w:cs="Carlito"/>
                <w:color w:val="1A1A2E"/>
                <w:sz w:val="22"/>
              </w:rPr>
              <w:t xml:space="preserve"> </w:t>
            </w:r>
            <w:proofErr w:type="spellStart"/>
            <w:r w:rsidRPr="004571A3">
              <w:rPr>
                <w:rFonts w:cs="Carlito"/>
                <w:color w:val="1A1A2E"/>
                <w:sz w:val="22"/>
              </w:rPr>
              <w:t>teknis</w:t>
            </w:r>
            <w:proofErr w:type="spellEnd"/>
            <w:r w:rsidRPr="004571A3">
              <w:rPr>
                <w:rFonts w:cs="Carlito"/>
                <w:color w:val="1A1A2E"/>
                <w:sz w:val="22"/>
              </w:rPr>
              <w:t xml:space="preserve"> yang </w:t>
            </w:r>
            <w:proofErr w:type="spellStart"/>
            <w:r w:rsidRPr="004571A3">
              <w:rPr>
                <w:rFonts w:cs="Carlito"/>
                <w:color w:val="1A1A2E"/>
                <w:sz w:val="22"/>
              </w:rPr>
              <w:t>benar</w:t>
            </w:r>
            <w:proofErr w:type="spellEnd"/>
            <w:r w:rsidRPr="004571A3">
              <w:rPr>
                <w:rFonts w:cs="Carlito"/>
                <w:color w:val="1A1A2E"/>
                <w:sz w:val="22"/>
              </w:rPr>
              <w:t>.</w:t>
            </w:r>
          </w:p>
        </w:tc>
      </w:tr>
    </w:tbl>
    <w:p w14:paraId="06479A29" w14:textId="77777777" w:rsidR="00F94B46" w:rsidRPr="004571A3" w:rsidRDefault="00F94B46">
      <w:pPr>
        <w:spacing w:after="40"/>
        <w:rPr>
          <w:sz w:val="22"/>
        </w:rPr>
      </w:pPr>
    </w:p>
    <w:p w14:paraId="03F1C1C2" w14:textId="77777777" w:rsidR="00F94B46" w:rsidRPr="004571A3" w:rsidRDefault="00000000">
      <w:pPr>
        <w:keepNext/>
        <w:spacing w:after="80"/>
        <w:rPr>
          <w:sz w:val="22"/>
        </w:rPr>
      </w:pPr>
      <w:r w:rsidRPr="004571A3">
        <w:rPr>
          <w:rFonts w:cs="Carlito"/>
          <w:sz w:val="22"/>
        </w:rPr>
        <w:t xml:space="preserve">1.  Apa </w:t>
      </w:r>
      <w:proofErr w:type="spellStart"/>
      <w:r w:rsidRPr="004571A3">
        <w:rPr>
          <w:rFonts w:cs="Carlito"/>
          <w:sz w:val="22"/>
        </w:rPr>
        <w:t>bedanya</w:t>
      </w:r>
      <w:proofErr w:type="spellEnd"/>
      <w:r w:rsidRPr="004571A3">
        <w:rPr>
          <w:rFonts w:cs="Carlito"/>
          <w:sz w:val="22"/>
        </w:rPr>
        <w:t xml:space="preserve"> --blue-700 </w:t>
      </w:r>
      <w:proofErr w:type="spellStart"/>
      <w:r w:rsidRPr="004571A3">
        <w:rPr>
          <w:rFonts w:cs="Carlito"/>
          <w:sz w:val="22"/>
        </w:rPr>
        <w:t>dengan</w:t>
      </w:r>
      <w:proofErr w:type="spellEnd"/>
      <w:r w:rsidRPr="004571A3">
        <w:rPr>
          <w:rFonts w:cs="Carlito"/>
          <w:sz w:val="22"/>
        </w:rPr>
        <w:t xml:space="preserve"> --color-primary? Jawab dua </w:t>
      </w:r>
      <w:proofErr w:type="spellStart"/>
      <w:r w:rsidRPr="004571A3">
        <w:rPr>
          <w:rFonts w:cs="Carlito"/>
          <w:sz w:val="22"/>
        </w:rPr>
        <w:t>kalimat</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yang </w:t>
      </w:r>
      <w:proofErr w:type="spellStart"/>
      <w:r w:rsidRPr="004571A3">
        <w:rPr>
          <w:rFonts w:cs="Carlito"/>
          <w:sz w:val="22"/>
        </w:rPr>
        <w:t>dijawab</w:t>
      </w:r>
      <w:proofErr w:type="spellEnd"/>
      <w:r w:rsidRPr="004571A3">
        <w:rPr>
          <w:rFonts w:cs="Carlito"/>
          <w:sz w:val="22"/>
        </w:rPr>
        <w:t xml:space="preserve"> masing-masing nama, dan </w:t>
      </w:r>
      <w:proofErr w:type="spellStart"/>
      <w:r w:rsidRPr="004571A3">
        <w:rPr>
          <w:rFonts w:cs="Carlito"/>
          <w:sz w:val="22"/>
        </w:rPr>
        <w:t>mengapa</w:t>
      </w:r>
      <w:proofErr w:type="spellEnd"/>
      <w:r w:rsidRPr="004571A3">
        <w:rPr>
          <w:rFonts w:cs="Carlito"/>
          <w:sz w:val="22"/>
        </w:rPr>
        <w:t xml:space="preserve"> </w:t>
      </w:r>
      <w:proofErr w:type="spellStart"/>
      <w:r w:rsidRPr="004571A3">
        <w:rPr>
          <w:rFonts w:cs="Carlito"/>
          <w:sz w:val="22"/>
        </w:rPr>
        <w:t>komponen</w:t>
      </w:r>
      <w:proofErr w:type="spellEnd"/>
      <w:r w:rsidRPr="004571A3">
        <w:rPr>
          <w:rFonts w:cs="Carlito"/>
          <w:sz w:val="22"/>
        </w:rPr>
        <w:t xml:space="preserve"> </w:t>
      </w:r>
      <w:proofErr w:type="spellStart"/>
      <w:r w:rsidRPr="004571A3">
        <w:rPr>
          <w:rFonts w:cs="Carlito"/>
          <w:sz w:val="22"/>
        </w:rPr>
        <w:t>sebaiknya</w:t>
      </w:r>
      <w:proofErr w:type="spellEnd"/>
      <w:r w:rsidRPr="004571A3">
        <w:rPr>
          <w:rFonts w:cs="Carlito"/>
          <w:sz w:val="22"/>
        </w:rPr>
        <w:t xml:space="preserve"> </w:t>
      </w:r>
      <w:proofErr w:type="spellStart"/>
      <w:r w:rsidRPr="004571A3">
        <w:rPr>
          <w:rFonts w:cs="Carlito"/>
          <w:sz w:val="22"/>
        </w:rPr>
        <w:t>hanya</w:t>
      </w:r>
      <w:proofErr w:type="spellEnd"/>
      <w:r w:rsidRPr="004571A3">
        <w:rPr>
          <w:rFonts w:cs="Carlito"/>
          <w:sz w:val="22"/>
        </w:rPr>
        <w:t xml:space="preserve"> </w:t>
      </w:r>
      <w:proofErr w:type="spellStart"/>
      <w:r w:rsidRPr="004571A3">
        <w:rPr>
          <w:rFonts w:cs="Carlito"/>
          <w:sz w:val="22"/>
        </w:rPr>
        <w:t>menyentuh</w:t>
      </w:r>
      <w:proofErr w:type="spellEnd"/>
      <w:r w:rsidRPr="004571A3">
        <w:rPr>
          <w:rFonts w:cs="Carlito"/>
          <w:sz w:val="22"/>
        </w:rPr>
        <w:t xml:space="preserve"> salah </w:t>
      </w:r>
      <w:proofErr w:type="spellStart"/>
      <w:r w:rsidRPr="004571A3">
        <w:rPr>
          <w:rFonts w:cs="Carlito"/>
          <w:sz w:val="22"/>
        </w:rPr>
        <w:t>satunya</w:t>
      </w:r>
      <w:proofErr w:type="spellEnd"/>
      <w:r w:rsidRPr="004571A3">
        <w:rPr>
          <w:rFonts w:cs="Carlito"/>
          <w:sz w:val="22"/>
        </w:rPr>
        <w:t>.</w:t>
      </w:r>
    </w:p>
    <w:tbl>
      <w:tblPr>
        <w:tblW w:w="0" w:type="auto"/>
        <w:tblLayout w:type="fixed"/>
        <w:tblLook w:val="04A0" w:firstRow="1" w:lastRow="0" w:firstColumn="1" w:lastColumn="0" w:noHBand="0" w:noVBand="1"/>
      </w:tblPr>
      <w:tblGrid>
        <w:gridCol w:w="9751"/>
      </w:tblGrid>
      <w:tr w:rsidR="00EA274F" w:rsidRPr="004571A3" w14:paraId="3F5403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A2DF0E" w14:textId="61F8CB9F" w:rsidR="00F94B46" w:rsidRPr="004571A3" w:rsidRDefault="00532405">
            <w:pPr>
              <w:rPr>
                <w:sz w:val="22"/>
              </w:rPr>
            </w:pPr>
            <w:proofErr w:type="spellStart"/>
            <w:r w:rsidRPr="004571A3">
              <w:rPr>
                <w:sz w:val="22"/>
              </w:rPr>
              <w:t>Perbedaanya</w:t>
            </w:r>
            <w:proofErr w:type="spellEnd"/>
            <w:r w:rsidRPr="004571A3">
              <w:rPr>
                <w:sz w:val="22"/>
              </w:rPr>
              <w:t xml:space="preserve"> </w:t>
            </w:r>
            <w:proofErr w:type="spellStart"/>
            <w:r w:rsidRPr="004571A3">
              <w:rPr>
                <w:sz w:val="22"/>
              </w:rPr>
              <w:t>yaitu</w:t>
            </w:r>
            <w:proofErr w:type="spellEnd"/>
            <w:r w:rsidRPr="004571A3">
              <w:rPr>
                <w:sz w:val="22"/>
              </w:rPr>
              <w:t xml:space="preserve"> </w:t>
            </w:r>
            <w:proofErr w:type="spellStart"/>
            <w:r w:rsidRPr="004571A3">
              <w:rPr>
                <w:sz w:val="22"/>
              </w:rPr>
              <w:t>jika</w:t>
            </w:r>
            <w:proofErr w:type="spellEnd"/>
            <w:r w:rsidRPr="004571A3">
              <w:rPr>
                <w:sz w:val="22"/>
              </w:rPr>
              <w:t xml:space="preserve"> blue 700 </w:t>
            </w:r>
            <w:proofErr w:type="spellStart"/>
            <w:r w:rsidRPr="004571A3">
              <w:rPr>
                <w:sz w:val="22"/>
              </w:rPr>
              <w:t>merupakan</w:t>
            </w:r>
            <w:proofErr w:type="spellEnd"/>
            <w:r w:rsidRPr="004571A3">
              <w:rPr>
                <w:sz w:val="22"/>
              </w:rPr>
              <w:t xml:space="preserve"> </w:t>
            </w:r>
            <w:proofErr w:type="spellStart"/>
            <w:r w:rsidRPr="004571A3">
              <w:rPr>
                <w:sz w:val="22"/>
              </w:rPr>
              <w:t>nilai</w:t>
            </w:r>
            <w:proofErr w:type="spellEnd"/>
            <w:r w:rsidRPr="004571A3">
              <w:rPr>
                <w:sz w:val="22"/>
              </w:rPr>
              <w:t xml:space="preserve"> </w:t>
            </w:r>
            <w:proofErr w:type="spellStart"/>
            <w:r w:rsidRPr="004571A3">
              <w:rPr>
                <w:sz w:val="22"/>
              </w:rPr>
              <w:t>mentah</w:t>
            </w:r>
            <w:proofErr w:type="spellEnd"/>
            <w:r w:rsidRPr="004571A3">
              <w:rPr>
                <w:sz w:val="22"/>
              </w:rPr>
              <w:t xml:space="preserve">/primitive, </w:t>
            </w:r>
            <w:proofErr w:type="spellStart"/>
            <w:r w:rsidRPr="004571A3">
              <w:rPr>
                <w:sz w:val="22"/>
              </w:rPr>
              <w:t>sedangkan</w:t>
            </w:r>
            <w:proofErr w:type="spellEnd"/>
            <w:r w:rsidRPr="004571A3">
              <w:rPr>
                <w:sz w:val="22"/>
              </w:rPr>
              <w:t xml:space="preserve"> color primary </w:t>
            </w:r>
            <w:proofErr w:type="spellStart"/>
            <w:r w:rsidRPr="004571A3">
              <w:rPr>
                <w:sz w:val="22"/>
              </w:rPr>
              <w:t>merupakan</w:t>
            </w:r>
            <w:proofErr w:type="spellEnd"/>
            <w:r w:rsidRPr="004571A3">
              <w:rPr>
                <w:sz w:val="22"/>
              </w:rPr>
              <w:t xml:space="preserve"> </w:t>
            </w:r>
            <w:proofErr w:type="spellStart"/>
            <w:r w:rsidRPr="004571A3">
              <w:rPr>
                <w:sz w:val="22"/>
              </w:rPr>
              <w:t>peran</w:t>
            </w:r>
            <w:proofErr w:type="spellEnd"/>
            <w:r w:rsidRPr="004571A3">
              <w:rPr>
                <w:sz w:val="22"/>
              </w:rPr>
              <w:t xml:space="preserve"> semantic</w:t>
            </w:r>
          </w:p>
        </w:tc>
      </w:tr>
      <w:tr w:rsidR="00EA274F" w:rsidRPr="004571A3" w14:paraId="0A45FF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056024" w14:textId="77777777" w:rsidR="00F94B46" w:rsidRPr="004571A3" w:rsidRDefault="00F94B46">
            <w:pPr>
              <w:rPr>
                <w:sz w:val="22"/>
              </w:rPr>
            </w:pPr>
          </w:p>
        </w:tc>
      </w:tr>
      <w:tr w:rsidR="00EA274F" w:rsidRPr="004571A3" w14:paraId="0FE5A9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7404B7" w14:textId="77777777" w:rsidR="00F94B46" w:rsidRPr="004571A3" w:rsidRDefault="00F94B46">
            <w:pPr>
              <w:rPr>
                <w:sz w:val="22"/>
              </w:rPr>
            </w:pPr>
          </w:p>
        </w:tc>
      </w:tr>
    </w:tbl>
    <w:p w14:paraId="78AE6A0A" w14:textId="77777777" w:rsidR="00F94B46" w:rsidRPr="004571A3" w:rsidRDefault="00F94B46">
      <w:pPr>
        <w:spacing w:after="60"/>
        <w:rPr>
          <w:sz w:val="22"/>
        </w:rPr>
      </w:pPr>
    </w:p>
    <w:p w14:paraId="5626F76B" w14:textId="77777777" w:rsidR="00F94B46" w:rsidRPr="004571A3" w:rsidRDefault="00000000">
      <w:pPr>
        <w:keepNext/>
        <w:spacing w:after="80"/>
        <w:rPr>
          <w:sz w:val="22"/>
        </w:rPr>
      </w:pPr>
      <w:r w:rsidRPr="004571A3">
        <w:rPr>
          <w:rFonts w:cs="Carlito"/>
          <w:sz w:val="22"/>
        </w:rPr>
        <w:t xml:space="preserve">2.  Anda </w:t>
      </w:r>
      <w:proofErr w:type="spellStart"/>
      <w:r w:rsidRPr="004571A3">
        <w:rPr>
          <w:rFonts w:cs="Carlito"/>
          <w:sz w:val="22"/>
        </w:rPr>
        <w:t>memakai</w:t>
      </w:r>
      <w:proofErr w:type="spellEnd"/>
      <w:r w:rsidRPr="004571A3">
        <w:rPr>
          <w:rFonts w:cs="Carlito"/>
          <w:sz w:val="22"/>
        </w:rPr>
        <w:t xml:space="preserve"> --color-surface: #FFFFFF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latar</w:t>
      </w:r>
      <w:proofErr w:type="spellEnd"/>
      <w:r w:rsidRPr="004571A3">
        <w:rPr>
          <w:rFonts w:cs="Carlito"/>
          <w:sz w:val="22"/>
        </w:rPr>
        <w:t xml:space="preserve"> </w:t>
      </w:r>
      <w:proofErr w:type="spellStart"/>
      <w:r w:rsidRPr="004571A3">
        <w:rPr>
          <w:rFonts w:cs="Carlito"/>
          <w:sz w:val="22"/>
        </w:rPr>
        <w:t>kartu</w:t>
      </w:r>
      <w:proofErr w:type="spellEnd"/>
      <w:r w:rsidRPr="004571A3">
        <w:rPr>
          <w:rFonts w:cs="Carlito"/>
          <w:sz w:val="22"/>
        </w:rPr>
        <w:t xml:space="preserv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gelap</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berubah</w:t>
      </w:r>
      <w:proofErr w:type="spellEnd"/>
      <w:r w:rsidRPr="004571A3">
        <w:rPr>
          <w:rFonts w:cs="Carlito"/>
          <w:sz w:val="22"/>
        </w:rPr>
        <w:t xml:space="preserve"> pada </w:t>
      </w:r>
      <w:proofErr w:type="spellStart"/>
      <w:r w:rsidRPr="004571A3">
        <w:rPr>
          <w:rFonts w:cs="Carlito"/>
          <w:sz w:val="22"/>
        </w:rPr>
        <w:t>kartu</w:t>
      </w:r>
      <w:proofErr w:type="spellEnd"/>
      <w:r w:rsidRPr="004571A3">
        <w:rPr>
          <w:rFonts w:cs="Carlito"/>
          <w:sz w:val="22"/>
        </w:rPr>
        <w:t xml:space="preserve"> </w:t>
      </w:r>
      <w:proofErr w:type="spellStart"/>
      <w:r w:rsidRPr="004571A3">
        <w:rPr>
          <w:rFonts w:cs="Carlito"/>
          <w:sz w:val="22"/>
        </w:rPr>
        <w:t>itu</w:t>
      </w:r>
      <w:proofErr w:type="spellEnd"/>
      <w:r w:rsidRPr="004571A3">
        <w:rPr>
          <w:rFonts w:cs="Carlito"/>
          <w:sz w:val="22"/>
        </w:rPr>
        <w:t xml:space="preserve">. Apa yang Anda </w:t>
      </w:r>
      <w:proofErr w:type="spellStart"/>
      <w:r w:rsidRPr="004571A3">
        <w:rPr>
          <w:rFonts w:cs="Carlito"/>
          <w:sz w:val="22"/>
        </w:rPr>
        <w:t>tulis</w:t>
      </w:r>
      <w:proofErr w:type="spellEnd"/>
      <w:r w:rsidRPr="004571A3">
        <w:rPr>
          <w:rFonts w:cs="Carlito"/>
          <w:sz w:val="22"/>
        </w:rPr>
        <w:t xml:space="preserve">, dan </w:t>
      </w:r>
      <w:proofErr w:type="spellStart"/>
      <w:r w:rsidRPr="004571A3">
        <w:rPr>
          <w:rFonts w:cs="Carlito"/>
          <w:sz w:val="22"/>
        </w:rPr>
        <w:t>bagaimana</w:t>
      </w:r>
      <w:proofErr w:type="spellEnd"/>
      <w:r w:rsidRPr="004571A3">
        <w:rPr>
          <w:rFonts w:cs="Carlito"/>
          <w:sz w:val="22"/>
        </w:rPr>
        <w:t xml:space="preserve"> </w:t>
      </w:r>
      <w:proofErr w:type="spellStart"/>
      <w:r w:rsidRPr="004571A3">
        <w:rPr>
          <w:rFonts w:cs="Carlito"/>
          <w:sz w:val="22"/>
        </w:rPr>
        <w:t>seharusnya</w:t>
      </w:r>
      <w:proofErr w:type="spellEnd"/>
      <w:r w:rsidRPr="004571A3">
        <w:rPr>
          <w:rFonts w:cs="Carlito"/>
          <w:sz w:val="22"/>
        </w:rPr>
        <w:t>?</w:t>
      </w:r>
    </w:p>
    <w:tbl>
      <w:tblPr>
        <w:tblW w:w="0" w:type="auto"/>
        <w:tblLayout w:type="fixed"/>
        <w:tblLook w:val="04A0" w:firstRow="1" w:lastRow="0" w:firstColumn="1" w:lastColumn="0" w:noHBand="0" w:noVBand="1"/>
      </w:tblPr>
      <w:tblGrid>
        <w:gridCol w:w="9751"/>
      </w:tblGrid>
      <w:tr w:rsidR="00EA274F" w:rsidRPr="004571A3" w14:paraId="733E7D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EEB264" w14:textId="32124E49" w:rsidR="00F94B46" w:rsidRPr="004571A3" w:rsidRDefault="00B7774A">
            <w:pPr>
              <w:rPr>
                <w:sz w:val="22"/>
              </w:rPr>
            </w:pPr>
            <w:r w:rsidRPr="004571A3">
              <w:rPr>
                <w:sz w:val="22"/>
              </w:rPr>
              <w:t xml:space="preserve">Hal </w:t>
            </w:r>
            <w:proofErr w:type="spellStart"/>
            <w:r w:rsidRPr="004571A3">
              <w:rPr>
                <w:sz w:val="22"/>
              </w:rPr>
              <w:t>tersebut</w:t>
            </w:r>
            <w:proofErr w:type="spellEnd"/>
            <w:r w:rsidRPr="004571A3">
              <w:rPr>
                <w:sz w:val="22"/>
              </w:rPr>
              <w:t xml:space="preserve"> </w:t>
            </w:r>
            <w:proofErr w:type="spellStart"/>
            <w:r w:rsidRPr="004571A3">
              <w:rPr>
                <w:sz w:val="22"/>
              </w:rPr>
              <w:t>terjadi</w:t>
            </w:r>
            <w:proofErr w:type="spellEnd"/>
            <w:r w:rsidRPr="004571A3">
              <w:rPr>
                <w:sz w:val="22"/>
              </w:rPr>
              <w:t xml:space="preserve"> </w:t>
            </w:r>
            <w:proofErr w:type="spellStart"/>
            <w:r w:rsidRPr="004571A3">
              <w:rPr>
                <w:sz w:val="22"/>
              </w:rPr>
              <w:t>karena</w:t>
            </w:r>
            <w:proofErr w:type="spellEnd"/>
            <w:r w:rsidRPr="004571A3">
              <w:rPr>
                <w:sz w:val="22"/>
              </w:rPr>
              <w:t xml:space="preserve"> –color—surface </w:t>
            </w:r>
            <w:proofErr w:type="spellStart"/>
            <w:r w:rsidRPr="004571A3">
              <w:rPr>
                <w:sz w:val="22"/>
              </w:rPr>
              <w:t>menggunakan</w:t>
            </w:r>
            <w:proofErr w:type="spellEnd"/>
            <w:r w:rsidRPr="004571A3">
              <w:rPr>
                <w:sz w:val="22"/>
              </w:rPr>
              <w:t xml:space="preserve"> </w:t>
            </w:r>
            <w:proofErr w:type="spellStart"/>
            <w:r w:rsidRPr="004571A3">
              <w:rPr>
                <w:sz w:val="22"/>
              </w:rPr>
              <w:t>nilai</w:t>
            </w:r>
            <w:proofErr w:type="spellEnd"/>
            <w:r w:rsidRPr="004571A3">
              <w:rPr>
                <w:sz w:val="22"/>
              </w:rPr>
              <w:t xml:space="preserve"> </w:t>
            </w:r>
            <w:proofErr w:type="spellStart"/>
            <w:r w:rsidRPr="004571A3">
              <w:rPr>
                <w:sz w:val="22"/>
              </w:rPr>
              <w:t>warna</w:t>
            </w:r>
            <w:proofErr w:type="spellEnd"/>
            <w:r w:rsidRPr="004571A3">
              <w:rPr>
                <w:sz w:val="22"/>
              </w:rPr>
              <w:t xml:space="preserve"> </w:t>
            </w:r>
            <w:proofErr w:type="spellStart"/>
            <w:r w:rsidRPr="004571A3">
              <w:rPr>
                <w:sz w:val="22"/>
              </w:rPr>
              <w:t>tetap</w:t>
            </w:r>
            <w:proofErr w:type="spellEnd"/>
            <w:r w:rsidRPr="004571A3">
              <w:rPr>
                <w:sz w:val="22"/>
              </w:rPr>
              <w:t xml:space="preserve"> #FFFFFF, </w:t>
            </w:r>
            <w:proofErr w:type="spellStart"/>
            <w:r w:rsidRPr="004571A3">
              <w:rPr>
                <w:sz w:val="22"/>
              </w:rPr>
              <w:t>sehingga</w:t>
            </w:r>
            <w:proofErr w:type="spellEnd"/>
            <w:r w:rsidRPr="004571A3">
              <w:rPr>
                <w:sz w:val="22"/>
              </w:rPr>
              <w:t xml:space="preserve"> </w:t>
            </w:r>
            <w:proofErr w:type="spellStart"/>
            <w:r w:rsidRPr="004571A3">
              <w:rPr>
                <w:sz w:val="22"/>
              </w:rPr>
              <w:t>warna</w:t>
            </w:r>
            <w:proofErr w:type="spellEnd"/>
            <w:r w:rsidRPr="004571A3">
              <w:rPr>
                <w:sz w:val="22"/>
              </w:rPr>
              <w:t xml:space="preserve"> </w:t>
            </w:r>
            <w:proofErr w:type="spellStart"/>
            <w:r w:rsidRPr="004571A3">
              <w:rPr>
                <w:sz w:val="22"/>
              </w:rPr>
              <w:t>kartu</w:t>
            </w:r>
            <w:proofErr w:type="spellEnd"/>
            <w:r w:rsidRPr="004571A3">
              <w:rPr>
                <w:sz w:val="22"/>
              </w:rPr>
              <w:t xml:space="preserve"> </w:t>
            </w:r>
            <w:proofErr w:type="spellStart"/>
            <w:r w:rsidRPr="004571A3">
              <w:rPr>
                <w:sz w:val="22"/>
              </w:rPr>
              <w:t>tidak</w:t>
            </w:r>
            <w:proofErr w:type="spellEnd"/>
            <w:r w:rsidRPr="004571A3">
              <w:rPr>
                <w:sz w:val="22"/>
              </w:rPr>
              <w:t xml:space="preserve"> </w:t>
            </w:r>
            <w:proofErr w:type="spellStart"/>
            <w:r w:rsidRPr="004571A3">
              <w:rPr>
                <w:sz w:val="22"/>
              </w:rPr>
              <w:t>berubah</w:t>
            </w:r>
            <w:proofErr w:type="spellEnd"/>
            <w:r w:rsidRPr="004571A3">
              <w:rPr>
                <w:sz w:val="22"/>
              </w:rPr>
              <w:t xml:space="preserve"> </w:t>
            </w:r>
            <w:proofErr w:type="spellStart"/>
            <w:r w:rsidRPr="004571A3">
              <w:rPr>
                <w:sz w:val="22"/>
              </w:rPr>
              <w:t>saat</w:t>
            </w:r>
            <w:proofErr w:type="spellEnd"/>
            <w:r w:rsidRPr="004571A3">
              <w:rPr>
                <w:sz w:val="22"/>
              </w:rPr>
              <w:t xml:space="preserve"> </w:t>
            </w:r>
            <w:proofErr w:type="spellStart"/>
            <w:r w:rsidRPr="004571A3">
              <w:rPr>
                <w:sz w:val="22"/>
              </w:rPr>
              <w:t>tema</w:t>
            </w:r>
            <w:proofErr w:type="spellEnd"/>
            <w:r w:rsidRPr="004571A3">
              <w:rPr>
                <w:sz w:val="22"/>
              </w:rPr>
              <w:t xml:space="preserve"> </w:t>
            </w:r>
            <w:proofErr w:type="spellStart"/>
            <w:r w:rsidRPr="004571A3">
              <w:rPr>
                <w:sz w:val="22"/>
              </w:rPr>
              <w:t>gelap</w:t>
            </w:r>
            <w:proofErr w:type="spellEnd"/>
            <w:r w:rsidRPr="004571A3">
              <w:rPr>
                <w:sz w:val="22"/>
              </w:rPr>
              <w:t xml:space="preserve">. </w:t>
            </w:r>
            <w:proofErr w:type="spellStart"/>
            <w:r w:rsidRPr="004571A3">
              <w:rPr>
                <w:sz w:val="22"/>
              </w:rPr>
              <w:t>Seharusnya</w:t>
            </w:r>
            <w:proofErr w:type="spellEnd"/>
            <w:r w:rsidRPr="004571A3">
              <w:rPr>
                <w:sz w:val="22"/>
              </w:rPr>
              <w:t xml:space="preserve"> </w:t>
            </w:r>
            <w:proofErr w:type="spellStart"/>
            <w:r w:rsidRPr="004571A3">
              <w:rPr>
                <w:sz w:val="22"/>
              </w:rPr>
              <w:t>warna</w:t>
            </w:r>
            <w:proofErr w:type="spellEnd"/>
            <w:r w:rsidRPr="004571A3">
              <w:rPr>
                <w:sz w:val="22"/>
              </w:rPr>
              <w:t xml:space="preserve"> surface </w:t>
            </w:r>
            <w:proofErr w:type="spellStart"/>
            <w:r w:rsidRPr="004571A3">
              <w:rPr>
                <w:sz w:val="22"/>
              </w:rPr>
              <w:t>menggunakan</w:t>
            </w:r>
            <w:proofErr w:type="spellEnd"/>
            <w:r w:rsidRPr="004571A3">
              <w:rPr>
                <w:sz w:val="22"/>
              </w:rPr>
              <w:t xml:space="preserve"> token yang </w:t>
            </w:r>
            <w:proofErr w:type="spellStart"/>
            <w:r w:rsidRPr="004571A3">
              <w:rPr>
                <w:sz w:val="22"/>
              </w:rPr>
              <w:t>dapat</w:t>
            </w:r>
            <w:proofErr w:type="spellEnd"/>
            <w:r w:rsidRPr="004571A3">
              <w:rPr>
                <w:sz w:val="22"/>
              </w:rPr>
              <w:t xml:space="preserve"> di </w:t>
            </w:r>
            <w:proofErr w:type="spellStart"/>
            <w:r w:rsidRPr="004571A3">
              <w:rPr>
                <w:sz w:val="22"/>
              </w:rPr>
              <w:t>tukar</w:t>
            </w:r>
            <w:proofErr w:type="spellEnd"/>
            <w:r w:rsidRPr="004571A3">
              <w:rPr>
                <w:sz w:val="22"/>
              </w:rPr>
              <w:t xml:space="preserve"> pada </w:t>
            </w:r>
            <w:proofErr w:type="spellStart"/>
            <w:r w:rsidRPr="004571A3">
              <w:rPr>
                <w:sz w:val="22"/>
              </w:rPr>
              <w:t>tema</w:t>
            </w:r>
            <w:proofErr w:type="spellEnd"/>
            <w:r w:rsidRPr="004571A3">
              <w:rPr>
                <w:sz w:val="22"/>
              </w:rPr>
              <w:t xml:space="preserve">, </w:t>
            </w:r>
            <w:proofErr w:type="spellStart"/>
            <w:r w:rsidRPr="004571A3">
              <w:rPr>
                <w:sz w:val="22"/>
              </w:rPr>
              <w:t>misalnya</w:t>
            </w:r>
            <w:proofErr w:type="spellEnd"/>
            <w:r w:rsidRPr="004571A3">
              <w:rPr>
                <w:sz w:val="22"/>
              </w:rPr>
              <w:t xml:space="preserve"> –color-surface: var(-gray-50) </w:t>
            </w:r>
            <w:proofErr w:type="spellStart"/>
            <w:r w:rsidRPr="004571A3">
              <w:rPr>
                <w:sz w:val="22"/>
              </w:rPr>
              <w:t>sehingga</w:t>
            </w:r>
            <w:proofErr w:type="spellEnd"/>
            <w:r w:rsidRPr="004571A3">
              <w:rPr>
                <w:sz w:val="22"/>
              </w:rPr>
              <w:t xml:space="preserve"> </w:t>
            </w:r>
            <w:proofErr w:type="spellStart"/>
            <w:r w:rsidRPr="004571A3">
              <w:rPr>
                <w:sz w:val="22"/>
              </w:rPr>
              <w:t>saat</w:t>
            </w:r>
            <w:proofErr w:type="spellEnd"/>
            <w:r w:rsidRPr="004571A3">
              <w:rPr>
                <w:sz w:val="22"/>
              </w:rPr>
              <w:t xml:space="preserve"> </w:t>
            </w:r>
            <w:proofErr w:type="spellStart"/>
            <w:r w:rsidRPr="004571A3">
              <w:rPr>
                <w:sz w:val="22"/>
              </w:rPr>
              <w:t>tema</w:t>
            </w:r>
            <w:proofErr w:type="spellEnd"/>
            <w:r w:rsidRPr="004571A3">
              <w:rPr>
                <w:sz w:val="22"/>
              </w:rPr>
              <w:t xml:space="preserve"> </w:t>
            </w:r>
            <w:proofErr w:type="spellStart"/>
            <w:r w:rsidRPr="004571A3">
              <w:rPr>
                <w:sz w:val="22"/>
              </w:rPr>
              <w:t>terang</w:t>
            </w:r>
            <w:proofErr w:type="spellEnd"/>
            <w:r w:rsidRPr="004571A3">
              <w:rPr>
                <w:sz w:val="22"/>
              </w:rPr>
              <w:t xml:space="preserve"> </w:t>
            </w:r>
            <w:proofErr w:type="spellStart"/>
            <w:r w:rsidRPr="004571A3">
              <w:rPr>
                <w:sz w:val="22"/>
              </w:rPr>
              <w:t>menggunakan</w:t>
            </w:r>
            <w:proofErr w:type="spellEnd"/>
            <w:r w:rsidRPr="004571A3">
              <w:rPr>
                <w:sz w:val="22"/>
              </w:rPr>
              <w:t xml:space="preserve"> </w:t>
            </w:r>
            <w:proofErr w:type="spellStart"/>
            <w:r w:rsidRPr="004571A3">
              <w:rPr>
                <w:sz w:val="22"/>
              </w:rPr>
              <w:t>warna</w:t>
            </w:r>
            <w:proofErr w:type="spellEnd"/>
            <w:r w:rsidRPr="004571A3">
              <w:rPr>
                <w:sz w:val="22"/>
              </w:rPr>
              <w:t xml:space="preserve"> </w:t>
            </w:r>
            <w:proofErr w:type="spellStart"/>
            <w:r w:rsidRPr="004571A3">
              <w:rPr>
                <w:sz w:val="22"/>
              </w:rPr>
              <w:t>sedikit</w:t>
            </w:r>
            <w:proofErr w:type="spellEnd"/>
            <w:r w:rsidRPr="004571A3">
              <w:rPr>
                <w:sz w:val="22"/>
              </w:rPr>
              <w:t xml:space="preserve"> </w:t>
            </w:r>
            <w:proofErr w:type="spellStart"/>
            <w:r w:rsidRPr="004571A3">
              <w:rPr>
                <w:sz w:val="22"/>
              </w:rPr>
              <w:t>gelap</w:t>
            </w:r>
            <w:proofErr w:type="spellEnd"/>
            <w:r w:rsidRPr="004571A3">
              <w:rPr>
                <w:sz w:val="22"/>
              </w:rPr>
              <w:t xml:space="preserve"> dan </w:t>
            </w:r>
            <w:proofErr w:type="spellStart"/>
            <w:r w:rsidRPr="004571A3">
              <w:rPr>
                <w:sz w:val="22"/>
              </w:rPr>
              <w:t>saat</w:t>
            </w:r>
            <w:proofErr w:type="spellEnd"/>
            <w:r w:rsidRPr="004571A3">
              <w:rPr>
                <w:sz w:val="22"/>
              </w:rPr>
              <w:t xml:space="preserve"> </w:t>
            </w:r>
            <w:proofErr w:type="spellStart"/>
            <w:r w:rsidRPr="004571A3">
              <w:rPr>
                <w:sz w:val="22"/>
              </w:rPr>
              <w:t>tema</w:t>
            </w:r>
            <w:proofErr w:type="spellEnd"/>
            <w:r w:rsidRPr="004571A3">
              <w:rPr>
                <w:sz w:val="22"/>
              </w:rPr>
              <w:t xml:space="preserve"> </w:t>
            </w:r>
            <w:proofErr w:type="spellStart"/>
            <w:r w:rsidRPr="004571A3">
              <w:rPr>
                <w:sz w:val="22"/>
              </w:rPr>
              <w:t>gelap</w:t>
            </w:r>
            <w:proofErr w:type="spellEnd"/>
            <w:r w:rsidRPr="004571A3">
              <w:rPr>
                <w:sz w:val="22"/>
              </w:rPr>
              <w:t xml:space="preserve"> </w:t>
            </w:r>
            <w:proofErr w:type="spellStart"/>
            <w:r w:rsidRPr="004571A3">
              <w:rPr>
                <w:sz w:val="22"/>
              </w:rPr>
              <w:t>mengguanakan</w:t>
            </w:r>
            <w:proofErr w:type="spellEnd"/>
            <w:r w:rsidRPr="004571A3">
              <w:rPr>
                <w:sz w:val="22"/>
              </w:rPr>
              <w:t xml:space="preserve"> </w:t>
            </w:r>
            <w:proofErr w:type="spellStart"/>
            <w:r w:rsidRPr="004571A3">
              <w:rPr>
                <w:sz w:val="22"/>
              </w:rPr>
              <w:t>warna</w:t>
            </w:r>
            <w:proofErr w:type="spellEnd"/>
            <w:r w:rsidRPr="004571A3">
              <w:rPr>
                <w:sz w:val="22"/>
              </w:rPr>
              <w:t xml:space="preserve"> yang </w:t>
            </w:r>
            <w:proofErr w:type="spellStart"/>
            <w:r w:rsidRPr="004571A3">
              <w:rPr>
                <w:sz w:val="22"/>
              </w:rPr>
              <w:t>lebih</w:t>
            </w:r>
            <w:proofErr w:type="spellEnd"/>
            <w:r w:rsidRPr="004571A3">
              <w:rPr>
                <w:sz w:val="22"/>
              </w:rPr>
              <w:t xml:space="preserve"> </w:t>
            </w:r>
            <w:proofErr w:type="spellStart"/>
            <w:r w:rsidRPr="004571A3">
              <w:rPr>
                <w:sz w:val="22"/>
              </w:rPr>
              <w:t>terang</w:t>
            </w:r>
            <w:proofErr w:type="spellEnd"/>
          </w:p>
        </w:tc>
      </w:tr>
      <w:tr w:rsidR="00EA274F" w:rsidRPr="004571A3" w14:paraId="4454F8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51E898" w14:textId="77777777" w:rsidR="00F94B46" w:rsidRPr="004571A3" w:rsidRDefault="00F94B46">
            <w:pPr>
              <w:rPr>
                <w:sz w:val="22"/>
              </w:rPr>
            </w:pPr>
          </w:p>
        </w:tc>
      </w:tr>
    </w:tbl>
    <w:p w14:paraId="0AC25C00" w14:textId="77777777" w:rsidR="00F94B46" w:rsidRPr="004571A3" w:rsidRDefault="00F94B46">
      <w:pPr>
        <w:spacing w:after="60"/>
        <w:rPr>
          <w:sz w:val="22"/>
        </w:rPr>
      </w:pPr>
    </w:p>
    <w:p w14:paraId="5D502A90" w14:textId="77777777" w:rsidR="00F94B46" w:rsidRPr="004571A3" w:rsidRDefault="00000000">
      <w:pPr>
        <w:keepNext/>
        <w:spacing w:after="80"/>
        <w:rPr>
          <w:sz w:val="22"/>
        </w:rPr>
      </w:pPr>
      <w:r w:rsidRPr="004571A3">
        <w:rPr>
          <w:rFonts w:cs="Carlito"/>
          <w:sz w:val="22"/>
        </w:rPr>
        <w:t xml:space="preserve">3.  </w:t>
      </w:r>
      <w:proofErr w:type="spellStart"/>
      <w:r w:rsidRPr="004571A3">
        <w:rPr>
          <w:rFonts w:cs="Carlito"/>
          <w:sz w:val="22"/>
        </w:rPr>
        <w:t>Mengapa</w:t>
      </w:r>
      <w:proofErr w:type="spellEnd"/>
      <w:r w:rsidRPr="004571A3">
        <w:rPr>
          <w:rFonts w:cs="Carlito"/>
          <w:sz w:val="22"/>
        </w:rPr>
        <w:t xml:space="preserve"> </w:t>
      </w:r>
      <w:proofErr w:type="spellStart"/>
      <w:r w:rsidRPr="004571A3">
        <w:rPr>
          <w:rFonts w:cs="Carlito"/>
          <w:sz w:val="22"/>
        </w:rPr>
        <w:t>menulis</w:t>
      </w:r>
      <w:proofErr w:type="spellEnd"/>
      <w:r w:rsidRPr="004571A3">
        <w:rPr>
          <w:rFonts w:cs="Carlito"/>
          <w:sz w:val="22"/>
        </w:rPr>
        <w:t xml:space="preserve"> --color-primary: #7DA9F7 di </w:t>
      </w:r>
      <w:proofErr w:type="spellStart"/>
      <w:r w:rsidRPr="004571A3">
        <w:rPr>
          <w:rFonts w:cs="Carlito"/>
          <w:sz w:val="22"/>
        </w:rPr>
        <w:t>dalam</w:t>
      </w:r>
      <w:proofErr w:type="spellEnd"/>
      <w:r w:rsidRPr="004571A3">
        <w:rPr>
          <w:rFonts w:cs="Carlito"/>
          <w:sz w:val="22"/>
        </w:rPr>
        <w:t xml:space="preserve"> </w:t>
      </w:r>
      <w:proofErr w:type="spellStart"/>
      <w:r w:rsidRPr="004571A3">
        <w:rPr>
          <w:rFonts w:cs="Carlito"/>
          <w:sz w:val="22"/>
        </w:rPr>
        <w:t>blok</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gelap</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#1D3A8C yang </w:t>
      </w:r>
      <w:proofErr w:type="spellStart"/>
      <w:r w:rsidRPr="004571A3">
        <w:rPr>
          <w:rFonts w:cs="Carlito"/>
          <w:sz w:val="22"/>
        </w:rPr>
        <w:t>sama</w:t>
      </w:r>
      <w:proofErr w:type="spellEnd"/>
      <w:r w:rsidRPr="004571A3">
        <w:rPr>
          <w:rFonts w:cs="Carlito"/>
          <w:sz w:val="22"/>
        </w:rPr>
        <w:t xml:space="preserve"> </w:t>
      </w:r>
      <w:proofErr w:type="spellStart"/>
      <w:r w:rsidRPr="004571A3">
        <w:rPr>
          <w:rFonts w:cs="Carlito"/>
          <w:sz w:val="22"/>
        </w:rPr>
        <w:t>seperti</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terang</w:t>
      </w:r>
      <w:proofErr w:type="spellEnd"/>
      <w:r w:rsidRPr="004571A3">
        <w:rPr>
          <w:rFonts w:cs="Carlito"/>
          <w:sz w:val="22"/>
        </w:rPr>
        <w:t>?</w:t>
      </w:r>
    </w:p>
    <w:tbl>
      <w:tblPr>
        <w:tblW w:w="0" w:type="auto"/>
        <w:tblLayout w:type="fixed"/>
        <w:tblLook w:val="04A0" w:firstRow="1" w:lastRow="0" w:firstColumn="1" w:lastColumn="0" w:noHBand="0" w:noVBand="1"/>
      </w:tblPr>
      <w:tblGrid>
        <w:gridCol w:w="9751"/>
      </w:tblGrid>
      <w:tr w:rsidR="00EA274F" w:rsidRPr="004571A3" w14:paraId="5FB58D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7DC9DA" w14:textId="1FCCE005" w:rsidR="00F94B46" w:rsidRPr="004571A3" w:rsidRDefault="00B7774A">
            <w:pPr>
              <w:rPr>
                <w:sz w:val="22"/>
              </w:rPr>
            </w:pPr>
            <w:r w:rsidRPr="004571A3">
              <w:rPr>
                <w:sz w:val="22"/>
              </w:rPr>
              <w:t xml:space="preserve">Karena pada </w:t>
            </w:r>
            <w:proofErr w:type="spellStart"/>
            <w:r w:rsidRPr="004571A3">
              <w:rPr>
                <w:sz w:val="22"/>
              </w:rPr>
              <w:t>tema</w:t>
            </w:r>
            <w:proofErr w:type="spellEnd"/>
            <w:r w:rsidRPr="004571A3">
              <w:rPr>
                <w:sz w:val="22"/>
              </w:rPr>
              <w:t xml:space="preserve"> </w:t>
            </w:r>
            <w:proofErr w:type="spellStart"/>
            <w:r w:rsidRPr="004571A3">
              <w:rPr>
                <w:sz w:val="22"/>
              </w:rPr>
              <w:t>gelap</w:t>
            </w:r>
            <w:proofErr w:type="spellEnd"/>
            <w:r w:rsidRPr="004571A3">
              <w:rPr>
                <w:sz w:val="22"/>
              </w:rPr>
              <w:t xml:space="preserve">, </w:t>
            </w:r>
            <w:proofErr w:type="spellStart"/>
            <w:r w:rsidRPr="004571A3">
              <w:rPr>
                <w:sz w:val="22"/>
              </w:rPr>
              <w:t>warna</w:t>
            </w:r>
            <w:proofErr w:type="spellEnd"/>
            <w:r w:rsidRPr="004571A3">
              <w:rPr>
                <w:sz w:val="22"/>
              </w:rPr>
              <w:t xml:space="preserve"> </w:t>
            </w:r>
            <w:proofErr w:type="spellStart"/>
            <w:r w:rsidRPr="004571A3">
              <w:rPr>
                <w:sz w:val="22"/>
              </w:rPr>
              <w:t>utama</w:t>
            </w:r>
            <w:proofErr w:type="spellEnd"/>
            <w:r w:rsidRPr="004571A3">
              <w:rPr>
                <w:sz w:val="22"/>
              </w:rPr>
              <w:t xml:space="preserve"> </w:t>
            </w:r>
            <w:proofErr w:type="spellStart"/>
            <w:r w:rsidRPr="004571A3">
              <w:rPr>
                <w:sz w:val="22"/>
              </w:rPr>
              <w:t>perlu</w:t>
            </w:r>
            <w:proofErr w:type="spellEnd"/>
            <w:r w:rsidRPr="004571A3">
              <w:rPr>
                <w:sz w:val="22"/>
              </w:rPr>
              <w:t xml:space="preserve"> di </w:t>
            </w:r>
            <w:proofErr w:type="spellStart"/>
            <w:r w:rsidRPr="004571A3">
              <w:rPr>
                <w:sz w:val="22"/>
              </w:rPr>
              <w:t>sesuaikan</w:t>
            </w:r>
            <w:proofErr w:type="spellEnd"/>
            <w:r w:rsidRPr="004571A3">
              <w:rPr>
                <w:sz w:val="22"/>
              </w:rPr>
              <w:t xml:space="preserve"> agar </w:t>
            </w:r>
            <w:proofErr w:type="spellStart"/>
            <w:r w:rsidRPr="004571A3">
              <w:rPr>
                <w:sz w:val="22"/>
              </w:rPr>
              <w:t>tetap</w:t>
            </w:r>
            <w:proofErr w:type="spellEnd"/>
            <w:r w:rsidRPr="004571A3">
              <w:rPr>
                <w:sz w:val="22"/>
              </w:rPr>
              <w:t xml:space="preserve"> </w:t>
            </w:r>
            <w:proofErr w:type="spellStart"/>
            <w:r w:rsidRPr="004571A3">
              <w:rPr>
                <w:sz w:val="22"/>
              </w:rPr>
              <w:t>memiliki</w:t>
            </w:r>
            <w:proofErr w:type="spellEnd"/>
            <w:r w:rsidRPr="004571A3">
              <w:rPr>
                <w:sz w:val="22"/>
              </w:rPr>
              <w:t xml:space="preserve"> </w:t>
            </w:r>
            <w:proofErr w:type="spellStart"/>
            <w:r w:rsidRPr="004571A3">
              <w:rPr>
                <w:sz w:val="22"/>
              </w:rPr>
              <w:t>kontras</w:t>
            </w:r>
            <w:proofErr w:type="spellEnd"/>
            <w:r w:rsidRPr="004571A3">
              <w:rPr>
                <w:sz w:val="22"/>
              </w:rPr>
              <w:t xml:space="preserve"> yang </w:t>
            </w:r>
            <w:proofErr w:type="spellStart"/>
            <w:r w:rsidRPr="004571A3">
              <w:rPr>
                <w:sz w:val="22"/>
              </w:rPr>
              <w:t>cukup</w:t>
            </w:r>
            <w:proofErr w:type="spellEnd"/>
            <w:r w:rsidRPr="004571A3">
              <w:rPr>
                <w:sz w:val="22"/>
              </w:rPr>
              <w:t xml:space="preserve"> </w:t>
            </w:r>
            <w:proofErr w:type="spellStart"/>
            <w:r w:rsidRPr="004571A3">
              <w:rPr>
                <w:sz w:val="22"/>
              </w:rPr>
              <w:t>terhadap</w:t>
            </w:r>
            <w:proofErr w:type="spellEnd"/>
            <w:r w:rsidRPr="004571A3">
              <w:rPr>
                <w:sz w:val="22"/>
              </w:rPr>
              <w:t xml:space="preserve"> </w:t>
            </w:r>
            <w:proofErr w:type="spellStart"/>
            <w:r w:rsidRPr="004571A3">
              <w:rPr>
                <w:sz w:val="22"/>
              </w:rPr>
              <w:t>latar</w:t>
            </w:r>
            <w:proofErr w:type="spellEnd"/>
            <w:r w:rsidRPr="004571A3">
              <w:rPr>
                <w:sz w:val="22"/>
              </w:rPr>
              <w:t xml:space="preserve"> yang </w:t>
            </w:r>
            <w:proofErr w:type="spellStart"/>
            <w:r w:rsidRPr="004571A3">
              <w:rPr>
                <w:sz w:val="22"/>
              </w:rPr>
              <w:t>gelap</w:t>
            </w:r>
            <w:proofErr w:type="spellEnd"/>
            <w:r w:rsidRPr="004571A3">
              <w:rPr>
                <w:sz w:val="22"/>
              </w:rPr>
              <w:t xml:space="preserve">. </w:t>
            </w:r>
            <w:r w:rsidRPr="004571A3">
              <w:rPr>
                <w:rFonts w:cs="Carlito"/>
                <w:sz w:val="22"/>
              </w:rPr>
              <w:t>7DA9F7</w:t>
            </w:r>
            <w:r w:rsidRPr="004571A3">
              <w:rPr>
                <w:rFonts w:cs="Carlito"/>
                <w:sz w:val="22"/>
              </w:rPr>
              <w:t xml:space="preserve"> </w:t>
            </w:r>
            <w:proofErr w:type="spellStart"/>
            <w:r w:rsidRPr="004571A3">
              <w:rPr>
                <w:rFonts w:cs="Carlito"/>
                <w:sz w:val="22"/>
              </w:rPr>
              <w:t>merupakan</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yang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terang</w:t>
            </w:r>
            <w:proofErr w:type="spellEnd"/>
            <w:r w:rsidRPr="004571A3">
              <w:rPr>
                <w:rFonts w:cs="Carlito"/>
                <w:sz w:val="22"/>
              </w:rPr>
              <w:t xml:space="preserve"> Ketika mode </w:t>
            </w:r>
            <w:proofErr w:type="spellStart"/>
            <w:r w:rsidRPr="004571A3">
              <w:rPr>
                <w:rFonts w:cs="Carlito"/>
                <w:sz w:val="22"/>
              </w:rPr>
              <w:t>gelap</w:t>
            </w:r>
            <w:proofErr w:type="spellEnd"/>
            <w:r w:rsidRPr="004571A3">
              <w:rPr>
                <w:rFonts w:cs="Carlito"/>
                <w:sz w:val="22"/>
              </w:rPr>
              <w:t xml:space="preserve">, </w:t>
            </w:r>
            <w:proofErr w:type="spellStart"/>
            <w:r w:rsidRPr="004571A3">
              <w:rPr>
                <w:rFonts w:cs="Carlito"/>
                <w:sz w:val="22"/>
              </w:rPr>
              <w:t>sehingga</w:t>
            </w:r>
            <w:proofErr w:type="spellEnd"/>
            <w:r w:rsidRPr="004571A3">
              <w:rPr>
                <w:rFonts w:cs="Carlito"/>
                <w:sz w:val="22"/>
              </w:rPr>
              <w:t xml:space="preserve"> </w:t>
            </w:r>
            <w:proofErr w:type="spellStart"/>
            <w:r w:rsidRPr="004571A3">
              <w:rPr>
                <w:rFonts w:cs="Carlito"/>
                <w:sz w:val="22"/>
              </w:rPr>
              <w:t>menghasilkan</w:t>
            </w:r>
            <w:proofErr w:type="spellEnd"/>
            <w:r w:rsidRPr="004571A3">
              <w:rPr>
                <w:rFonts w:cs="Carlito"/>
                <w:sz w:val="22"/>
              </w:rPr>
              <w:t xml:space="preserve"> </w:t>
            </w:r>
            <w:proofErr w:type="spellStart"/>
            <w:r w:rsidRPr="004571A3">
              <w:rPr>
                <w:rFonts w:cs="Carlito"/>
                <w:sz w:val="22"/>
              </w:rPr>
              <w:t>kontras</w:t>
            </w:r>
            <w:proofErr w:type="spellEnd"/>
            <w:r w:rsidRPr="004571A3">
              <w:rPr>
                <w:rFonts w:cs="Carlito"/>
                <w:sz w:val="22"/>
              </w:rPr>
              <w:t xml:space="preserve"> yang </w:t>
            </w:r>
            <w:proofErr w:type="spellStart"/>
            <w:r w:rsidRPr="004571A3">
              <w:rPr>
                <w:rFonts w:cs="Carlito"/>
                <w:sz w:val="22"/>
              </w:rPr>
              <w:t>mudah</w:t>
            </w:r>
            <w:proofErr w:type="spellEnd"/>
            <w:r w:rsidRPr="004571A3">
              <w:rPr>
                <w:rFonts w:cs="Carlito"/>
                <w:sz w:val="22"/>
              </w:rPr>
              <w:t xml:space="preserve"> di </w:t>
            </w:r>
            <w:proofErr w:type="spellStart"/>
            <w:r w:rsidRPr="004571A3">
              <w:rPr>
                <w:rFonts w:cs="Carlito"/>
                <w:sz w:val="22"/>
              </w:rPr>
              <w:t>baca</w:t>
            </w:r>
            <w:proofErr w:type="spellEnd"/>
            <w:r w:rsidRPr="004571A3">
              <w:rPr>
                <w:rFonts w:cs="Carlito"/>
                <w:sz w:val="22"/>
              </w:rPr>
              <w:t xml:space="preserve">. </w:t>
            </w:r>
            <w:proofErr w:type="spellStart"/>
            <w:r w:rsidRPr="004571A3">
              <w:rPr>
                <w:rFonts w:cs="Carlito"/>
                <w:sz w:val="22"/>
              </w:rPr>
              <w:t>Sedangkan</w:t>
            </w:r>
            <w:proofErr w:type="spellEnd"/>
            <w:r w:rsidRPr="004571A3">
              <w:rPr>
                <w:rFonts w:cs="Carlito"/>
                <w:sz w:val="22"/>
              </w:rPr>
              <w:t xml:space="preserve"> </w:t>
            </w:r>
            <w:r w:rsidRPr="004571A3">
              <w:rPr>
                <w:rFonts w:cs="Carlito"/>
                <w:sz w:val="22"/>
              </w:rPr>
              <w:t>1D3A8C</w:t>
            </w:r>
            <w:r w:rsidRPr="004571A3">
              <w:rPr>
                <w:rFonts w:cs="Carlito"/>
                <w:sz w:val="22"/>
              </w:rPr>
              <w:t xml:space="preserve"> </w:t>
            </w:r>
            <w:proofErr w:type="spellStart"/>
            <w:r w:rsidRPr="004571A3">
              <w:rPr>
                <w:rFonts w:cs="Carlito"/>
                <w:sz w:val="22"/>
              </w:rPr>
              <w:t>warnanya</w:t>
            </w:r>
            <w:proofErr w:type="spellEnd"/>
            <w:r w:rsidRPr="004571A3">
              <w:rPr>
                <w:rFonts w:cs="Carlito"/>
                <w:sz w:val="22"/>
              </w:rPr>
              <w:t xml:space="preserve"> </w:t>
            </w:r>
            <w:proofErr w:type="spellStart"/>
            <w:r w:rsidRPr="004571A3">
              <w:rPr>
                <w:rFonts w:cs="Carlito"/>
                <w:sz w:val="22"/>
              </w:rPr>
              <w:t>sama</w:t>
            </w:r>
            <w:proofErr w:type="spellEnd"/>
            <w:r w:rsidRPr="004571A3">
              <w:rPr>
                <w:rFonts w:cs="Carlito"/>
                <w:sz w:val="22"/>
              </w:rPr>
              <w:t xml:space="preserve"> </w:t>
            </w:r>
            <w:proofErr w:type="spellStart"/>
            <w:r w:rsidRPr="004571A3">
              <w:rPr>
                <w:rFonts w:cs="Carlito"/>
                <w:sz w:val="22"/>
              </w:rPr>
              <w:t>seperti</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terang</w:t>
            </w:r>
            <w:proofErr w:type="spellEnd"/>
            <w:r w:rsidRPr="004571A3">
              <w:rPr>
                <w:rFonts w:cs="Carlito"/>
                <w:sz w:val="22"/>
              </w:rPr>
              <w:t xml:space="preserve">, </w:t>
            </w:r>
            <w:proofErr w:type="spellStart"/>
            <w:r w:rsidRPr="004571A3">
              <w:rPr>
                <w:rFonts w:cs="Carlito"/>
                <w:sz w:val="22"/>
              </w:rPr>
              <w:t>sehingga</w:t>
            </w:r>
            <w:proofErr w:type="spellEnd"/>
            <w:r w:rsidRPr="004571A3">
              <w:rPr>
                <w:rFonts w:cs="Carlito"/>
                <w:sz w:val="22"/>
              </w:rPr>
              <w:t xml:space="preserve"> </w:t>
            </w:r>
            <w:proofErr w:type="spellStart"/>
            <w:r w:rsidRPr="004571A3">
              <w:rPr>
                <w:rFonts w:cs="Carlito"/>
                <w:sz w:val="22"/>
              </w:rPr>
              <w:t>menghasilkan</w:t>
            </w:r>
            <w:proofErr w:type="spellEnd"/>
            <w:r w:rsidRPr="004571A3">
              <w:rPr>
                <w:rFonts w:cs="Carlito"/>
                <w:sz w:val="22"/>
              </w:rPr>
              <w:t xml:space="preserve"> </w:t>
            </w:r>
            <w:proofErr w:type="spellStart"/>
            <w:r w:rsidRPr="004571A3">
              <w:rPr>
                <w:rFonts w:cs="Carlito"/>
                <w:sz w:val="22"/>
              </w:rPr>
              <w:t>kontras</w:t>
            </w:r>
            <w:proofErr w:type="spellEnd"/>
            <w:r w:rsidRPr="004571A3">
              <w:rPr>
                <w:rFonts w:cs="Carlito"/>
                <w:sz w:val="22"/>
              </w:rPr>
              <w:t xml:space="preserve"> yang </w:t>
            </w:r>
            <w:proofErr w:type="spellStart"/>
            <w:r w:rsidRPr="004571A3">
              <w:rPr>
                <w:rFonts w:cs="Carlito"/>
                <w:sz w:val="22"/>
              </w:rPr>
              <w:t>kurang</w:t>
            </w:r>
            <w:proofErr w:type="spellEnd"/>
          </w:p>
        </w:tc>
      </w:tr>
      <w:tr w:rsidR="00EA274F" w:rsidRPr="004571A3" w14:paraId="7CA499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0186FE" w14:textId="77777777" w:rsidR="00F94B46" w:rsidRPr="004571A3" w:rsidRDefault="00F94B46">
            <w:pPr>
              <w:rPr>
                <w:sz w:val="22"/>
              </w:rPr>
            </w:pPr>
          </w:p>
        </w:tc>
      </w:tr>
    </w:tbl>
    <w:p w14:paraId="51B15F1A" w14:textId="77777777" w:rsidR="00F94B46" w:rsidRPr="004571A3" w:rsidRDefault="00F94B46">
      <w:pPr>
        <w:spacing w:after="60"/>
        <w:rPr>
          <w:sz w:val="22"/>
        </w:rPr>
      </w:pPr>
    </w:p>
    <w:p w14:paraId="1C9A5206" w14:textId="77777777" w:rsidR="00F94B46" w:rsidRPr="004571A3" w:rsidRDefault="00000000">
      <w:pPr>
        <w:keepNext/>
        <w:spacing w:after="80"/>
        <w:rPr>
          <w:sz w:val="22"/>
        </w:rPr>
      </w:pPr>
      <w:r w:rsidRPr="004571A3">
        <w:rPr>
          <w:rFonts w:cs="Carlito"/>
          <w:sz w:val="22"/>
        </w:rPr>
        <w:t xml:space="preserve">4.  Apa yang </w:t>
      </w:r>
      <w:proofErr w:type="spellStart"/>
      <w:r w:rsidRPr="004571A3">
        <w:rPr>
          <w:rFonts w:cs="Carlito"/>
          <w:sz w:val="22"/>
        </w:rPr>
        <w:t>terjadi</w:t>
      </w:r>
      <w:proofErr w:type="spellEnd"/>
      <w:r w:rsidRPr="004571A3">
        <w:rPr>
          <w:rFonts w:cs="Carlito"/>
          <w:sz w:val="22"/>
        </w:rPr>
        <w:t xml:space="preserve"> </w:t>
      </w:r>
      <w:proofErr w:type="spellStart"/>
      <w:r w:rsidRPr="004571A3">
        <w:rPr>
          <w:rFonts w:cs="Carlito"/>
          <w:sz w:val="22"/>
        </w:rPr>
        <w:t>bila</w:t>
      </w:r>
      <w:proofErr w:type="spellEnd"/>
      <w:r w:rsidRPr="004571A3">
        <w:rPr>
          <w:rFonts w:cs="Carlito"/>
          <w:sz w:val="22"/>
        </w:rPr>
        <w:t xml:space="preserve"> </w:t>
      </w:r>
      <w:proofErr w:type="spellStart"/>
      <w:r w:rsidRPr="004571A3">
        <w:rPr>
          <w:rFonts w:cs="Carlito"/>
          <w:sz w:val="22"/>
        </w:rPr>
        <w:t>input:invalid</w:t>
      </w:r>
      <w:proofErr w:type="spellEnd"/>
      <w:r w:rsidRPr="004571A3">
        <w:rPr>
          <w:rFonts w:cs="Carlito"/>
          <w:sz w:val="22"/>
        </w:rPr>
        <w:t xml:space="preserve"> </w:t>
      </w:r>
      <w:proofErr w:type="spellStart"/>
      <w:r w:rsidRPr="004571A3">
        <w:rPr>
          <w:rFonts w:cs="Carlito"/>
          <w:sz w:val="22"/>
        </w:rPr>
        <w:t>dipakai</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memberi</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merah</w:t>
      </w:r>
      <w:proofErr w:type="spellEnd"/>
      <w:r w:rsidRPr="004571A3">
        <w:rPr>
          <w:rFonts w:cs="Carlito"/>
          <w:sz w:val="22"/>
        </w:rPr>
        <w:t xml:space="preserve">, dan </w:t>
      </w:r>
      <w:proofErr w:type="spellStart"/>
      <w:r w:rsidRPr="004571A3">
        <w:rPr>
          <w:rFonts w:cs="Carlito"/>
          <w:sz w:val="22"/>
        </w:rPr>
        <w:t>mengapa</w:t>
      </w:r>
      <w:proofErr w:type="spellEnd"/>
      <w:r w:rsidRPr="004571A3">
        <w:rPr>
          <w:rFonts w:cs="Carlito"/>
          <w:sz w:val="22"/>
        </w:rPr>
        <w:t xml:space="preserve"> :user-invalid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baik</w:t>
      </w:r>
      <w:proofErr w:type="spellEnd"/>
      <w:r w:rsidRPr="004571A3">
        <w:rPr>
          <w:rFonts w:cs="Carlito"/>
          <w:sz w:val="22"/>
        </w:rPr>
        <w:t xml:space="preserve">? </w:t>
      </w:r>
      <w:proofErr w:type="spellStart"/>
      <w:r w:rsidRPr="004571A3">
        <w:rPr>
          <w:rFonts w:cs="Carlito"/>
          <w:sz w:val="22"/>
        </w:rPr>
        <w:t>Sebutkan</w:t>
      </w:r>
      <w:proofErr w:type="spellEnd"/>
      <w:r w:rsidRPr="004571A3">
        <w:rPr>
          <w:rFonts w:cs="Carlito"/>
          <w:sz w:val="22"/>
        </w:rPr>
        <w:t xml:space="preserve"> </w:t>
      </w:r>
      <w:proofErr w:type="spellStart"/>
      <w:r w:rsidRPr="004571A3">
        <w:rPr>
          <w:rFonts w:cs="Carlito"/>
          <w:sz w:val="22"/>
        </w:rPr>
        <w:t>saat</w:t>
      </w:r>
      <w:proofErr w:type="spellEnd"/>
      <w:r w:rsidRPr="004571A3">
        <w:rPr>
          <w:rFonts w:cs="Carlito"/>
          <w:sz w:val="22"/>
        </w:rPr>
        <w:t xml:space="preserve"> </w:t>
      </w:r>
      <w:proofErr w:type="spellStart"/>
      <w:r w:rsidRPr="004571A3">
        <w:rPr>
          <w:rFonts w:cs="Carlito"/>
          <w:sz w:val="22"/>
        </w:rPr>
        <w:t>keduanya</w:t>
      </w:r>
      <w:proofErr w:type="spellEnd"/>
      <w:r w:rsidRPr="004571A3">
        <w:rPr>
          <w:rFonts w:cs="Carlito"/>
          <w:sz w:val="22"/>
        </w:rPr>
        <w:t xml:space="preserve"> </w:t>
      </w:r>
      <w:proofErr w:type="spellStart"/>
      <w:r w:rsidRPr="004571A3">
        <w:rPr>
          <w:rFonts w:cs="Carlito"/>
          <w:sz w:val="22"/>
        </w:rPr>
        <w:t>menyala</w:t>
      </w:r>
      <w:proofErr w:type="spellEnd"/>
      <w:r w:rsidRPr="004571A3">
        <w:rPr>
          <w:rFonts w:cs="Carlito"/>
          <w:sz w:val="22"/>
        </w:rPr>
        <w:t>.</w:t>
      </w:r>
    </w:p>
    <w:tbl>
      <w:tblPr>
        <w:tblW w:w="0" w:type="auto"/>
        <w:tblLayout w:type="fixed"/>
        <w:tblLook w:val="04A0" w:firstRow="1" w:lastRow="0" w:firstColumn="1" w:lastColumn="0" w:noHBand="0" w:noVBand="1"/>
      </w:tblPr>
      <w:tblGrid>
        <w:gridCol w:w="9751"/>
      </w:tblGrid>
      <w:tr w:rsidR="00EA274F" w:rsidRPr="004571A3" w14:paraId="051C5A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496108" w14:textId="59D3AF6A" w:rsidR="00F94B46" w:rsidRPr="004571A3" w:rsidRDefault="00C56BF5">
            <w:pPr>
              <w:rPr>
                <w:sz w:val="22"/>
              </w:rPr>
            </w:pPr>
            <w:r w:rsidRPr="004571A3">
              <w:rPr>
                <w:sz w:val="22"/>
              </w:rPr>
              <w:t xml:space="preserve">Jika </w:t>
            </w:r>
            <w:proofErr w:type="spellStart"/>
            <w:r w:rsidRPr="004571A3">
              <w:rPr>
                <w:sz w:val="22"/>
              </w:rPr>
              <w:t>input:invalid</w:t>
            </w:r>
            <w:proofErr w:type="spellEnd"/>
            <w:r w:rsidRPr="004571A3">
              <w:rPr>
                <w:sz w:val="22"/>
              </w:rPr>
              <w:t xml:space="preserve"> </w:t>
            </w:r>
            <w:proofErr w:type="spellStart"/>
            <w:r w:rsidRPr="004571A3">
              <w:rPr>
                <w:sz w:val="22"/>
              </w:rPr>
              <w:t>digunakan</w:t>
            </w:r>
            <w:proofErr w:type="spellEnd"/>
            <w:r w:rsidRPr="004571A3">
              <w:rPr>
                <w:sz w:val="22"/>
              </w:rPr>
              <w:t xml:space="preserve">, input </w:t>
            </w:r>
            <w:proofErr w:type="spellStart"/>
            <w:r w:rsidRPr="004571A3">
              <w:rPr>
                <w:sz w:val="22"/>
              </w:rPr>
              <w:t>dapat</w:t>
            </w:r>
            <w:proofErr w:type="spellEnd"/>
            <w:r w:rsidRPr="004571A3">
              <w:rPr>
                <w:sz w:val="22"/>
              </w:rPr>
              <w:t xml:space="preserve"> </w:t>
            </w:r>
            <w:proofErr w:type="spellStart"/>
            <w:r w:rsidRPr="004571A3">
              <w:rPr>
                <w:sz w:val="22"/>
              </w:rPr>
              <w:t>langsung</w:t>
            </w:r>
            <w:proofErr w:type="spellEnd"/>
            <w:r w:rsidRPr="004571A3">
              <w:rPr>
                <w:sz w:val="22"/>
              </w:rPr>
              <w:t xml:space="preserve"> </w:t>
            </w:r>
            <w:proofErr w:type="spellStart"/>
            <w:r w:rsidRPr="004571A3">
              <w:rPr>
                <w:sz w:val="22"/>
              </w:rPr>
              <w:t>diberi</w:t>
            </w:r>
            <w:proofErr w:type="spellEnd"/>
            <w:r w:rsidRPr="004571A3">
              <w:rPr>
                <w:sz w:val="22"/>
              </w:rPr>
              <w:t xml:space="preserve"> </w:t>
            </w:r>
            <w:proofErr w:type="spellStart"/>
            <w:r w:rsidRPr="004571A3">
              <w:rPr>
                <w:sz w:val="22"/>
              </w:rPr>
              <w:t>tanda</w:t>
            </w:r>
            <w:proofErr w:type="spellEnd"/>
            <w:r w:rsidRPr="004571A3">
              <w:rPr>
                <w:sz w:val="22"/>
              </w:rPr>
              <w:t xml:space="preserve"> </w:t>
            </w:r>
            <w:proofErr w:type="spellStart"/>
            <w:r w:rsidRPr="004571A3">
              <w:rPr>
                <w:sz w:val="22"/>
              </w:rPr>
              <w:t>merah</w:t>
            </w:r>
            <w:proofErr w:type="spellEnd"/>
            <w:r w:rsidRPr="004571A3">
              <w:rPr>
                <w:sz w:val="22"/>
              </w:rPr>
              <w:t xml:space="preserve"> </w:t>
            </w:r>
            <w:proofErr w:type="spellStart"/>
            <w:r w:rsidRPr="004571A3">
              <w:rPr>
                <w:sz w:val="22"/>
              </w:rPr>
              <w:t>ketika</w:t>
            </w:r>
            <w:proofErr w:type="spellEnd"/>
            <w:r w:rsidRPr="004571A3">
              <w:rPr>
                <w:sz w:val="22"/>
              </w:rPr>
              <w:t xml:space="preserve"> </w:t>
            </w:r>
            <w:proofErr w:type="spellStart"/>
            <w:r w:rsidRPr="004571A3">
              <w:rPr>
                <w:sz w:val="22"/>
              </w:rPr>
              <w:t>halaman</w:t>
            </w:r>
            <w:proofErr w:type="spellEnd"/>
            <w:r w:rsidRPr="004571A3">
              <w:rPr>
                <w:sz w:val="22"/>
              </w:rPr>
              <w:t xml:space="preserve"> </w:t>
            </w:r>
            <w:proofErr w:type="spellStart"/>
            <w:r w:rsidRPr="004571A3">
              <w:rPr>
                <w:sz w:val="22"/>
              </w:rPr>
              <w:t>dibuka</w:t>
            </w:r>
            <w:proofErr w:type="spellEnd"/>
            <w:r w:rsidRPr="004571A3">
              <w:rPr>
                <w:sz w:val="22"/>
              </w:rPr>
              <w:t xml:space="preserve"> </w:t>
            </w:r>
            <w:proofErr w:type="spellStart"/>
            <w:r w:rsidRPr="004571A3">
              <w:rPr>
                <w:sz w:val="22"/>
              </w:rPr>
              <w:t>karena</w:t>
            </w:r>
            <w:proofErr w:type="spellEnd"/>
            <w:r w:rsidRPr="004571A3">
              <w:rPr>
                <w:sz w:val="22"/>
              </w:rPr>
              <w:t xml:space="preserve"> </w:t>
            </w:r>
            <w:proofErr w:type="spellStart"/>
            <w:r w:rsidRPr="004571A3">
              <w:rPr>
                <w:sz w:val="22"/>
              </w:rPr>
              <w:t>nilainya</w:t>
            </w:r>
            <w:proofErr w:type="spellEnd"/>
            <w:r w:rsidRPr="004571A3">
              <w:rPr>
                <w:sz w:val="22"/>
              </w:rPr>
              <w:t xml:space="preserve"> </w:t>
            </w:r>
            <w:proofErr w:type="spellStart"/>
            <w:r w:rsidRPr="004571A3">
              <w:rPr>
                <w:sz w:val="22"/>
              </w:rPr>
              <w:t>belum</w:t>
            </w:r>
            <w:proofErr w:type="spellEnd"/>
            <w:r w:rsidRPr="004571A3">
              <w:rPr>
                <w:sz w:val="22"/>
              </w:rPr>
              <w:t xml:space="preserve"> </w:t>
            </w:r>
            <w:proofErr w:type="spellStart"/>
            <w:r w:rsidRPr="004571A3">
              <w:rPr>
                <w:sz w:val="22"/>
              </w:rPr>
              <w:t>memenuhi</w:t>
            </w:r>
            <w:proofErr w:type="spellEnd"/>
            <w:r w:rsidRPr="004571A3">
              <w:rPr>
                <w:sz w:val="22"/>
              </w:rPr>
              <w:t xml:space="preserve"> </w:t>
            </w:r>
            <w:proofErr w:type="spellStart"/>
            <w:r w:rsidRPr="004571A3">
              <w:rPr>
                <w:sz w:val="22"/>
              </w:rPr>
              <w:t>aturan</w:t>
            </w:r>
            <w:proofErr w:type="spellEnd"/>
            <w:r w:rsidRPr="004571A3">
              <w:rPr>
                <w:sz w:val="22"/>
              </w:rPr>
              <w:t xml:space="preserve"> </w:t>
            </w:r>
            <w:proofErr w:type="spellStart"/>
            <w:r w:rsidRPr="004571A3">
              <w:rPr>
                <w:sz w:val="22"/>
              </w:rPr>
              <w:t>validasi</w:t>
            </w:r>
            <w:proofErr w:type="spellEnd"/>
            <w:r w:rsidRPr="004571A3">
              <w:rPr>
                <w:sz w:val="22"/>
              </w:rPr>
              <w:t xml:space="preserve">, </w:t>
            </w:r>
            <w:proofErr w:type="spellStart"/>
            <w:r w:rsidRPr="004571A3">
              <w:rPr>
                <w:sz w:val="22"/>
              </w:rPr>
              <w:t>meskipun</w:t>
            </w:r>
            <w:proofErr w:type="spellEnd"/>
            <w:r w:rsidRPr="004571A3">
              <w:rPr>
                <w:sz w:val="22"/>
              </w:rPr>
              <w:t xml:space="preserve"> </w:t>
            </w:r>
            <w:proofErr w:type="spellStart"/>
            <w:r w:rsidRPr="004571A3">
              <w:rPr>
                <w:sz w:val="22"/>
              </w:rPr>
              <w:t>pengguna</w:t>
            </w:r>
            <w:proofErr w:type="spellEnd"/>
            <w:r w:rsidRPr="004571A3">
              <w:rPr>
                <w:sz w:val="22"/>
              </w:rPr>
              <w:t xml:space="preserve"> </w:t>
            </w:r>
            <w:proofErr w:type="spellStart"/>
            <w:r w:rsidRPr="004571A3">
              <w:rPr>
                <w:sz w:val="22"/>
              </w:rPr>
              <w:t>belum</w:t>
            </w:r>
            <w:proofErr w:type="spellEnd"/>
            <w:r w:rsidRPr="004571A3">
              <w:rPr>
                <w:sz w:val="22"/>
              </w:rPr>
              <w:t xml:space="preserve"> </w:t>
            </w:r>
            <w:proofErr w:type="spellStart"/>
            <w:r w:rsidRPr="004571A3">
              <w:rPr>
                <w:sz w:val="22"/>
              </w:rPr>
              <w:t>berinteraksi</w:t>
            </w:r>
            <w:proofErr w:type="spellEnd"/>
            <w:r w:rsidRPr="004571A3">
              <w:rPr>
                <w:sz w:val="22"/>
              </w:rPr>
              <w:t xml:space="preserve"> </w:t>
            </w:r>
            <w:proofErr w:type="spellStart"/>
            <w:r w:rsidRPr="004571A3">
              <w:rPr>
                <w:sz w:val="22"/>
              </w:rPr>
              <w:t>dengan</w:t>
            </w:r>
            <w:proofErr w:type="spellEnd"/>
            <w:r w:rsidRPr="004571A3">
              <w:rPr>
                <w:sz w:val="22"/>
              </w:rPr>
              <w:t xml:space="preserve"> input </w:t>
            </w:r>
            <w:proofErr w:type="spellStart"/>
            <w:r w:rsidRPr="004571A3">
              <w:rPr>
                <w:sz w:val="22"/>
              </w:rPr>
              <w:t>tersebut</w:t>
            </w:r>
            <w:proofErr w:type="spellEnd"/>
            <w:r w:rsidRPr="004571A3">
              <w:rPr>
                <w:sz w:val="22"/>
              </w:rPr>
              <w:t xml:space="preserve">. :user-invalid </w:t>
            </w:r>
            <w:proofErr w:type="spellStart"/>
            <w:r w:rsidRPr="004571A3">
              <w:rPr>
                <w:sz w:val="22"/>
              </w:rPr>
              <w:t>lebih</w:t>
            </w:r>
            <w:proofErr w:type="spellEnd"/>
            <w:r w:rsidRPr="004571A3">
              <w:rPr>
                <w:sz w:val="22"/>
              </w:rPr>
              <w:t xml:space="preserve"> </w:t>
            </w:r>
            <w:proofErr w:type="spellStart"/>
            <w:r w:rsidRPr="004571A3">
              <w:rPr>
                <w:sz w:val="22"/>
              </w:rPr>
              <w:t>baik</w:t>
            </w:r>
            <w:proofErr w:type="spellEnd"/>
            <w:r w:rsidRPr="004571A3">
              <w:rPr>
                <w:sz w:val="22"/>
              </w:rPr>
              <w:t xml:space="preserve"> </w:t>
            </w:r>
            <w:proofErr w:type="spellStart"/>
            <w:r w:rsidRPr="004571A3">
              <w:rPr>
                <w:sz w:val="22"/>
              </w:rPr>
              <w:t>untuk</w:t>
            </w:r>
            <w:proofErr w:type="spellEnd"/>
            <w:r w:rsidRPr="004571A3">
              <w:rPr>
                <w:sz w:val="22"/>
              </w:rPr>
              <w:t xml:space="preserve"> </w:t>
            </w:r>
            <w:proofErr w:type="spellStart"/>
            <w:r w:rsidRPr="004571A3">
              <w:rPr>
                <w:sz w:val="22"/>
              </w:rPr>
              <w:t>memberikan</w:t>
            </w:r>
            <w:proofErr w:type="spellEnd"/>
            <w:r w:rsidRPr="004571A3">
              <w:rPr>
                <w:sz w:val="22"/>
              </w:rPr>
              <w:t xml:space="preserve"> </w:t>
            </w:r>
            <w:proofErr w:type="spellStart"/>
            <w:r w:rsidRPr="004571A3">
              <w:rPr>
                <w:sz w:val="22"/>
              </w:rPr>
              <w:t>peringatan</w:t>
            </w:r>
            <w:proofErr w:type="spellEnd"/>
            <w:r w:rsidRPr="004571A3">
              <w:rPr>
                <w:sz w:val="22"/>
              </w:rPr>
              <w:t xml:space="preserve"> </w:t>
            </w:r>
            <w:proofErr w:type="spellStart"/>
            <w:r w:rsidRPr="004571A3">
              <w:rPr>
                <w:sz w:val="22"/>
              </w:rPr>
              <w:t>karena</w:t>
            </w:r>
            <w:proofErr w:type="spellEnd"/>
            <w:r w:rsidRPr="004571A3">
              <w:rPr>
                <w:sz w:val="22"/>
              </w:rPr>
              <w:t xml:space="preserve"> </w:t>
            </w:r>
            <w:proofErr w:type="spellStart"/>
            <w:r w:rsidRPr="004571A3">
              <w:rPr>
                <w:sz w:val="22"/>
              </w:rPr>
              <w:t>menandai</w:t>
            </w:r>
            <w:proofErr w:type="spellEnd"/>
            <w:r w:rsidRPr="004571A3">
              <w:rPr>
                <w:sz w:val="22"/>
              </w:rPr>
              <w:t xml:space="preserve"> input </w:t>
            </w:r>
            <w:proofErr w:type="spellStart"/>
            <w:r w:rsidRPr="004571A3">
              <w:rPr>
                <w:sz w:val="22"/>
              </w:rPr>
              <w:t>setelah</w:t>
            </w:r>
            <w:proofErr w:type="spellEnd"/>
            <w:r w:rsidRPr="004571A3">
              <w:rPr>
                <w:sz w:val="22"/>
              </w:rPr>
              <w:t xml:space="preserve"> </w:t>
            </w:r>
            <w:proofErr w:type="spellStart"/>
            <w:r w:rsidRPr="004571A3">
              <w:rPr>
                <w:sz w:val="22"/>
              </w:rPr>
              <w:t>pengguna</w:t>
            </w:r>
            <w:proofErr w:type="spellEnd"/>
            <w:r w:rsidRPr="004571A3">
              <w:rPr>
                <w:sz w:val="22"/>
              </w:rPr>
              <w:t xml:space="preserve"> </w:t>
            </w:r>
            <w:proofErr w:type="spellStart"/>
            <w:r w:rsidRPr="004571A3">
              <w:rPr>
                <w:sz w:val="22"/>
              </w:rPr>
              <w:t>mengisi</w:t>
            </w:r>
            <w:proofErr w:type="spellEnd"/>
            <w:r w:rsidRPr="004571A3">
              <w:rPr>
                <w:sz w:val="22"/>
              </w:rPr>
              <w:t xml:space="preserve"> </w:t>
            </w:r>
            <w:proofErr w:type="spellStart"/>
            <w:r w:rsidRPr="004571A3">
              <w:rPr>
                <w:sz w:val="22"/>
              </w:rPr>
              <w:t>atau</w:t>
            </w:r>
            <w:proofErr w:type="spellEnd"/>
            <w:r w:rsidRPr="004571A3">
              <w:rPr>
                <w:sz w:val="22"/>
              </w:rPr>
              <w:t xml:space="preserve"> </w:t>
            </w:r>
            <w:proofErr w:type="spellStart"/>
            <w:r w:rsidRPr="004571A3">
              <w:rPr>
                <w:sz w:val="22"/>
              </w:rPr>
              <w:t>mencoba</w:t>
            </w:r>
            <w:proofErr w:type="spellEnd"/>
            <w:r w:rsidRPr="004571A3">
              <w:rPr>
                <w:sz w:val="22"/>
              </w:rPr>
              <w:t xml:space="preserve"> </w:t>
            </w:r>
            <w:proofErr w:type="spellStart"/>
            <w:r w:rsidRPr="004571A3">
              <w:rPr>
                <w:sz w:val="22"/>
              </w:rPr>
              <w:t>mengirim</w:t>
            </w:r>
            <w:proofErr w:type="spellEnd"/>
            <w:r w:rsidRPr="004571A3">
              <w:rPr>
                <w:sz w:val="22"/>
              </w:rPr>
              <w:t xml:space="preserve"> form </w:t>
            </w:r>
            <w:proofErr w:type="spellStart"/>
            <w:r w:rsidRPr="004571A3">
              <w:rPr>
                <w:sz w:val="22"/>
              </w:rPr>
              <w:t>dengan</w:t>
            </w:r>
            <w:proofErr w:type="spellEnd"/>
            <w:r w:rsidRPr="004571A3">
              <w:rPr>
                <w:sz w:val="22"/>
              </w:rPr>
              <w:t xml:space="preserve"> data yang </w:t>
            </w:r>
            <w:proofErr w:type="spellStart"/>
            <w:r w:rsidRPr="004571A3">
              <w:rPr>
                <w:sz w:val="22"/>
              </w:rPr>
              <w:t>tidak</w:t>
            </w:r>
            <w:proofErr w:type="spellEnd"/>
            <w:r w:rsidRPr="004571A3">
              <w:rPr>
                <w:sz w:val="22"/>
              </w:rPr>
              <w:t xml:space="preserve"> valid. Dengan </w:t>
            </w:r>
            <w:proofErr w:type="spellStart"/>
            <w:r w:rsidRPr="004571A3">
              <w:rPr>
                <w:sz w:val="22"/>
              </w:rPr>
              <w:t>demikian</w:t>
            </w:r>
            <w:proofErr w:type="spellEnd"/>
            <w:r w:rsidRPr="004571A3">
              <w:rPr>
                <w:sz w:val="22"/>
              </w:rPr>
              <w:t xml:space="preserve">, </w:t>
            </w:r>
            <w:proofErr w:type="spellStart"/>
            <w:r w:rsidRPr="004571A3">
              <w:rPr>
                <w:sz w:val="22"/>
              </w:rPr>
              <w:t>pengguna</w:t>
            </w:r>
            <w:proofErr w:type="spellEnd"/>
            <w:r w:rsidRPr="004571A3">
              <w:rPr>
                <w:sz w:val="22"/>
              </w:rPr>
              <w:t xml:space="preserve"> </w:t>
            </w:r>
            <w:proofErr w:type="spellStart"/>
            <w:r w:rsidRPr="004571A3">
              <w:rPr>
                <w:sz w:val="22"/>
              </w:rPr>
              <w:t>tidak</w:t>
            </w:r>
            <w:proofErr w:type="spellEnd"/>
            <w:r w:rsidRPr="004571A3">
              <w:rPr>
                <w:sz w:val="22"/>
              </w:rPr>
              <w:t xml:space="preserve"> </w:t>
            </w:r>
            <w:proofErr w:type="spellStart"/>
            <w:r w:rsidRPr="004571A3">
              <w:rPr>
                <w:sz w:val="22"/>
              </w:rPr>
              <w:t>langsung</w:t>
            </w:r>
            <w:proofErr w:type="spellEnd"/>
            <w:r w:rsidRPr="004571A3">
              <w:rPr>
                <w:sz w:val="22"/>
              </w:rPr>
              <w:t xml:space="preserve"> </w:t>
            </w:r>
            <w:proofErr w:type="spellStart"/>
            <w:r w:rsidRPr="004571A3">
              <w:rPr>
                <w:sz w:val="22"/>
              </w:rPr>
              <w:t>melihat</w:t>
            </w:r>
            <w:proofErr w:type="spellEnd"/>
            <w:r w:rsidRPr="004571A3">
              <w:rPr>
                <w:sz w:val="22"/>
              </w:rPr>
              <w:t xml:space="preserve"> </w:t>
            </w:r>
            <w:proofErr w:type="spellStart"/>
            <w:r w:rsidRPr="004571A3">
              <w:rPr>
                <w:sz w:val="22"/>
              </w:rPr>
              <w:t>tanda</w:t>
            </w:r>
            <w:proofErr w:type="spellEnd"/>
            <w:r w:rsidRPr="004571A3">
              <w:rPr>
                <w:sz w:val="22"/>
              </w:rPr>
              <w:t xml:space="preserve"> </w:t>
            </w:r>
            <w:proofErr w:type="spellStart"/>
            <w:r w:rsidRPr="004571A3">
              <w:rPr>
                <w:sz w:val="22"/>
              </w:rPr>
              <w:t>kesalahan</w:t>
            </w:r>
            <w:proofErr w:type="spellEnd"/>
            <w:r w:rsidRPr="004571A3">
              <w:rPr>
                <w:sz w:val="22"/>
              </w:rPr>
              <w:t xml:space="preserve"> </w:t>
            </w:r>
            <w:proofErr w:type="spellStart"/>
            <w:r w:rsidRPr="004571A3">
              <w:rPr>
                <w:sz w:val="22"/>
              </w:rPr>
              <w:t>sebelum</w:t>
            </w:r>
            <w:proofErr w:type="spellEnd"/>
            <w:r w:rsidRPr="004571A3">
              <w:rPr>
                <w:sz w:val="22"/>
              </w:rPr>
              <w:t xml:space="preserve"> </w:t>
            </w:r>
            <w:proofErr w:type="spellStart"/>
            <w:r w:rsidRPr="004571A3">
              <w:rPr>
                <w:sz w:val="22"/>
              </w:rPr>
              <w:t>berinteraksi</w:t>
            </w:r>
            <w:proofErr w:type="spellEnd"/>
            <w:r w:rsidRPr="004571A3">
              <w:rPr>
                <w:sz w:val="22"/>
              </w:rPr>
              <w:t xml:space="preserve"> </w:t>
            </w:r>
            <w:proofErr w:type="spellStart"/>
            <w:r w:rsidRPr="004571A3">
              <w:rPr>
                <w:sz w:val="22"/>
              </w:rPr>
              <w:t>dengan</w:t>
            </w:r>
            <w:proofErr w:type="spellEnd"/>
            <w:r w:rsidRPr="004571A3">
              <w:rPr>
                <w:sz w:val="22"/>
              </w:rPr>
              <w:t xml:space="preserve"> form.</w:t>
            </w:r>
          </w:p>
        </w:tc>
      </w:tr>
      <w:tr w:rsidR="00EA274F" w:rsidRPr="004571A3" w14:paraId="408076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BE599C" w14:textId="77777777" w:rsidR="00F94B46" w:rsidRPr="004571A3" w:rsidRDefault="00F94B46">
            <w:pPr>
              <w:rPr>
                <w:sz w:val="22"/>
              </w:rPr>
            </w:pPr>
          </w:p>
        </w:tc>
      </w:tr>
    </w:tbl>
    <w:p w14:paraId="1B59D0F1" w14:textId="77777777" w:rsidR="00F94B46" w:rsidRPr="004571A3" w:rsidRDefault="00F94B46">
      <w:pPr>
        <w:spacing w:after="60"/>
        <w:rPr>
          <w:sz w:val="22"/>
        </w:rPr>
      </w:pPr>
    </w:p>
    <w:p w14:paraId="5FB171CF" w14:textId="77777777" w:rsidR="00F94B46" w:rsidRPr="004571A3" w:rsidRDefault="00000000">
      <w:pPr>
        <w:keepNext/>
        <w:spacing w:after="80"/>
        <w:rPr>
          <w:sz w:val="22"/>
        </w:rPr>
      </w:pPr>
      <w:r w:rsidRPr="004571A3">
        <w:rPr>
          <w:rFonts w:cs="Carlito"/>
          <w:sz w:val="22"/>
        </w:rPr>
        <w:t xml:space="preserve">5.  </w:t>
      </w:r>
      <w:proofErr w:type="spellStart"/>
      <w:r w:rsidRPr="004571A3">
        <w:rPr>
          <w:rFonts w:cs="Carlito"/>
          <w:sz w:val="22"/>
        </w:rPr>
        <w:t>Mengapa</w:t>
      </w:r>
      <w:proofErr w:type="spellEnd"/>
      <w:r w:rsidRPr="004571A3">
        <w:rPr>
          <w:rFonts w:cs="Carlito"/>
          <w:sz w:val="22"/>
        </w:rPr>
        <w:t xml:space="preserve"> gap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baik</w:t>
      </w:r>
      <w:proofErr w:type="spellEnd"/>
      <w:r w:rsidRPr="004571A3">
        <w:rPr>
          <w:rFonts w:cs="Carlito"/>
          <w:sz w:val="22"/>
        </w:rPr>
        <w:t xml:space="preserve"> </w:t>
      </w:r>
      <w:proofErr w:type="spellStart"/>
      <w:r w:rsidRPr="004571A3">
        <w:rPr>
          <w:rFonts w:cs="Carlito"/>
          <w:sz w:val="22"/>
        </w:rPr>
        <w:t>daripada</w:t>
      </w:r>
      <w:proofErr w:type="spellEnd"/>
      <w:r w:rsidRPr="004571A3">
        <w:rPr>
          <w:rFonts w:cs="Carlito"/>
          <w:sz w:val="22"/>
        </w:rPr>
        <w:t xml:space="preserve"> margin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jarak</w:t>
      </w:r>
      <w:proofErr w:type="spellEnd"/>
      <w:r w:rsidRPr="004571A3">
        <w:rPr>
          <w:rFonts w:cs="Carlito"/>
          <w:sz w:val="22"/>
        </w:rPr>
        <w:t xml:space="preserve"> </w:t>
      </w:r>
      <w:proofErr w:type="spellStart"/>
      <w:r w:rsidRPr="004571A3">
        <w:rPr>
          <w:rFonts w:cs="Carlito"/>
          <w:sz w:val="22"/>
        </w:rPr>
        <w:t>antar</w:t>
      </w:r>
      <w:proofErr w:type="spellEnd"/>
      <w:r w:rsidRPr="004571A3">
        <w:rPr>
          <w:rFonts w:cs="Carlito"/>
          <w:sz w:val="22"/>
        </w:rPr>
        <w:t xml:space="preserve"> item di </w:t>
      </w:r>
      <w:proofErr w:type="spellStart"/>
      <w:r w:rsidRPr="004571A3">
        <w:rPr>
          <w:rFonts w:cs="Carlito"/>
          <w:sz w:val="22"/>
        </w:rPr>
        <w:t>dalam</w:t>
      </w:r>
      <w:proofErr w:type="spellEnd"/>
      <w:r w:rsidRPr="004571A3">
        <w:rPr>
          <w:rFonts w:cs="Carlito"/>
          <w:sz w:val="22"/>
        </w:rPr>
        <w:t xml:space="preserve"> flexbox?</w:t>
      </w:r>
    </w:p>
    <w:tbl>
      <w:tblPr>
        <w:tblW w:w="0" w:type="auto"/>
        <w:tblLayout w:type="fixed"/>
        <w:tblLook w:val="04A0" w:firstRow="1" w:lastRow="0" w:firstColumn="1" w:lastColumn="0" w:noHBand="0" w:noVBand="1"/>
      </w:tblPr>
      <w:tblGrid>
        <w:gridCol w:w="9751"/>
      </w:tblGrid>
      <w:tr w:rsidR="00EA274F" w:rsidRPr="004571A3" w14:paraId="71918DE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67FE3F" w14:textId="55CC26B4" w:rsidR="00F94B46" w:rsidRPr="004571A3" w:rsidRDefault="00C56BF5">
            <w:pPr>
              <w:rPr>
                <w:sz w:val="22"/>
              </w:rPr>
            </w:pPr>
            <w:r w:rsidRPr="004571A3">
              <w:rPr>
                <w:sz w:val="22"/>
              </w:rPr>
              <w:t xml:space="preserve">Karena gap </w:t>
            </w:r>
            <w:proofErr w:type="spellStart"/>
            <w:r w:rsidRPr="004571A3">
              <w:rPr>
                <w:sz w:val="22"/>
              </w:rPr>
              <w:t>lebih</w:t>
            </w:r>
            <w:proofErr w:type="spellEnd"/>
            <w:r w:rsidRPr="004571A3">
              <w:rPr>
                <w:sz w:val="22"/>
              </w:rPr>
              <w:t xml:space="preserve"> </w:t>
            </w:r>
            <w:proofErr w:type="spellStart"/>
            <w:r w:rsidRPr="004571A3">
              <w:rPr>
                <w:sz w:val="22"/>
              </w:rPr>
              <w:t>baik</w:t>
            </w:r>
            <w:proofErr w:type="spellEnd"/>
            <w:r w:rsidRPr="004571A3">
              <w:rPr>
                <w:sz w:val="22"/>
              </w:rPr>
              <w:t xml:space="preserve"> </w:t>
            </w:r>
            <w:proofErr w:type="spellStart"/>
            <w:r w:rsidRPr="004571A3">
              <w:rPr>
                <w:sz w:val="22"/>
              </w:rPr>
              <w:t>untuk</w:t>
            </w:r>
            <w:proofErr w:type="spellEnd"/>
            <w:r w:rsidRPr="004571A3">
              <w:rPr>
                <w:sz w:val="22"/>
              </w:rPr>
              <w:t xml:space="preserve"> </w:t>
            </w:r>
            <w:proofErr w:type="spellStart"/>
            <w:r w:rsidRPr="004571A3">
              <w:rPr>
                <w:sz w:val="22"/>
              </w:rPr>
              <w:t>mengatur</w:t>
            </w:r>
            <w:proofErr w:type="spellEnd"/>
            <w:r w:rsidRPr="004571A3">
              <w:rPr>
                <w:sz w:val="22"/>
              </w:rPr>
              <w:t xml:space="preserve"> </w:t>
            </w:r>
            <w:proofErr w:type="spellStart"/>
            <w:r w:rsidRPr="004571A3">
              <w:rPr>
                <w:sz w:val="22"/>
              </w:rPr>
              <w:t>jarak</w:t>
            </w:r>
            <w:proofErr w:type="spellEnd"/>
            <w:r w:rsidRPr="004571A3">
              <w:rPr>
                <w:sz w:val="22"/>
              </w:rPr>
              <w:t xml:space="preserve"> </w:t>
            </w:r>
            <w:proofErr w:type="spellStart"/>
            <w:r w:rsidRPr="004571A3">
              <w:rPr>
                <w:sz w:val="22"/>
              </w:rPr>
              <w:t>antar</w:t>
            </w:r>
            <w:proofErr w:type="spellEnd"/>
            <w:r w:rsidRPr="004571A3">
              <w:rPr>
                <w:sz w:val="22"/>
              </w:rPr>
              <w:t xml:space="preserve"> item </w:t>
            </w:r>
            <w:proofErr w:type="spellStart"/>
            <w:r w:rsidRPr="004571A3">
              <w:rPr>
                <w:sz w:val="22"/>
              </w:rPr>
              <w:t>dalam</w:t>
            </w:r>
            <w:proofErr w:type="spellEnd"/>
            <w:r w:rsidRPr="004571A3">
              <w:rPr>
                <w:sz w:val="22"/>
              </w:rPr>
              <w:t xml:space="preserve"> flex box </w:t>
            </w:r>
            <w:proofErr w:type="spellStart"/>
            <w:r w:rsidRPr="004571A3">
              <w:rPr>
                <w:sz w:val="22"/>
              </w:rPr>
              <w:t>dikarenakan</w:t>
            </w:r>
            <w:proofErr w:type="spellEnd"/>
            <w:r w:rsidRPr="004571A3">
              <w:rPr>
                <w:sz w:val="22"/>
              </w:rPr>
              <w:t xml:space="preserve"> </w:t>
            </w:r>
            <w:proofErr w:type="spellStart"/>
            <w:r w:rsidRPr="004571A3">
              <w:rPr>
                <w:sz w:val="22"/>
              </w:rPr>
              <w:t>memang</w:t>
            </w:r>
            <w:proofErr w:type="spellEnd"/>
            <w:r w:rsidRPr="004571A3">
              <w:rPr>
                <w:sz w:val="22"/>
              </w:rPr>
              <w:t xml:space="preserve"> di </w:t>
            </w:r>
            <w:proofErr w:type="spellStart"/>
            <w:r w:rsidRPr="004571A3">
              <w:rPr>
                <w:sz w:val="22"/>
              </w:rPr>
              <w:t>rancang</w:t>
            </w:r>
            <w:proofErr w:type="spellEnd"/>
            <w:r w:rsidRPr="004571A3">
              <w:rPr>
                <w:sz w:val="22"/>
              </w:rPr>
              <w:t xml:space="preserve"> </w:t>
            </w:r>
            <w:proofErr w:type="spellStart"/>
            <w:r w:rsidRPr="004571A3">
              <w:rPr>
                <w:sz w:val="22"/>
              </w:rPr>
              <w:t>khusus</w:t>
            </w:r>
            <w:proofErr w:type="spellEnd"/>
            <w:r w:rsidRPr="004571A3">
              <w:rPr>
                <w:sz w:val="22"/>
              </w:rPr>
              <w:t xml:space="preserve"> </w:t>
            </w:r>
            <w:proofErr w:type="spellStart"/>
            <w:r w:rsidRPr="004571A3">
              <w:rPr>
                <w:sz w:val="22"/>
              </w:rPr>
              <w:t>untuk</w:t>
            </w:r>
            <w:proofErr w:type="spellEnd"/>
            <w:r w:rsidRPr="004571A3">
              <w:rPr>
                <w:sz w:val="22"/>
              </w:rPr>
              <w:t xml:space="preserve"> </w:t>
            </w:r>
            <w:proofErr w:type="spellStart"/>
            <w:r w:rsidRPr="004571A3">
              <w:rPr>
                <w:sz w:val="22"/>
              </w:rPr>
              <w:t>memberikan</w:t>
            </w:r>
            <w:proofErr w:type="spellEnd"/>
            <w:r w:rsidRPr="004571A3">
              <w:rPr>
                <w:sz w:val="22"/>
              </w:rPr>
              <w:t xml:space="preserve"> </w:t>
            </w:r>
            <w:proofErr w:type="spellStart"/>
            <w:r w:rsidRPr="004571A3">
              <w:rPr>
                <w:sz w:val="22"/>
              </w:rPr>
              <w:t>jarak</w:t>
            </w:r>
            <w:proofErr w:type="spellEnd"/>
            <w:r w:rsidRPr="004571A3">
              <w:rPr>
                <w:sz w:val="22"/>
              </w:rPr>
              <w:t xml:space="preserve"> </w:t>
            </w:r>
            <w:proofErr w:type="spellStart"/>
            <w:r w:rsidRPr="004571A3">
              <w:rPr>
                <w:sz w:val="22"/>
              </w:rPr>
              <w:t>antar</w:t>
            </w:r>
            <w:proofErr w:type="spellEnd"/>
            <w:r w:rsidRPr="004571A3">
              <w:rPr>
                <w:sz w:val="22"/>
              </w:rPr>
              <w:t xml:space="preserve"> item dan </w:t>
            </w:r>
            <w:proofErr w:type="spellStart"/>
            <w:r w:rsidRPr="004571A3">
              <w:rPr>
                <w:sz w:val="22"/>
              </w:rPr>
              <w:t>dapat</w:t>
            </w:r>
            <w:proofErr w:type="spellEnd"/>
            <w:r w:rsidRPr="004571A3">
              <w:rPr>
                <w:sz w:val="22"/>
              </w:rPr>
              <w:t xml:space="preserve"> </w:t>
            </w:r>
            <w:proofErr w:type="spellStart"/>
            <w:r w:rsidRPr="004571A3">
              <w:rPr>
                <w:sz w:val="22"/>
              </w:rPr>
              <w:t>bekerja</w:t>
            </w:r>
            <w:proofErr w:type="spellEnd"/>
            <w:r w:rsidRPr="004571A3">
              <w:rPr>
                <w:sz w:val="22"/>
              </w:rPr>
              <w:t xml:space="preserve"> </w:t>
            </w:r>
            <w:proofErr w:type="spellStart"/>
            <w:r w:rsidRPr="004571A3">
              <w:rPr>
                <w:sz w:val="22"/>
              </w:rPr>
              <w:t>secara</w:t>
            </w:r>
            <w:proofErr w:type="spellEnd"/>
            <w:r w:rsidRPr="004571A3">
              <w:rPr>
                <w:sz w:val="22"/>
              </w:rPr>
              <w:t xml:space="preserve"> </w:t>
            </w:r>
            <w:proofErr w:type="spellStart"/>
            <w:r w:rsidRPr="004571A3">
              <w:rPr>
                <w:sz w:val="22"/>
              </w:rPr>
              <w:t>konsistenn</w:t>
            </w:r>
            <w:proofErr w:type="spellEnd"/>
            <w:r w:rsidRPr="004571A3">
              <w:rPr>
                <w:sz w:val="22"/>
              </w:rPr>
              <w:t xml:space="preserve"> Ketika item </w:t>
            </w:r>
            <w:proofErr w:type="spellStart"/>
            <w:r w:rsidRPr="004571A3">
              <w:rPr>
                <w:sz w:val="22"/>
              </w:rPr>
              <w:lastRenderedPageBreak/>
              <w:t>membungkus</w:t>
            </w:r>
            <w:proofErr w:type="spellEnd"/>
            <w:r w:rsidRPr="004571A3">
              <w:rPr>
                <w:sz w:val="22"/>
              </w:rPr>
              <w:t xml:space="preserve"> </w:t>
            </w:r>
            <w:proofErr w:type="spellStart"/>
            <w:r w:rsidRPr="004571A3">
              <w:rPr>
                <w:sz w:val="22"/>
              </w:rPr>
              <w:t>ke</w:t>
            </w:r>
            <w:proofErr w:type="spellEnd"/>
            <w:r w:rsidRPr="004571A3">
              <w:rPr>
                <w:sz w:val="22"/>
              </w:rPr>
              <w:t xml:space="preserve"> baris </w:t>
            </w:r>
            <w:proofErr w:type="spellStart"/>
            <w:r w:rsidRPr="004571A3">
              <w:rPr>
                <w:sz w:val="22"/>
              </w:rPr>
              <w:t>berikutnya</w:t>
            </w:r>
            <w:proofErr w:type="spellEnd"/>
            <w:r w:rsidRPr="004571A3">
              <w:rPr>
                <w:sz w:val="22"/>
              </w:rPr>
              <w:t xml:space="preserve">. </w:t>
            </w:r>
            <w:proofErr w:type="spellStart"/>
            <w:r w:rsidRPr="004571A3">
              <w:rPr>
                <w:sz w:val="22"/>
              </w:rPr>
              <w:t>Sedangkan</w:t>
            </w:r>
            <w:proofErr w:type="spellEnd"/>
            <w:r w:rsidRPr="004571A3">
              <w:rPr>
                <w:sz w:val="22"/>
              </w:rPr>
              <w:t xml:space="preserve"> gap, </w:t>
            </w:r>
            <w:proofErr w:type="spellStart"/>
            <w:r w:rsidRPr="004571A3">
              <w:rPr>
                <w:sz w:val="22"/>
              </w:rPr>
              <w:t>tidak</w:t>
            </w:r>
            <w:proofErr w:type="spellEnd"/>
            <w:r w:rsidRPr="004571A3">
              <w:rPr>
                <w:sz w:val="22"/>
              </w:rPr>
              <w:t xml:space="preserve"> </w:t>
            </w:r>
            <w:proofErr w:type="spellStart"/>
            <w:r w:rsidRPr="004571A3">
              <w:rPr>
                <w:sz w:val="22"/>
              </w:rPr>
              <w:t>perlu</w:t>
            </w:r>
            <w:proofErr w:type="spellEnd"/>
            <w:r w:rsidRPr="004571A3">
              <w:rPr>
                <w:sz w:val="22"/>
              </w:rPr>
              <w:t xml:space="preserve"> </w:t>
            </w:r>
            <w:proofErr w:type="spellStart"/>
            <w:r w:rsidRPr="004571A3">
              <w:rPr>
                <w:sz w:val="22"/>
              </w:rPr>
              <w:t>memberikan</w:t>
            </w:r>
            <w:proofErr w:type="spellEnd"/>
            <w:r w:rsidRPr="004571A3">
              <w:rPr>
                <w:sz w:val="22"/>
              </w:rPr>
              <w:t xml:space="preserve"> margin pada </w:t>
            </w:r>
            <w:proofErr w:type="spellStart"/>
            <w:r w:rsidRPr="004571A3">
              <w:rPr>
                <w:sz w:val="22"/>
              </w:rPr>
              <w:t>setiap</w:t>
            </w:r>
            <w:proofErr w:type="spellEnd"/>
            <w:r w:rsidRPr="004571A3">
              <w:rPr>
                <w:sz w:val="22"/>
              </w:rPr>
              <w:t xml:space="preserve"> item </w:t>
            </w:r>
            <w:proofErr w:type="spellStart"/>
            <w:r w:rsidRPr="004571A3">
              <w:rPr>
                <w:sz w:val="22"/>
              </w:rPr>
              <w:t>sehingga</w:t>
            </w:r>
            <w:proofErr w:type="spellEnd"/>
            <w:r w:rsidRPr="004571A3">
              <w:rPr>
                <w:sz w:val="22"/>
              </w:rPr>
              <w:t xml:space="preserve"> </w:t>
            </w:r>
            <w:proofErr w:type="spellStart"/>
            <w:r w:rsidRPr="004571A3">
              <w:rPr>
                <w:sz w:val="22"/>
              </w:rPr>
              <w:t>css</w:t>
            </w:r>
            <w:proofErr w:type="spellEnd"/>
            <w:r w:rsidRPr="004571A3">
              <w:rPr>
                <w:sz w:val="22"/>
              </w:rPr>
              <w:t xml:space="preserve"> </w:t>
            </w:r>
            <w:proofErr w:type="spellStart"/>
            <w:r w:rsidRPr="004571A3">
              <w:rPr>
                <w:sz w:val="22"/>
              </w:rPr>
              <w:t>lebih</w:t>
            </w:r>
            <w:proofErr w:type="spellEnd"/>
            <w:r w:rsidRPr="004571A3">
              <w:rPr>
                <w:sz w:val="22"/>
              </w:rPr>
              <w:t xml:space="preserve"> </w:t>
            </w:r>
            <w:proofErr w:type="spellStart"/>
            <w:r w:rsidRPr="004571A3">
              <w:rPr>
                <w:sz w:val="22"/>
              </w:rPr>
              <w:t>sederhana</w:t>
            </w:r>
            <w:proofErr w:type="spellEnd"/>
            <w:r w:rsidRPr="004571A3">
              <w:rPr>
                <w:sz w:val="22"/>
              </w:rPr>
              <w:t xml:space="preserve"> dan </w:t>
            </w:r>
            <w:proofErr w:type="spellStart"/>
            <w:r w:rsidRPr="004571A3">
              <w:rPr>
                <w:sz w:val="22"/>
              </w:rPr>
              <w:t>mudah</w:t>
            </w:r>
            <w:proofErr w:type="spellEnd"/>
            <w:r w:rsidRPr="004571A3">
              <w:rPr>
                <w:sz w:val="22"/>
              </w:rPr>
              <w:t xml:space="preserve"> di </w:t>
            </w:r>
            <w:proofErr w:type="spellStart"/>
            <w:r w:rsidRPr="004571A3">
              <w:rPr>
                <w:sz w:val="22"/>
              </w:rPr>
              <w:t>rawat</w:t>
            </w:r>
            <w:proofErr w:type="spellEnd"/>
          </w:p>
        </w:tc>
      </w:tr>
      <w:tr w:rsidR="00EA274F" w:rsidRPr="004571A3" w14:paraId="374AC91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FCC627" w14:textId="77777777" w:rsidR="00F94B46" w:rsidRPr="004571A3" w:rsidRDefault="00F94B46">
            <w:pPr>
              <w:rPr>
                <w:sz w:val="22"/>
              </w:rPr>
            </w:pPr>
          </w:p>
        </w:tc>
      </w:tr>
    </w:tbl>
    <w:p w14:paraId="4B10779A" w14:textId="77777777" w:rsidR="00F94B46" w:rsidRPr="004571A3" w:rsidRDefault="00F94B46">
      <w:pPr>
        <w:spacing w:after="60"/>
        <w:rPr>
          <w:sz w:val="22"/>
        </w:rPr>
      </w:pPr>
    </w:p>
    <w:p w14:paraId="51C93466" w14:textId="77777777" w:rsidR="00F94B46" w:rsidRPr="004571A3" w:rsidRDefault="00000000">
      <w:pPr>
        <w:keepNext/>
        <w:spacing w:before="160" w:after="60"/>
        <w:rPr>
          <w:sz w:val="22"/>
        </w:rPr>
      </w:pPr>
      <w:proofErr w:type="spellStart"/>
      <w:r w:rsidRPr="004571A3">
        <w:rPr>
          <w:rFonts w:cs="Carlito"/>
          <w:b/>
          <w:color w:val="003796"/>
          <w:sz w:val="22"/>
        </w:rPr>
        <w:t>Penilaian</w:t>
      </w:r>
      <w:proofErr w:type="spellEnd"/>
      <w:r w:rsidRPr="004571A3">
        <w:rPr>
          <w:rFonts w:cs="Carlito"/>
          <w:b/>
          <w:color w:val="003796"/>
          <w:sz w:val="22"/>
        </w:rPr>
        <w:t xml:space="preserve"> </w:t>
      </w:r>
      <w:proofErr w:type="spellStart"/>
      <w:r w:rsidRPr="004571A3">
        <w:rPr>
          <w:rFonts w:cs="Carlito"/>
          <w:b/>
          <w:color w:val="003796"/>
          <w:sz w:val="22"/>
        </w:rPr>
        <w:t>mandiri</w:t>
      </w:r>
      <w:proofErr w:type="spellEnd"/>
    </w:p>
    <w:tbl>
      <w:tblPr>
        <w:tblW w:w="0" w:type="auto"/>
        <w:tblLayout w:type="fixed"/>
        <w:tblLook w:val="04A0" w:firstRow="1" w:lastRow="0" w:firstColumn="1" w:lastColumn="0" w:noHBand="0" w:noVBand="1"/>
      </w:tblPr>
      <w:tblGrid>
        <w:gridCol w:w="9751"/>
      </w:tblGrid>
      <w:tr w:rsidR="00EA274F" w:rsidRPr="004571A3" w14:paraId="2F7B14BF" w14:textId="77777777">
        <w:tc>
          <w:tcPr>
            <w:tcW w:w="9751" w:type="dxa"/>
            <w:tcBorders>
              <w:top w:val="single" w:sz="8" w:space="0" w:color="B9C6E2"/>
              <w:left w:val="single" w:sz="8" w:space="0" w:color="B9C6E2"/>
              <w:bottom w:val="single" w:sz="8" w:space="0" w:color="B9C6E2"/>
              <w:right w:val="single" w:sz="8" w:space="0" w:color="B9C6E2"/>
            </w:tcBorders>
          </w:tcPr>
          <w:p w14:paraId="2EEC04A6" w14:textId="5CA8998F" w:rsidR="00F94B46" w:rsidRPr="004571A3" w:rsidRDefault="00000000">
            <w:pPr>
              <w:spacing w:after="0"/>
              <w:rPr>
                <w:sz w:val="22"/>
              </w:rPr>
            </w:pPr>
            <w:r w:rsidRPr="004571A3">
              <w:rPr>
                <w:rFonts w:cs="Carlito"/>
                <w:color w:val="003796"/>
                <w:sz w:val="22"/>
              </w:rPr>
              <w:t xml:space="preserve"> </w:t>
            </w:r>
            <w:r w:rsidR="00F877E7" w:rsidRPr="004571A3">
              <w:rPr>
                <w:rFonts w:cs="Carlito"/>
                <w:color w:val="003796"/>
                <w:sz w:val="22"/>
              </w:rPr>
              <w:t xml:space="preserve">V </w:t>
            </w:r>
            <w:proofErr w:type="spellStart"/>
            <w:r w:rsidRPr="004571A3">
              <w:rPr>
                <w:rFonts w:cs="Carlito"/>
                <w:b/>
                <w:sz w:val="22"/>
              </w:rPr>
              <w:t>Berkas</w:t>
            </w:r>
            <w:proofErr w:type="spellEnd"/>
            <w:r w:rsidRPr="004571A3">
              <w:rPr>
                <w:rFonts w:cs="Carlito"/>
                <w:b/>
                <w:sz w:val="22"/>
              </w:rPr>
              <w:t xml:space="preserve">  </w:t>
            </w:r>
            <w:r w:rsidRPr="004571A3">
              <w:rPr>
                <w:rFonts w:cs="Carlito"/>
                <w:color w:val="5A6080"/>
                <w:sz w:val="22"/>
              </w:rPr>
              <w:t xml:space="preserve">profil.html dan </w:t>
            </w:r>
            <w:proofErr w:type="spellStart"/>
            <w:r w:rsidRPr="004571A3">
              <w:rPr>
                <w:rFonts w:cs="Carlito"/>
                <w:color w:val="5A6080"/>
                <w:sz w:val="22"/>
              </w:rPr>
              <w:t>kelima</w:t>
            </w:r>
            <w:proofErr w:type="spellEnd"/>
            <w:r w:rsidRPr="004571A3">
              <w:rPr>
                <w:rFonts w:cs="Carlito"/>
                <w:color w:val="5A6080"/>
                <w:sz w:val="22"/>
              </w:rPr>
              <w:t xml:space="preserve"> </w:t>
            </w:r>
            <w:proofErr w:type="spellStart"/>
            <w:r w:rsidRPr="004571A3">
              <w:rPr>
                <w:rFonts w:cs="Carlito"/>
                <w:color w:val="5A6080"/>
                <w:sz w:val="22"/>
              </w:rPr>
              <w:t>berkas</w:t>
            </w:r>
            <w:proofErr w:type="spellEnd"/>
            <w:r w:rsidRPr="004571A3">
              <w:rPr>
                <w:rFonts w:cs="Carlito"/>
                <w:color w:val="5A6080"/>
                <w:sz w:val="22"/>
              </w:rPr>
              <w:t xml:space="preserve"> CSS </w:t>
            </w:r>
            <w:proofErr w:type="spellStart"/>
            <w:r w:rsidRPr="004571A3">
              <w:rPr>
                <w:rFonts w:cs="Carlito"/>
                <w:color w:val="5A6080"/>
                <w:sz w:val="22"/>
              </w:rPr>
              <w:t>ada</w:t>
            </w:r>
            <w:proofErr w:type="spellEnd"/>
            <w:r w:rsidRPr="004571A3">
              <w:rPr>
                <w:rFonts w:cs="Carlito"/>
                <w:color w:val="5A6080"/>
                <w:sz w:val="22"/>
              </w:rPr>
              <w:t xml:space="preserve"> di worksheet-p4/, </w:t>
            </w:r>
            <w:proofErr w:type="spellStart"/>
            <w:r w:rsidRPr="004571A3">
              <w:rPr>
                <w:rFonts w:cs="Carlito"/>
                <w:color w:val="5A6080"/>
                <w:sz w:val="22"/>
              </w:rPr>
              <w:t>terbuka</w:t>
            </w:r>
            <w:proofErr w:type="spellEnd"/>
            <w:r w:rsidRPr="004571A3">
              <w:rPr>
                <w:rFonts w:cs="Carlito"/>
                <w:color w:val="5A6080"/>
                <w:sz w:val="22"/>
              </w:rPr>
              <w:t xml:space="preserve"> </w:t>
            </w:r>
            <w:proofErr w:type="spellStart"/>
            <w:r w:rsidRPr="004571A3">
              <w:rPr>
                <w:rFonts w:cs="Carlito"/>
                <w:color w:val="5A6080"/>
                <w:sz w:val="22"/>
              </w:rPr>
              <w:t>tanpa</w:t>
            </w:r>
            <w:proofErr w:type="spellEnd"/>
            <w:r w:rsidRPr="004571A3">
              <w:rPr>
                <w:rFonts w:cs="Carlito"/>
                <w:color w:val="5A6080"/>
                <w:sz w:val="22"/>
              </w:rPr>
              <w:t xml:space="preserve"> </w:t>
            </w:r>
            <w:proofErr w:type="spellStart"/>
            <w:r w:rsidRPr="004571A3">
              <w:rPr>
                <w:rFonts w:cs="Carlito"/>
                <w:color w:val="5A6080"/>
                <w:sz w:val="22"/>
              </w:rPr>
              <w:t>galat</w:t>
            </w:r>
            <w:proofErr w:type="spellEnd"/>
            <w:r w:rsidRPr="004571A3">
              <w:rPr>
                <w:rFonts w:cs="Carlito"/>
                <w:color w:val="5A6080"/>
                <w:sz w:val="22"/>
              </w:rPr>
              <w:t xml:space="preserve"> di Console dan </w:t>
            </w:r>
            <w:proofErr w:type="spellStart"/>
            <w:r w:rsidRPr="004571A3">
              <w:rPr>
                <w:rFonts w:cs="Carlito"/>
                <w:color w:val="5A6080"/>
                <w:sz w:val="22"/>
              </w:rPr>
              <w:t>tanpa</w:t>
            </w:r>
            <w:proofErr w:type="spellEnd"/>
            <w:r w:rsidRPr="004571A3">
              <w:rPr>
                <w:rFonts w:cs="Carlito"/>
                <w:color w:val="5A6080"/>
                <w:sz w:val="22"/>
              </w:rPr>
              <w:t xml:space="preserve"> 404 di tab Network</w:t>
            </w:r>
          </w:p>
        </w:tc>
      </w:tr>
    </w:tbl>
    <w:p w14:paraId="1FD79EF5"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6612D595" w14:textId="77777777">
        <w:tc>
          <w:tcPr>
            <w:tcW w:w="9751" w:type="dxa"/>
            <w:tcBorders>
              <w:top w:val="single" w:sz="8" w:space="0" w:color="B9C6E2"/>
              <w:left w:val="single" w:sz="8" w:space="0" w:color="B9C6E2"/>
              <w:bottom w:val="single" w:sz="8" w:space="0" w:color="B9C6E2"/>
              <w:right w:val="single" w:sz="8" w:space="0" w:color="B9C6E2"/>
            </w:tcBorders>
          </w:tcPr>
          <w:p w14:paraId="2DF9DFFE" w14:textId="6F60ED53"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proofErr w:type="spellStart"/>
            <w:r w:rsidR="00000000" w:rsidRPr="004571A3">
              <w:rPr>
                <w:rFonts w:cs="Carlito"/>
                <w:b/>
                <w:sz w:val="22"/>
              </w:rPr>
              <w:t>Urutan</w:t>
            </w:r>
            <w:proofErr w:type="spellEnd"/>
            <w:r w:rsidR="00000000" w:rsidRPr="004571A3">
              <w:rPr>
                <w:rFonts w:cs="Carlito"/>
                <w:b/>
                <w:sz w:val="22"/>
              </w:rPr>
              <w:t xml:space="preserve"> </w:t>
            </w:r>
            <w:proofErr w:type="spellStart"/>
            <w:r w:rsidR="00000000" w:rsidRPr="004571A3">
              <w:rPr>
                <w:rFonts w:cs="Carlito"/>
                <w:b/>
                <w:sz w:val="22"/>
              </w:rPr>
              <w:t>pemuatan</w:t>
            </w:r>
            <w:proofErr w:type="spellEnd"/>
            <w:r w:rsidR="00000000" w:rsidRPr="004571A3">
              <w:rPr>
                <w:rFonts w:cs="Carlito"/>
                <w:b/>
                <w:sz w:val="22"/>
              </w:rPr>
              <w:t xml:space="preserve">  </w:t>
            </w:r>
            <w:r w:rsidR="00000000" w:rsidRPr="004571A3">
              <w:rPr>
                <w:rFonts w:cs="Carlito"/>
                <w:color w:val="5A6080"/>
                <w:sz w:val="22"/>
              </w:rPr>
              <w:t xml:space="preserve">tokens.css </w:t>
            </w:r>
            <w:proofErr w:type="spellStart"/>
            <w:r w:rsidR="00000000" w:rsidRPr="004571A3">
              <w:rPr>
                <w:rFonts w:cs="Carlito"/>
                <w:color w:val="5A6080"/>
                <w:sz w:val="22"/>
              </w:rPr>
              <w:t>dimuat</w:t>
            </w:r>
            <w:proofErr w:type="spellEnd"/>
            <w:r w:rsidR="00000000" w:rsidRPr="004571A3">
              <w:rPr>
                <w:rFonts w:cs="Carlito"/>
                <w:color w:val="5A6080"/>
                <w:sz w:val="22"/>
              </w:rPr>
              <w:t xml:space="preserve"> paling </w:t>
            </w:r>
            <w:proofErr w:type="spellStart"/>
            <w:r w:rsidR="00000000" w:rsidRPr="004571A3">
              <w:rPr>
                <w:rFonts w:cs="Carlito"/>
                <w:color w:val="5A6080"/>
                <w:sz w:val="22"/>
              </w:rPr>
              <w:t>awal</w:t>
            </w:r>
            <w:proofErr w:type="spellEnd"/>
            <w:r w:rsidR="00000000" w:rsidRPr="004571A3">
              <w:rPr>
                <w:rFonts w:cs="Carlito"/>
                <w:color w:val="5A6080"/>
                <w:sz w:val="22"/>
              </w:rPr>
              <w:t xml:space="preserve">, </w:t>
            </w:r>
            <w:proofErr w:type="spellStart"/>
            <w:r w:rsidR="00000000" w:rsidRPr="004571A3">
              <w:rPr>
                <w:rFonts w:cs="Carlito"/>
                <w:color w:val="5A6080"/>
                <w:sz w:val="22"/>
              </w:rPr>
              <w:t>lalu</w:t>
            </w:r>
            <w:proofErr w:type="spellEnd"/>
            <w:r w:rsidR="00000000" w:rsidRPr="004571A3">
              <w:rPr>
                <w:rFonts w:cs="Carlito"/>
                <w:color w:val="5A6080"/>
                <w:sz w:val="22"/>
              </w:rPr>
              <w:t xml:space="preserve"> base, layout, </w:t>
            </w:r>
            <w:proofErr w:type="spellStart"/>
            <w:r w:rsidR="00000000" w:rsidRPr="004571A3">
              <w:rPr>
                <w:rFonts w:cs="Carlito"/>
                <w:color w:val="5A6080"/>
                <w:sz w:val="22"/>
              </w:rPr>
              <w:t>komponen</w:t>
            </w:r>
            <w:proofErr w:type="spellEnd"/>
          </w:p>
        </w:tc>
      </w:tr>
    </w:tbl>
    <w:p w14:paraId="7B98ABD0"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5D172592" w14:textId="77777777">
        <w:tc>
          <w:tcPr>
            <w:tcW w:w="9751" w:type="dxa"/>
            <w:tcBorders>
              <w:top w:val="single" w:sz="8" w:space="0" w:color="B9C6E2"/>
              <w:left w:val="single" w:sz="8" w:space="0" w:color="B9C6E2"/>
              <w:bottom w:val="single" w:sz="8" w:space="0" w:color="B9C6E2"/>
              <w:right w:val="single" w:sz="8" w:space="0" w:color="B9C6E2"/>
            </w:tcBorders>
          </w:tcPr>
          <w:p w14:paraId="2B043FFA" w14:textId="0EB4FDB0"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r w:rsidR="00000000" w:rsidRPr="004571A3">
              <w:rPr>
                <w:rFonts w:cs="Carlito"/>
                <w:b/>
                <w:sz w:val="22"/>
              </w:rPr>
              <w:t xml:space="preserve">Token dua lapis  </w:t>
            </w:r>
            <w:proofErr w:type="spellStart"/>
            <w:r w:rsidR="00000000" w:rsidRPr="004571A3">
              <w:rPr>
                <w:rFonts w:cs="Carlito"/>
                <w:color w:val="5A6080"/>
                <w:sz w:val="22"/>
              </w:rPr>
              <w:t>primitif</w:t>
            </w:r>
            <w:proofErr w:type="spellEnd"/>
            <w:r w:rsidR="00000000" w:rsidRPr="004571A3">
              <w:rPr>
                <w:rFonts w:cs="Carlito"/>
                <w:color w:val="5A6080"/>
                <w:sz w:val="22"/>
              </w:rPr>
              <w:t xml:space="preserve"> dan </w:t>
            </w:r>
            <w:proofErr w:type="spellStart"/>
            <w:r w:rsidR="00000000" w:rsidRPr="004571A3">
              <w:rPr>
                <w:rFonts w:cs="Carlito"/>
                <w:color w:val="5A6080"/>
                <w:sz w:val="22"/>
              </w:rPr>
              <w:t>semantik</w:t>
            </w:r>
            <w:proofErr w:type="spellEnd"/>
            <w:r w:rsidR="00000000" w:rsidRPr="004571A3">
              <w:rPr>
                <w:rFonts w:cs="Carlito"/>
                <w:color w:val="5A6080"/>
                <w:sz w:val="22"/>
              </w:rPr>
              <w:t xml:space="preserve"> </w:t>
            </w:r>
            <w:proofErr w:type="spellStart"/>
            <w:r w:rsidR="00000000" w:rsidRPr="004571A3">
              <w:rPr>
                <w:rFonts w:cs="Carlito"/>
                <w:color w:val="5A6080"/>
                <w:sz w:val="22"/>
              </w:rPr>
              <w:t>dipisah</w:t>
            </w:r>
            <w:proofErr w:type="spellEnd"/>
            <w:r w:rsidR="00000000" w:rsidRPr="004571A3">
              <w:rPr>
                <w:rFonts w:cs="Carlito"/>
                <w:color w:val="5A6080"/>
                <w:sz w:val="22"/>
              </w:rPr>
              <w:t xml:space="preserve"> </w:t>
            </w:r>
            <w:proofErr w:type="spellStart"/>
            <w:r w:rsidR="00000000" w:rsidRPr="004571A3">
              <w:rPr>
                <w:rFonts w:cs="Carlito"/>
                <w:color w:val="5A6080"/>
                <w:sz w:val="22"/>
              </w:rPr>
              <w:t>dalam</w:t>
            </w:r>
            <w:proofErr w:type="spellEnd"/>
            <w:r w:rsidR="00000000" w:rsidRPr="004571A3">
              <w:rPr>
                <w:rFonts w:cs="Carlito"/>
                <w:color w:val="5A6080"/>
                <w:sz w:val="22"/>
              </w:rPr>
              <w:t xml:space="preserve"> dua </w:t>
            </w:r>
            <w:proofErr w:type="spellStart"/>
            <w:r w:rsidR="00000000" w:rsidRPr="004571A3">
              <w:rPr>
                <w:rFonts w:cs="Carlito"/>
                <w:color w:val="5A6080"/>
                <w:sz w:val="22"/>
              </w:rPr>
              <w:t>blok</w:t>
            </w:r>
            <w:proofErr w:type="spellEnd"/>
            <w:r w:rsidR="00000000" w:rsidRPr="004571A3">
              <w:rPr>
                <w:rFonts w:cs="Carlito"/>
                <w:color w:val="5A6080"/>
                <w:sz w:val="22"/>
              </w:rPr>
              <w:t xml:space="preserve"> :root</w:t>
            </w:r>
          </w:p>
        </w:tc>
      </w:tr>
    </w:tbl>
    <w:p w14:paraId="5C094461"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5C3D5FC8" w14:textId="77777777">
        <w:tc>
          <w:tcPr>
            <w:tcW w:w="9751" w:type="dxa"/>
            <w:tcBorders>
              <w:top w:val="single" w:sz="8" w:space="0" w:color="B9C6E2"/>
              <w:left w:val="single" w:sz="8" w:space="0" w:color="B9C6E2"/>
              <w:bottom w:val="single" w:sz="8" w:space="0" w:color="B9C6E2"/>
              <w:right w:val="single" w:sz="8" w:space="0" w:color="B9C6E2"/>
            </w:tcBorders>
          </w:tcPr>
          <w:p w14:paraId="6A911E1E" w14:textId="3548E60F"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r w:rsidR="00000000" w:rsidRPr="004571A3">
              <w:rPr>
                <w:rFonts w:cs="Carlito"/>
                <w:b/>
                <w:sz w:val="22"/>
              </w:rPr>
              <w:t xml:space="preserve">Token </w:t>
            </w:r>
            <w:proofErr w:type="spellStart"/>
            <w:r w:rsidR="00000000" w:rsidRPr="004571A3">
              <w:rPr>
                <w:rFonts w:cs="Carlito"/>
                <w:b/>
                <w:sz w:val="22"/>
              </w:rPr>
              <w:t>dipakai</w:t>
            </w:r>
            <w:proofErr w:type="spellEnd"/>
            <w:r w:rsidR="00000000" w:rsidRPr="004571A3">
              <w:rPr>
                <w:rFonts w:cs="Carlito"/>
                <w:b/>
                <w:sz w:val="22"/>
              </w:rPr>
              <w:t xml:space="preserve">  </w:t>
            </w:r>
            <w:proofErr w:type="spellStart"/>
            <w:r w:rsidR="00000000" w:rsidRPr="004571A3">
              <w:rPr>
                <w:rFonts w:cs="Carlito"/>
                <w:color w:val="5A6080"/>
                <w:sz w:val="22"/>
              </w:rPr>
              <w:t>tidak</w:t>
            </w:r>
            <w:proofErr w:type="spellEnd"/>
            <w:r w:rsidR="00000000" w:rsidRPr="004571A3">
              <w:rPr>
                <w:rFonts w:cs="Carlito"/>
                <w:color w:val="5A6080"/>
                <w:sz w:val="22"/>
              </w:rPr>
              <w:t xml:space="preserve"> </w:t>
            </w:r>
            <w:proofErr w:type="spellStart"/>
            <w:r w:rsidR="00000000" w:rsidRPr="004571A3">
              <w:rPr>
                <w:rFonts w:cs="Carlito"/>
                <w:color w:val="5A6080"/>
                <w:sz w:val="22"/>
              </w:rPr>
              <w:t>ada</w:t>
            </w:r>
            <w:proofErr w:type="spellEnd"/>
            <w:r w:rsidR="00000000" w:rsidRPr="004571A3">
              <w:rPr>
                <w:rFonts w:cs="Carlito"/>
                <w:color w:val="5A6080"/>
                <w:sz w:val="22"/>
              </w:rPr>
              <w:t xml:space="preserve"> </w:t>
            </w:r>
            <w:proofErr w:type="spellStart"/>
            <w:r w:rsidR="00000000" w:rsidRPr="004571A3">
              <w:rPr>
                <w:rFonts w:cs="Carlito"/>
                <w:color w:val="5A6080"/>
                <w:sz w:val="22"/>
              </w:rPr>
              <w:t>warna</w:t>
            </w:r>
            <w:proofErr w:type="spellEnd"/>
            <w:r w:rsidR="00000000" w:rsidRPr="004571A3">
              <w:rPr>
                <w:rFonts w:cs="Carlito"/>
                <w:color w:val="5A6080"/>
                <w:sz w:val="22"/>
              </w:rPr>
              <w:t xml:space="preserve"> </w:t>
            </w:r>
            <w:proofErr w:type="spellStart"/>
            <w:r w:rsidR="00000000" w:rsidRPr="004571A3">
              <w:rPr>
                <w:rFonts w:cs="Carlito"/>
                <w:color w:val="5A6080"/>
                <w:sz w:val="22"/>
              </w:rPr>
              <w:t>langsung</w:t>
            </w:r>
            <w:proofErr w:type="spellEnd"/>
            <w:r w:rsidR="00000000" w:rsidRPr="004571A3">
              <w:rPr>
                <w:rFonts w:cs="Carlito"/>
                <w:color w:val="5A6080"/>
                <w:sz w:val="22"/>
              </w:rPr>
              <w:t xml:space="preserve"> </w:t>
            </w:r>
            <w:proofErr w:type="spellStart"/>
            <w:r w:rsidR="00000000" w:rsidRPr="004571A3">
              <w:rPr>
                <w:rFonts w:cs="Carlito"/>
                <w:color w:val="5A6080"/>
                <w:sz w:val="22"/>
              </w:rPr>
              <w:t>maupun</w:t>
            </w:r>
            <w:proofErr w:type="spellEnd"/>
            <w:r w:rsidR="00000000" w:rsidRPr="004571A3">
              <w:rPr>
                <w:rFonts w:cs="Carlito"/>
                <w:color w:val="5A6080"/>
                <w:sz w:val="22"/>
              </w:rPr>
              <w:t xml:space="preserve"> </w:t>
            </w:r>
            <w:proofErr w:type="spellStart"/>
            <w:r w:rsidR="00000000" w:rsidRPr="004571A3">
              <w:rPr>
                <w:rFonts w:cs="Carlito"/>
                <w:color w:val="5A6080"/>
                <w:sz w:val="22"/>
              </w:rPr>
              <w:t>px</w:t>
            </w:r>
            <w:proofErr w:type="spellEnd"/>
            <w:r w:rsidR="00000000" w:rsidRPr="004571A3">
              <w:rPr>
                <w:rFonts w:cs="Carlito"/>
                <w:color w:val="5A6080"/>
                <w:sz w:val="22"/>
              </w:rPr>
              <w:t xml:space="preserve"> </w:t>
            </w:r>
            <w:proofErr w:type="spellStart"/>
            <w:r w:rsidR="00000000" w:rsidRPr="004571A3">
              <w:rPr>
                <w:rFonts w:cs="Carlito"/>
                <w:color w:val="5A6080"/>
                <w:sz w:val="22"/>
              </w:rPr>
              <w:t>huruf</w:t>
            </w:r>
            <w:proofErr w:type="spellEnd"/>
            <w:r w:rsidR="00000000" w:rsidRPr="004571A3">
              <w:rPr>
                <w:rFonts w:cs="Carlito"/>
                <w:color w:val="5A6080"/>
                <w:sz w:val="22"/>
              </w:rPr>
              <w:t xml:space="preserve"> di </w:t>
            </w:r>
            <w:proofErr w:type="spellStart"/>
            <w:r w:rsidR="00000000" w:rsidRPr="004571A3">
              <w:rPr>
                <w:rFonts w:cs="Carlito"/>
                <w:color w:val="5A6080"/>
                <w:sz w:val="22"/>
              </w:rPr>
              <w:t>luar</w:t>
            </w:r>
            <w:proofErr w:type="spellEnd"/>
            <w:r w:rsidR="00000000" w:rsidRPr="004571A3">
              <w:rPr>
                <w:rFonts w:cs="Carlito"/>
                <w:color w:val="5A6080"/>
                <w:sz w:val="22"/>
              </w:rPr>
              <w:t xml:space="preserve"> tokens.css</w:t>
            </w:r>
          </w:p>
        </w:tc>
      </w:tr>
    </w:tbl>
    <w:p w14:paraId="3990514D"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3CA046B6" w14:textId="77777777">
        <w:tc>
          <w:tcPr>
            <w:tcW w:w="9751" w:type="dxa"/>
            <w:tcBorders>
              <w:top w:val="single" w:sz="8" w:space="0" w:color="B9C6E2"/>
              <w:left w:val="single" w:sz="8" w:space="0" w:color="B9C6E2"/>
              <w:bottom w:val="single" w:sz="8" w:space="0" w:color="B9C6E2"/>
              <w:right w:val="single" w:sz="8" w:space="0" w:color="B9C6E2"/>
            </w:tcBorders>
          </w:tcPr>
          <w:p w14:paraId="708BC20C" w14:textId="6B3E42A1"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r w:rsidR="00000000" w:rsidRPr="004571A3">
              <w:rPr>
                <w:rFonts w:cs="Carlito"/>
                <w:b/>
                <w:sz w:val="22"/>
              </w:rPr>
              <w:t xml:space="preserve">Base  </w:t>
            </w:r>
            <w:r w:rsidR="00000000" w:rsidRPr="004571A3">
              <w:rPr>
                <w:rFonts w:cs="Carlito"/>
                <w:color w:val="5A6080"/>
                <w:sz w:val="22"/>
              </w:rPr>
              <w:t xml:space="preserve">box-sizing border-box global, margin </w:t>
            </w:r>
            <w:proofErr w:type="spellStart"/>
            <w:r w:rsidR="00000000" w:rsidRPr="004571A3">
              <w:rPr>
                <w:rFonts w:cs="Carlito"/>
                <w:color w:val="5A6080"/>
                <w:sz w:val="22"/>
              </w:rPr>
              <w:t>dihapus</w:t>
            </w:r>
            <w:proofErr w:type="spellEnd"/>
            <w:r w:rsidR="00000000" w:rsidRPr="004571A3">
              <w:rPr>
                <w:rFonts w:cs="Carlito"/>
                <w:color w:val="5A6080"/>
                <w:sz w:val="22"/>
              </w:rPr>
              <w:t xml:space="preserve">, </w:t>
            </w:r>
            <w:proofErr w:type="spellStart"/>
            <w:r w:rsidR="00000000" w:rsidRPr="004571A3">
              <w:rPr>
                <w:rFonts w:cs="Carlito"/>
                <w:color w:val="5A6080"/>
                <w:sz w:val="22"/>
              </w:rPr>
              <w:t>gambar</w:t>
            </w:r>
            <w:proofErr w:type="spellEnd"/>
            <w:r w:rsidR="00000000" w:rsidRPr="004571A3">
              <w:rPr>
                <w:rFonts w:cs="Carlito"/>
                <w:color w:val="5A6080"/>
                <w:sz w:val="22"/>
              </w:rPr>
              <w:t xml:space="preserve"> max-width 100%</w:t>
            </w:r>
          </w:p>
        </w:tc>
      </w:tr>
    </w:tbl>
    <w:p w14:paraId="6BC593CC"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19FE26B6" w14:textId="77777777">
        <w:tc>
          <w:tcPr>
            <w:tcW w:w="9751" w:type="dxa"/>
            <w:tcBorders>
              <w:top w:val="single" w:sz="8" w:space="0" w:color="B9C6E2"/>
              <w:left w:val="single" w:sz="8" w:space="0" w:color="B9C6E2"/>
              <w:bottom w:val="single" w:sz="8" w:space="0" w:color="B9C6E2"/>
              <w:right w:val="single" w:sz="8" w:space="0" w:color="B9C6E2"/>
            </w:tcBorders>
          </w:tcPr>
          <w:p w14:paraId="15C3F797" w14:textId="5DC44650"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proofErr w:type="spellStart"/>
            <w:r w:rsidR="00000000" w:rsidRPr="004571A3">
              <w:rPr>
                <w:rFonts w:cs="Carlito"/>
                <w:b/>
                <w:sz w:val="22"/>
              </w:rPr>
              <w:t>Tipografi</w:t>
            </w:r>
            <w:proofErr w:type="spellEnd"/>
            <w:r w:rsidR="00000000" w:rsidRPr="004571A3">
              <w:rPr>
                <w:rFonts w:cs="Carlito"/>
                <w:b/>
                <w:sz w:val="22"/>
              </w:rPr>
              <w:t xml:space="preserve">  </w:t>
            </w:r>
            <w:proofErr w:type="spellStart"/>
            <w:r w:rsidR="00000000" w:rsidRPr="004571A3">
              <w:rPr>
                <w:rFonts w:cs="Carlito"/>
                <w:color w:val="5A6080"/>
                <w:sz w:val="22"/>
              </w:rPr>
              <w:t>memakai</w:t>
            </w:r>
            <w:proofErr w:type="spellEnd"/>
            <w:r w:rsidR="00000000" w:rsidRPr="004571A3">
              <w:rPr>
                <w:rFonts w:cs="Carlito"/>
                <w:color w:val="5A6080"/>
                <w:sz w:val="22"/>
              </w:rPr>
              <w:t xml:space="preserve"> rem, line-height 1.5 </w:t>
            </w:r>
            <w:proofErr w:type="spellStart"/>
            <w:r w:rsidR="00000000" w:rsidRPr="004571A3">
              <w:rPr>
                <w:rFonts w:cs="Carlito"/>
                <w:color w:val="5A6080"/>
                <w:sz w:val="22"/>
              </w:rPr>
              <w:t>atau</w:t>
            </w:r>
            <w:proofErr w:type="spellEnd"/>
            <w:r w:rsidR="00000000" w:rsidRPr="004571A3">
              <w:rPr>
                <w:rFonts w:cs="Carlito"/>
                <w:color w:val="5A6080"/>
                <w:sz w:val="22"/>
              </w:rPr>
              <w:t xml:space="preserve"> </w:t>
            </w:r>
            <w:proofErr w:type="spellStart"/>
            <w:r w:rsidR="00000000" w:rsidRPr="004571A3">
              <w:rPr>
                <w:rFonts w:cs="Carlito"/>
                <w:color w:val="5A6080"/>
                <w:sz w:val="22"/>
              </w:rPr>
              <w:t>lebih</w:t>
            </w:r>
            <w:proofErr w:type="spellEnd"/>
            <w:r w:rsidR="00000000" w:rsidRPr="004571A3">
              <w:rPr>
                <w:rFonts w:cs="Carlito"/>
                <w:color w:val="5A6080"/>
                <w:sz w:val="22"/>
              </w:rPr>
              <w:t xml:space="preserve"> </w:t>
            </w:r>
            <w:proofErr w:type="spellStart"/>
            <w:r w:rsidR="00000000" w:rsidRPr="004571A3">
              <w:rPr>
                <w:rFonts w:cs="Carlito"/>
                <w:color w:val="5A6080"/>
                <w:sz w:val="22"/>
              </w:rPr>
              <w:t>untuk</w:t>
            </w:r>
            <w:proofErr w:type="spellEnd"/>
            <w:r w:rsidR="00000000" w:rsidRPr="004571A3">
              <w:rPr>
                <w:rFonts w:cs="Carlito"/>
                <w:color w:val="5A6080"/>
                <w:sz w:val="22"/>
              </w:rPr>
              <w:t xml:space="preserve"> </w:t>
            </w:r>
            <w:proofErr w:type="spellStart"/>
            <w:r w:rsidR="00000000" w:rsidRPr="004571A3">
              <w:rPr>
                <w:rFonts w:cs="Carlito"/>
                <w:color w:val="5A6080"/>
                <w:sz w:val="22"/>
              </w:rPr>
              <w:t>teks</w:t>
            </w:r>
            <w:proofErr w:type="spellEnd"/>
            <w:r w:rsidR="00000000" w:rsidRPr="004571A3">
              <w:rPr>
                <w:rFonts w:cs="Carlito"/>
                <w:color w:val="5A6080"/>
                <w:sz w:val="22"/>
              </w:rPr>
              <w:t xml:space="preserve"> </w:t>
            </w:r>
            <w:proofErr w:type="spellStart"/>
            <w:r w:rsidR="00000000" w:rsidRPr="004571A3">
              <w:rPr>
                <w:rFonts w:cs="Carlito"/>
                <w:color w:val="5A6080"/>
                <w:sz w:val="22"/>
              </w:rPr>
              <w:t>isi</w:t>
            </w:r>
            <w:proofErr w:type="spellEnd"/>
          </w:p>
        </w:tc>
      </w:tr>
    </w:tbl>
    <w:p w14:paraId="461FD933"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782EAF85" w14:textId="77777777">
        <w:tc>
          <w:tcPr>
            <w:tcW w:w="9751" w:type="dxa"/>
            <w:tcBorders>
              <w:top w:val="single" w:sz="8" w:space="0" w:color="B9C6E2"/>
              <w:left w:val="single" w:sz="8" w:space="0" w:color="B9C6E2"/>
              <w:bottom w:val="single" w:sz="8" w:space="0" w:color="B9C6E2"/>
              <w:right w:val="single" w:sz="8" w:space="0" w:color="B9C6E2"/>
            </w:tcBorders>
          </w:tcPr>
          <w:p w14:paraId="4EDC6580" w14:textId="65127475"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r w:rsidR="00000000" w:rsidRPr="004571A3">
              <w:rPr>
                <w:rFonts w:cs="Carlito"/>
                <w:b/>
                <w:sz w:val="22"/>
              </w:rPr>
              <w:t xml:space="preserve">Layout  </w:t>
            </w:r>
            <w:r w:rsidR="00000000" w:rsidRPr="004571A3">
              <w:rPr>
                <w:rFonts w:cs="Carlito"/>
                <w:color w:val="5A6080"/>
                <w:sz w:val="22"/>
              </w:rPr>
              <w:t xml:space="preserve">navbar flexbox, </w:t>
            </w:r>
            <w:proofErr w:type="spellStart"/>
            <w:r w:rsidR="00000000" w:rsidRPr="004571A3">
              <w:rPr>
                <w:rFonts w:cs="Carlito"/>
                <w:color w:val="5A6080"/>
                <w:sz w:val="22"/>
              </w:rPr>
              <w:t>katalog</w:t>
            </w:r>
            <w:proofErr w:type="spellEnd"/>
            <w:r w:rsidR="00000000" w:rsidRPr="004571A3">
              <w:rPr>
                <w:rFonts w:cs="Carlito"/>
                <w:color w:val="5A6080"/>
                <w:sz w:val="22"/>
              </w:rPr>
              <w:t xml:space="preserve"> </w:t>
            </w:r>
            <w:proofErr w:type="spellStart"/>
            <w:r w:rsidR="00000000" w:rsidRPr="004571A3">
              <w:rPr>
                <w:rFonts w:cs="Carlito"/>
                <w:color w:val="5A6080"/>
                <w:sz w:val="22"/>
              </w:rPr>
              <w:t>memakai</w:t>
            </w:r>
            <w:proofErr w:type="spellEnd"/>
            <w:r w:rsidR="00000000" w:rsidRPr="004571A3">
              <w:rPr>
                <w:rFonts w:cs="Carlito"/>
                <w:color w:val="5A6080"/>
                <w:sz w:val="22"/>
              </w:rPr>
              <w:t xml:space="preserve"> gap dan flex-wrap, </w:t>
            </w:r>
            <w:proofErr w:type="spellStart"/>
            <w:r w:rsidR="00000000" w:rsidRPr="004571A3">
              <w:rPr>
                <w:rFonts w:cs="Carlito"/>
                <w:color w:val="5A6080"/>
                <w:sz w:val="22"/>
              </w:rPr>
              <w:t>tanpa</w:t>
            </w:r>
            <w:proofErr w:type="spellEnd"/>
            <w:r w:rsidR="00000000" w:rsidRPr="004571A3">
              <w:rPr>
                <w:rFonts w:cs="Carlito"/>
                <w:color w:val="5A6080"/>
                <w:sz w:val="22"/>
              </w:rPr>
              <w:t xml:space="preserve"> float</w:t>
            </w:r>
          </w:p>
        </w:tc>
      </w:tr>
    </w:tbl>
    <w:p w14:paraId="32108138"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568DA79B" w14:textId="77777777">
        <w:tc>
          <w:tcPr>
            <w:tcW w:w="9751" w:type="dxa"/>
            <w:tcBorders>
              <w:top w:val="single" w:sz="8" w:space="0" w:color="B9C6E2"/>
              <w:left w:val="single" w:sz="8" w:space="0" w:color="B9C6E2"/>
              <w:bottom w:val="single" w:sz="8" w:space="0" w:color="B9C6E2"/>
              <w:right w:val="single" w:sz="8" w:space="0" w:color="B9C6E2"/>
            </w:tcBorders>
          </w:tcPr>
          <w:p w14:paraId="3E3A1D95" w14:textId="013AB3D7"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proofErr w:type="spellStart"/>
            <w:r w:rsidR="00000000" w:rsidRPr="004571A3">
              <w:rPr>
                <w:rFonts w:cs="Carlito"/>
                <w:b/>
                <w:sz w:val="22"/>
              </w:rPr>
              <w:t>Responsif</w:t>
            </w:r>
            <w:proofErr w:type="spellEnd"/>
            <w:r w:rsidR="00000000" w:rsidRPr="004571A3">
              <w:rPr>
                <w:rFonts w:cs="Carlito"/>
                <w:b/>
                <w:sz w:val="22"/>
              </w:rPr>
              <w:t xml:space="preserve">  </w:t>
            </w:r>
            <w:proofErr w:type="spellStart"/>
            <w:r w:rsidR="00000000" w:rsidRPr="004571A3">
              <w:rPr>
                <w:rFonts w:cs="Carlito"/>
                <w:color w:val="5A6080"/>
                <w:sz w:val="22"/>
              </w:rPr>
              <w:t>jendela</w:t>
            </w:r>
            <w:proofErr w:type="spellEnd"/>
            <w:r w:rsidR="00000000" w:rsidRPr="004571A3">
              <w:rPr>
                <w:rFonts w:cs="Carlito"/>
                <w:color w:val="5A6080"/>
                <w:sz w:val="22"/>
              </w:rPr>
              <w:t xml:space="preserve"> </w:t>
            </w:r>
            <w:proofErr w:type="spellStart"/>
            <w:r w:rsidR="00000000" w:rsidRPr="004571A3">
              <w:rPr>
                <w:rFonts w:cs="Carlito"/>
                <w:color w:val="5A6080"/>
                <w:sz w:val="22"/>
              </w:rPr>
              <w:t>disempitkan</w:t>
            </w:r>
            <w:proofErr w:type="spellEnd"/>
            <w:r w:rsidR="00000000" w:rsidRPr="004571A3">
              <w:rPr>
                <w:rFonts w:cs="Carlito"/>
                <w:color w:val="5A6080"/>
                <w:sz w:val="22"/>
              </w:rPr>
              <w:t xml:space="preserve"> </w:t>
            </w:r>
            <w:proofErr w:type="spellStart"/>
            <w:r w:rsidR="00000000" w:rsidRPr="004571A3">
              <w:rPr>
                <w:rFonts w:cs="Carlito"/>
                <w:color w:val="5A6080"/>
                <w:sz w:val="22"/>
              </w:rPr>
              <w:t>tidak</w:t>
            </w:r>
            <w:proofErr w:type="spellEnd"/>
            <w:r w:rsidR="00000000" w:rsidRPr="004571A3">
              <w:rPr>
                <w:rFonts w:cs="Carlito"/>
                <w:color w:val="5A6080"/>
                <w:sz w:val="22"/>
              </w:rPr>
              <w:t xml:space="preserve"> </w:t>
            </w:r>
            <w:proofErr w:type="spellStart"/>
            <w:r w:rsidR="00000000" w:rsidRPr="004571A3">
              <w:rPr>
                <w:rFonts w:cs="Carlito"/>
                <w:color w:val="5A6080"/>
                <w:sz w:val="22"/>
              </w:rPr>
              <w:t>menimbulkan</w:t>
            </w:r>
            <w:proofErr w:type="spellEnd"/>
            <w:r w:rsidR="00000000" w:rsidRPr="004571A3">
              <w:rPr>
                <w:rFonts w:cs="Carlito"/>
                <w:color w:val="5A6080"/>
                <w:sz w:val="22"/>
              </w:rPr>
              <w:t xml:space="preserve"> </w:t>
            </w:r>
            <w:proofErr w:type="spellStart"/>
            <w:r w:rsidR="00000000" w:rsidRPr="004571A3">
              <w:rPr>
                <w:rFonts w:cs="Carlito"/>
                <w:color w:val="5A6080"/>
                <w:sz w:val="22"/>
              </w:rPr>
              <w:t>gulir</w:t>
            </w:r>
            <w:proofErr w:type="spellEnd"/>
            <w:r w:rsidR="00000000" w:rsidRPr="004571A3">
              <w:rPr>
                <w:rFonts w:cs="Carlito"/>
                <w:color w:val="5A6080"/>
                <w:sz w:val="22"/>
              </w:rPr>
              <w:t xml:space="preserve"> </w:t>
            </w:r>
            <w:proofErr w:type="spellStart"/>
            <w:r w:rsidR="00000000" w:rsidRPr="004571A3">
              <w:rPr>
                <w:rFonts w:cs="Carlito"/>
                <w:color w:val="5A6080"/>
                <w:sz w:val="22"/>
              </w:rPr>
              <w:t>mendatar</w:t>
            </w:r>
            <w:proofErr w:type="spellEnd"/>
          </w:p>
        </w:tc>
      </w:tr>
    </w:tbl>
    <w:p w14:paraId="1363D448"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082F54E1" w14:textId="77777777">
        <w:tc>
          <w:tcPr>
            <w:tcW w:w="9751" w:type="dxa"/>
            <w:tcBorders>
              <w:top w:val="single" w:sz="8" w:space="0" w:color="B9C6E2"/>
              <w:left w:val="single" w:sz="8" w:space="0" w:color="B9C6E2"/>
              <w:bottom w:val="single" w:sz="8" w:space="0" w:color="B9C6E2"/>
              <w:right w:val="single" w:sz="8" w:space="0" w:color="B9C6E2"/>
            </w:tcBorders>
          </w:tcPr>
          <w:p w14:paraId="77D38201" w14:textId="7EF5F6E9"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r w:rsidR="00000000" w:rsidRPr="004571A3">
              <w:rPr>
                <w:rFonts w:cs="Carlito"/>
                <w:b/>
                <w:sz w:val="22"/>
              </w:rPr>
              <w:t xml:space="preserve">Form  </w:t>
            </w:r>
            <w:proofErr w:type="spellStart"/>
            <w:r w:rsidR="00000000" w:rsidRPr="004571A3">
              <w:rPr>
                <w:rFonts w:cs="Carlito"/>
                <w:color w:val="5A6080"/>
                <w:sz w:val="22"/>
              </w:rPr>
              <w:t>kolom</w:t>
            </w:r>
            <w:proofErr w:type="spellEnd"/>
            <w:r w:rsidR="00000000" w:rsidRPr="004571A3">
              <w:rPr>
                <w:rFonts w:cs="Carlito"/>
                <w:color w:val="5A6080"/>
                <w:sz w:val="22"/>
              </w:rPr>
              <w:t xml:space="preserve"> </w:t>
            </w:r>
            <w:proofErr w:type="spellStart"/>
            <w:r w:rsidR="00000000" w:rsidRPr="004571A3">
              <w:rPr>
                <w:rFonts w:cs="Carlito"/>
                <w:color w:val="5A6080"/>
                <w:sz w:val="22"/>
              </w:rPr>
              <w:t>isian</w:t>
            </w:r>
            <w:proofErr w:type="spellEnd"/>
            <w:r w:rsidR="00000000" w:rsidRPr="004571A3">
              <w:rPr>
                <w:rFonts w:cs="Carlito"/>
                <w:color w:val="5A6080"/>
                <w:sz w:val="22"/>
              </w:rPr>
              <w:t xml:space="preserve"> </w:t>
            </w:r>
            <w:proofErr w:type="spellStart"/>
            <w:r w:rsidR="00000000" w:rsidRPr="004571A3">
              <w:rPr>
                <w:rFonts w:cs="Carlito"/>
                <w:color w:val="5A6080"/>
                <w:sz w:val="22"/>
              </w:rPr>
              <w:t>memakai</w:t>
            </w:r>
            <w:proofErr w:type="spellEnd"/>
            <w:r w:rsidR="00000000" w:rsidRPr="004571A3">
              <w:rPr>
                <w:rFonts w:cs="Carlito"/>
                <w:color w:val="5A6080"/>
                <w:sz w:val="22"/>
              </w:rPr>
              <w:t xml:space="preserve"> font: inherit dan </w:t>
            </w:r>
            <w:proofErr w:type="spellStart"/>
            <w:r w:rsidR="00000000" w:rsidRPr="004571A3">
              <w:rPr>
                <w:rFonts w:cs="Carlito"/>
                <w:color w:val="5A6080"/>
                <w:sz w:val="22"/>
              </w:rPr>
              <w:t>tetap</w:t>
            </w:r>
            <w:proofErr w:type="spellEnd"/>
            <w:r w:rsidR="00000000" w:rsidRPr="004571A3">
              <w:rPr>
                <w:rFonts w:cs="Carlito"/>
                <w:color w:val="5A6080"/>
                <w:sz w:val="22"/>
              </w:rPr>
              <w:t xml:space="preserve"> </w:t>
            </w:r>
            <w:proofErr w:type="spellStart"/>
            <w:r w:rsidR="00000000" w:rsidRPr="004571A3">
              <w:rPr>
                <w:rFonts w:cs="Carlito"/>
                <w:color w:val="5A6080"/>
                <w:sz w:val="22"/>
              </w:rPr>
              <w:t>berlabel</w:t>
            </w:r>
            <w:proofErr w:type="spellEnd"/>
          </w:p>
        </w:tc>
      </w:tr>
    </w:tbl>
    <w:p w14:paraId="1AD8009A"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51D3F0B1" w14:textId="77777777">
        <w:tc>
          <w:tcPr>
            <w:tcW w:w="9751" w:type="dxa"/>
            <w:tcBorders>
              <w:top w:val="single" w:sz="8" w:space="0" w:color="B9C6E2"/>
              <w:left w:val="single" w:sz="8" w:space="0" w:color="B9C6E2"/>
              <w:bottom w:val="single" w:sz="8" w:space="0" w:color="B9C6E2"/>
              <w:right w:val="single" w:sz="8" w:space="0" w:color="B9C6E2"/>
            </w:tcBorders>
          </w:tcPr>
          <w:p w14:paraId="6B9BC4A5" w14:textId="692CF1A5"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proofErr w:type="spellStart"/>
            <w:r w:rsidR="00000000" w:rsidRPr="004571A3">
              <w:rPr>
                <w:rFonts w:cs="Carlito"/>
                <w:b/>
                <w:sz w:val="22"/>
              </w:rPr>
              <w:t>Fokus</w:t>
            </w:r>
            <w:proofErr w:type="spellEnd"/>
            <w:r w:rsidR="00000000" w:rsidRPr="004571A3">
              <w:rPr>
                <w:rFonts w:cs="Carlito"/>
                <w:b/>
                <w:sz w:val="22"/>
              </w:rPr>
              <w:t xml:space="preserve">  </w:t>
            </w:r>
            <w:r w:rsidR="00000000" w:rsidRPr="004571A3">
              <w:rPr>
                <w:rFonts w:cs="Carlito"/>
                <w:color w:val="5A6080"/>
                <w:sz w:val="22"/>
              </w:rPr>
              <w:t xml:space="preserve">:focus-visible </w:t>
            </w:r>
            <w:proofErr w:type="spellStart"/>
            <w:r w:rsidR="00000000" w:rsidRPr="004571A3">
              <w:rPr>
                <w:rFonts w:cs="Carlito"/>
                <w:color w:val="5A6080"/>
                <w:sz w:val="22"/>
              </w:rPr>
              <w:t>terlihat</w:t>
            </w:r>
            <w:proofErr w:type="spellEnd"/>
            <w:r w:rsidR="00000000" w:rsidRPr="004571A3">
              <w:rPr>
                <w:rFonts w:cs="Carlito"/>
                <w:color w:val="5A6080"/>
                <w:sz w:val="22"/>
              </w:rPr>
              <w:t xml:space="preserve"> </w:t>
            </w:r>
            <w:proofErr w:type="spellStart"/>
            <w:r w:rsidR="00000000" w:rsidRPr="004571A3">
              <w:rPr>
                <w:rFonts w:cs="Carlito"/>
                <w:color w:val="5A6080"/>
                <w:sz w:val="22"/>
              </w:rPr>
              <w:t>jelas</w:t>
            </w:r>
            <w:proofErr w:type="spellEnd"/>
            <w:r w:rsidR="00000000" w:rsidRPr="004571A3">
              <w:rPr>
                <w:rFonts w:cs="Carlito"/>
                <w:color w:val="5A6080"/>
                <w:sz w:val="22"/>
              </w:rPr>
              <w:t xml:space="preserve"> dan </w:t>
            </w:r>
            <w:proofErr w:type="spellStart"/>
            <w:r w:rsidR="00000000" w:rsidRPr="004571A3">
              <w:rPr>
                <w:rFonts w:cs="Carlito"/>
                <w:color w:val="5A6080"/>
                <w:sz w:val="22"/>
              </w:rPr>
              <w:t>kontras</w:t>
            </w:r>
            <w:proofErr w:type="spellEnd"/>
          </w:p>
        </w:tc>
      </w:tr>
    </w:tbl>
    <w:p w14:paraId="4AC58ECA"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6445DB1B" w14:textId="77777777">
        <w:tc>
          <w:tcPr>
            <w:tcW w:w="9751" w:type="dxa"/>
            <w:tcBorders>
              <w:top w:val="single" w:sz="8" w:space="0" w:color="B9C6E2"/>
              <w:left w:val="single" w:sz="8" w:space="0" w:color="B9C6E2"/>
              <w:bottom w:val="single" w:sz="8" w:space="0" w:color="B9C6E2"/>
              <w:right w:val="single" w:sz="8" w:space="0" w:color="B9C6E2"/>
            </w:tcBorders>
          </w:tcPr>
          <w:p w14:paraId="1803C915" w14:textId="1F4EEE02"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proofErr w:type="spellStart"/>
            <w:r w:rsidR="00000000" w:rsidRPr="004571A3">
              <w:rPr>
                <w:rFonts w:cs="Carlito"/>
                <w:b/>
                <w:sz w:val="22"/>
              </w:rPr>
              <w:t>Isian</w:t>
            </w:r>
            <w:proofErr w:type="spellEnd"/>
            <w:r w:rsidR="00000000" w:rsidRPr="004571A3">
              <w:rPr>
                <w:rFonts w:cs="Carlito"/>
                <w:b/>
                <w:sz w:val="22"/>
              </w:rPr>
              <w:t xml:space="preserve"> </w:t>
            </w:r>
            <w:proofErr w:type="spellStart"/>
            <w:r w:rsidR="00000000" w:rsidRPr="004571A3">
              <w:rPr>
                <w:rFonts w:cs="Carlito"/>
                <w:b/>
                <w:sz w:val="22"/>
              </w:rPr>
              <w:t>tidak</w:t>
            </w:r>
            <w:proofErr w:type="spellEnd"/>
            <w:r w:rsidR="00000000" w:rsidRPr="004571A3">
              <w:rPr>
                <w:rFonts w:cs="Carlito"/>
                <w:b/>
                <w:sz w:val="22"/>
              </w:rPr>
              <w:t xml:space="preserve"> </w:t>
            </w:r>
            <w:proofErr w:type="spellStart"/>
            <w:r w:rsidR="00000000" w:rsidRPr="004571A3">
              <w:rPr>
                <w:rFonts w:cs="Carlito"/>
                <w:b/>
                <w:sz w:val="22"/>
              </w:rPr>
              <w:t>sah</w:t>
            </w:r>
            <w:proofErr w:type="spellEnd"/>
            <w:r w:rsidR="00000000" w:rsidRPr="004571A3">
              <w:rPr>
                <w:rFonts w:cs="Carlito"/>
                <w:b/>
                <w:sz w:val="22"/>
              </w:rPr>
              <w:t xml:space="preserve">  </w:t>
            </w:r>
            <w:r w:rsidR="00000000" w:rsidRPr="004571A3">
              <w:rPr>
                <w:rFonts w:cs="Carlito"/>
                <w:color w:val="5A6080"/>
                <w:sz w:val="22"/>
              </w:rPr>
              <w:t xml:space="preserve">:user-invalid </w:t>
            </w:r>
            <w:proofErr w:type="spellStart"/>
            <w:r w:rsidR="00000000" w:rsidRPr="004571A3">
              <w:rPr>
                <w:rFonts w:cs="Carlito"/>
                <w:color w:val="5A6080"/>
                <w:sz w:val="22"/>
              </w:rPr>
              <w:t>dipakai</w:t>
            </w:r>
            <w:proofErr w:type="spellEnd"/>
            <w:r w:rsidR="00000000" w:rsidRPr="004571A3">
              <w:rPr>
                <w:rFonts w:cs="Carlito"/>
                <w:color w:val="5A6080"/>
                <w:sz w:val="22"/>
              </w:rPr>
              <w:t xml:space="preserve">, </w:t>
            </w:r>
            <w:proofErr w:type="spellStart"/>
            <w:r w:rsidR="00000000" w:rsidRPr="004571A3">
              <w:rPr>
                <w:rFonts w:cs="Carlito"/>
                <w:color w:val="5A6080"/>
                <w:sz w:val="22"/>
              </w:rPr>
              <w:t>bukan</w:t>
            </w:r>
            <w:proofErr w:type="spellEnd"/>
            <w:r w:rsidR="00000000" w:rsidRPr="004571A3">
              <w:rPr>
                <w:rFonts w:cs="Carlito"/>
                <w:color w:val="5A6080"/>
                <w:sz w:val="22"/>
              </w:rPr>
              <w:t xml:space="preserve"> :invalid</w:t>
            </w:r>
          </w:p>
        </w:tc>
      </w:tr>
    </w:tbl>
    <w:p w14:paraId="66F388A7"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31642205" w14:textId="77777777">
        <w:tc>
          <w:tcPr>
            <w:tcW w:w="9751" w:type="dxa"/>
            <w:tcBorders>
              <w:top w:val="single" w:sz="8" w:space="0" w:color="B9C6E2"/>
              <w:left w:val="single" w:sz="8" w:space="0" w:color="B9C6E2"/>
              <w:bottom w:val="single" w:sz="8" w:space="0" w:color="B9C6E2"/>
              <w:right w:val="single" w:sz="8" w:space="0" w:color="B9C6E2"/>
            </w:tcBorders>
          </w:tcPr>
          <w:p w14:paraId="27CE5373" w14:textId="4C289BC8"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r w:rsidR="00000000" w:rsidRPr="004571A3">
              <w:rPr>
                <w:rFonts w:cs="Carlito"/>
                <w:b/>
                <w:sz w:val="22"/>
              </w:rPr>
              <w:t xml:space="preserve">Tema </w:t>
            </w:r>
            <w:proofErr w:type="spellStart"/>
            <w:r w:rsidR="00000000" w:rsidRPr="004571A3">
              <w:rPr>
                <w:rFonts w:cs="Carlito"/>
                <w:b/>
                <w:sz w:val="22"/>
              </w:rPr>
              <w:t>gelap</w:t>
            </w:r>
            <w:proofErr w:type="spellEnd"/>
            <w:r w:rsidR="00000000" w:rsidRPr="004571A3">
              <w:rPr>
                <w:rFonts w:cs="Carlito"/>
                <w:b/>
                <w:sz w:val="22"/>
              </w:rPr>
              <w:t xml:space="preserve">  </w:t>
            </w:r>
            <w:proofErr w:type="spellStart"/>
            <w:r w:rsidR="00000000" w:rsidRPr="004571A3">
              <w:rPr>
                <w:rFonts w:cs="Carlito"/>
                <w:color w:val="5A6080"/>
                <w:sz w:val="22"/>
              </w:rPr>
              <w:t>berfungsi</w:t>
            </w:r>
            <w:proofErr w:type="spellEnd"/>
            <w:r w:rsidR="00000000" w:rsidRPr="004571A3">
              <w:rPr>
                <w:rFonts w:cs="Carlito"/>
                <w:color w:val="5A6080"/>
                <w:sz w:val="22"/>
              </w:rPr>
              <w:t xml:space="preserve"> </w:t>
            </w:r>
            <w:proofErr w:type="spellStart"/>
            <w:r w:rsidR="00000000" w:rsidRPr="004571A3">
              <w:rPr>
                <w:rFonts w:cs="Carlito"/>
                <w:color w:val="5A6080"/>
                <w:sz w:val="22"/>
              </w:rPr>
              <w:t>lewat</w:t>
            </w:r>
            <w:proofErr w:type="spellEnd"/>
            <w:r w:rsidR="00000000" w:rsidRPr="004571A3">
              <w:rPr>
                <w:rFonts w:cs="Carlito"/>
                <w:color w:val="5A6080"/>
                <w:sz w:val="22"/>
              </w:rPr>
              <w:t xml:space="preserve"> prefers-color-scheme dan </w:t>
            </w:r>
            <w:proofErr w:type="spellStart"/>
            <w:r w:rsidR="00000000" w:rsidRPr="004571A3">
              <w:rPr>
                <w:rFonts w:cs="Carlito"/>
                <w:color w:val="5A6080"/>
                <w:sz w:val="22"/>
              </w:rPr>
              <w:t>bisa</w:t>
            </w:r>
            <w:proofErr w:type="spellEnd"/>
            <w:r w:rsidR="00000000" w:rsidRPr="004571A3">
              <w:rPr>
                <w:rFonts w:cs="Carlito"/>
                <w:color w:val="5A6080"/>
                <w:sz w:val="22"/>
              </w:rPr>
              <w:t xml:space="preserve"> </w:t>
            </w:r>
            <w:proofErr w:type="spellStart"/>
            <w:r w:rsidR="00000000" w:rsidRPr="004571A3">
              <w:rPr>
                <w:rFonts w:cs="Carlito"/>
                <w:color w:val="5A6080"/>
                <w:sz w:val="22"/>
              </w:rPr>
              <w:t>ditimpa</w:t>
            </w:r>
            <w:proofErr w:type="spellEnd"/>
            <w:r w:rsidR="00000000" w:rsidRPr="004571A3">
              <w:rPr>
                <w:rFonts w:cs="Carlito"/>
                <w:color w:val="5A6080"/>
                <w:sz w:val="22"/>
              </w:rPr>
              <w:t xml:space="preserve"> </w:t>
            </w:r>
            <w:proofErr w:type="spellStart"/>
            <w:r w:rsidR="00000000" w:rsidRPr="004571A3">
              <w:rPr>
                <w:rFonts w:cs="Carlito"/>
                <w:color w:val="5A6080"/>
                <w:sz w:val="22"/>
              </w:rPr>
              <w:t>tombol</w:t>
            </w:r>
            <w:proofErr w:type="spellEnd"/>
          </w:p>
        </w:tc>
      </w:tr>
    </w:tbl>
    <w:p w14:paraId="6979D8FB"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67E4A2B4" w14:textId="77777777">
        <w:tc>
          <w:tcPr>
            <w:tcW w:w="9751" w:type="dxa"/>
            <w:tcBorders>
              <w:top w:val="single" w:sz="8" w:space="0" w:color="B9C6E2"/>
              <w:left w:val="single" w:sz="8" w:space="0" w:color="B9C6E2"/>
              <w:bottom w:val="single" w:sz="8" w:space="0" w:color="B9C6E2"/>
              <w:right w:val="single" w:sz="8" w:space="0" w:color="B9C6E2"/>
            </w:tcBorders>
          </w:tcPr>
          <w:p w14:paraId="0285F3BF" w14:textId="4297BAE0"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r w:rsidR="00000000" w:rsidRPr="004571A3">
              <w:rPr>
                <w:rFonts w:cs="Carlito"/>
                <w:b/>
                <w:sz w:val="22"/>
              </w:rPr>
              <w:t xml:space="preserve">Kontras  </w:t>
            </w:r>
            <w:proofErr w:type="spellStart"/>
            <w:r w:rsidR="00000000" w:rsidRPr="004571A3">
              <w:rPr>
                <w:rFonts w:cs="Carlito"/>
                <w:color w:val="5A6080"/>
                <w:sz w:val="22"/>
              </w:rPr>
              <w:t>kedua</w:t>
            </w:r>
            <w:proofErr w:type="spellEnd"/>
            <w:r w:rsidR="00000000" w:rsidRPr="004571A3">
              <w:rPr>
                <w:rFonts w:cs="Carlito"/>
                <w:color w:val="5A6080"/>
                <w:sz w:val="22"/>
              </w:rPr>
              <w:t xml:space="preserve"> </w:t>
            </w:r>
            <w:proofErr w:type="spellStart"/>
            <w:r w:rsidR="00000000" w:rsidRPr="004571A3">
              <w:rPr>
                <w:rFonts w:cs="Carlito"/>
                <w:color w:val="5A6080"/>
                <w:sz w:val="22"/>
              </w:rPr>
              <w:t>tema</w:t>
            </w:r>
            <w:proofErr w:type="spellEnd"/>
            <w:r w:rsidR="00000000" w:rsidRPr="004571A3">
              <w:rPr>
                <w:rFonts w:cs="Carlito"/>
                <w:color w:val="5A6080"/>
                <w:sz w:val="22"/>
              </w:rPr>
              <w:t xml:space="preserve"> </w:t>
            </w:r>
            <w:proofErr w:type="spellStart"/>
            <w:r w:rsidR="00000000" w:rsidRPr="004571A3">
              <w:rPr>
                <w:rFonts w:cs="Carlito"/>
                <w:color w:val="5A6080"/>
                <w:sz w:val="22"/>
              </w:rPr>
              <w:t>sudah</w:t>
            </w:r>
            <w:proofErr w:type="spellEnd"/>
            <w:r w:rsidR="00000000" w:rsidRPr="004571A3">
              <w:rPr>
                <w:rFonts w:cs="Carlito"/>
                <w:color w:val="5A6080"/>
                <w:sz w:val="22"/>
              </w:rPr>
              <w:t xml:space="preserve"> </w:t>
            </w:r>
            <w:proofErr w:type="spellStart"/>
            <w:r w:rsidR="00000000" w:rsidRPr="004571A3">
              <w:rPr>
                <w:rFonts w:cs="Carlito"/>
                <w:color w:val="5A6080"/>
                <w:sz w:val="22"/>
              </w:rPr>
              <w:t>diuji</w:t>
            </w:r>
            <w:proofErr w:type="spellEnd"/>
            <w:r w:rsidR="00000000" w:rsidRPr="004571A3">
              <w:rPr>
                <w:rFonts w:cs="Carlito"/>
                <w:color w:val="5A6080"/>
                <w:sz w:val="22"/>
              </w:rPr>
              <w:t xml:space="preserve">, </w:t>
            </w:r>
            <w:proofErr w:type="spellStart"/>
            <w:r w:rsidR="00000000" w:rsidRPr="004571A3">
              <w:rPr>
                <w:rFonts w:cs="Carlito"/>
                <w:color w:val="5A6080"/>
                <w:sz w:val="22"/>
              </w:rPr>
              <w:t>angka</w:t>
            </w:r>
            <w:proofErr w:type="spellEnd"/>
            <w:r w:rsidR="00000000" w:rsidRPr="004571A3">
              <w:rPr>
                <w:rFonts w:cs="Carlito"/>
                <w:color w:val="5A6080"/>
                <w:sz w:val="22"/>
              </w:rPr>
              <w:t xml:space="preserve"> </w:t>
            </w:r>
            <w:proofErr w:type="spellStart"/>
            <w:r w:rsidR="00000000" w:rsidRPr="004571A3">
              <w:rPr>
                <w:rFonts w:cs="Carlito"/>
                <w:color w:val="5A6080"/>
                <w:sz w:val="22"/>
              </w:rPr>
              <w:t>dicatat</w:t>
            </w:r>
            <w:proofErr w:type="spellEnd"/>
            <w:r w:rsidR="00000000" w:rsidRPr="004571A3">
              <w:rPr>
                <w:rFonts w:cs="Carlito"/>
                <w:color w:val="5A6080"/>
                <w:sz w:val="22"/>
              </w:rPr>
              <w:t xml:space="preserve"> </w:t>
            </w:r>
            <w:proofErr w:type="spellStart"/>
            <w:r w:rsidR="00000000" w:rsidRPr="004571A3">
              <w:rPr>
                <w:rFonts w:cs="Carlito"/>
                <w:color w:val="5A6080"/>
                <w:sz w:val="22"/>
              </w:rPr>
              <w:t>apa</w:t>
            </w:r>
            <w:proofErr w:type="spellEnd"/>
            <w:r w:rsidR="00000000" w:rsidRPr="004571A3">
              <w:rPr>
                <w:rFonts w:cs="Carlito"/>
                <w:color w:val="5A6080"/>
                <w:sz w:val="22"/>
              </w:rPr>
              <w:t xml:space="preserve"> </w:t>
            </w:r>
            <w:proofErr w:type="spellStart"/>
            <w:r w:rsidR="00000000" w:rsidRPr="004571A3">
              <w:rPr>
                <w:rFonts w:cs="Carlito"/>
                <w:color w:val="5A6080"/>
                <w:sz w:val="22"/>
              </w:rPr>
              <w:t>adanya</w:t>
            </w:r>
            <w:proofErr w:type="spellEnd"/>
          </w:p>
        </w:tc>
      </w:tr>
    </w:tbl>
    <w:p w14:paraId="4942B5B3"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2B9F5524" w14:textId="77777777">
        <w:tc>
          <w:tcPr>
            <w:tcW w:w="9751" w:type="dxa"/>
            <w:tcBorders>
              <w:top w:val="single" w:sz="8" w:space="0" w:color="B9C6E2"/>
              <w:left w:val="single" w:sz="8" w:space="0" w:color="B9C6E2"/>
              <w:bottom w:val="single" w:sz="8" w:space="0" w:color="B9C6E2"/>
              <w:right w:val="single" w:sz="8" w:space="0" w:color="B9C6E2"/>
            </w:tcBorders>
          </w:tcPr>
          <w:p w14:paraId="1F416A7F" w14:textId="710AC6E0"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proofErr w:type="spellStart"/>
            <w:r w:rsidR="00000000" w:rsidRPr="004571A3">
              <w:rPr>
                <w:rFonts w:cs="Carlito"/>
                <w:b/>
                <w:sz w:val="22"/>
              </w:rPr>
              <w:t>Kebersihan</w:t>
            </w:r>
            <w:proofErr w:type="spellEnd"/>
            <w:r w:rsidR="00000000" w:rsidRPr="004571A3">
              <w:rPr>
                <w:rFonts w:cs="Carlito"/>
                <w:b/>
                <w:sz w:val="22"/>
              </w:rPr>
              <w:t xml:space="preserve">  </w:t>
            </w:r>
            <w:proofErr w:type="spellStart"/>
            <w:r w:rsidR="00000000" w:rsidRPr="004571A3">
              <w:rPr>
                <w:rFonts w:cs="Carlito"/>
                <w:color w:val="5A6080"/>
                <w:sz w:val="22"/>
              </w:rPr>
              <w:t>tanpa</w:t>
            </w:r>
            <w:proofErr w:type="spellEnd"/>
            <w:r w:rsidR="00000000" w:rsidRPr="004571A3">
              <w:rPr>
                <w:rFonts w:cs="Carlito"/>
                <w:color w:val="5A6080"/>
                <w:sz w:val="22"/>
              </w:rPr>
              <w:t xml:space="preserve"> !important, </w:t>
            </w:r>
            <w:proofErr w:type="spellStart"/>
            <w:r w:rsidR="00000000" w:rsidRPr="004571A3">
              <w:rPr>
                <w:rFonts w:cs="Carlito"/>
                <w:color w:val="5A6080"/>
                <w:sz w:val="22"/>
              </w:rPr>
              <w:t>tanpa</w:t>
            </w:r>
            <w:proofErr w:type="spellEnd"/>
            <w:r w:rsidR="00000000" w:rsidRPr="004571A3">
              <w:rPr>
                <w:rFonts w:cs="Carlito"/>
                <w:color w:val="5A6080"/>
                <w:sz w:val="22"/>
              </w:rPr>
              <w:t xml:space="preserve"> </w:t>
            </w:r>
            <w:proofErr w:type="spellStart"/>
            <w:r w:rsidR="00000000" w:rsidRPr="004571A3">
              <w:rPr>
                <w:rFonts w:cs="Carlito"/>
                <w:color w:val="5A6080"/>
                <w:sz w:val="22"/>
              </w:rPr>
              <w:t>gaya</w:t>
            </w:r>
            <w:proofErr w:type="spellEnd"/>
            <w:r w:rsidR="00000000" w:rsidRPr="004571A3">
              <w:rPr>
                <w:rFonts w:cs="Carlito"/>
                <w:color w:val="5A6080"/>
                <w:sz w:val="22"/>
              </w:rPr>
              <w:t xml:space="preserve"> inline</w:t>
            </w:r>
          </w:p>
        </w:tc>
      </w:tr>
    </w:tbl>
    <w:p w14:paraId="1A92191A"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486D7756" w14:textId="77777777">
        <w:tc>
          <w:tcPr>
            <w:tcW w:w="9751" w:type="dxa"/>
            <w:tcBorders>
              <w:top w:val="single" w:sz="8" w:space="0" w:color="B9C6E2"/>
              <w:left w:val="single" w:sz="8" w:space="0" w:color="B9C6E2"/>
              <w:bottom w:val="single" w:sz="8" w:space="0" w:color="B9C6E2"/>
              <w:right w:val="single" w:sz="8" w:space="0" w:color="B9C6E2"/>
            </w:tcBorders>
          </w:tcPr>
          <w:p w14:paraId="71D9B7CF" w14:textId="5317AF72"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r w:rsidR="00000000" w:rsidRPr="004571A3">
              <w:rPr>
                <w:rFonts w:cs="Carlito"/>
                <w:b/>
                <w:sz w:val="22"/>
              </w:rPr>
              <w:t xml:space="preserve">Uji </w:t>
            </w:r>
            <w:proofErr w:type="spellStart"/>
            <w:r w:rsidR="00000000" w:rsidRPr="004571A3">
              <w:rPr>
                <w:rFonts w:cs="Carlito"/>
                <w:b/>
                <w:sz w:val="22"/>
              </w:rPr>
              <w:t>satu</w:t>
            </w:r>
            <w:proofErr w:type="spellEnd"/>
            <w:r w:rsidR="00000000" w:rsidRPr="004571A3">
              <w:rPr>
                <w:rFonts w:cs="Carlito"/>
                <w:b/>
                <w:sz w:val="22"/>
              </w:rPr>
              <w:t xml:space="preserve"> baris  </w:t>
            </w:r>
            <w:proofErr w:type="spellStart"/>
            <w:r w:rsidR="00000000" w:rsidRPr="004571A3">
              <w:rPr>
                <w:rFonts w:cs="Carlito"/>
                <w:color w:val="5A6080"/>
                <w:sz w:val="22"/>
              </w:rPr>
              <w:t>warna</w:t>
            </w:r>
            <w:proofErr w:type="spellEnd"/>
            <w:r w:rsidR="00000000" w:rsidRPr="004571A3">
              <w:rPr>
                <w:rFonts w:cs="Carlito"/>
                <w:color w:val="5A6080"/>
                <w:sz w:val="22"/>
              </w:rPr>
              <w:t xml:space="preserve"> </w:t>
            </w:r>
            <w:proofErr w:type="spellStart"/>
            <w:r w:rsidR="00000000" w:rsidRPr="004571A3">
              <w:rPr>
                <w:rFonts w:cs="Carlito"/>
                <w:color w:val="5A6080"/>
                <w:sz w:val="22"/>
              </w:rPr>
              <w:t>utama</w:t>
            </w:r>
            <w:proofErr w:type="spellEnd"/>
            <w:r w:rsidR="00000000" w:rsidRPr="004571A3">
              <w:rPr>
                <w:rFonts w:cs="Carlito"/>
                <w:color w:val="5A6080"/>
                <w:sz w:val="22"/>
              </w:rPr>
              <w:t xml:space="preserve"> </w:t>
            </w:r>
            <w:proofErr w:type="spellStart"/>
            <w:r w:rsidR="00000000" w:rsidRPr="004571A3">
              <w:rPr>
                <w:rFonts w:cs="Carlito"/>
                <w:color w:val="5A6080"/>
                <w:sz w:val="22"/>
              </w:rPr>
              <w:t>berubah</w:t>
            </w:r>
            <w:proofErr w:type="spellEnd"/>
            <w:r w:rsidR="00000000" w:rsidRPr="004571A3">
              <w:rPr>
                <w:rFonts w:cs="Carlito"/>
                <w:color w:val="5A6080"/>
                <w:sz w:val="22"/>
              </w:rPr>
              <w:t xml:space="preserve"> </w:t>
            </w:r>
            <w:proofErr w:type="spellStart"/>
            <w:r w:rsidR="00000000" w:rsidRPr="004571A3">
              <w:rPr>
                <w:rFonts w:cs="Carlito"/>
                <w:color w:val="5A6080"/>
                <w:sz w:val="22"/>
              </w:rPr>
              <w:t>dari</w:t>
            </w:r>
            <w:proofErr w:type="spellEnd"/>
            <w:r w:rsidR="00000000" w:rsidRPr="004571A3">
              <w:rPr>
                <w:rFonts w:cs="Carlito"/>
                <w:color w:val="5A6080"/>
                <w:sz w:val="22"/>
              </w:rPr>
              <w:t xml:space="preserve"> </w:t>
            </w:r>
            <w:proofErr w:type="spellStart"/>
            <w:r w:rsidR="00000000" w:rsidRPr="004571A3">
              <w:rPr>
                <w:rFonts w:cs="Carlito"/>
                <w:color w:val="5A6080"/>
                <w:sz w:val="22"/>
              </w:rPr>
              <w:t>satu</w:t>
            </w:r>
            <w:proofErr w:type="spellEnd"/>
            <w:r w:rsidR="00000000" w:rsidRPr="004571A3">
              <w:rPr>
                <w:rFonts w:cs="Carlito"/>
                <w:color w:val="5A6080"/>
                <w:sz w:val="22"/>
              </w:rPr>
              <w:t xml:space="preserve"> baris di tokens.css</w:t>
            </w:r>
          </w:p>
        </w:tc>
      </w:tr>
    </w:tbl>
    <w:p w14:paraId="2A87F0BD"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66744D13" w14:textId="77777777">
        <w:tc>
          <w:tcPr>
            <w:tcW w:w="9751" w:type="dxa"/>
            <w:tcBorders>
              <w:top w:val="single" w:sz="8" w:space="0" w:color="B9C6E2"/>
              <w:left w:val="single" w:sz="8" w:space="0" w:color="B9C6E2"/>
              <w:bottom w:val="single" w:sz="8" w:space="0" w:color="B9C6E2"/>
              <w:right w:val="single" w:sz="8" w:space="0" w:color="B9C6E2"/>
            </w:tcBorders>
          </w:tcPr>
          <w:p w14:paraId="3C2B5BFA" w14:textId="30BA6F1B"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proofErr w:type="spellStart"/>
            <w:r w:rsidR="00000000" w:rsidRPr="004571A3">
              <w:rPr>
                <w:rFonts w:cs="Carlito"/>
                <w:b/>
                <w:sz w:val="22"/>
              </w:rPr>
              <w:t>Pengungkapan</w:t>
            </w:r>
            <w:proofErr w:type="spellEnd"/>
            <w:r w:rsidR="00000000" w:rsidRPr="004571A3">
              <w:rPr>
                <w:rFonts w:cs="Carlito"/>
                <w:b/>
                <w:sz w:val="22"/>
              </w:rPr>
              <w:t xml:space="preserve"> AI  </w:t>
            </w:r>
            <w:r w:rsidR="00000000" w:rsidRPr="004571A3">
              <w:rPr>
                <w:rFonts w:cs="Carlito"/>
                <w:color w:val="5A6080"/>
                <w:sz w:val="22"/>
              </w:rPr>
              <w:t xml:space="preserve">README </w:t>
            </w:r>
            <w:proofErr w:type="spellStart"/>
            <w:r w:rsidR="00000000" w:rsidRPr="004571A3">
              <w:rPr>
                <w:rFonts w:cs="Carlito"/>
                <w:color w:val="5A6080"/>
                <w:sz w:val="22"/>
              </w:rPr>
              <w:t>menyebutkan</w:t>
            </w:r>
            <w:proofErr w:type="spellEnd"/>
            <w:r w:rsidR="00000000" w:rsidRPr="004571A3">
              <w:rPr>
                <w:rFonts w:cs="Carlito"/>
                <w:color w:val="5A6080"/>
                <w:sz w:val="22"/>
              </w:rPr>
              <w:t xml:space="preserve"> </w:t>
            </w:r>
            <w:proofErr w:type="spellStart"/>
            <w:r w:rsidR="00000000" w:rsidRPr="004571A3">
              <w:rPr>
                <w:rFonts w:cs="Carlito"/>
                <w:color w:val="5A6080"/>
                <w:sz w:val="22"/>
              </w:rPr>
              <w:t>bagian</w:t>
            </w:r>
            <w:proofErr w:type="spellEnd"/>
            <w:r w:rsidR="00000000" w:rsidRPr="004571A3">
              <w:rPr>
                <w:rFonts w:cs="Carlito"/>
                <w:color w:val="5A6080"/>
                <w:sz w:val="22"/>
              </w:rPr>
              <w:t xml:space="preserve"> mana yang </w:t>
            </w:r>
            <w:proofErr w:type="spellStart"/>
            <w:r w:rsidR="00000000" w:rsidRPr="004571A3">
              <w:rPr>
                <w:rFonts w:cs="Carlito"/>
                <w:color w:val="5A6080"/>
                <w:sz w:val="22"/>
              </w:rPr>
              <w:t>dibantu</w:t>
            </w:r>
            <w:proofErr w:type="spellEnd"/>
            <w:r w:rsidR="00000000" w:rsidRPr="004571A3">
              <w:rPr>
                <w:rFonts w:cs="Carlito"/>
                <w:color w:val="5A6080"/>
                <w:sz w:val="22"/>
              </w:rPr>
              <w:t xml:space="preserve"> AI</w:t>
            </w:r>
          </w:p>
        </w:tc>
      </w:tr>
    </w:tbl>
    <w:p w14:paraId="16BDC824" w14:textId="77777777" w:rsidR="00F94B46" w:rsidRPr="004571A3" w:rsidRDefault="00F94B46">
      <w:pPr>
        <w:spacing w:after="0"/>
        <w:rPr>
          <w:sz w:val="22"/>
        </w:rPr>
      </w:pPr>
    </w:p>
    <w:tbl>
      <w:tblPr>
        <w:tblW w:w="0" w:type="auto"/>
        <w:tblLayout w:type="fixed"/>
        <w:tblLook w:val="04A0" w:firstRow="1" w:lastRow="0" w:firstColumn="1" w:lastColumn="0" w:noHBand="0" w:noVBand="1"/>
      </w:tblPr>
      <w:tblGrid>
        <w:gridCol w:w="9751"/>
      </w:tblGrid>
      <w:tr w:rsidR="00EA274F" w:rsidRPr="004571A3" w14:paraId="538C6F9D" w14:textId="77777777">
        <w:tc>
          <w:tcPr>
            <w:tcW w:w="9751" w:type="dxa"/>
            <w:tcBorders>
              <w:top w:val="single" w:sz="8" w:space="0" w:color="B9C6E2"/>
              <w:left w:val="single" w:sz="8" w:space="0" w:color="B9C6E2"/>
              <w:bottom w:val="single" w:sz="8" w:space="0" w:color="B9C6E2"/>
              <w:right w:val="single" w:sz="8" w:space="0" w:color="B9C6E2"/>
            </w:tcBorders>
          </w:tcPr>
          <w:p w14:paraId="09B3D8AF" w14:textId="289575BF"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proofErr w:type="spellStart"/>
            <w:r w:rsidR="00000000" w:rsidRPr="004571A3">
              <w:rPr>
                <w:rFonts w:cs="Carlito"/>
                <w:color w:val="003796"/>
                <w:sz w:val="22"/>
              </w:rPr>
              <w:t>Struktur</w:t>
            </w:r>
            <w:proofErr w:type="spellEnd"/>
            <w:r w:rsidR="00000000" w:rsidRPr="004571A3">
              <w:rPr>
                <w:rFonts w:cs="Carlito"/>
                <w:color w:val="003796"/>
                <w:sz w:val="22"/>
              </w:rPr>
              <w:t xml:space="preserve"> </w:t>
            </w:r>
            <w:proofErr w:type="spellStart"/>
            <w:r w:rsidR="00000000" w:rsidRPr="004571A3">
              <w:rPr>
                <w:rFonts w:cs="Carlito"/>
                <w:color w:val="003796"/>
                <w:sz w:val="22"/>
              </w:rPr>
              <w:t>tambahan</w:t>
            </w:r>
            <w:proofErr w:type="spellEnd"/>
            <w:r w:rsidR="00000000" w:rsidRPr="004571A3">
              <w:rPr>
                <w:rFonts w:cs="Carlito"/>
                <w:color w:val="003796"/>
                <w:sz w:val="22"/>
              </w:rPr>
              <w:t xml:space="preserve"> — </w:t>
            </w:r>
            <w:proofErr w:type="spellStart"/>
            <w:r w:rsidR="00000000" w:rsidRPr="004571A3">
              <w:rPr>
                <w:rFonts w:cs="Carlito"/>
                <w:color w:val="003796"/>
                <w:sz w:val="22"/>
              </w:rPr>
              <w:t>jumlah</w:t>
            </w:r>
            <w:proofErr w:type="spellEnd"/>
            <w:r w:rsidR="00000000" w:rsidRPr="004571A3">
              <w:rPr>
                <w:rFonts w:cs="Carlito"/>
                <w:color w:val="003796"/>
                <w:sz w:val="22"/>
              </w:rPr>
              <w:t xml:space="preserve">  Tiga </w:t>
            </w:r>
            <w:proofErr w:type="spellStart"/>
            <w:r w:rsidR="00000000" w:rsidRPr="004571A3">
              <w:rPr>
                <w:rFonts w:cs="Carlito"/>
                <w:color w:val="003796"/>
                <w:sz w:val="22"/>
              </w:rPr>
              <w:t>bagian</w:t>
            </w:r>
            <w:proofErr w:type="spellEnd"/>
            <w:r w:rsidR="00000000" w:rsidRPr="004571A3">
              <w:rPr>
                <w:rFonts w:cs="Carlito"/>
                <w:color w:val="003796"/>
                <w:sz w:val="22"/>
              </w:rPr>
              <w:t xml:space="preserve"> </w:t>
            </w:r>
            <w:proofErr w:type="spellStart"/>
            <w:r w:rsidR="00000000" w:rsidRPr="004571A3">
              <w:rPr>
                <w:rFonts w:cs="Carlito"/>
                <w:color w:val="003796"/>
                <w:sz w:val="22"/>
              </w:rPr>
              <w:t>baru</w:t>
            </w:r>
            <w:proofErr w:type="spellEnd"/>
            <w:r w:rsidR="00000000" w:rsidRPr="004571A3">
              <w:rPr>
                <w:rFonts w:cs="Carlito"/>
                <w:color w:val="003796"/>
                <w:sz w:val="22"/>
              </w:rPr>
              <w:t xml:space="preserve"> </w:t>
            </w:r>
            <w:proofErr w:type="spellStart"/>
            <w:r w:rsidR="00000000" w:rsidRPr="004571A3">
              <w:rPr>
                <w:rFonts w:cs="Carlito"/>
                <w:color w:val="003796"/>
                <w:sz w:val="22"/>
              </w:rPr>
              <w:t>berdiri</w:t>
            </w:r>
            <w:proofErr w:type="spellEnd"/>
            <w:r w:rsidR="00000000" w:rsidRPr="004571A3">
              <w:rPr>
                <w:rFonts w:cs="Carlito"/>
                <w:color w:val="003796"/>
                <w:sz w:val="22"/>
              </w:rPr>
              <w:t xml:space="preserve"> di </w:t>
            </w:r>
            <w:proofErr w:type="spellStart"/>
            <w:r w:rsidR="00000000" w:rsidRPr="004571A3">
              <w:rPr>
                <w:rFonts w:cs="Carlito"/>
                <w:color w:val="003796"/>
                <w:sz w:val="22"/>
              </w:rPr>
              <w:t>dalam</w:t>
            </w:r>
            <w:proofErr w:type="spellEnd"/>
            <w:r w:rsidR="00000000" w:rsidRPr="004571A3">
              <w:rPr>
                <w:rFonts w:cs="Carlito"/>
                <w:color w:val="003796"/>
                <w:sz w:val="22"/>
              </w:rPr>
              <w:t xml:space="preserve"> &lt;main&gt;, </w:t>
            </w:r>
            <w:proofErr w:type="spellStart"/>
            <w:r w:rsidR="00000000" w:rsidRPr="004571A3">
              <w:rPr>
                <w:rFonts w:cs="Carlito"/>
                <w:color w:val="003796"/>
                <w:sz w:val="22"/>
              </w:rPr>
              <w:t>elemennya</w:t>
            </w:r>
            <w:proofErr w:type="spellEnd"/>
            <w:r w:rsidR="00000000" w:rsidRPr="004571A3">
              <w:rPr>
                <w:rFonts w:cs="Carlito"/>
                <w:color w:val="003796"/>
                <w:sz w:val="22"/>
              </w:rPr>
              <w:t xml:space="preserve"> </w:t>
            </w:r>
            <w:proofErr w:type="spellStart"/>
            <w:r w:rsidR="00000000" w:rsidRPr="004571A3">
              <w:rPr>
                <w:rFonts w:cs="Carlito"/>
                <w:color w:val="003796"/>
                <w:sz w:val="22"/>
              </w:rPr>
              <w:t>berbeda</w:t>
            </w:r>
            <w:proofErr w:type="spellEnd"/>
            <w:r w:rsidR="00000000" w:rsidRPr="004571A3">
              <w:rPr>
                <w:rFonts w:cs="Carlito"/>
                <w:color w:val="003796"/>
                <w:sz w:val="22"/>
              </w:rPr>
              <w:t xml:space="preserve"> </w:t>
            </w:r>
            <w:proofErr w:type="spellStart"/>
            <w:r w:rsidR="00000000" w:rsidRPr="004571A3">
              <w:rPr>
                <w:rFonts w:cs="Carlito"/>
                <w:color w:val="003796"/>
                <w:sz w:val="22"/>
              </w:rPr>
              <w:t>satu</w:t>
            </w:r>
            <w:proofErr w:type="spellEnd"/>
            <w:r w:rsidR="00000000" w:rsidRPr="004571A3">
              <w:rPr>
                <w:rFonts w:cs="Carlito"/>
                <w:color w:val="003796"/>
                <w:sz w:val="22"/>
              </w:rPr>
              <w:t xml:space="preserve"> </w:t>
            </w:r>
            <w:proofErr w:type="spellStart"/>
            <w:r w:rsidR="00000000" w:rsidRPr="004571A3">
              <w:rPr>
                <w:rFonts w:cs="Carlito"/>
                <w:color w:val="003796"/>
                <w:sz w:val="22"/>
              </w:rPr>
              <w:t>sama</w:t>
            </w:r>
            <w:proofErr w:type="spellEnd"/>
            <w:r w:rsidR="00000000" w:rsidRPr="004571A3">
              <w:rPr>
                <w:rFonts w:cs="Carlito"/>
                <w:color w:val="003796"/>
                <w:sz w:val="22"/>
              </w:rPr>
              <w:t xml:space="preserve"> lain, id-</w:t>
            </w:r>
            <w:proofErr w:type="spellStart"/>
            <w:r w:rsidR="00000000" w:rsidRPr="004571A3">
              <w:rPr>
                <w:rFonts w:cs="Carlito"/>
                <w:color w:val="003796"/>
                <w:sz w:val="22"/>
              </w:rPr>
              <w:t>nya</w:t>
            </w:r>
            <w:proofErr w:type="spellEnd"/>
            <w:r w:rsidR="00000000" w:rsidRPr="004571A3">
              <w:rPr>
                <w:rFonts w:cs="Carlito"/>
                <w:color w:val="003796"/>
                <w:sz w:val="22"/>
              </w:rPr>
              <w:t xml:space="preserve"> </w:t>
            </w:r>
            <w:proofErr w:type="spellStart"/>
            <w:r w:rsidR="00000000" w:rsidRPr="004571A3">
              <w:rPr>
                <w:rFonts w:cs="Carlito"/>
                <w:color w:val="003796"/>
                <w:sz w:val="22"/>
              </w:rPr>
              <w:t>unik</w:t>
            </w:r>
            <w:proofErr w:type="spellEnd"/>
            <w:r w:rsidR="00000000" w:rsidRPr="004571A3">
              <w:rPr>
                <w:rFonts w:cs="Carlito"/>
                <w:color w:val="003796"/>
                <w:sz w:val="22"/>
              </w:rPr>
              <w:t xml:space="preserve">, heading </w:t>
            </w:r>
            <w:proofErr w:type="spellStart"/>
            <w:r w:rsidR="00000000" w:rsidRPr="004571A3">
              <w:rPr>
                <w:rFonts w:cs="Carlito"/>
                <w:color w:val="003796"/>
                <w:sz w:val="22"/>
              </w:rPr>
              <w:t>tidak</w:t>
            </w:r>
            <w:proofErr w:type="spellEnd"/>
            <w:r w:rsidR="00000000" w:rsidRPr="004571A3">
              <w:rPr>
                <w:rFonts w:cs="Carlito"/>
                <w:color w:val="003796"/>
                <w:sz w:val="22"/>
              </w:rPr>
              <w:t xml:space="preserve"> </w:t>
            </w:r>
            <w:proofErr w:type="spellStart"/>
            <w:r w:rsidR="00000000" w:rsidRPr="004571A3">
              <w:rPr>
                <w:rFonts w:cs="Carlito"/>
                <w:color w:val="003796"/>
                <w:sz w:val="22"/>
              </w:rPr>
              <w:t>melompat</w:t>
            </w:r>
            <w:proofErr w:type="spellEnd"/>
          </w:p>
        </w:tc>
      </w:tr>
      <w:tr w:rsidR="00EA274F" w:rsidRPr="004571A3" w14:paraId="73855550" w14:textId="77777777">
        <w:tc>
          <w:tcPr>
            <w:tcW w:w="9751" w:type="dxa"/>
            <w:tcBorders>
              <w:top w:val="single" w:sz="8" w:space="0" w:color="B9C6E2"/>
              <w:left w:val="single" w:sz="8" w:space="0" w:color="B9C6E2"/>
              <w:bottom w:val="single" w:sz="8" w:space="0" w:color="B9C6E2"/>
              <w:right w:val="single" w:sz="8" w:space="0" w:color="B9C6E2"/>
            </w:tcBorders>
          </w:tcPr>
          <w:p w14:paraId="6F24D827" w14:textId="1F7D6443"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proofErr w:type="spellStart"/>
            <w:r w:rsidR="00000000" w:rsidRPr="004571A3">
              <w:rPr>
                <w:rFonts w:cs="Carlito"/>
                <w:color w:val="003796"/>
                <w:sz w:val="22"/>
              </w:rPr>
              <w:t>Struktur</w:t>
            </w:r>
            <w:proofErr w:type="spellEnd"/>
            <w:r w:rsidR="00000000" w:rsidRPr="004571A3">
              <w:rPr>
                <w:rFonts w:cs="Carlito"/>
                <w:color w:val="003796"/>
                <w:sz w:val="22"/>
              </w:rPr>
              <w:t xml:space="preserve"> </w:t>
            </w:r>
            <w:proofErr w:type="spellStart"/>
            <w:r w:rsidR="00000000" w:rsidRPr="004571A3">
              <w:rPr>
                <w:rFonts w:cs="Carlito"/>
                <w:color w:val="003796"/>
                <w:sz w:val="22"/>
              </w:rPr>
              <w:t>tambahan</w:t>
            </w:r>
            <w:proofErr w:type="spellEnd"/>
            <w:r w:rsidR="00000000" w:rsidRPr="004571A3">
              <w:rPr>
                <w:rFonts w:cs="Carlito"/>
                <w:color w:val="003796"/>
                <w:sz w:val="22"/>
              </w:rPr>
              <w:t xml:space="preserve"> — </w:t>
            </w:r>
            <w:proofErr w:type="spellStart"/>
            <w:r w:rsidR="00000000" w:rsidRPr="004571A3">
              <w:rPr>
                <w:rFonts w:cs="Carlito"/>
                <w:color w:val="003796"/>
                <w:sz w:val="22"/>
              </w:rPr>
              <w:t>tujuan</w:t>
            </w:r>
            <w:proofErr w:type="spellEnd"/>
            <w:r w:rsidR="00000000" w:rsidRPr="004571A3">
              <w:rPr>
                <w:rFonts w:cs="Carlito"/>
                <w:color w:val="003796"/>
                <w:sz w:val="22"/>
              </w:rPr>
              <w:t xml:space="preserve">  </w:t>
            </w:r>
            <w:proofErr w:type="spellStart"/>
            <w:r w:rsidR="00000000" w:rsidRPr="004571A3">
              <w:rPr>
                <w:rFonts w:cs="Carlito"/>
                <w:color w:val="003796"/>
                <w:sz w:val="22"/>
              </w:rPr>
              <w:t>Setiap</w:t>
            </w:r>
            <w:proofErr w:type="spellEnd"/>
            <w:r w:rsidR="00000000" w:rsidRPr="004571A3">
              <w:rPr>
                <w:rFonts w:cs="Carlito"/>
                <w:color w:val="003796"/>
                <w:sz w:val="22"/>
              </w:rPr>
              <w:t xml:space="preserve"> </w:t>
            </w:r>
            <w:proofErr w:type="spellStart"/>
            <w:r w:rsidR="00000000" w:rsidRPr="004571A3">
              <w:rPr>
                <w:rFonts w:cs="Carlito"/>
                <w:color w:val="003796"/>
                <w:sz w:val="22"/>
              </w:rPr>
              <w:t>bagian</w:t>
            </w:r>
            <w:proofErr w:type="spellEnd"/>
            <w:r w:rsidR="00000000" w:rsidRPr="004571A3">
              <w:rPr>
                <w:rFonts w:cs="Carlito"/>
                <w:color w:val="003796"/>
                <w:sz w:val="22"/>
              </w:rPr>
              <w:t xml:space="preserve"> </w:t>
            </w:r>
            <w:proofErr w:type="spellStart"/>
            <w:r w:rsidR="00000000" w:rsidRPr="004571A3">
              <w:rPr>
                <w:rFonts w:cs="Carlito"/>
                <w:color w:val="003796"/>
                <w:sz w:val="22"/>
              </w:rPr>
              <w:t>dijelaskan</w:t>
            </w:r>
            <w:proofErr w:type="spellEnd"/>
            <w:r w:rsidR="00000000" w:rsidRPr="004571A3">
              <w:rPr>
                <w:rFonts w:cs="Carlito"/>
                <w:color w:val="003796"/>
                <w:sz w:val="22"/>
              </w:rPr>
              <w:t xml:space="preserve"> di README: </w:t>
            </w:r>
            <w:proofErr w:type="spellStart"/>
            <w:r w:rsidR="00000000" w:rsidRPr="004571A3">
              <w:rPr>
                <w:rFonts w:cs="Carlito"/>
                <w:color w:val="003796"/>
                <w:sz w:val="22"/>
              </w:rPr>
              <w:t>elemen</w:t>
            </w:r>
            <w:proofErr w:type="spellEnd"/>
            <w:r w:rsidR="00000000" w:rsidRPr="004571A3">
              <w:rPr>
                <w:rFonts w:cs="Carlito"/>
                <w:color w:val="003796"/>
                <w:sz w:val="22"/>
              </w:rPr>
              <w:t xml:space="preserve"> </w:t>
            </w:r>
            <w:proofErr w:type="spellStart"/>
            <w:r w:rsidR="00000000" w:rsidRPr="004571A3">
              <w:rPr>
                <w:rFonts w:cs="Carlito"/>
                <w:color w:val="003796"/>
                <w:sz w:val="22"/>
              </w:rPr>
              <w:t>apa</w:t>
            </w:r>
            <w:proofErr w:type="spellEnd"/>
            <w:r w:rsidR="00000000" w:rsidRPr="004571A3">
              <w:rPr>
                <w:rFonts w:cs="Carlito"/>
                <w:color w:val="003796"/>
                <w:sz w:val="22"/>
              </w:rPr>
              <w:t xml:space="preserve">, </w:t>
            </w:r>
            <w:proofErr w:type="spellStart"/>
            <w:r w:rsidR="00000000" w:rsidRPr="004571A3">
              <w:rPr>
                <w:rFonts w:cs="Carlito"/>
                <w:color w:val="003796"/>
                <w:sz w:val="22"/>
              </w:rPr>
              <w:t>untuk</w:t>
            </w:r>
            <w:proofErr w:type="spellEnd"/>
            <w:r w:rsidR="00000000" w:rsidRPr="004571A3">
              <w:rPr>
                <w:rFonts w:cs="Carlito"/>
                <w:color w:val="003796"/>
                <w:sz w:val="22"/>
              </w:rPr>
              <w:t xml:space="preserve"> </w:t>
            </w:r>
            <w:proofErr w:type="spellStart"/>
            <w:r w:rsidR="00000000" w:rsidRPr="004571A3">
              <w:rPr>
                <w:rFonts w:cs="Carlito"/>
                <w:color w:val="003796"/>
                <w:sz w:val="22"/>
              </w:rPr>
              <w:t>siapa</w:t>
            </w:r>
            <w:proofErr w:type="spellEnd"/>
            <w:r w:rsidR="00000000" w:rsidRPr="004571A3">
              <w:rPr>
                <w:rFonts w:cs="Carlito"/>
                <w:color w:val="003796"/>
                <w:sz w:val="22"/>
              </w:rPr>
              <w:t xml:space="preserve">, dan </w:t>
            </w:r>
            <w:proofErr w:type="spellStart"/>
            <w:r w:rsidR="00000000" w:rsidRPr="004571A3">
              <w:rPr>
                <w:rFonts w:cs="Carlito"/>
                <w:color w:val="003796"/>
                <w:sz w:val="22"/>
              </w:rPr>
              <w:t>menjawab</w:t>
            </w:r>
            <w:proofErr w:type="spellEnd"/>
            <w:r w:rsidR="00000000" w:rsidRPr="004571A3">
              <w:rPr>
                <w:rFonts w:cs="Carlito"/>
                <w:color w:val="003796"/>
                <w:sz w:val="22"/>
              </w:rPr>
              <w:t xml:space="preserve"> </w:t>
            </w:r>
            <w:proofErr w:type="spellStart"/>
            <w:r w:rsidR="00000000" w:rsidRPr="004571A3">
              <w:rPr>
                <w:rFonts w:cs="Carlito"/>
                <w:color w:val="003796"/>
                <w:sz w:val="22"/>
              </w:rPr>
              <w:t>apa</w:t>
            </w:r>
            <w:proofErr w:type="spellEnd"/>
          </w:p>
        </w:tc>
      </w:tr>
      <w:tr w:rsidR="00EA274F" w:rsidRPr="004571A3" w14:paraId="35E1F732" w14:textId="77777777">
        <w:tc>
          <w:tcPr>
            <w:tcW w:w="9751" w:type="dxa"/>
            <w:tcBorders>
              <w:top w:val="single" w:sz="8" w:space="0" w:color="B9C6E2"/>
              <w:left w:val="single" w:sz="8" w:space="0" w:color="B9C6E2"/>
              <w:bottom w:val="single" w:sz="8" w:space="0" w:color="B9C6E2"/>
              <w:right w:val="single" w:sz="8" w:space="0" w:color="B9C6E2"/>
            </w:tcBorders>
          </w:tcPr>
          <w:p w14:paraId="5D26D5B9" w14:textId="3FD1D667"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proofErr w:type="spellStart"/>
            <w:r w:rsidR="00000000" w:rsidRPr="004571A3">
              <w:rPr>
                <w:rFonts w:cs="Carlito"/>
                <w:color w:val="003796"/>
                <w:sz w:val="22"/>
              </w:rPr>
              <w:t>Struktur</w:t>
            </w:r>
            <w:proofErr w:type="spellEnd"/>
            <w:r w:rsidR="00000000" w:rsidRPr="004571A3">
              <w:rPr>
                <w:rFonts w:cs="Carlito"/>
                <w:color w:val="003796"/>
                <w:sz w:val="22"/>
              </w:rPr>
              <w:t xml:space="preserve"> </w:t>
            </w:r>
            <w:proofErr w:type="spellStart"/>
            <w:r w:rsidR="00000000" w:rsidRPr="004571A3">
              <w:rPr>
                <w:rFonts w:cs="Carlito"/>
                <w:color w:val="003796"/>
                <w:sz w:val="22"/>
              </w:rPr>
              <w:t>tambahan</w:t>
            </w:r>
            <w:proofErr w:type="spellEnd"/>
            <w:r w:rsidR="00000000" w:rsidRPr="004571A3">
              <w:rPr>
                <w:rFonts w:cs="Carlito"/>
                <w:color w:val="003796"/>
                <w:sz w:val="22"/>
              </w:rPr>
              <w:t xml:space="preserve"> — </w:t>
            </w:r>
            <w:proofErr w:type="spellStart"/>
            <w:r w:rsidR="00000000" w:rsidRPr="004571A3">
              <w:rPr>
                <w:rFonts w:cs="Carlito"/>
                <w:color w:val="003796"/>
                <w:sz w:val="22"/>
              </w:rPr>
              <w:t>evaluasi</w:t>
            </w:r>
            <w:proofErr w:type="spellEnd"/>
            <w:r w:rsidR="00000000" w:rsidRPr="004571A3">
              <w:rPr>
                <w:rFonts w:cs="Carlito"/>
                <w:color w:val="003796"/>
                <w:sz w:val="22"/>
              </w:rPr>
              <w:t xml:space="preserve">  Nu Html Checker 0 error </w:t>
            </w:r>
            <w:proofErr w:type="spellStart"/>
            <w:r w:rsidR="00000000" w:rsidRPr="004571A3">
              <w:rPr>
                <w:rFonts w:cs="Carlito"/>
                <w:color w:val="003796"/>
                <w:sz w:val="22"/>
              </w:rPr>
              <w:t>sesudah</w:t>
            </w:r>
            <w:proofErr w:type="spellEnd"/>
            <w:r w:rsidR="00000000" w:rsidRPr="004571A3">
              <w:rPr>
                <w:rFonts w:cs="Carlito"/>
                <w:color w:val="003796"/>
                <w:sz w:val="22"/>
              </w:rPr>
              <w:t xml:space="preserve"> </w:t>
            </w:r>
            <w:proofErr w:type="spellStart"/>
            <w:r w:rsidR="00000000" w:rsidRPr="004571A3">
              <w:rPr>
                <w:rFonts w:cs="Carlito"/>
                <w:color w:val="003796"/>
                <w:sz w:val="22"/>
              </w:rPr>
              <w:t>penambahan</w:t>
            </w:r>
            <w:proofErr w:type="spellEnd"/>
            <w:r w:rsidR="00000000" w:rsidRPr="004571A3">
              <w:rPr>
                <w:rFonts w:cs="Carlito"/>
                <w:color w:val="003796"/>
                <w:sz w:val="22"/>
              </w:rPr>
              <w:t xml:space="preserve">, </w:t>
            </w:r>
            <w:proofErr w:type="spellStart"/>
            <w:r w:rsidR="00000000" w:rsidRPr="004571A3">
              <w:rPr>
                <w:rFonts w:cs="Carlito"/>
                <w:color w:val="003796"/>
                <w:sz w:val="22"/>
              </w:rPr>
              <w:t>kontras</w:t>
            </w:r>
            <w:proofErr w:type="spellEnd"/>
            <w:r w:rsidR="00000000" w:rsidRPr="004571A3">
              <w:rPr>
                <w:rFonts w:cs="Carlito"/>
                <w:color w:val="003796"/>
                <w:sz w:val="22"/>
              </w:rPr>
              <w:t xml:space="preserve"> AA </w:t>
            </w:r>
            <w:proofErr w:type="spellStart"/>
            <w:r w:rsidR="00000000" w:rsidRPr="004571A3">
              <w:rPr>
                <w:rFonts w:cs="Carlito"/>
                <w:color w:val="003796"/>
                <w:sz w:val="22"/>
              </w:rPr>
              <w:t>tetap</w:t>
            </w:r>
            <w:proofErr w:type="spellEnd"/>
            <w:r w:rsidR="00000000" w:rsidRPr="004571A3">
              <w:rPr>
                <w:rFonts w:cs="Carlito"/>
                <w:color w:val="003796"/>
                <w:sz w:val="22"/>
              </w:rPr>
              <w:t xml:space="preserve"> lolos, </w:t>
            </w:r>
            <w:proofErr w:type="spellStart"/>
            <w:r w:rsidR="00000000" w:rsidRPr="004571A3">
              <w:rPr>
                <w:rFonts w:cs="Carlito"/>
                <w:color w:val="003796"/>
                <w:sz w:val="22"/>
              </w:rPr>
              <w:t>seluruh</w:t>
            </w:r>
            <w:proofErr w:type="spellEnd"/>
            <w:r w:rsidR="00000000" w:rsidRPr="004571A3">
              <w:rPr>
                <w:rFonts w:cs="Carlito"/>
                <w:color w:val="003796"/>
                <w:sz w:val="22"/>
              </w:rPr>
              <w:t xml:space="preserve"> </w:t>
            </w:r>
            <w:proofErr w:type="spellStart"/>
            <w:r w:rsidR="00000000" w:rsidRPr="004571A3">
              <w:rPr>
                <w:rFonts w:cs="Carlito"/>
                <w:color w:val="003796"/>
                <w:sz w:val="22"/>
              </w:rPr>
              <w:t>bagian</w:t>
            </w:r>
            <w:proofErr w:type="spellEnd"/>
            <w:r w:rsidR="00000000" w:rsidRPr="004571A3">
              <w:rPr>
                <w:rFonts w:cs="Carlito"/>
                <w:color w:val="003796"/>
                <w:sz w:val="22"/>
              </w:rPr>
              <w:t xml:space="preserve"> </w:t>
            </w:r>
            <w:proofErr w:type="spellStart"/>
            <w:r w:rsidR="00000000" w:rsidRPr="004571A3">
              <w:rPr>
                <w:rFonts w:cs="Carlito"/>
                <w:color w:val="003796"/>
                <w:sz w:val="22"/>
              </w:rPr>
              <w:t>baru</w:t>
            </w:r>
            <w:proofErr w:type="spellEnd"/>
            <w:r w:rsidR="00000000" w:rsidRPr="004571A3">
              <w:rPr>
                <w:rFonts w:cs="Carlito"/>
                <w:color w:val="003796"/>
                <w:sz w:val="22"/>
              </w:rPr>
              <w:t xml:space="preserve"> </w:t>
            </w:r>
            <w:proofErr w:type="spellStart"/>
            <w:r w:rsidR="00000000" w:rsidRPr="004571A3">
              <w:rPr>
                <w:rFonts w:cs="Carlito"/>
                <w:color w:val="003796"/>
                <w:sz w:val="22"/>
              </w:rPr>
              <w:t>dapat</w:t>
            </w:r>
            <w:proofErr w:type="spellEnd"/>
            <w:r w:rsidR="00000000" w:rsidRPr="004571A3">
              <w:rPr>
                <w:rFonts w:cs="Carlito"/>
                <w:color w:val="003796"/>
                <w:sz w:val="22"/>
              </w:rPr>
              <w:t xml:space="preserve"> </w:t>
            </w:r>
            <w:proofErr w:type="spellStart"/>
            <w:r w:rsidR="00000000" w:rsidRPr="004571A3">
              <w:rPr>
                <w:rFonts w:cs="Carlito"/>
                <w:color w:val="003796"/>
                <w:sz w:val="22"/>
              </w:rPr>
              <w:t>dijangkau</w:t>
            </w:r>
            <w:proofErr w:type="spellEnd"/>
            <w:r w:rsidR="00000000" w:rsidRPr="004571A3">
              <w:rPr>
                <w:rFonts w:cs="Carlito"/>
                <w:color w:val="003796"/>
                <w:sz w:val="22"/>
              </w:rPr>
              <w:t xml:space="preserve"> Tab</w:t>
            </w:r>
          </w:p>
        </w:tc>
      </w:tr>
      <w:tr w:rsidR="00EA274F" w:rsidRPr="004571A3" w14:paraId="5DEB65B4" w14:textId="77777777">
        <w:tc>
          <w:tcPr>
            <w:tcW w:w="9751" w:type="dxa"/>
            <w:tcBorders>
              <w:top w:val="single" w:sz="8" w:space="0" w:color="B9C6E2"/>
              <w:left w:val="single" w:sz="8" w:space="0" w:color="B9C6E2"/>
              <w:bottom w:val="single" w:sz="8" w:space="0" w:color="B9C6E2"/>
              <w:right w:val="single" w:sz="8" w:space="0" w:color="B9C6E2"/>
            </w:tcBorders>
          </w:tcPr>
          <w:p w14:paraId="38D4FC9A" w14:textId="55ECD7ED" w:rsidR="00F94B46" w:rsidRPr="004571A3" w:rsidRDefault="00F877E7">
            <w:pPr>
              <w:spacing w:after="0"/>
              <w:rPr>
                <w:sz w:val="22"/>
              </w:rPr>
            </w:pPr>
            <w:r w:rsidRPr="004571A3">
              <w:rPr>
                <w:rFonts w:cs="Carlito"/>
                <w:color w:val="003796"/>
                <w:sz w:val="22"/>
              </w:rPr>
              <w:t>V</w:t>
            </w:r>
            <w:r w:rsidR="00000000" w:rsidRPr="004571A3">
              <w:rPr>
                <w:rFonts w:cs="Carlito"/>
                <w:color w:val="003796"/>
                <w:sz w:val="22"/>
              </w:rPr>
              <w:t xml:space="preserve">  </w:t>
            </w:r>
            <w:proofErr w:type="spellStart"/>
            <w:r w:rsidR="00000000" w:rsidRPr="004571A3">
              <w:rPr>
                <w:rFonts w:cs="Carlito"/>
                <w:b/>
                <w:sz w:val="22"/>
              </w:rPr>
              <w:t>Keaslian</w:t>
            </w:r>
            <w:proofErr w:type="spellEnd"/>
            <w:r w:rsidR="00000000" w:rsidRPr="004571A3">
              <w:rPr>
                <w:rFonts w:cs="Carlito"/>
                <w:b/>
                <w:sz w:val="22"/>
              </w:rPr>
              <w:t xml:space="preserve">  </w:t>
            </w:r>
            <w:proofErr w:type="spellStart"/>
            <w:r w:rsidR="00000000" w:rsidRPr="004571A3">
              <w:rPr>
                <w:rFonts w:cs="Carlito"/>
                <w:color w:val="5A6080"/>
                <w:sz w:val="22"/>
              </w:rPr>
              <w:t>tampilan</w:t>
            </w:r>
            <w:proofErr w:type="spellEnd"/>
            <w:r w:rsidR="00000000" w:rsidRPr="004571A3">
              <w:rPr>
                <w:rFonts w:cs="Carlito"/>
                <w:color w:val="5A6080"/>
                <w:sz w:val="22"/>
              </w:rPr>
              <w:t xml:space="preserve"> </w:t>
            </w:r>
            <w:proofErr w:type="spellStart"/>
            <w:r w:rsidR="00000000" w:rsidRPr="004571A3">
              <w:rPr>
                <w:rFonts w:cs="Carlito"/>
                <w:color w:val="5A6080"/>
                <w:sz w:val="22"/>
              </w:rPr>
              <w:t>ini</w:t>
            </w:r>
            <w:proofErr w:type="spellEnd"/>
            <w:r w:rsidR="00000000" w:rsidRPr="004571A3">
              <w:rPr>
                <w:rFonts w:cs="Carlito"/>
                <w:color w:val="5A6080"/>
                <w:sz w:val="22"/>
              </w:rPr>
              <w:t xml:space="preserve"> </w:t>
            </w:r>
            <w:proofErr w:type="spellStart"/>
            <w:r w:rsidR="00000000" w:rsidRPr="004571A3">
              <w:rPr>
                <w:rFonts w:cs="Carlito"/>
                <w:color w:val="5A6080"/>
                <w:sz w:val="22"/>
              </w:rPr>
              <w:t>rancangan</w:t>
            </w:r>
            <w:proofErr w:type="spellEnd"/>
            <w:r w:rsidR="00000000" w:rsidRPr="004571A3">
              <w:rPr>
                <w:rFonts w:cs="Carlito"/>
                <w:color w:val="5A6080"/>
                <w:sz w:val="22"/>
              </w:rPr>
              <w:t xml:space="preserve"> </w:t>
            </w:r>
            <w:proofErr w:type="spellStart"/>
            <w:r w:rsidR="00000000" w:rsidRPr="004571A3">
              <w:rPr>
                <w:rFonts w:cs="Carlito"/>
                <w:color w:val="5A6080"/>
                <w:sz w:val="22"/>
              </w:rPr>
              <w:t>saya</w:t>
            </w:r>
            <w:proofErr w:type="spellEnd"/>
            <w:r w:rsidR="00000000" w:rsidRPr="004571A3">
              <w:rPr>
                <w:rFonts w:cs="Carlito"/>
                <w:color w:val="5A6080"/>
                <w:sz w:val="22"/>
              </w:rPr>
              <w:t xml:space="preserve"> </w:t>
            </w:r>
            <w:proofErr w:type="spellStart"/>
            <w:r w:rsidR="00000000" w:rsidRPr="004571A3">
              <w:rPr>
                <w:rFonts w:cs="Carlito"/>
                <w:color w:val="5A6080"/>
                <w:sz w:val="22"/>
              </w:rPr>
              <w:t>sendiri</w:t>
            </w:r>
            <w:proofErr w:type="spellEnd"/>
            <w:r w:rsidR="00000000" w:rsidRPr="004571A3">
              <w:rPr>
                <w:rFonts w:cs="Carlito"/>
                <w:color w:val="5A6080"/>
                <w:sz w:val="22"/>
              </w:rPr>
              <w:t xml:space="preserve">, </w:t>
            </w:r>
            <w:proofErr w:type="spellStart"/>
            <w:r w:rsidR="00000000" w:rsidRPr="004571A3">
              <w:rPr>
                <w:rFonts w:cs="Carlito"/>
                <w:color w:val="5A6080"/>
                <w:sz w:val="22"/>
              </w:rPr>
              <w:t>tidak</w:t>
            </w:r>
            <w:proofErr w:type="spellEnd"/>
            <w:r w:rsidR="00000000" w:rsidRPr="004571A3">
              <w:rPr>
                <w:rFonts w:cs="Carlito"/>
                <w:color w:val="5A6080"/>
                <w:sz w:val="22"/>
              </w:rPr>
              <w:t xml:space="preserve"> </w:t>
            </w:r>
            <w:proofErr w:type="spellStart"/>
            <w:r w:rsidR="00000000" w:rsidRPr="004571A3">
              <w:rPr>
                <w:rFonts w:cs="Carlito"/>
                <w:color w:val="5A6080"/>
                <w:sz w:val="22"/>
              </w:rPr>
              <w:t>menyalin</w:t>
            </w:r>
            <w:proofErr w:type="spellEnd"/>
            <w:r w:rsidR="00000000" w:rsidRPr="004571A3">
              <w:rPr>
                <w:rFonts w:cs="Carlito"/>
                <w:color w:val="5A6080"/>
                <w:sz w:val="22"/>
              </w:rPr>
              <w:t xml:space="preserve"> </w:t>
            </w:r>
            <w:proofErr w:type="spellStart"/>
            <w:r w:rsidR="00000000" w:rsidRPr="004571A3">
              <w:rPr>
                <w:rFonts w:cs="Carlito"/>
                <w:color w:val="5A6080"/>
                <w:sz w:val="22"/>
              </w:rPr>
              <w:t>teman</w:t>
            </w:r>
            <w:proofErr w:type="spellEnd"/>
          </w:p>
        </w:tc>
      </w:tr>
    </w:tbl>
    <w:p w14:paraId="4DA2C329" w14:textId="77777777" w:rsidR="00F94B46" w:rsidRPr="004571A3" w:rsidRDefault="00F94B46">
      <w:pPr>
        <w:spacing w:after="0"/>
        <w:rPr>
          <w:sz w:val="22"/>
        </w:rPr>
      </w:pPr>
    </w:p>
    <w:tbl>
      <w:tblPr>
        <w:tblW w:w="0" w:type="auto"/>
        <w:jc w:val="center"/>
        <w:tblLayout w:type="fixed"/>
        <w:tblLook w:val="04A0" w:firstRow="1" w:lastRow="0" w:firstColumn="1" w:lastColumn="0" w:noHBand="0" w:noVBand="1"/>
      </w:tblPr>
      <w:tblGrid>
        <w:gridCol w:w="6463"/>
        <w:gridCol w:w="3402"/>
      </w:tblGrid>
      <w:tr w:rsidR="00EA274F" w:rsidRPr="004571A3" w14:paraId="5951A86A"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7825CFA9" w14:textId="77777777" w:rsidR="00F94B46" w:rsidRPr="004571A3" w:rsidRDefault="00000000">
            <w:pPr>
              <w:spacing w:before="20" w:after="20"/>
              <w:rPr>
                <w:sz w:val="22"/>
              </w:rPr>
            </w:pPr>
            <w:proofErr w:type="spellStart"/>
            <w:r w:rsidRPr="004571A3">
              <w:rPr>
                <w:rFonts w:cs="Carlito"/>
                <w:b/>
                <w:color w:val="FFFFFF"/>
                <w:sz w:val="22"/>
              </w:rPr>
              <w:lastRenderedPageBreak/>
              <w:t>Perkiraan</w:t>
            </w:r>
            <w:proofErr w:type="spellEnd"/>
            <w:r w:rsidRPr="004571A3">
              <w:rPr>
                <w:rFonts w:cs="Carlito"/>
                <w:b/>
                <w:color w:val="FFFFFF"/>
                <w:sz w:val="22"/>
              </w:rPr>
              <w:t xml:space="preserve"> </w:t>
            </w:r>
            <w:proofErr w:type="spellStart"/>
            <w:r w:rsidRPr="004571A3">
              <w:rPr>
                <w:rFonts w:cs="Carlito"/>
                <w:b/>
                <w:color w:val="FFFFFF"/>
                <w:sz w:val="22"/>
              </w:rPr>
              <w:t>nilai</w:t>
            </w:r>
            <w:proofErr w:type="spellEnd"/>
            <w:r w:rsidRPr="004571A3">
              <w:rPr>
                <w:rFonts w:cs="Carlito"/>
                <w:b/>
                <w:color w:val="FFFFFF"/>
                <w:sz w:val="22"/>
              </w:rPr>
              <w:t xml:space="preserve"> </w:t>
            </w:r>
            <w:proofErr w:type="spellStart"/>
            <w:r w:rsidRPr="004571A3">
              <w:rPr>
                <w:rFonts w:cs="Carlito"/>
                <w:b/>
                <w:color w:val="FFFFFF"/>
                <w:sz w:val="22"/>
              </w:rPr>
              <w:t>saya</w:t>
            </w:r>
            <w:proofErr w:type="spellEnd"/>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D9C8971" w14:textId="77777777" w:rsidR="00F94B46" w:rsidRPr="004571A3" w:rsidRDefault="00000000">
            <w:pPr>
              <w:spacing w:before="20" w:after="20"/>
              <w:rPr>
                <w:sz w:val="22"/>
              </w:rPr>
            </w:pPr>
            <w:r w:rsidRPr="004571A3">
              <w:rPr>
                <w:rFonts w:cs="Carlito"/>
                <w:b/>
                <w:color w:val="FFFFFF"/>
                <w:sz w:val="22"/>
              </w:rPr>
              <w:t>Angka</w:t>
            </w:r>
          </w:p>
        </w:tc>
      </w:tr>
      <w:tr w:rsidR="00EA274F" w:rsidRPr="004571A3" w14:paraId="7E1208D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B6C7B8" w14:textId="77777777" w:rsidR="00F94B46" w:rsidRPr="004571A3" w:rsidRDefault="00000000">
            <w:pPr>
              <w:spacing w:before="20" w:after="20" w:line="252" w:lineRule="auto"/>
              <w:rPr>
                <w:sz w:val="22"/>
              </w:rPr>
            </w:pPr>
            <w:r w:rsidRPr="004571A3">
              <w:rPr>
                <w:rFonts w:cs="Carlito"/>
                <w:sz w:val="22"/>
              </w:rPr>
              <w:t xml:space="preserve">Design token: dua lapis, </w:t>
            </w:r>
            <w:proofErr w:type="spellStart"/>
            <w:r w:rsidRPr="004571A3">
              <w:rPr>
                <w:rFonts w:cs="Carlito"/>
                <w:sz w:val="22"/>
              </w:rPr>
              <w:t>dipakai</w:t>
            </w:r>
            <w:proofErr w:type="spellEnd"/>
            <w:r w:rsidRPr="004571A3">
              <w:rPr>
                <w:rFonts w:cs="Carlito"/>
                <w:sz w:val="22"/>
              </w:rPr>
              <w:t xml:space="preserve"> </w:t>
            </w:r>
            <w:proofErr w:type="spellStart"/>
            <w:r w:rsidRPr="004571A3">
              <w:rPr>
                <w:rFonts w:cs="Carlito"/>
                <w:sz w:val="22"/>
              </w:rPr>
              <w:t>konsisten</w:t>
            </w:r>
            <w:proofErr w:type="spellEnd"/>
            <w:r w:rsidRPr="004571A3">
              <w:rPr>
                <w:rFonts w:cs="Carlito"/>
                <w:sz w:val="22"/>
              </w:rPr>
              <w:t xml:space="preserve"> (24)</w:t>
            </w:r>
          </w:p>
        </w:tc>
        <w:tc>
          <w:tcPr>
            <w:tcW w:w="3402" w:type="dxa"/>
            <w:tcBorders>
              <w:top w:val="single" w:sz="6" w:space="0" w:color="D8DEE9"/>
              <w:left w:val="single" w:sz="6" w:space="0" w:color="D8DEE9"/>
              <w:bottom w:val="single" w:sz="6" w:space="0" w:color="D8DEE9"/>
              <w:right w:val="single" w:sz="6" w:space="0" w:color="D8DEE9"/>
            </w:tcBorders>
          </w:tcPr>
          <w:p w14:paraId="7B18B62E" w14:textId="77777777" w:rsidR="00F94B46" w:rsidRPr="004571A3" w:rsidRDefault="00F94B46">
            <w:pPr>
              <w:spacing w:before="20" w:after="20" w:line="252" w:lineRule="auto"/>
              <w:rPr>
                <w:sz w:val="22"/>
              </w:rPr>
            </w:pPr>
          </w:p>
        </w:tc>
      </w:tr>
      <w:tr w:rsidR="00EA274F" w:rsidRPr="004571A3" w14:paraId="7BB2AE2E"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AA9885A" w14:textId="77777777" w:rsidR="00F94B46" w:rsidRPr="004571A3" w:rsidRDefault="00000000">
            <w:pPr>
              <w:spacing w:before="20" w:after="20" w:line="252" w:lineRule="auto"/>
              <w:rPr>
                <w:sz w:val="22"/>
              </w:rPr>
            </w:pPr>
            <w:r w:rsidRPr="004571A3">
              <w:rPr>
                <w:rFonts w:cs="Carlito"/>
                <w:sz w:val="22"/>
              </w:rPr>
              <w:t xml:space="preserve">Tata </w:t>
            </w:r>
            <w:proofErr w:type="spellStart"/>
            <w:r w:rsidRPr="004571A3">
              <w:rPr>
                <w:rFonts w:cs="Carlito"/>
                <w:sz w:val="22"/>
              </w:rPr>
              <w:t>letak</w:t>
            </w:r>
            <w:proofErr w:type="spellEnd"/>
            <w:r w:rsidRPr="004571A3">
              <w:rPr>
                <w:rFonts w:cs="Carlito"/>
                <w:sz w:val="22"/>
              </w:rPr>
              <w:t xml:space="preserve">: flexbox, gap, </w:t>
            </w:r>
            <w:proofErr w:type="spellStart"/>
            <w:r w:rsidRPr="004571A3">
              <w:rPr>
                <w:rFonts w:cs="Carlito"/>
                <w:sz w:val="22"/>
              </w:rPr>
              <w:t>responsif</w:t>
            </w:r>
            <w:proofErr w:type="spellEnd"/>
            <w:r w:rsidRPr="004571A3">
              <w:rPr>
                <w:rFonts w:cs="Carlito"/>
                <w:sz w:val="22"/>
              </w:rPr>
              <w:t xml:space="preserve"> (20)</w:t>
            </w:r>
          </w:p>
        </w:tc>
        <w:tc>
          <w:tcPr>
            <w:tcW w:w="3402" w:type="dxa"/>
            <w:tcBorders>
              <w:top w:val="single" w:sz="6" w:space="0" w:color="D8DEE9"/>
              <w:left w:val="single" w:sz="6" w:space="0" w:color="D8DEE9"/>
              <w:bottom w:val="single" w:sz="6" w:space="0" w:color="D8DEE9"/>
              <w:right w:val="single" w:sz="6" w:space="0" w:color="D8DEE9"/>
            </w:tcBorders>
          </w:tcPr>
          <w:p w14:paraId="44E0B5FE" w14:textId="77777777" w:rsidR="00F94B46" w:rsidRPr="004571A3" w:rsidRDefault="00F94B46">
            <w:pPr>
              <w:spacing w:before="20" w:after="20" w:line="252" w:lineRule="auto"/>
              <w:rPr>
                <w:sz w:val="22"/>
              </w:rPr>
            </w:pPr>
          </w:p>
        </w:tc>
      </w:tr>
      <w:tr w:rsidR="00EA274F" w:rsidRPr="004571A3" w14:paraId="427BF35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10D123E8" w14:textId="77777777" w:rsidR="00F94B46" w:rsidRPr="004571A3" w:rsidRDefault="00000000">
            <w:pPr>
              <w:spacing w:before="20" w:after="20" w:line="252" w:lineRule="auto"/>
              <w:rPr>
                <w:sz w:val="22"/>
              </w:rPr>
            </w:pPr>
            <w:proofErr w:type="spellStart"/>
            <w:r w:rsidRPr="004571A3">
              <w:rPr>
                <w:rFonts w:cs="Carlito"/>
                <w:sz w:val="22"/>
              </w:rPr>
              <w:t>Tipografi</w:t>
            </w:r>
            <w:proofErr w:type="spellEnd"/>
            <w:r w:rsidRPr="004571A3">
              <w:rPr>
                <w:rFonts w:cs="Carlito"/>
                <w:sz w:val="22"/>
              </w:rPr>
              <w:t xml:space="preserve"> dan </w:t>
            </w:r>
            <w:proofErr w:type="spellStart"/>
            <w:r w:rsidRPr="004571A3">
              <w:rPr>
                <w:rFonts w:cs="Carlito"/>
                <w:sz w:val="22"/>
              </w:rPr>
              <w:t>satuan</w:t>
            </w:r>
            <w:proofErr w:type="spellEnd"/>
            <w:r w:rsidRPr="004571A3">
              <w:rPr>
                <w:rFonts w:cs="Carlito"/>
                <w:sz w:val="22"/>
              </w:rPr>
              <w:t xml:space="preserve">: rem, line-height, </w:t>
            </w:r>
            <w:proofErr w:type="spellStart"/>
            <w:r w:rsidRPr="004571A3">
              <w:rPr>
                <w:rFonts w:cs="Carlito"/>
                <w:sz w:val="22"/>
              </w:rPr>
              <w:t>skala</w:t>
            </w:r>
            <w:proofErr w:type="spellEnd"/>
            <w:r w:rsidRPr="004571A3">
              <w:rPr>
                <w:rFonts w:cs="Carlito"/>
                <w:sz w:val="22"/>
              </w:rPr>
              <w:t xml:space="preserve"> (16)</w:t>
            </w:r>
          </w:p>
        </w:tc>
        <w:tc>
          <w:tcPr>
            <w:tcW w:w="3402" w:type="dxa"/>
            <w:tcBorders>
              <w:top w:val="single" w:sz="6" w:space="0" w:color="D8DEE9"/>
              <w:left w:val="single" w:sz="6" w:space="0" w:color="D8DEE9"/>
              <w:bottom w:val="single" w:sz="6" w:space="0" w:color="D8DEE9"/>
              <w:right w:val="single" w:sz="6" w:space="0" w:color="D8DEE9"/>
            </w:tcBorders>
          </w:tcPr>
          <w:p w14:paraId="425B453C" w14:textId="77777777" w:rsidR="00F94B46" w:rsidRPr="004571A3" w:rsidRDefault="00F94B46">
            <w:pPr>
              <w:spacing w:before="20" w:after="20" w:line="252" w:lineRule="auto"/>
              <w:rPr>
                <w:sz w:val="22"/>
              </w:rPr>
            </w:pPr>
          </w:p>
        </w:tc>
      </w:tr>
      <w:tr w:rsidR="00EA274F" w:rsidRPr="004571A3" w14:paraId="2A51EBC8"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8339465" w14:textId="77777777" w:rsidR="00F94B46" w:rsidRPr="004571A3" w:rsidRDefault="00000000">
            <w:pPr>
              <w:spacing w:before="20" w:after="20" w:line="252" w:lineRule="auto"/>
              <w:rPr>
                <w:sz w:val="22"/>
              </w:rPr>
            </w:pPr>
            <w:proofErr w:type="spellStart"/>
            <w:r w:rsidRPr="004571A3">
              <w:rPr>
                <w:rFonts w:cs="Carlito"/>
                <w:sz w:val="22"/>
              </w:rPr>
              <w:t>Struktur</w:t>
            </w:r>
            <w:proofErr w:type="spellEnd"/>
            <w:r w:rsidRPr="004571A3">
              <w:rPr>
                <w:rFonts w:cs="Carlito"/>
                <w:sz w:val="22"/>
              </w:rPr>
              <w:t xml:space="preserve"> </w:t>
            </w:r>
            <w:proofErr w:type="spellStart"/>
            <w:r w:rsidRPr="004571A3">
              <w:rPr>
                <w:rFonts w:cs="Carlito"/>
                <w:sz w:val="22"/>
              </w:rPr>
              <w:t>tambahan</w:t>
            </w:r>
            <w:proofErr w:type="spellEnd"/>
            <w:r w:rsidRPr="004571A3">
              <w:rPr>
                <w:rFonts w:cs="Carlito"/>
                <w:sz w:val="22"/>
              </w:rPr>
              <w:t xml:space="preserve"> — </w:t>
            </w:r>
            <w:proofErr w:type="spellStart"/>
            <w:r w:rsidRPr="004571A3">
              <w:rPr>
                <w:rFonts w:cs="Carlito"/>
                <w:sz w:val="22"/>
              </w:rPr>
              <w:t>jumlah</w:t>
            </w:r>
            <w:proofErr w:type="spellEnd"/>
            <w:r w:rsidRPr="004571A3">
              <w:rPr>
                <w:rFonts w:cs="Carlito"/>
                <w:sz w:val="22"/>
              </w:rPr>
              <w:t xml:space="preserve">, minimal 3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beragam</w:t>
            </w:r>
            <w:proofErr w:type="spellEnd"/>
            <w:r w:rsidRPr="004571A3">
              <w:rPr>
                <w:rFonts w:cs="Carlito"/>
                <w:sz w:val="22"/>
              </w:rPr>
              <w:t xml:space="preserve"> (8)</w:t>
            </w:r>
          </w:p>
        </w:tc>
        <w:tc>
          <w:tcPr>
            <w:tcW w:w="3402" w:type="dxa"/>
            <w:tcBorders>
              <w:top w:val="single" w:sz="6" w:space="0" w:color="D8DEE9"/>
              <w:left w:val="single" w:sz="6" w:space="0" w:color="D8DEE9"/>
              <w:bottom w:val="single" w:sz="6" w:space="0" w:color="D8DEE9"/>
              <w:right w:val="single" w:sz="6" w:space="0" w:color="D8DEE9"/>
            </w:tcBorders>
          </w:tcPr>
          <w:p w14:paraId="5DD0B238" w14:textId="77777777" w:rsidR="00F94B46" w:rsidRPr="004571A3" w:rsidRDefault="00F94B46">
            <w:pPr>
              <w:spacing w:before="20" w:after="20" w:line="252" w:lineRule="auto"/>
              <w:rPr>
                <w:sz w:val="22"/>
              </w:rPr>
            </w:pPr>
          </w:p>
        </w:tc>
      </w:tr>
      <w:tr w:rsidR="00EA274F" w:rsidRPr="004571A3" w14:paraId="58378640"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3CF1E8A" w14:textId="77777777" w:rsidR="00F94B46" w:rsidRPr="004571A3" w:rsidRDefault="00000000">
            <w:pPr>
              <w:spacing w:before="20" w:after="20" w:line="252" w:lineRule="auto"/>
              <w:rPr>
                <w:sz w:val="22"/>
              </w:rPr>
            </w:pPr>
            <w:proofErr w:type="spellStart"/>
            <w:r w:rsidRPr="004571A3">
              <w:rPr>
                <w:rFonts w:cs="Carlito"/>
                <w:sz w:val="22"/>
              </w:rPr>
              <w:t>Struktur</w:t>
            </w:r>
            <w:proofErr w:type="spellEnd"/>
            <w:r w:rsidRPr="004571A3">
              <w:rPr>
                <w:rFonts w:cs="Carlito"/>
                <w:sz w:val="22"/>
              </w:rPr>
              <w:t xml:space="preserve"> </w:t>
            </w:r>
            <w:proofErr w:type="spellStart"/>
            <w:r w:rsidRPr="004571A3">
              <w:rPr>
                <w:rFonts w:cs="Carlito"/>
                <w:sz w:val="22"/>
              </w:rPr>
              <w:t>tambahan</w:t>
            </w:r>
            <w:proofErr w:type="spellEnd"/>
            <w:r w:rsidRPr="004571A3">
              <w:rPr>
                <w:rFonts w:cs="Carlito"/>
                <w:sz w:val="22"/>
              </w:rPr>
              <w:t xml:space="preserve"> — </w:t>
            </w:r>
            <w:proofErr w:type="spellStart"/>
            <w:r w:rsidRPr="004571A3">
              <w:rPr>
                <w:rFonts w:cs="Carlito"/>
                <w:sz w:val="22"/>
              </w:rPr>
              <w:t>tujuan</w:t>
            </w:r>
            <w:proofErr w:type="spellEnd"/>
            <w:r w:rsidRPr="004571A3">
              <w:rPr>
                <w:rFonts w:cs="Carlito"/>
                <w:sz w:val="22"/>
              </w:rPr>
              <w:t xml:space="preserve"> </w:t>
            </w:r>
            <w:proofErr w:type="spellStart"/>
            <w:r w:rsidRPr="004571A3">
              <w:rPr>
                <w:rFonts w:cs="Carlito"/>
                <w:sz w:val="22"/>
              </w:rPr>
              <w:t>tertulis</w:t>
            </w:r>
            <w:proofErr w:type="spellEnd"/>
            <w:r w:rsidRPr="004571A3">
              <w:rPr>
                <w:rFonts w:cs="Carlito"/>
                <w:sz w:val="22"/>
              </w:rPr>
              <w:t xml:space="preserve"> di README (6)</w:t>
            </w:r>
          </w:p>
        </w:tc>
        <w:tc>
          <w:tcPr>
            <w:tcW w:w="3402" w:type="dxa"/>
            <w:tcBorders>
              <w:top w:val="single" w:sz="6" w:space="0" w:color="D8DEE9"/>
              <w:left w:val="single" w:sz="6" w:space="0" w:color="D8DEE9"/>
              <w:bottom w:val="single" w:sz="6" w:space="0" w:color="D8DEE9"/>
              <w:right w:val="single" w:sz="6" w:space="0" w:color="D8DEE9"/>
            </w:tcBorders>
          </w:tcPr>
          <w:p w14:paraId="5BD36787" w14:textId="77777777" w:rsidR="00F94B46" w:rsidRPr="004571A3" w:rsidRDefault="00F94B46">
            <w:pPr>
              <w:spacing w:before="20" w:after="20" w:line="252" w:lineRule="auto"/>
              <w:rPr>
                <w:sz w:val="22"/>
              </w:rPr>
            </w:pPr>
          </w:p>
        </w:tc>
      </w:tr>
      <w:tr w:rsidR="00EA274F" w:rsidRPr="004571A3" w14:paraId="02C7EC41"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652627C7" w14:textId="77777777" w:rsidR="00F94B46" w:rsidRPr="004571A3" w:rsidRDefault="00000000">
            <w:pPr>
              <w:spacing w:before="20" w:after="20" w:line="252" w:lineRule="auto"/>
              <w:rPr>
                <w:sz w:val="22"/>
              </w:rPr>
            </w:pPr>
            <w:proofErr w:type="spellStart"/>
            <w:r w:rsidRPr="004571A3">
              <w:rPr>
                <w:rFonts w:cs="Carlito"/>
                <w:sz w:val="22"/>
              </w:rPr>
              <w:t>Struktur</w:t>
            </w:r>
            <w:proofErr w:type="spellEnd"/>
            <w:r w:rsidRPr="004571A3">
              <w:rPr>
                <w:rFonts w:cs="Carlito"/>
                <w:sz w:val="22"/>
              </w:rPr>
              <w:t xml:space="preserve"> </w:t>
            </w:r>
            <w:proofErr w:type="spellStart"/>
            <w:r w:rsidRPr="004571A3">
              <w:rPr>
                <w:rFonts w:cs="Carlito"/>
                <w:sz w:val="22"/>
              </w:rPr>
              <w:t>tambahan</w:t>
            </w:r>
            <w:proofErr w:type="spellEnd"/>
            <w:r w:rsidRPr="004571A3">
              <w:rPr>
                <w:rFonts w:cs="Carlito"/>
                <w:sz w:val="22"/>
              </w:rPr>
              <w:t xml:space="preserve"> — </w:t>
            </w:r>
            <w:proofErr w:type="spellStart"/>
            <w:r w:rsidRPr="004571A3">
              <w:rPr>
                <w:rFonts w:cs="Carlito"/>
                <w:sz w:val="22"/>
              </w:rPr>
              <w:t>evaluasi</w:t>
            </w:r>
            <w:proofErr w:type="spellEnd"/>
            <w:r w:rsidRPr="004571A3">
              <w:rPr>
                <w:rFonts w:cs="Carlito"/>
                <w:sz w:val="22"/>
              </w:rPr>
              <w:t xml:space="preserve"> W3C dan WCAG (6)</w:t>
            </w:r>
          </w:p>
        </w:tc>
        <w:tc>
          <w:tcPr>
            <w:tcW w:w="3402" w:type="dxa"/>
            <w:tcBorders>
              <w:top w:val="single" w:sz="6" w:space="0" w:color="D8DEE9"/>
              <w:left w:val="single" w:sz="6" w:space="0" w:color="D8DEE9"/>
              <w:bottom w:val="single" w:sz="6" w:space="0" w:color="D8DEE9"/>
              <w:right w:val="single" w:sz="6" w:space="0" w:color="D8DEE9"/>
            </w:tcBorders>
          </w:tcPr>
          <w:p w14:paraId="03D0F808" w14:textId="77777777" w:rsidR="00F94B46" w:rsidRPr="004571A3" w:rsidRDefault="00F94B46">
            <w:pPr>
              <w:spacing w:before="20" w:after="20" w:line="252" w:lineRule="auto"/>
              <w:rPr>
                <w:sz w:val="22"/>
              </w:rPr>
            </w:pPr>
          </w:p>
        </w:tc>
      </w:tr>
      <w:tr w:rsidR="00EA274F" w:rsidRPr="004571A3" w14:paraId="47740973"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4ABF2692" w14:textId="77777777" w:rsidR="00F94B46" w:rsidRPr="004571A3" w:rsidRDefault="00000000">
            <w:pPr>
              <w:spacing w:before="20" w:after="20" w:line="252" w:lineRule="auto"/>
              <w:rPr>
                <w:sz w:val="22"/>
              </w:rPr>
            </w:pPr>
            <w:r w:rsidRPr="004571A3">
              <w:rPr>
                <w:rFonts w:cs="Carlito"/>
                <w:sz w:val="22"/>
              </w:rPr>
              <w:t xml:space="preserve">Tema </w:t>
            </w:r>
            <w:proofErr w:type="spellStart"/>
            <w:r w:rsidRPr="004571A3">
              <w:rPr>
                <w:rFonts w:cs="Carlito"/>
                <w:sz w:val="22"/>
              </w:rPr>
              <w:t>gelap</w:t>
            </w:r>
            <w:proofErr w:type="spellEnd"/>
            <w:r w:rsidRPr="004571A3">
              <w:rPr>
                <w:rFonts w:cs="Carlito"/>
                <w:sz w:val="22"/>
              </w:rPr>
              <w:t xml:space="preserve">: </w:t>
            </w:r>
            <w:proofErr w:type="spellStart"/>
            <w:r w:rsidRPr="004571A3">
              <w:rPr>
                <w:rFonts w:cs="Carlito"/>
                <w:sz w:val="22"/>
              </w:rPr>
              <w:t>berfungsi</w:t>
            </w:r>
            <w:proofErr w:type="spellEnd"/>
            <w:r w:rsidRPr="004571A3">
              <w:rPr>
                <w:rFonts w:cs="Carlito"/>
                <w:sz w:val="22"/>
              </w:rPr>
              <w:t xml:space="preserve"> dan </w:t>
            </w:r>
            <w:proofErr w:type="spellStart"/>
            <w:r w:rsidRPr="004571A3">
              <w:rPr>
                <w:rFonts w:cs="Carlito"/>
                <w:sz w:val="22"/>
              </w:rPr>
              <w:t>kontras</w:t>
            </w:r>
            <w:proofErr w:type="spellEnd"/>
            <w:r w:rsidRPr="004571A3">
              <w:rPr>
                <w:rFonts w:cs="Carlito"/>
                <w:sz w:val="22"/>
              </w:rPr>
              <w:t xml:space="preserve"> AA (12)</w:t>
            </w:r>
          </w:p>
        </w:tc>
        <w:tc>
          <w:tcPr>
            <w:tcW w:w="3402" w:type="dxa"/>
            <w:tcBorders>
              <w:top w:val="single" w:sz="6" w:space="0" w:color="D8DEE9"/>
              <w:left w:val="single" w:sz="6" w:space="0" w:color="D8DEE9"/>
              <w:bottom w:val="single" w:sz="6" w:space="0" w:color="D8DEE9"/>
              <w:right w:val="single" w:sz="6" w:space="0" w:color="D8DEE9"/>
            </w:tcBorders>
          </w:tcPr>
          <w:p w14:paraId="22378848" w14:textId="77777777" w:rsidR="00F94B46" w:rsidRPr="004571A3" w:rsidRDefault="00F94B46">
            <w:pPr>
              <w:spacing w:before="20" w:after="20" w:line="252" w:lineRule="auto"/>
              <w:rPr>
                <w:sz w:val="22"/>
              </w:rPr>
            </w:pPr>
          </w:p>
        </w:tc>
      </w:tr>
      <w:tr w:rsidR="00EA274F" w:rsidRPr="004571A3" w14:paraId="4BDB08B0"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499B4BB5" w14:textId="77777777" w:rsidR="00F94B46" w:rsidRPr="004571A3" w:rsidRDefault="00000000">
            <w:pPr>
              <w:spacing w:before="20" w:after="20" w:line="252" w:lineRule="auto"/>
              <w:rPr>
                <w:sz w:val="22"/>
              </w:rPr>
            </w:pPr>
            <w:proofErr w:type="spellStart"/>
            <w:r w:rsidRPr="004571A3">
              <w:rPr>
                <w:rFonts w:cs="Carlito"/>
                <w:sz w:val="22"/>
              </w:rPr>
              <w:t>Kebersihan</w:t>
            </w:r>
            <w:proofErr w:type="spellEnd"/>
            <w:r w:rsidRPr="004571A3">
              <w:rPr>
                <w:rFonts w:cs="Carlito"/>
                <w:sz w:val="22"/>
              </w:rPr>
              <w:t xml:space="preserve"> </w:t>
            </w:r>
            <w:proofErr w:type="spellStart"/>
            <w:r w:rsidRPr="004571A3">
              <w:rPr>
                <w:rFonts w:cs="Carlito"/>
                <w:sz w:val="22"/>
              </w:rPr>
              <w:t>kode</w:t>
            </w:r>
            <w:proofErr w:type="spellEnd"/>
            <w:r w:rsidRPr="004571A3">
              <w:rPr>
                <w:rFonts w:cs="Carlito"/>
                <w:sz w:val="22"/>
              </w:rPr>
              <w:t xml:space="preserve">: </w:t>
            </w:r>
            <w:proofErr w:type="spellStart"/>
            <w:r w:rsidRPr="004571A3">
              <w:rPr>
                <w:rFonts w:cs="Carlito"/>
                <w:sz w:val="22"/>
              </w:rPr>
              <w:t>urutan</w:t>
            </w:r>
            <w:proofErr w:type="spellEnd"/>
            <w:r w:rsidRPr="004571A3">
              <w:rPr>
                <w:rFonts w:cs="Carlito"/>
                <w:sz w:val="22"/>
              </w:rPr>
              <w:t xml:space="preserve"> </w:t>
            </w:r>
            <w:proofErr w:type="spellStart"/>
            <w:r w:rsidRPr="004571A3">
              <w:rPr>
                <w:rFonts w:cs="Carlito"/>
                <w:sz w:val="22"/>
              </w:rPr>
              <w:t>pemuatan</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!important (8)</w:t>
            </w:r>
          </w:p>
        </w:tc>
        <w:tc>
          <w:tcPr>
            <w:tcW w:w="3402" w:type="dxa"/>
            <w:tcBorders>
              <w:top w:val="single" w:sz="6" w:space="0" w:color="D8DEE9"/>
              <w:left w:val="single" w:sz="6" w:space="0" w:color="D8DEE9"/>
              <w:bottom w:val="single" w:sz="6" w:space="0" w:color="D8DEE9"/>
              <w:right w:val="single" w:sz="6" w:space="0" w:color="D8DEE9"/>
            </w:tcBorders>
          </w:tcPr>
          <w:p w14:paraId="65B42ACE" w14:textId="77777777" w:rsidR="00F94B46" w:rsidRPr="004571A3" w:rsidRDefault="00F94B46">
            <w:pPr>
              <w:spacing w:before="20" w:after="20" w:line="252" w:lineRule="auto"/>
              <w:rPr>
                <w:sz w:val="22"/>
              </w:rPr>
            </w:pPr>
          </w:p>
        </w:tc>
      </w:tr>
      <w:tr w:rsidR="00EA274F" w:rsidRPr="004571A3" w14:paraId="06A0DEE6"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E91856" w14:textId="77777777" w:rsidR="00F94B46" w:rsidRPr="004571A3" w:rsidRDefault="00000000">
            <w:pPr>
              <w:spacing w:before="20" w:after="20" w:line="252" w:lineRule="auto"/>
              <w:rPr>
                <w:sz w:val="22"/>
              </w:rPr>
            </w:pPr>
            <w:proofErr w:type="spellStart"/>
            <w:r w:rsidRPr="004571A3">
              <w:rPr>
                <w:rFonts w:cs="Carlito"/>
                <w:sz w:val="22"/>
              </w:rPr>
              <w:t>Perkiraan</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w:t>
            </w:r>
            <w:proofErr w:type="spellStart"/>
            <w:r w:rsidRPr="004571A3">
              <w:rPr>
                <w:rFonts w:cs="Carlito"/>
                <w:sz w:val="22"/>
              </w:rPr>
              <w:t>akhir</w:t>
            </w:r>
            <w:proofErr w:type="spellEnd"/>
            <w:r w:rsidRPr="004571A3">
              <w:rPr>
                <w:rFonts w:cs="Carlito"/>
                <w:sz w:val="22"/>
              </w:rPr>
              <w:t xml:space="preserve"> (100)</w:t>
            </w:r>
          </w:p>
        </w:tc>
        <w:tc>
          <w:tcPr>
            <w:tcW w:w="3402" w:type="dxa"/>
            <w:tcBorders>
              <w:top w:val="single" w:sz="6" w:space="0" w:color="D8DEE9"/>
              <w:left w:val="single" w:sz="6" w:space="0" w:color="D8DEE9"/>
              <w:bottom w:val="single" w:sz="6" w:space="0" w:color="D8DEE9"/>
              <w:right w:val="single" w:sz="6" w:space="0" w:color="D8DEE9"/>
            </w:tcBorders>
          </w:tcPr>
          <w:p w14:paraId="05577144" w14:textId="77777777" w:rsidR="00F94B46" w:rsidRPr="004571A3" w:rsidRDefault="00F94B46">
            <w:pPr>
              <w:spacing w:before="20" w:after="20" w:line="252" w:lineRule="auto"/>
              <w:rPr>
                <w:sz w:val="22"/>
              </w:rPr>
            </w:pPr>
          </w:p>
        </w:tc>
      </w:tr>
    </w:tbl>
    <w:p w14:paraId="779351AE" w14:textId="77777777" w:rsidR="00F94B46" w:rsidRPr="004571A3" w:rsidRDefault="00F94B46">
      <w:pPr>
        <w:spacing w:after="60"/>
        <w:rPr>
          <w:sz w:val="22"/>
        </w:rPr>
      </w:pPr>
    </w:p>
    <w:p w14:paraId="69B1874E" w14:textId="77777777" w:rsidR="00F94B46" w:rsidRPr="004571A3" w:rsidRDefault="00000000">
      <w:pPr>
        <w:rPr>
          <w:sz w:val="22"/>
        </w:rPr>
      </w:pPr>
      <w:r w:rsidRPr="004571A3">
        <w:rPr>
          <w:rFonts w:cs="Carlito"/>
          <w:sz w:val="22"/>
        </w:rPr>
        <w:t xml:space="preserve">Tanda </w:t>
      </w:r>
      <w:proofErr w:type="spellStart"/>
      <w:r w:rsidRPr="004571A3">
        <w:rPr>
          <w:rFonts w:cs="Carlito"/>
          <w:sz w:val="22"/>
        </w:rPr>
        <w:t>tangan</w:t>
      </w:r>
      <w:proofErr w:type="spellEnd"/>
      <w:r w:rsidRPr="004571A3">
        <w:rPr>
          <w:rFonts w:cs="Carlito"/>
          <w:sz w:val="22"/>
        </w:rPr>
        <w:t xml:space="preserve">: ______________________________     </w:t>
      </w:r>
      <w:proofErr w:type="spellStart"/>
      <w:r w:rsidRPr="004571A3">
        <w:rPr>
          <w:rFonts w:cs="Carlito"/>
          <w:sz w:val="22"/>
        </w:rPr>
        <w:t>Tanggal</w:t>
      </w:r>
      <w:proofErr w:type="spellEnd"/>
      <w:r w:rsidRPr="004571A3">
        <w:rPr>
          <w:rFonts w:cs="Carlito"/>
          <w:sz w:val="22"/>
        </w:rPr>
        <w:t xml:space="preserve">: ______________     Jam </w:t>
      </w:r>
      <w:proofErr w:type="spellStart"/>
      <w:r w:rsidRPr="004571A3">
        <w:rPr>
          <w:rFonts w:cs="Carlito"/>
          <w:sz w:val="22"/>
        </w:rPr>
        <w:t>selesai</w:t>
      </w:r>
      <w:proofErr w:type="spellEnd"/>
      <w:r w:rsidRPr="004571A3">
        <w:rPr>
          <w:rFonts w:cs="Carlito"/>
          <w:sz w:val="22"/>
        </w:rPr>
        <w:t>: __________</w:t>
      </w:r>
    </w:p>
    <w:tbl>
      <w:tblPr>
        <w:tblW w:w="0" w:type="auto"/>
        <w:tblLook w:val="04A0" w:firstRow="1" w:lastRow="0" w:firstColumn="1" w:lastColumn="0" w:noHBand="0" w:noVBand="1"/>
      </w:tblPr>
      <w:tblGrid>
        <w:gridCol w:w="9752"/>
      </w:tblGrid>
      <w:tr w:rsidR="00EA274F" w:rsidRPr="004571A3" w14:paraId="60678FE9" w14:textId="77777777">
        <w:tc>
          <w:tcPr>
            <w:tcW w:w="9752" w:type="dxa"/>
            <w:shd w:val="clear" w:color="auto" w:fill="003796"/>
          </w:tcPr>
          <w:p w14:paraId="5AA0A85B" w14:textId="77777777" w:rsidR="00F94B46" w:rsidRPr="004571A3" w:rsidRDefault="00000000">
            <w:pPr>
              <w:spacing w:before="40" w:after="40"/>
              <w:rPr>
                <w:sz w:val="22"/>
              </w:rPr>
            </w:pPr>
            <w:r w:rsidRPr="004571A3">
              <w:rPr>
                <w:rFonts w:cs="Carlito"/>
                <w:b/>
                <w:color w:val="FFFFFF"/>
                <w:sz w:val="22"/>
              </w:rPr>
              <w:t>▌  SIMPAN KE GIT — SETELAH LEMBAR I</w:t>
            </w:r>
          </w:p>
        </w:tc>
      </w:tr>
    </w:tbl>
    <w:p w14:paraId="0008CA38" w14:textId="77777777" w:rsidR="00F94B46" w:rsidRPr="004571A3" w:rsidRDefault="00F94B46">
      <w:pPr>
        <w:spacing w:after="40"/>
        <w:rPr>
          <w:sz w:val="22"/>
        </w:rPr>
      </w:pPr>
    </w:p>
    <w:p w14:paraId="6C428163" w14:textId="77777777" w:rsidR="00F94B46" w:rsidRPr="004571A3" w:rsidRDefault="00000000">
      <w:pPr>
        <w:rPr>
          <w:sz w:val="22"/>
        </w:rPr>
      </w:pPr>
      <w:r w:rsidRPr="004571A3">
        <w:rPr>
          <w:rFonts w:cs="Carlito"/>
          <w:sz w:val="22"/>
        </w:rPr>
        <w:t xml:space="preserve">Lembar I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w:t>
      </w:r>
      <w:proofErr w:type="spellStart"/>
      <w:r w:rsidRPr="004571A3">
        <w:rPr>
          <w:rFonts w:cs="Carlito"/>
          <w:sz w:val="22"/>
        </w:rPr>
        <w:t>Simpan</w:t>
      </w:r>
      <w:proofErr w:type="spellEnd"/>
      <w:r w:rsidRPr="004571A3">
        <w:rPr>
          <w:rFonts w:cs="Carlito"/>
          <w:sz w:val="22"/>
        </w:rPr>
        <w:t xml:space="preserve"> </w:t>
      </w:r>
      <w:proofErr w:type="spellStart"/>
      <w:r w:rsidRPr="004571A3">
        <w:rPr>
          <w:rFonts w:cs="Carlito"/>
          <w:sz w:val="22"/>
        </w:rPr>
        <w:t>hasilnya</w:t>
      </w:r>
      <w:proofErr w:type="spellEnd"/>
      <w:r w:rsidRPr="004571A3">
        <w:rPr>
          <w:rFonts w:cs="Carlito"/>
          <w:sz w:val="22"/>
        </w:rPr>
        <w:t xml:space="preserve"> </w:t>
      </w:r>
      <w:proofErr w:type="spellStart"/>
      <w:r w:rsidRPr="004571A3">
        <w:rPr>
          <w:rFonts w:cs="Carlito"/>
          <w:sz w:val="22"/>
        </w:rPr>
        <w:t>sekarang</w:t>
      </w:r>
      <w:proofErr w:type="spellEnd"/>
      <w:r w:rsidRPr="004571A3">
        <w:rPr>
          <w:rFonts w:cs="Carlito"/>
          <w:sz w:val="22"/>
        </w:rPr>
        <w:t xml:space="preserve">, </w:t>
      </w:r>
      <w:proofErr w:type="spellStart"/>
      <w:r w:rsidRPr="004571A3">
        <w:rPr>
          <w:rFonts w:cs="Carlito"/>
          <w:sz w:val="22"/>
        </w:rPr>
        <w:t>jangan</w:t>
      </w:r>
      <w:proofErr w:type="spellEnd"/>
      <w:r w:rsidRPr="004571A3">
        <w:rPr>
          <w:rFonts w:cs="Carlito"/>
          <w:sz w:val="22"/>
        </w:rPr>
        <w:t xml:space="preserve"> </w:t>
      </w:r>
      <w:proofErr w:type="spellStart"/>
      <w:r w:rsidRPr="004571A3">
        <w:rPr>
          <w:rFonts w:cs="Carlito"/>
          <w:sz w:val="22"/>
        </w:rPr>
        <w:t>menunggu</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berakhir</w:t>
      </w:r>
      <w:proofErr w:type="spellEnd"/>
      <w:r w:rsidRPr="004571A3">
        <w:rPr>
          <w:rFonts w:cs="Carlito"/>
          <w:sz w:val="22"/>
        </w:rPr>
        <w:t xml:space="preserve">. Bila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selesai</w:t>
      </w:r>
      <w:proofErr w:type="spellEnd"/>
      <w:r w:rsidRPr="004571A3">
        <w:rPr>
          <w:rFonts w:cs="Carlito"/>
          <w:sz w:val="22"/>
        </w:rPr>
        <w:t xml:space="preserve"> di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lanjutkan</w:t>
      </w:r>
      <w:proofErr w:type="spellEnd"/>
      <w:r w:rsidRPr="004571A3">
        <w:rPr>
          <w:rFonts w:cs="Carlito"/>
          <w:sz w:val="22"/>
        </w:rPr>
        <w:t xml:space="preserve"> di </w:t>
      </w:r>
      <w:proofErr w:type="spellStart"/>
      <w:r w:rsidRPr="004571A3">
        <w:rPr>
          <w:rFonts w:cs="Carlito"/>
          <w:sz w:val="22"/>
        </w:rPr>
        <w:t>luar</w:t>
      </w:r>
      <w:proofErr w:type="spellEnd"/>
      <w:r w:rsidRPr="004571A3">
        <w:rPr>
          <w:rFonts w:cs="Carlito"/>
          <w:sz w:val="22"/>
        </w:rPr>
        <w:t xml:space="preserve"> </w:t>
      </w:r>
      <w:proofErr w:type="spellStart"/>
      <w:r w:rsidRPr="004571A3">
        <w:rPr>
          <w:rFonts w:cs="Carlito"/>
          <w:sz w:val="22"/>
        </w:rPr>
        <w:t>kelas</w:t>
      </w:r>
      <w:proofErr w:type="spellEnd"/>
      <w:r w:rsidRPr="004571A3">
        <w:rPr>
          <w:rFonts w:cs="Carlito"/>
          <w:sz w:val="22"/>
        </w:rPr>
        <w:t xml:space="preserve"> </w:t>
      </w:r>
      <w:proofErr w:type="spellStart"/>
      <w:r w:rsidRPr="004571A3">
        <w:rPr>
          <w:rFonts w:cs="Carlito"/>
          <w:sz w:val="22"/>
        </w:rPr>
        <w:t>sampai</w:t>
      </w:r>
      <w:proofErr w:type="spellEnd"/>
      <w:r w:rsidRPr="004571A3">
        <w:rPr>
          <w:rFonts w:cs="Carlito"/>
          <w:sz w:val="22"/>
        </w:rPr>
        <w:t xml:space="preserve">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 xml:space="preserv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pastikan</w:t>
      </w:r>
      <w:proofErr w:type="spellEnd"/>
      <w:r w:rsidRPr="004571A3">
        <w:rPr>
          <w:rFonts w:cs="Carlito"/>
          <w:sz w:val="22"/>
        </w:rPr>
        <w:t xml:space="preserve"> </w:t>
      </w:r>
      <w:proofErr w:type="spellStart"/>
      <w:r w:rsidRPr="004571A3">
        <w:rPr>
          <w:rFonts w:cs="Carlito"/>
          <w:sz w:val="22"/>
        </w:rPr>
        <w:t>sudah</w:t>
      </w:r>
      <w:proofErr w:type="spellEnd"/>
      <w:r w:rsidRPr="004571A3">
        <w:rPr>
          <w:rFonts w:cs="Carlito"/>
          <w:sz w:val="22"/>
        </w:rPr>
        <w:t xml:space="preserve"> ter-commit dan ter-push </w:t>
      </w:r>
      <w:proofErr w:type="spellStart"/>
      <w:r w:rsidRPr="004571A3">
        <w:rPr>
          <w:rFonts w:cs="Carlito"/>
          <w:sz w:val="22"/>
        </w:rPr>
        <w:t>ke</w:t>
      </w:r>
      <w:proofErr w:type="spellEnd"/>
      <w:r w:rsidRPr="004571A3">
        <w:rPr>
          <w:rFonts w:cs="Carlito"/>
          <w:sz w:val="22"/>
        </w:rPr>
        <w:t xml:space="preserve"> GitHub — </w:t>
      </w:r>
      <w:proofErr w:type="spellStart"/>
      <w:r w:rsidRPr="004571A3">
        <w:rPr>
          <w:rFonts w:cs="Carlito"/>
          <w:sz w:val="22"/>
        </w:rPr>
        <w:t>penilaian</w:t>
      </w:r>
      <w:proofErr w:type="spellEnd"/>
      <w:r w:rsidRPr="004571A3">
        <w:rPr>
          <w:rFonts w:cs="Carlito"/>
          <w:sz w:val="22"/>
        </w:rPr>
        <w:t xml:space="preserve"> </w:t>
      </w:r>
      <w:proofErr w:type="spellStart"/>
      <w:r w:rsidRPr="004571A3">
        <w:rPr>
          <w:rFonts w:cs="Carlito"/>
          <w:sz w:val="22"/>
        </w:rPr>
        <w:t>diambil</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repositori</w:t>
      </w:r>
      <w:proofErr w:type="spellEnd"/>
      <w:r w:rsidRPr="004571A3">
        <w:rPr>
          <w:rFonts w:cs="Carlito"/>
          <w:sz w:val="22"/>
        </w:rPr>
        <w:t xml:space="preserve"> Anda pada </w:t>
      </w:r>
      <w:proofErr w:type="spellStart"/>
      <w:r w:rsidRPr="004571A3">
        <w:rPr>
          <w:rFonts w:cs="Carlito"/>
          <w:sz w:val="22"/>
        </w:rPr>
        <w:t>pukul</w:t>
      </w:r>
      <w:proofErr w:type="spellEnd"/>
      <w:r w:rsidRPr="004571A3">
        <w:rPr>
          <w:rFonts w:cs="Carlito"/>
          <w:sz w:val="22"/>
        </w:rPr>
        <w:t xml:space="preserve"> 23.59 </w:t>
      </w:r>
      <w:proofErr w:type="spellStart"/>
      <w:r w:rsidRPr="004571A3">
        <w:rPr>
          <w:rFonts w:cs="Carlito"/>
          <w:sz w:val="22"/>
        </w:rPr>
        <w:t>hari</w:t>
      </w:r>
      <w:proofErr w:type="spellEnd"/>
      <w:r w:rsidRPr="004571A3">
        <w:rPr>
          <w:rFonts w:cs="Carlito"/>
          <w:sz w:val="22"/>
        </w:rPr>
        <w:t xml:space="preserve"> </w:t>
      </w:r>
      <w:proofErr w:type="spellStart"/>
      <w:r w:rsidRPr="004571A3">
        <w:rPr>
          <w:rFonts w:cs="Carlito"/>
          <w:sz w:val="22"/>
        </w:rPr>
        <w:t>ini</w:t>
      </w:r>
      <w:proofErr w:type="spellEnd"/>
      <w:r w:rsidRPr="004571A3">
        <w:rPr>
          <w:rFonts w:cs="Carlito"/>
          <w:sz w:val="22"/>
        </w:rPr>
        <w:t>.</w:t>
      </w:r>
    </w:p>
    <w:p w14:paraId="4E6A91E6" w14:textId="77777777" w:rsidR="00F94B46" w:rsidRPr="004571A3" w:rsidRDefault="00000000">
      <w:pPr>
        <w:keepNext/>
        <w:spacing w:before="80" w:after="20"/>
        <w:rPr>
          <w:sz w:val="22"/>
        </w:rPr>
      </w:pPr>
      <w:r w:rsidRPr="004571A3">
        <w:rPr>
          <w:rFonts w:ascii="DejaVu Sans Mono" w:eastAsia="DejaVu Sans Mono" w:hAnsi="DejaVu Sans Mono" w:cs="DejaVu Sans Mono"/>
          <w:b/>
          <w:color w:val="5A6080"/>
          <w:sz w:val="22"/>
        </w:rPr>
        <w:t xml:space="preserve">I — </w:t>
      </w:r>
      <w:proofErr w:type="spellStart"/>
      <w:r w:rsidRPr="004571A3">
        <w:rPr>
          <w:rFonts w:ascii="DejaVu Sans Mono" w:eastAsia="DejaVu Sans Mono" w:hAnsi="DejaVu Sans Mono" w:cs="DejaVu Sans Mono"/>
          <w:b/>
          <w:color w:val="5A6080"/>
          <w:sz w:val="22"/>
        </w:rPr>
        <w:t>simpan</w:t>
      </w:r>
      <w:proofErr w:type="spellEnd"/>
      <w:r w:rsidRPr="004571A3">
        <w:rPr>
          <w:rFonts w:ascii="DejaVu Sans Mono" w:eastAsia="DejaVu Sans Mono" w:hAnsi="DejaVu Sans Mono" w:cs="DejaVu Sans Mono"/>
          <w:b/>
          <w:color w:val="5A6080"/>
          <w:sz w:val="22"/>
        </w:rPr>
        <w:t xml:space="preserve"> </w:t>
      </w:r>
      <w:proofErr w:type="spellStart"/>
      <w:r w:rsidRPr="004571A3">
        <w:rPr>
          <w:rFonts w:ascii="DejaVu Sans Mono" w:eastAsia="DejaVu Sans Mono" w:hAnsi="DejaVu Sans Mono" w:cs="DejaVu Sans Mono"/>
          <w:b/>
          <w:color w:val="5A6080"/>
          <w:sz w:val="22"/>
        </w:rPr>
        <w:t>perubahan</w:t>
      </w:r>
      <w:proofErr w:type="spellEnd"/>
    </w:p>
    <w:tbl>
      <w:tblPr>
        <w:tblW w:w="0" w:type="auto"/>
        <w:tblLayout w:type="fixed"/>
        <w:tblLook w:val="04A0" w:firstRow="1" w:lastRow="0" w:firstColumn="1" w:lastColumn="0" w:noHBand="0" w:noVBand="1"/>
      </w:tblPr>
      <w:tblGrid>
        <w:gridCol w:w="9751"/>
      </w:tblGrid>
      <w:tr w:rsidR="00EA274F" w:rsidRPr="004571A3" w14:paraId="7E6CE78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6C116C"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add .</w:t>
            </w:r>
          </w:p>
          <w:p w14:paraId="71E5598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commit -m "</w:t>
            </w:r>
            <w:proofErr w:type="spellStart"/>
            <w:r w:rsidRPr="004571A3">
              <w:rPr>
                <w:rFonts w:ascii="DejaVu Sans Mono" w:eastAsia="DejaVu Sans Mono" w:hAnsi="DejaVu Sans Mono" w:cs="DejaVu Sans Mono"/>
                <w:color w:val="E2E8F0"/>
                <w:sz w:val="22"/>
              </w:rPr>
              <w:t>pesan</w:t>
            </w:r>
            <w:proofErr w:type="spellEnd"/>
            <w:r w:rsidRPr="004571A3">
              <w:rPr>
                <w:rFonts w:ascii="DejaVu Sans Mono" w:eastAsia="DejaVu Sans Mono" w:hAnsi="DejaVu Sans Mono" w:cs="DejaVu Sans Mono"/>
                <w:color w:val="E2E8F0"/>
                <w:sz w:val="22"/>
              </w:rPr>
              <w:t xml:space="preserve"> Anda"</w:t>
            </w:r>
          </w:p>
          <w:p w14:paraId="06A7EB68"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git push</w:t>
            </w:r>
          </w:p>
          <w:p w14:paraId="72FEAF26"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E2E8F0"/>
                <w:sz w:val="22"/>
              </w:rPr>
              <w:t xml:space="preserve"> </w:t>
            </w:r>
          </w:p>
          <w:p w14:paraId="2F9231C0"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pesan</w:t>
            </w:r>
            <w:proofErr w:type="spellEnd"/>
            <w:r w:rsidRPr="004571A3">
              <w:rPr>
                <w:rFonts w:ascii="DejaVu Sans Mono" w:eastAsia="DejaVu Sans Mono" w:hAnsi="DejaVu Sans Mono" w:cs="DejaVu Sans Mono"/>
                <w:color w:val="7DD3FC"/>
                <w:sz w:val="22"/>
              </w:rPr>
              <w:t xml:space="preserve"> commit yang </w:t>
            </w:r>
            <w:proofErr w:type="spellStart"/>
            <w:r w:rsidRPr="004571A3">
              <w:rPr>
                <w:rFonts w:ascii="DejaVu Sans Mono" w:eastAsia="DejaVu Sans Mono" w:hAnsi="DejaVu Sans Mono" w:cs="DejaVu Sans Mono"/>
                <w:color w:val="7DD3FC"/>
                <w:sz w:val="22"/>
              </w:rPr>
              <w:t>disarankan</w:t>
            </w:r>
            <w:proofErr w:type="spellEnd"/>
            <w:r w:rsidRPr="004571A3">
              <w:rPr>
                <w:rFonts w:ascii="DejaVu Sans Mono" w:eastAsia="DejaVu Sans Mono" w:hAnsi="DejaVu Sans Mono" w:cs="DejaVu Sans Mono"/>
                <w:color w:val="7DD3FC"/>
                <w:sz w:val="22"/>
              </w:rPr>
              <w:t>:</w:t>
            </w:r>
          </w:p>
          <w:p w14:paraId="168B70A3" w14:textId="77777777" w:rsidR="00F94B46" w:rsidRPr="004571A3" w:rsidRDefault="00000000">
            <w:pPr>
              <w:spacing w:after="0" w:line="240" w:lineRule="auto"/>
              <w:rPr>
                <w:sz w:val="22"/>
              </w:rPr>
            </w:pPr>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Pertemuan</w:t>
            </w:r>
            <w:proofErr w:type="spellEnd"/>
            <w:r w:rsidRPr="004571A3">
              <w:rPr>
                <w:rFonts w:ascii="DejaVu Sans Mono" w:eastAsia="DejaVu Sans Mono" w:hAnsi="DejaVu Sans Mono" w:cs="DejaVu Sans Mono"/>
                <w:color w:val="7DD3FC"/>
                <w:sz w:val="22"/>
              </w:rPr>
              <w:t xml:space="preserve"> 4: </w:t>
            </w:r>
            <w:proofErr w:type="spellStart"/>
            <w:r w:rsidRPr="004571A3">
              <w:rPr>
                <w:rFonts w:ascii="DejaVu Sans Mono" w:eastAsia="DejaVu Sans Mono" w:hAnsi="DejaVu Sans Mono" w:cs="DejaVu Sans Mono"/>
                <w:color w:val="7DD3FC"/>
                <w:sz w:val="22"/>
              </w:rPr>
              <w:t>tampilan</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halaman</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profil</w:t>
            </w:r>
            <w:proofErr w:type="spellEnd"/>
            <w:r w:rsidRPr="004571A3">
              <w:rPr>
                <w:rFonts w:ascii="DejaVu Sans Mono" w:eastAsia="DejaVu Sans Mono" w:hAnsi="DejaVu Sans Mono" w:cs="DejaVu Sans Mono"/>
                <w:color w:val="7DD3FC"/>
                <w:sz w:val="22"/>
              </w:rPr>
              <w:t xml:space="preserve"> </w:t>
            </w:r>
            <w:proofErr w:type="spellStart"/>
            <w:r w:rsidRPr="004571A3">
              <w:rPr>
                <w:rFonts w:ascii="DejaVu Sans Mono" w:eastAsia="DejaVu Sans Mono" w:hAnsi="DejaVu Sans Mono" w:cs="DejaVu Sans Mono"/>
                <w:color w:val="7DD3FC"/>
                <w:sz w:val="22"/>
              </w:rPr>
              <w:t>selesai</w:t>
            </w:r>
            <w:proofErr w:type="spellEnd"/>
          </w:p>
        </w:tc>
      </w:tr>
    </w:tbl>
    <w:p w14:paraId="32FBA088" w14:textId="77777777" w:rsidR="00F94B46" w:rsidRPr="004571A3" w:rsidRDefault="00F94B46">
      <w:pPr>
        <w:spacing w:after="40"/>
        <w:rPr>
          <w:sz w:val="22"/>
        </w:rPr>
      </w:pPr>
    </w:p>
    <w:p w14:paraId="7A4A3D92" w14:textId="77777777" w:rsidR="00F94B46" w:rsidRPr="004571A3" w:rsidRDefault="00000000">
      <w:pPr>
        <w:rPr>
          <w:rFonts w:cs="Carlito"/>
          <w:i/>
          <w:sz w:val="22"/>
        </w:rPr>
      </w:pPr>
      <w:r w:rsidRPr="004571A3">
        <w:rPr>
          <w:rFonts w:cs="Carlito"/>
          <w:i/>
          <w:sz w:val="22"/>
        </w:rPr>
        <w:t xml:space="preserve">Cara </w:t>
      </w:r>
      <w:proofErr w:type="spellStart"/>
      <w:r w:rsidRPr="004571A3">
        <w:rPr>
          <w:rFonts w:cs="Carlito"/>
          <w:i/>
          <w:sz w:val="22"/>
        </w:rPr>
        <w:t>memastikan</w:t>
      </w:r>
      <w:proofErr w:type="spellEnd"/>
      <w:r w:rsidRPr="004571A3">
        <w:rPr>
          <w:rFonts w:cs="Carlito"/>
          <w:i/>
          <w:sz w:val="22"/>
        </w:rPr>
        <w:t xml:space="preserve">: </w:t>
      </w:r>
      <w:proofErr w:type="spellStart"/>
      <w:r w:rsidRPr="004571A3">
        <w:rPr>
          <w:rFonts w:cs="Carlito"/>
          <w:i/>
          <w:sz w:val="22"/>
        </w:rPr>
        <w:t>buka</w:t>
      </w:r>
      <w:proofErr w:type="spellEnd"/>
      <w:r w:rsidRPr="004571A3">
        <w:rPr>
          <w:rFonts w:cs="Carlito"/>
          <w:i/>
          <w:sz w:val="22"/>
        </w:rPr>
        <w:t xml:space="preserve"> </w:t>
      </w:r>
      <w:proofErr w:type="spellStart"/>
      <w:r w:rsidRPr="004571A3">
        <w:rPr>
          <w:rFonts w:cs="Carlito"/>
          <w:i/>
          <w:sz w:val="22"/>
        </w:rPr>
        <w:t>halaman</w:t>
      </w:r>
      <w:proofErr w:type="spellEnd"/>
      <w:r w:rsidRPr="004571A3">
        <w:rPr>
          <w:rFonts w:cs="Carlito"/>
          <w:i/>
          <w:sz w:val="22"/>
        </w:rPr>
        <w:t xml:space="preserve"> </w:t>
      </w:r>
      <w:proofErr w:type="spellStart"/>
      <w:r w:rsidRPr="004571A3">
        <w:rPr>
          <w:rFonts w:cs="Carlito"/>
          <w:i/>
          <w:sz w:val="22"/>
        </w:rPr>
        <w:t>repositori</w:t>
      </w:r>
      <w:proofErr w:type="spellEnd"/>
      <w:r w:rsidRPr="004571A3">
        <w:rPr>
          <w:rFonts w:cs="Carlito"/>
          <w:i/>
          <w:sz w:val="22"/>
        </w:rPr>
        <w:t xml:space="preserve"> Anda. Folder worksheet-p4/ </w:t>
      </w:r>
      <w:proofErr w:type="spellStart"/>
      <w:r w:rsidRPr="004571A3">
        <w:rPr>
          <w:rFonts w:cs="Carlito"/>
          <w:i/>
          <w:sz w:val="22"/>
        </w:rPr>
        <w:t>harus</w:t>
      </w:r>
      <w:proofErr w:type="spellEnd"/>
      <w:r w:rsidRPr="004571A3">
        <w:rPr>
          <w:rFonts w:cs="Carlito"/>
          <w:i/>
          <w:sz w:val="22"/>
        </w:rPr>
        <w:t xml:space="preserve"> </w:t>
      </w:r>
      <w:proofErr w:type="spellStart"/>
      <w:r w:rsidRPr="004571A3">
        <w:rPr>
          <w:rFonts w:cs="Carlito"/>
          <w:i/>
          <w:sz w:val="22"/>
        </w:rPr>
        <w:t>memuat</w:t>
      </w:r>
      <w:proofErr w:type="spellEnd"/>
      <w:r w:rsidRPr="004571A3">
        <w:rPr>
          <w:rFonts w:cs="Carlito"/>
          <w:i/>
          <w:sz w:val="22"/>
        </w:rPr>
        <w:t xml:space="preserve"> profil.html, </w:t>
      </w:r>
      <w:proofErr w:type="spellStart"/>
      <w:r w:rsidRPr="004571A3">
        <w:rPr>
          <w:rFonts w:cs="Carlito"/>
          <w:i/>
          <w:sz w:val="22"/>
        </w:rPr>
        <w:t>gambar</w:t>
      </w:r>
      <w:proofErr w:type="spellEnd"/>
      <w:r w:rsidRPr="004571A3">
        <w:rPr>
          <w:rFonts w:cs="Carlito"/>
          <w:i/>
          <w:sz w:val="22"/>
        </w:rPr>
        <w:t xml:space="preserve">, dan </w:t>
      </w:r>
      <w:proofErr w:type="spellStart"/>
      <w:r w:rsidRPr="004571A3">
        <w:rPr>
          <w:rFonts w:cs="Carlito"/>
          <w:i/>
          <w:sz w:val="22"/>
        </w:rPr>
        <w:t>kelima</w:t>
      </w:r>
      <w:proofErr w:type="spellEnd"/>
      <w:r w:rsidRPr="004571A3">
        <w:rPr>
          <w:rFonts w:cs="Carlito"/>
          <w:i/>
          <w:sz w:val="22"/>
        </w:rPr>
        <w:t xml:space="preserve"> </w:t>
      </w:r>
      <w:proofErr w:type="spellStart"/>
      <w:r w:rsidRPr="004571A3">
        <w:rPr>
          <w:rFonts w:cs="Carlito"/>
          <w:i/>
          <w:sz w:val="22"/>
        </w:rPr>
        <w:t>berkas</w:t>
      </w:r>
      <w:proofErr w:type="spellEnd"/>
      <w:r w:rsidRPr="004571A3">
        <w:rPr>
          <w:rFonts w:cs="Carlito"/>
          <w:i/>
          <w:sz w:val="22"/>
        </w:rPr>
        <w:t xml:space="preserve"> CSS. Ini commit </w:t>
      </w:r>
      <w:proofErr w:type="spellStart"/>
      <w:r w:rsidRPr="004571A3">
        <w:rPr>
          <w:rFonts w:cs="Carlito"/>
          <w:i/>
          <w:sz w:val="22"/>
        </w:rPr>
        <w:t>terakhir</w:t>
      </w:r>
      <w:proofErr w:type="spellEnd"/>
      <w:r w:rsidRPr="004571A3">
        <w:rPr>
          <w:rFonts w:cs="Carlito"/>
          <w:i/>
          <w:sz w:val="22"/>
        </w:rPr>
        <w:t xml:space="preserve"> </w:t>
      </w:r>
      <w:proofErr w:type="spellStart"/>
      <w:r w:rsidRPr="004571A3">
        <w:rPr>
          <w:rFonts w:cs="Carlito"/>
          <w:i/>
          <w:sz w:val="22"/>
        </w:rPr>
        <w:t>pertemuan</w:t>
      </w:r>
      <w:proofErr w:type="spellEnd"/>
      <w:r w:rsidRPr="004571A3">
        <w:rPr>
          <w:rFonts w:cs="Carlito"/>
          <w:i/>
          <w:sz w:val="22"/>
        </w:rPr>
        <w:t xml:space="preserve"> </w:t>
      </w:r>
      <w:proofErr w:type="spellStart"/>
      <w:r w:rsidRPr="004571A3">
        <w:rPr>
          <w:rFonts w:cs="Carlito"/>
          <w:i/>
          <w:sz w:val="22"/>
        </w:rPr>
        <w:t>ini</w:t>
      </w:r>
      <w:proofErr w:type="spellEnd"/>
      <w:r w:rsidRPr="004571A3">
        <w:rPr>
          <w:rFonts w:cs="Carlito"/>
          <w:i/>
          <w:sz w:val="22"/>
        </w:rPr>
        <w:t>.</w:t>
      </w:r>
    </w:p>
    <w:p w14:paraId="38BE1770" w14:textId="77777777" w:rsidR="004571A3" w:rsidRPr="004571A3" w:rsidRDefault="004571A3">
      <w:pPr>
        <w:rPr>
          <w:rFonts w:cs="Carlito"/>
          <w:i/>
          <w:sz w:val="22"/>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700"/>
        <w:gridCol w:w="1019"/>
        <w:gridCol w:w="7023"/>
      </w:tblGrid>
      <w:tr w:rsidR="004571A3" w:rsidRPr="004571A3" w14:paraId="1C53F89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Mar>
              <w:top w:w="0" w:type="dxa"/>
              <w:left w:w="0" w:type="dxa"/>
              <w:bottom w:w="0" w:type="dxa"/>
              <w:right w:w="0" w:type="dxa"/>
            </w:tcMar>
            <w:hideMark/>
          </w:tcPr>
          <w:p w14:paraId="2F275D27" w14:textId="77777777" w:rsidR="004571A3" w:rsidRPr="004571A3" w:rsidRDefault="004571A3" w:rsidP="004571A3">
            <w:pPr>
              <w:rPr>
                <w:iCs/>
                <w:sz w:val="22"/>
                <w:lang w:val="id-ID"/>
              </w:rPr>
            </w:pPr>
            <w:r w:rsidRPr="004571A3">
              <w:rPr>
                <w:b/>
                <w:bCs/>
                <w:iCs/>
                <w:sz w:val="22"/>
                <w:lang w:val="id-ID"/>
              </w:rPr>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Mar>
              <w:top w:w="0" w:type="dxa"/>
              <w:left w:w="0" w:type="dxa"/>
              <w:bottom w:w="0" w:type="dxa"/>
              <w:right w:w="0" w:type="dxa"/>
            </w:tcMar>
            <w:hideMark/>
          </w:tcPr>
          <w:p w14:paraId="142D6189" w14:textId="77777777" w:rsidR="004571A3" w:rsidRPr="004571A3" w:rsidRDefault="004571A3" w:rsidP="004571A3">
            <w:pPr>
              <w:rPr>
                <w:iCs/>
                <w:sz w:val="22"/>
                <w:lang w:val="id-ID"/>
              </w:rPr>
            </w:pPr>
            <w:r w:rsidRPr="004571A3">
              <w:rPr>
                <w:b/>
                <w:bCs/>
                <w:iCs/>
                <w:sz w:val="22"/>
                <w:lang w:val="id-ID"/>
              </w:rPr>
              <w:t>J</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Mar>
              <w:top w:w="0" w:type="dxa"/>
              <w:left w:w="0" w:type="dxa"/>
              <w:bottom w:w="0" w:type="dxa"/>
              <w:right w:w="0" w:type="dxa"/>
            </w:tcMar>
            <w:hideMark/>
          </w:tcPr>
          <w:p w14:paraId="2C03795F" w14:textId="77777777" w:rsidR="004571A3" w:rsidRPr="004571A3" w:rsidRDefault="004571A3" w:rsidP="004571A3">
            <w:pPr>
              <w:rPr>
                <w:iCs/>
                <w:sz w:val="22"/>
                <w:lang w:val="id-ID"/>
              </w:rPr>
            </w:pPr>
            <w:r w:rsidRPr="004571A3">
              <w:rPr>
                <w:b/>
                <w:bCs/>
                <w:iCs/>
                <w:sz w:val="22"/>
                <w:lang w:val="id-ID"/>
              </w:rPr>
              <w:t xml:space="preserve">Pertemuan 4 · CSS Fundamental &amp; Design </w:t>
            </w:r>
            <w:proofErr w:type="spellStart"/>
            <w:r w:rsidRPr="004571A3">
              <w:rPr>
                <w:b/>
                <w:bCs/>
                <w:iCs/>
                <w:sz w:val="22"/>
                <w:lang w:val="id-ID"/>
              </w:rPr>
              <w:t>Token</w:t>
            </w:r>
            <w:proofErr w:type="spellEnd"/>
          </w:p>
        </w:tc>
      </w:tr>
    </w:tbl>
    <w:p w14:paraId="5C75ADB2" w14:textId="77777777" w:rsidR="004571A3" w:rsidRPr="004571A3" w:rsidRDefault="004571A3" w:rsidP="004571A3">
      <w:pPr>
        <w:rPr>
          <w:iCs/>
          <w:sz w:val="22"/>
          <w:lang w:val="id-ID"/>
        </w:rPr>
      </w:pPr>
      <w:r w:rsidRPr="004571A3">
        <w:rPr>
          <w:i/>
          <w:iCs/>
          <w:sz w:val="22"/>
          <w:lang w:val="id-ID"/>
        </w:rPr>
        <w:t>Lampiran A — Rubrik penilaian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746"/>
      </w:tblGrid>
      <w:tr w:rsidR="004571A3" w:rsidRPr="004571A3" w14:paraId="675771AA" w14:textId="77777777">
        <w:tc>
          <w:tcPr>
            <w:tcW w:w="9752" w:type="dxa"/>
            <w:shd w:val="clear" w:color="auto" w:fill="003796"/>
            <w:tcMar>
              <w:top w:w="0" w:type="dxa"/>
              <w:left w:w="0" w:type="dxa"/>
              <w:bottom w:w="0" w:type="dxa"/>
              <w:right w:w="0" w:type="dxa"/>
            </w:tcMar>
            <w:hideMark/>
          </w:tcPr>
          <w:p w14:paraId="29957FE0" w14:textId="77777777" w:rsidR="004571A3" w:rsidRPr="004571A3" w:rsidRDefault="004571A3" w:rsidP="004571A3">
            <w:pPr>
              <w:rPr>
                <w:iCs/>
                <w:sz w:val="22"/>
                <w:lang w:val="id-ID"/>
              </w:rPr>
            </w:pPr>
            <w:r w:rsidRPr="004571A3">
              <w:rPr>
                <w:rFonts w:ascii="Times New Roman" w:hAnsi="Times New Roman" w:cs="Times New Roman"/>
                <w:b/>
                <w:bCs/>
                <w:iCs/>
                <w:sz w:val="22"/>
                <w:lang w:val="id-ID"/>
              </w:rPr>
              <w:t>▌</w:t>
            </w:r>
            <w:r w:rsidRPr="004571A3">
              <w:rPr>
                <w:b/>
                <w:bCs/>
                <w:iCs/>
                <w:sz w:val="22"/>
                <w:lang w:val="id-ID"/>
              </w:rPr>
              <w:t xml:space="preserve"> RUBRIK PENILAIAN total 100</w:t>
            </w:r>
          </w:p>
        </w:tc>
      </w:tr>
    </w:tbl>
    <w:p w14:paraId="20B076ED" w14:textId="77777777" w:rsidR="004571A3" w:rsidRPr="004571A3" w:rsidRDefault="004571A3" w:rsidP="004571A3">
      <w:pPr>
        <w:rPr>
          <w:iCs/>
          <w:vanish/>
          <w:sz w:val="22"/>
          <w:lang w:val="id-ID"/>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072"/>
        <w:gridCol w:w="941"/>
        <w:gridCol w:w="2245"/>
        <w:gridCol w:w="2238"/>
        <w:gridCol w:w="2246"/>
      </w:tblGrid>
      <w:tr w:rsidR="004571A3" w:rsidRPr="004571A3" w14:paraId="0D2D7538" w14:textId="77777777">
        <w:tc>
          <w:tcPr>
            <w:tcW w:w="2100" w:type="dxa"/>
            <w:tcBorders>
              <w:top w:val="single" w:sz="4" w:space="0" w:color="003796"/>
              <w:left w:val="single" w:sz="4" w:space="0" w:color="003796"/>
              <w:bottom w:val="single" w:sz="4" w:space="0" w:color="003796"/>
              <w:right w:val="single" w:sz="4" w:space="0" w:color="003796"/>
            </w:tcBorders>
            <w:shd w:val="clear" w:color="auto" w:fill="003796"/>
            <w:tcMar>
              <w:top w:w="0" w:type="dxa"/>
              <w:left w:w="0" w:type="dxa"/>
              <w:bottom w:w="0" w:type="dxa"/>
              <w:right w:w="0" w:type="dxa"/>
            </w:tcMar>
            <w:hideMark/>
          </w:tcPr>
          <w:p w14:paraId="2CCF38B7" w14:textId="77777777" w:rsidR="004571A3" w:rsidRPr="004571A3" w:rsidRDefault="004571A3" w:rsidP="004571A3">
            <w:pPr>
              <w:rPr>
                <w:iCs/>
                <w:sz w:val="22"/>
                <w:lang w:val="id-ID"/>
              </w:rPr>
            </w:pPr>
            <w:r w:rsidRPr="004571A3">
              <w:rPr>
                <w:b/>
                <w:bCs/>
                <w:iCs/>
                <w:sz w:val="22"/>
                <w:lang w:val="id-ID"/>
              </w:rPr>
              <w:t>Aspek</w:t>
            </w:r>
          </w:p>
        </w:tc>
        <w:tc>
          <w:tcPr>
            <w:tcW w:w="950" w:type="dxa"/>
            <w:tcBorders>
              <w:top w:val="single" w:sz="4" w:space="0" w:color="003796"/>
              <w:left w:val="single" w:sz="4" w:space="0" w:color="003796"/>
              <w:bottom w:val="single" w:sz="4" w:space="0" w:color="003796"/>
              <w:right w:val="single" w:sz="4" w:space="0" w:color="003796"/>
            </w:tcBorders>
            <w:shd w:val="clear" w:color="auto" w:fill="003796"/>
            <w:tcMar>
              <w:top w:w="0" w:type="dxa"/>
              <w:left w:w="0" w:type="dxa"/>
              <w:bottom w:w="0" w:type="dxa"/>
              <w:right w:w="0" w:type="dxa"/>
            </w:tcMar>
            <w:hideMark/>
          </w:tcPr>
          <w:p w14:paraId="24BF9D6C" w14:textId="77777777" w:rsidR="004571A3" w:rsidRPr="004571A3" w:rsidRDefault="004571A3" w:rsidP="004571A3">
            <w:pPr>
              <w:rPr>
                <w:iCs/>
                <w:sz w:val="22"/>
                <w:lang w:val="id-ID"/>
              </w:rPr>
            </w:pPr>
            <w:r w:rsidRPr="004571A3">
              <w:rPr>
                <w:b/>
                <w:bCs/>
                <w:iCs/>
                <w:sz w:val="22"/>
                <w:lang w:val="id-ID"/>
              </w:rPr>
              <w:t>Bobot</w:t>
            </w:r>
          </w:p>
        </w:tc>
        <w:tc>
          <w:tcPr>
            <w:tcW w:w="2272" w:type="dxa"/>
            <w:tcBorders>
              <w:top w:val="single" w:sz="4" w:space="0" w:color="003796"/>
              <w:left w:val="single" w:sz="4" w:space="0" w:color="003796"/>
              <w:bottom w:val="single" w:sz="4" w:space="0" w:color="003796"/>
              <w:right w:val="single" w:sz="4" w:space="0" w:color="003796"/>
            </w:tcBorders>
            <w:shd w:val="clear" w:color="auto" w:fill="003796"/>
            <w:tcMar>
              <w:top w:w="0" w:type="dxa"/>
              <w:left w:w="0" w:type="dxa"/>
              <w:bottom w:w="0" w:type="dxa"/>
              <w:right w:w="0" w:type="dxa"/>
            </w:tcMar>
            <w:hideMark/>
          </w:tcPr>
          <w:p w14:paraId="66070303" w14:textId="77777777" w:rsidR="004571A3" w:rsidRPr="004571A3" w:rsidRDefault="004571A3" w:rsidP="004571A3">
            <w:pPr>
              <w:rPr>
                <w:iCs/>
                <w:sz w:val="22"/>
                <w:lang w:val="id-ID"/>
              </w:rPr>
            </w:pPr>
            <w:r w:rsidRPr="004571A3">
              <w:rPr>
                <w:b/>
                <w:bCs/>
                <w:iCs/>
                <w:sz w:val="22"/>
                <w:lang w:val="id-ID"/>
              </w:rPr>
              <w:t>Nilai 100 — sangat baik</w:t>
            </w:r>
          </w:p>
        </w:tc>
        <w:tc>
          <w:tcPr>
            <w:tcW w:w="2271" w:type="dxa"/>
            <w:tcBorders>
              <w:top w:val="single" w:sz="4" w:space="0" w:color="003796"/>
              <w:left w:val="single" w:sz="4" w:space="0" w:color="003796"/>
              <w:bottom w:val="single" w:sz="4" w:space="0" w:color="003796"/>
              <w:right w:val="single" w:sz="4" w:space="0" w:color="003796"/>
            </w:tcBorders>
            <w:shd w:val="clear" w:color="auto" w:fill="003796"/>
            <w:tcMar>
              <w:top w:w="0" w:type="dxa"/>
              <w:left w:w="0" w:type="dxa"/>
              <w:bottom w:w="0" w:type="dxa"/>
              <w:right w:w="0" w:type="dxa"/>
            </w:tcMar>
            <w:hideMark/>
          </w:tcPr>
          <w:p w14:paraId="360B6E92" w14:textId="77777777" w:rsidR="004571A3" w:rsidRPr="004571A3" w:rsidRDefault="004571A3" w:rsidP="004571A3">
            <w:pPr>
              <w:rPr>
                <w:iCs/>
                <w:sz w:val="22"/>
                <w:lang w:val="id-ID"/>
              </w:rPr>
            </w:pPr>
            <w:r w:rsidRPr="004571A3">
              <w:rPr>
                <w:b/>
                <w:bCs/>
                <w:iCs/>
                <w:sz w:val="22"/>
                <w:lang w:val="id-ID"/>
              </w:rPr>
              <w:t>Nilai 65 — memadai</w:t>
            </w:r>
          </w:p>
        </w:tc>
        <w:tc>
          <w:tcPr>
            <w:tcW w:w="2271" w:type="dxa"/>
            <w:tcBorders>
              <w:top w:val="single" w:sz="4" w:space="0" w:color="003796"/>
              <w:left w:val="single" w:sz="4" w:space="0" w:color="003796"/>
              <w:bottom w:val="single" w:sz="4" w:space="0" w:color="003796"/>
              <w:right w:val="single" w:sz="4" w:space="0" w:color="003796"/>
            </w:tcBorders>
            <w:shd w:val="clear" w:color="auto" w:fill="003796"/>
            <w:tcMar>
              <w:top w:w="0" w:type="dxa"/>
              <w:left w:w="0" w:type="dxa"/>
              <w:bottom w:w="0" w:type="dxa"/>
              <w:right w:w="0" w:type="dxa"/>
            </w:tcMar>
            <w:hideMark/>
          </w:tcPr>
          <w:p w14:paraId="6F9DA0C4" w14:textId="77777777" w:rsidR="004571A3" w:rsidRPr="004571A3" w:rsidRDefault="004571A3" w:rsidP="004571A3">
            <w:pPr>
              <w:rPr>
                <w:iCs/>
                <w:sz w:val="22"/>
                <w:lang w:val="id-ID"/>
              </w:rPr>
            </w:pPr>
            <w:r w:rsidRPr="004571A3">
              <w:rPr>
                <w:b/>
                <w:bCs/>
                <w:iCs/>
                <w:sz w:val="22"/>
                <w:lang w:val="id-ID"/>
              </w:rPr>
              <w:t>Nilai 35 — kurang</w:t>
            </w:r>
          </w:p>
        </w:tc>
      </w:tr>
      <w:tr w:rsidR="004571A3" w:rsidRPr="004571A3" w14:paraId="6331274D" w14:textId="77777777">
        <w:trPr>
          <w:trHeight w:val="510"/>
        </w:trPr>
        <w:tc>
          <w:tcPr>
            <w:tcW w:w="210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23F69C1E" w14:textId="77777777" w:rsidR="004571A3" w:rsidRPr="004571A3" w:rsidRDefault="004571A3" w:rsidP="004571A3">
            <w:pPr>
              <w:rPr>
                <w:iCs/>
                <w:sz w:val="22"/>
                <w:lang w:val="id-ID"/>
              </w:rPr>
            </w:pPr>
            <w:r w:rsidRPr="004571A3">
              <w:rPr>
                <w:iCs/>
                <w:sz w:val="22"/>
                <w:lang w:val="id-ID"/>
              </w:rPr>
              <w:t xml:space="preserve">Design </w:t>
            </w:r>
            <w:proofErr w:type="spellStart"/>
            <w:r w:rsidRPr="004571A3">
              <w:rPr>
                <w:iCs/>
                <w:sz w:val="22"/>
                <w:lang w:val="id-ID"/>
              </w:rPr>
              <w:t>token</w:t>
            </w:r>
            <w:proofErr w:type="spellEnd"/>
          </w:p>
        </w:tc>
        <w:tc>
          <w:tcPr>
            <w:tcW w:w="95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46CFFC45" w14:textId="77777777" w:rsidR="004571A3" w:rsidRPr="004571A3" w:rsidRDefault="004571A3" w:rsidP="004571A3">
            <w:pPr>
              <w:rPr>
                <w:iCs/>
                <w:sz w:val="22"/>
                <w:lang w:val="id-ID"/>
              </w:rPr>
            </w:pPr>
            <w:r w:rsidRPr="004571A3">
              <w:rPr>
                <w:iCs/>
                <w:sz w:val="22"/>
                <w:lang w:val="id-ID"/>
              </w:rPr>
              <w:t>24%</w:t>
            </w:r>
          </w:p>
        </w:tc>
        <w:tc>
          <w:tcPr>
            <w:tcW w:w="2272"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340DC6F2" w14:textId="77777777" w:rsidR="004571A3" w:rsidRPr="004571A3" w:rsidRDefault="004571A3" w:rsidP="004571A3">
            <w:pPr>
              <w:rPr>
                <w:iCs/>
                <w:sz w:val="22"/>
                <w:lang w:val="id-ID"/>
              </w:rPr>
            </w:pPr>
            <w:r w:rsidRPr="004571A3">
              <w:rPr>
                <w:iCs/>
                <w:sz w:val="22"/>
                <w:lang w:val="id-ID"/>
              </w:rPr>
              <w:t xml:space="preserve">Dua lapis terpisah; komponen hanya memakai </w:t>
            </w:r>
            <w:proofErr w:type="spellStart"/>
            <w:r w:rsidRPr="004571A3">
              <w:rPr>
                <w:iCs/>
                <w:sz w:val="22"/>
                <w:lang w:val="id-ID"/>
              </w:rPr>
              <w:t>token</w:t>
            </w:r>
            <w:proofErr w:type="spellEnd"/>
            <w:r w:rsidRPr="004571A3">
              <w:rPr>
                <w:iCs/>
                <w:sz w:val="22"/>
                <w:lang w:val="id-ID"/>
              </w:rPr>
              <w:t xml:space="preserve"> semantik; warna utama berubah dari satu baris</w:t>
            </w:r>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0F9610A0" w14:textId="77777777" w:rsidR="004571A3" w:rsidRPr="004571A3" w:rsidRDefault="004571A3" w:rsidP="004571A3">
            <w:pPr>
              <w:rPr>
                <w:iCs/>
                <w:sz w:val="22"/>
                <w:lang w:val="id-ID"/>
              </w:rPr>
            </w:pPr>
            <w:proofErr w:type="spellStart"/>
            <w:r w:rsidRPr="004571A3">
              <w:rPr>
                <w:iCs/>
                <w:sz w:val="22"/>
                <w:lang w:val="id-ID"/>
              </w:rPr>
              <w:t>Token</w:t>
            </w:r>
            <w:proofErr w:type="spellEnd"/>
            <w:r w:rsidRPr="004571A3">
              <w:rPr>
                <w:iCs/>
                <w:sz w:val="22"/>
                <w:lang w:val="id-ID"/>
              </w:rPr>
              <w:t xml:space="preserve"> ada dan dipakai, tetapi masih ada beberapa nilai langsung yang lolos</w:t>
            </w:r>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0B089462" w14:textId="77777777" w:rsidR="004571A3" w:rsidRPr="004571A3" w:rsidRDefault="004571A3" w:rsidP="004571A3">
            <w:pPr>
              <w:rPr>
                <w:iCs/>
                <w:sz w:val="22"/>
                <w:lang w:val="id-ID"/>
              </w:rPr>
            </w:pPr>
            <w:proofErr w:type="spellStart"/>
            <w:r w:rsidRPr="004571A3">
              <w:rPr>
                <w:iCs/>
                <w:sz w:val="22"/>
                <w:lang w:val="id-ID"/>
              </w:rPr>
              <w:t>Token</w:t>
            </w:r>
            <w:proofErr w:type="spellEnd"/>
            <w:r w:rsidRPr="004571A3">
              <w:rPr>
                <w:iCs/>
                <w:sz w:val="22"/>
                <w:lang w:val="id-ID"/>
              </w:rPr>
              <w:t xml:space="preserve"> ditulis, tetapi komponen tetap memakai nilai langsung</w:t>
            </w:r>
          </w:p>
        </w:tc>
      </w:tr>
      <w:tr w:rsidR="004571A3" w:rsidRPr="004571A3" w14:paraId="7A0259A9" w14:textId="77777777">
        <w:trPr>
          <w:trHeight w:val="510"/>
        </w:trPr>
        <w:tc>
          <w:tcPr>
            <w:tcW w:w="210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6FBD9B8C" w14:textId="77777777" w:rsidR="004571A3" w:rsidRPr="004571A3" w:rsidRDefault="004571A3" w:rsidP="004571A3">
            <w:pPr>
              <w:rPr>
                <w:iCs/>
                <w:sz w:val="22"/>
                <w:lang w:val="id-ID"/>
              </w:rPr>
            </w:pPr>
            <w:r w:rsidRPr="004571A3">
              <w:rPr>
                <w:iCs/>
                <w:sz w:val="22"/>
                <w:lang w:val="id-ID"/>
              </w:rPr>
              <w:t>Tata letak</w:t>
            </w:r>
          </w:p>
        </w:tc>
        <w:tc>
          <w:tcPr>
            <w:tcW w:w="95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58053D3F" w14:textId="77777777" w:rsidR="004571A3" w:rsidRPr="004571A3" w:rsidRDefault="004571A3" w:rsidP="004571A3">
            <w:pPr>
              <w:rPr>
                <w:iCs/>
                <w:sz w:val="22"/>
                <w:lang w:val="id-ID"/>
              </w:rPr>
            </w:pPr>
            <w:r w:rsidRPr="004571A3">
              <w:rPr>
                <w:iCs/>
                <w:sz w:val="22"/>
                <w:lang w:val="id-ID"/>
              </w:rPr>
              <w:t>20%</w:t>
            </w:r>
          </w:p>
        </w:tc>
        <w:tc>
          <w:tcPr>
            <w:tcW w:w="2272"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5C0B8F99" w14:textId="77777777" w:rsidR="004571A3" w:rsidRPr="004571A3" w:rsidRDefault="004571A3" w:rsidP="004571A3">
            <w:pPr>
              <w:rPr>
                <w:iCs/>
                <w:sz w:val="22"/>
                <w:lang w:val="id-ID"/>
              </w:rPr>
            </w:pPr>
            <w:proofErr w:type="spellStart"/>
            <w:r w:rsidRPr="004571A3">
              <w:rPr>
                <w:iCs/>
                <w:sz w:val="22"/>
                <w:lang w:val="id-ID"/>
              </w:rPr>
              <w:t>Navbar</w:t>
            </w:r>
            <w:proofErr w:type="spellEnd"/>
            <w:r w:rsidRPr="004571A3">
              <w:rPr>
                <w:iCs/>
                <w:sz w:val="22"/>
                <w:lang w:val="id-ID"/>
              </w:rPr>
              <w:t xml:space="preserve"> dan katalog memakai </w:t>
            </w:r>
            <w:proofErr w:type="spellStart"/>
            <w:r w:rsidRPr="004571A3">
              <w:rPr>
                <w:iCs/>
                <w:sz w:val="22"/>
                <w:lang w:val="id-ID"/>
              </w:rPr>
              <w:t>flexbox</w:t>
            </w:r>
            <w:proofErr w:type="spellEnd"/>
            <w:r w:rsidRPr="004571A3">
              <w:rPr>
                <w:iCs/>
                <w:sz w:val="22"/>
                <w:lang w:val="id-ID"/>
              </w:rPr>
              <w:t xml:space="preserve"> dengan gap dan </w:t>
            </w:r>
            <w:proofErr w:type="spellStart"/>
            <w:r w:rsidRPr="004571A3">
              <w:rPr>
                <w:iCs/>
                <w:sz w:val="22"/>
                <w:lang w:val="id-ID"/>
              </w:rPr>
              <w:t>flex-wrap</w:t>
            </w:r>
            <w:proofErr w:type="spellEnd"/>
            <w:r w:rsidRPr="004571A3">
              <w:rPr>
                <w:iCs/>
                <w:sz w:val="22"/>
                <w:lang w:val="id-ID"/>
              </w:rPr>
              <w:t xml:space="preserve">; tidak meluber di layar sempit; tanpa </w:t>
            </w:r>
            <w:proofErr w:type="spellStart"/>
            <w:r w:rsidRPr="004571A3">
              <w:rPr>
                <w:iCs/>
                <w:sz w:val="22"/>
                <w:lang w:val="id-ID"/>
              </w:rPr>
              <w:t>float</w:t>
            </w:r>
            <w:proofErr w:type="spellEnd"/>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4290C822" w14:textId="77777777" w:rsidR="004571A3" w:rsidRPr="004571A3" w:rsidRDefault="004571A3" w:rsidP="004571A3">
            <w:pPr>
              <w:rPr>
                <w:iCs/>
                <w:sz w:val="22"/>
                <w:lang w:val="id-ID"/>
              </w:rPr>
            </w:pPr>
            <w:proofErr w:type="spellStart"/>
            <w:r w:rsidRPr="004571A3">
              <w:rPr>
                <w:iCs/>
                <w:sz w:val="22"/>
                <w:lang w:val="id-ID"/>
              </w:rPr>
              <w:t>Flexbox</w:t>
            </w:r>
            <w:proofErr w:type="spellEnd"/>
            <w:r w:rsidRPr="004571A3">
              <w:rPr>
                <w:iCs/>
                <w:sz w:val="22"/>
                <w:lang w:val="id-ID"/>
              </w:rPr>
              <w:t xml:space="preserve"> dipakai, tetapi ada satu bagian yang meluber atau perlu gulir mendatar</w:t>
            </w:r>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475A9B3D" w14:textId="77777777" w:rsidR="004571A3" w:rsidRPr="004571A3" w:rsidRDefault="004571A3" w:rsidP="004571A3">
            <w:pPr>
              <w:rPr>
                <w:iCs/>
                <w:sz w:val="22"/>
                <w:lang w:val="id-ID"/>
              </w:rPr>
            </w:pPr>
            <w:r w:rsidRPr="004571A3">
              <w:rPr>
                <w:iCs/>
                <w:sz w:val="22"/>
                <w:lang w:val="id-ID"/>
              </w:rPr>
              <w:t xml:space="preserve">Masih memakai </w:t>
            </w:r>
            <w:proofErr w:type="spellStart"/>
            <w:r w:rsidRPr="004571A3">
              <w:rPr>
                <w:iCs/>
                <w:sz w:val="22"/>
                <w:lang w:val="id-ID"/>
              </w:rPr>
              <w:t>float</w:t>
            </w:r>
            <w:proofErr w:type="spellEnd"/>
            <w:r w:rsidRPr="004571A3">
              <w:rPr>
                <w:iCs/>
                <w:sz w:val="22"/>
                <w:lang w:val="id-ID"/>
              </w:rPr>
              <w:t>, atau tata letak jebol saat jendela disempitkan</w:t>
            </w:r>
          </w:p>
        </w:tc>
      </w:tr>
      <w:tr w:rsidR="004571A3" w:rsidRPr="004571A3" w14:paraId="3CF03EB8" w14:textId="77777777">
        <w:trPr>
          <w:trHeight w:val="510"/>
        </w:trPr>
        <w:tc>
          <w:tcPr>
            <w:tcW w:w="210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473694D1" w14:textId="77777777" w:rsidR="004571A3" w:rsidRPr="004571A3" w:rsidRDefault="004571A3" w:rsidP="004571A3">
            <w:pPr>
              <w:rPr>
                <w:iCs/>
                <w:sz w:val="22"/>
                <w:lang w:val="id-ID"/>
              </w:rPr>
            </w:pPr>
            <w:r w:rsidRPr="004571A3">
              <w:rPr>
                <w:iCs/>
                <w:sz w:val="22"/>
                <w:lang w:val="id-ID"/>
              </w:rPr>
              <w:t>Tipografi dan satuan</w:t>
            </w:r>
          </w:p>
        </w:tc>
        <w:tc>
          <w:tcPr>
            <w:tcW w:w="95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13F7E979" w14:textId="77777777" w:rsidR="004571A3" w:rsidRPr="004571A3" w:rsidRDefault="004571A3" w:rsidP="004571A3">
            <w:pPr>
              <w:rPr>
                <w:iCs/>
                <w:sz w:val="22"/>
                <w:lang w:val="id-ID"/>
              </w:rPr>
            </w:pPr>
            <w:r w:rsidRPr="004571A3">
              <w:rPr>
                <w:iCs/>
                <w:sz w:val="22"/>
                <w:lang w:val="id-ID"/>
              </w:rPr>
              <w:t>16%</w:t>
            </w:r>
          </w:p>
        </w:tc>
        <w:tc>
          <w:tcPr>
            <w:tcW w:w="2272"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28C48EBD" w14:textId="77777777" w:rsidR="004571A3" w:rsidRPr="004571A3" w:rsidRDefault="004571A3" w:rsidP="004571A3">
            <w:pPr>
              <w:rPr>
                <w:iCs/>
                <w:sz w:val="22"/>
                <w:lang w:val="id-ID"/>
              </w:rPr>
            </w:pPr>
            <w:r w:rsidRPr="004571A3">
              <w:rPr>
                <w:iCs/>
                <w:sz w:val="22"/>
                <w:lang w:val="id-ID"/>
              </w:rPr>
              <w:t xml:space="preserve">Seluruh ukuran memakai rem atau </w:t>
            </w:r>
            <w:proofErr w:type="spellStart"/>
            <w:r w:rsidRPr="004571A3">
              <w:rPr>
                <w:iCs/>
                <w:sz w:val="22"/>
                <w:lang w:val="id-ID"/>
              </w:rPr>
              <w:t>clamp</w:t>
            </w:r>
            <w:proofErr w:type="spellEnd"/>
            <w:r w:rsidRPr="004571A3">
              <w:rPr>
                <w:iCs/>
                <w:sz w:val="22"/>
                <w:lang w:val="id-ID"/>
              </w:rPr>
              <w:t xml:space="preserve">; </w:t>
            </w:r>
            <w:proofErr w:type="spellStart"/>
            <w:r w:rsidRPr="004571A3">
              <w:rPr>
                <w:iCs/>
                <w:sz w:val="22"/>
                <w:lang w:val="id-ID"/>
              </w:rPr>
              <w:t>line-height</w:t>
            </w:r>
            <w:proofErr w:type="spellEnd"/>
            <w:r w:rsidRPr="004571A3">
              <w:rPr>
                <w:iCs/>
                <w:sz w:val="22"/>
                <w:lang w:val="id-ID"/>
              </w:rPr>
              <w:t xml:space="preserve"> dan panjang baris nyaman; tetap rapi saat teks diperbesar 200%</w:t>
            </w:r>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17A4C2F4" w14:textId="77777777" w:rsidR="004571A3" w:rsidRPr="004571A3" w:rsidRDefault="004571A3" w:rsidP="004571A3">
            <w:pPr>
              <w:rPr>
                <w:iCs/>
                <w:sz w:val="22"/>
                <w:lang w:val="id-ID"/>
              </w:rPr>
            </w:pPr>
            <w:r w:rsidRPr="004571A3">
              <w:rPr>
                <w:iCs/>
                <w:sz w:val="22"/>
                <w:lang w:val="id-ID"/>
              </w:rPr>
              <w:t xml:space="preserve">Sebagian besar relatif, tetapi masih ada </w:t>
            </w:r>
            <w:proofErr w:type="spellStart"/>
            <w:r w:rsidRPr="004571A3">
              <w:rPr>
                <w:iCs/>
                <w:sz w:val="22"/>
                <w:lang w:val="id-ID"/>
              </w:rPr>
              <w:t>px</w:t>
            </w:r>
            <w:proofErr w:type="spellEnd"/>
            <w:r w:rsidRPr="004571A3">
              <w:rPr>
                <w:iCs/>
                <w:sz w:val="22"/>
                <w:lang w:val="id-ID"/>
              </w:rPr>
              <w:t xml:space="preserve"> untuk ukuran huruf</w:t>
            </w:r>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26D7B966" w14:textId="77777777" w:rsidR="004571A3" w:rsidRPr="004571A3" w:rsidRDefault="004571A3" w:rsidP="004571A3">
            <w:pPr>
              <w:rPr>
                <w:iCs/>
                <w:sz w:val="22"/>
                <w:lang w:val="id-ID"/>
              </w:rPr>
            </w:pPr>
            <w:proofErr w:type="spellStart"/>
            <w:r w:rsidRPr="004571A3">
              <w:rPr>
                <w:iCs/>
                <w:sz w:val="22"/>
                <w:lang w:val="id-ID"/>
              </w:rPr>
              <w:t>px</w:t>
            </w:r>
            <w:proofErr w:type="spellEnd"/>
            <w:r w:rsidRPr="004571A3">
              <w:rPr>
                <w:iCs/>
                <w:sz w:val="22"/>
                <w:lang w:val="id-ID"/>
              </w:rPr>
              <w:t xml:space="preserve"> dipakai untuk hampir semua ukuran; teks terpotong saat diperbesar</w:t>
            </w:r>
          </w:p>
        </w:tc>
      </w:tr>
      <w:tr w:rsidR="004571A3" w:rsidRPr="004571A3" w14:paraId="017279B7" w14:textId="77777777">
        <w:trPr>
          <w:trHeight w:val="510"/>
        </w:trPr>
        <w:tc>
          <w:tcPr>
            <w:tcW w:w="210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67A2E951" w14:textId="77777777" w:rsidR="004571A3" w:rsidRPr="004571A3" w:rsidRDefault="004571A3" w:rsidP="004571A3">
            <w:pPr>
              <w:rPr>
                <w:iCs/>
                <w:sz w:val="22"/>
                <w:lang w:val="id-ID"/>
              </w:rPr>
            </w:pPr>
            <w:r w:rsidRPr="004571A3">
              <w:rPr>
                <w:iCs/>
                <w:sz w:val="22"/>
                <w:lang w:val="id-ID"/>
              </w:rPr>
              <w:t>Struktur tambahan — jumlah</w:t>
            </w:r>
          </w:p>
        </w:tc>
        <w:tc>
          <w:tcPr>
            <w:tcW w:w="95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6FDDA569" w14:textId="77777777" w:rsidR="004571A3" w:rsidRPr="004571A3" w:rsidRDefault="004571A3" w:rsidP="004571A3">
            <w:pPr>
              <w:rPr>
                <w:iCs/>
                <w:sz w:val="22"/>
                <w:lang w:val="id-ID"/>
              </w:rPr>
            </w:pPr>
            <w:r w:rsidRPr="004571A3">
              <w:rPr>
                <w:iCs/>
                <w:sz w:val="22"/>
                <w:lang w:val="id-ID"/>
              </w:rPr>
              <w:t>8%</w:t>
            </w:r>
          </w:p>
        </w:tc>
        <w:tc>
          <w:tcPr>
            <w:tcW w:w="2272"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251F96F2" w14:textId="77777777" w:rsidR="004571A3" w:rsidRPr="004571A3" w:rsidRDefault="004571A3" w:rsidP="004571A3">
            <w:pPr>
              <w:rPr>
                <w:iCs/>
                <w:sz w:val="22"/>
                <w:lang w:val="id-ID"/>
              </w:rPr>
            </w:pPr>
            <w:r w:rsidRPr="004571A3">
              <w:rPr>
                <w:iCs/>
                <w:sz w:val="22"/>
                <w:lang w:val="id-ID"/>
              </w:rPr>
              <w:t xml:space="preserve">Tiga bagian atau lebih, setiap bagian memakai elemen semantik berbeda, </w:t>
            </w:r>
            <w:proofErr w:type="spellStart"/>
            <w:r w:rsidRPr="004571A3">
              <w:rPr>
                <w:iCs/>
                <w:sz w:val="22"/>
                <w:lang w:val="id-ID"/>
              </w:rPr>
              <w:t>id</w:t>
            </w:r>
            <w:proofErr w:type="spellEnd"/>
            <w:r w:rsidRPr="004571A3">
              <w:rPr>
                <w:iCs/>
                <w:sz w:val="22"/>
                <w:lang w:val="id-ID"/>
              </w:rPr>
              <w:t xml:space="preserve"> unik, </w:t>
            </w:r>
            <w:proofErr w:type="spellStart"/>
            <w:r w:rsidRPr="004571A3">
              <w:rPr>
                <w:iCs/>
                <w:sz w:val="22"/>
                <w:lang w:val="id-ID"/>
              </w:rPr>
              <w:t>heading</w:t>
            </w:r>
            <w:proofErr w:type="spellEnd"/>
            <w:r w:rsidRPr="004571A3">
              <w:rPr>
                <w:iCs/>
                <w:sz w:val="22"/>
                <w:lang w:val="id-ID"/>
              </w:rPr>
              <w:t xml:space="preserve"> berurutan</w:t>
            </w:r>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47EE87AC" w14:textId="77777777" w:rsidR="004571A3" w:rsidRPr="004571A3" w:rsidRDefault="004571A3" w:rsidP="004571A3">
            <w:pPr>
              <w:rPr>
                <w:iCs/>
                <w:sz w:val="22"/>
                <w:lang w:val="id-ID"/>
              </w:rPr>
            </w:pPr>
            <w:r w:rsidRPr="004571A3">
              <w:rPr>
                <w:iCs/>
                <w:sz w:val="22"/>
                <w:lang w:val="id-ID"/>
              </w:rPr>
              <w:t>Dua bagian, atau tiga bagian dengan satu elemen yang terulang</w:t>
            </w:r>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24D7AF72" w14:textId="77777777" w:rsidR="004571A3" w:rsidRPr="004571A3" w:rsidRDefault="004571A3" w:rsidP="004571A3">
            <w:pPr>
              <w:rPr>
                <w:iCs/>
                <w:sz w:val="22"/>
                <w:lang w:val="id-ID"/>
              </w:rPr>
            </w:pPr>
            <w:r w:rsidRPr="004571A3">
              <w:rPr>
                <w:iCs/>
                <w:sz w:val="22"/>
                <w:lang w:val="id-ID"/>
              </w:rPr>
              <w:t>Kurang dari dua bagian, atau tiga bagian memakai elemen yang sama semua</w:t>
            </w:r>
          </w:p>
        </w:tc>
      </w:tr>
      <w:tr w:rsidR="004571A3" w:rsidRPr="004571A3" w14:paraId="057CE13E" w14:textId="77777777">
        <w:trPr>
          <w:trHeight w:val="510"/>
        </w:trPr>
        <w:tc>
          <w:tcPr>
            <w:tcW w:w="210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1FB41808" w14:textId="77777777" w:rsidR="004571A3" w:rsidRPr="004571A3" w:rsidRDefault="004571A3" w:rsidP="004571A3">
            <w:pPr>
              <w:rPr>
                <w:iCs/>
                <w:sz w:val="22"/>
                <w:lang w:val="id-ID"/>
              </w:rPr>
            </w:pPr>
            <w:r w:rsidRPr="004571A3">
              <w:rPr>
                <w:iCs/>
                <w:sz w:val="22"/>
                <w:lang w:val="id-ID"/>
              </w:rPr>
              <w:t>Struktur tambahan — tujuan</w:t>
            </w:r>
          </w:p>
        </w:tc>
        <w:tc>
          <w:tcPr>
            <w:tcW w:w="95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5B0AA760" w14:textId="77777777" w:rsidR="004571A3" w:rsidRPr="004571A3" w:rsidRDefault="004571A3" w:rsidP="004571A3">
            <w:pPr>
              <w:rPr>
                <w:iCs/>
                <w:sz w:val="22"/>
                <w:lang w:val="id-ID"/>
              </w:rPr>
            </w:pPr>
            <w:r w:rsidRPr="004571A3">
              <w:rPr>
                <w:iCs/>
                <w:sz w:val="22"/>
                <w:lang w:val="id-ID"/>
              </w:rPr>
              <w:t>6%</w:t>
            </w:r>
          </w:p>
        </w:tc>
        <w:tc>
          <w:tcPr>
            <w:tcW w:w="2272"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42C3E342" w14:textId="77777777" w:rsidR="004571A3" w:rsidRPr="004571A3" w:rsidRDefault="004571A3" w:rsidP="004571A3">
            <w:pPr>
              <w:rPr>
                <w:iCs/>
                <w:sz w:val="22"/>
                <w:lang w:val="id-ID"/>
              </w:rPr>
            </w:pPr>
            <w:r w:rsidRPr="004571A3">
              <w:rPr>
                <w:iCs/>
                <w:sz w:val="22"/>
                <w:lang w:val="id-ID"/>
              </w:rPr>
              <w:t>Setiap bagian dijelaskan di README: elemen apa, untuk siapa, menjawab apa — alasannya masuk akal</w:t>
            </w:r>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6FF220CF" w14:textId="77777777" w:rsidR="004571A3" w:rsidRPr="004571A3" w:rsidRDefault="004571A3" w:rsidP="004571A3">
            <w:pPr>
              <w:rPr>
                <w:iCs/>
                <w:sz w:val="22"/>
                <w:lang w:val="id-ID"/>
              </w:rPr>
            </w:pPr>
            <w:r w:rsidRPr="004571A3">
              <w:rPr>
                <w:iCs/>
                <w:sz w:val="22"/>
                <w:lang w:val="id-ID"/>
              </w:rPr>
              <w:t>Ada penjelasan, tetapi sebagian hanya menyebut nama elemen tanpa alasan</w:t>
            </w:r>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36E18A21" w14:textId="77777777" w:rsidR="004571A3" w:rsidRPr="004571A3" w:rsidRDefault="004571A3" w:rsidP="004571A3">
            <w:pPr>
              <w:rPr>
                <w:iCs/>
                <w:sz w:val="22"/>
                <w:lang w:val="id-ID"/>
              </w:rPr>
            </w:pPr>
            <w:r w:rsidRPr="004571A3">
              <w:rPr>
                <w:iCs/>
                <w:sz w:val="22"/>
                <w:lang w:val="id-ID"/>
              </w:rPr>
              <w:t>Tidak ada penjelasan, atau penjelasannya tidak berhubungan dengan bagian yang dibuat</w:t>
            </w:r>
          </w:p>
        </w:tc>
      </w:tr>
      <w:tr w:rsidR="004571A3" w:rsidRPr="004571A3" w14:paraId="6FC867FF" w14:textId="77777777">
        <w:trPr>
          <w:trHeight w:val="510"/>
        </w:trPr>
        <w:tc>
          <w:tcPr>
            <w:tcW w:w="210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22D9C56B" w14:textId="77777777" w:rsidR="004571A3" w:rsidRPr="004571A3" w:rsidRDefault="004571A3" w:rsidP="004571A3">
            <w:pPr>
              <w:rPr>
                <w:iCs/>
                <w:sz w:val="22"/>
                <w:lang w:val="id-ID"/>
              </w:rPr>
            </w:pPr>
            <w:r w:rsidRPr="004571A3">
              <w:rPr>
                <w:iCs/>
                <w:sz w:val="22"/>
                <w:lang w:val="id-ID"/>
              </w:rPr>
              <w:t>Struktur tambahan — evaluasi W3C dan WCAG</w:t>
            </w:r>
          </w:p>
        </w:tc>
        <w:tc>
          <w:tcPr>
            <w:tcW w:w="95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17774EB3" w14:textId="77777777" w:rsidR="004571A3" w:rsidRPr="004571A3" w:rsidRDefault="004571A3" w:rsidP="004571A3">
            <w:pPr>
              <w:rPr>
                <w:iCs/>
                <w:sz w:val="22"/>
                <w:lang w:val="id-ID"/>
              </w:rPr>
            </w:pPr>
            <w:r w:rsidRPr="004571A3">
              <w:rPr>
                <w:iCs/>
                <w:sz w:val="22"/>
                <w:lang w:val="id-ID"/>
              </w:rPr>
              <w:t>6%</w:t>
            </w:r>
          </w:p>
        </w:tc>
        <w:tc>
          <w:tcPr>
            <w:tcW w:w="2272"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5712DEAD" w14:textId="77777777" w:rsidR="004571A3" w:rsidRPr="004571A3" w:rsidRDefault="004571A3" w:rsidP="004571A3">
            <w:pPr>
              <w:rPr>
                <w:iCs/>
                <w:sz w:val="22"/>
                <w:lang w:val="id-ID"/>
              </w:rPr>
            </w:pPr>
            <w:proofErr w:type="spellStart"/>
            <w:r w:rsidRPr="004571A3">
              <w:rPr>
                <w:iCs/>
                <w:sz w:val="22"/>
                <w:lang w:val="id-ID"/>
              </w:rPr>
              <w:t>Nu</w:t>
            </w:r>
            <w:proofErr w:type="spellEnd"/>
            <w:r w:rsidRPr="004571A3">
              <w:rPr>
                <w:iCs/>
                <w:sz w:val="22"/>
                <w:lang w:val="id-ID"/>
              </w:rPr>
              <w:t xml:space="preserve"> </w:t>
            </w:r>
            <w:proofErr w:type="spellStart"/>
            <w:r w:rsidRPr="004571A3">
              <w:rPr>
                <w:iCs/>
                <w:sz w:val="22"/>
                <w:lang w:val="id-ID"/>
              </w:rPr>
              <w:t>Checker</w:t>
            </w:r>
            <w:proofErr w:type="spellEnd"/>
            <w:r w:rsidRPr="004571A3">
              <w:rPr>
                <w:iCs/>
                <w:sz w:val="22"/>
                <w:lang w:val="id-ID"/>
              </w:rPr>
              <w:t xml:space="preserve"> 0 </w:t>
            </w:r>
            <w:proofErr w:type="spellStart"/>
            <w:r w:rsidRPr="004571A3">
              <w:rPr>
                <w:iCs/>
                <w:sz w:val="22"/>
                <w:lang w:val="id-ID"/>
              </w:rPr>
              <w:t>error</w:t>
            </w:r>
            <w:proofErr w:type="spellEnd"/>
            <w:r w:rsidRPr="004571A3">
              <w:rPr>
                <w:iCs/>
                <w:sz w:val="22"/>
                <w:lang w:val="id-ID"/>
              </w:rPr>
              <w:t xml:space="preserve"> sesudah penambahan, kontras tetap AA di kedua tema, seluruh bagian baru dapat dijangkau Tab</w:t>
            </w:r>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09F56ECA" w14:textId="77777777" w:rsidR="004571A3" w:rsidRPr="004571A3" w:rsidRDefault="004571A3" w:rsidP="004571A3">
            <w:pPr>
              <w:rPr>
                <w:iCs/>
                <w:sz w:val="22"/>
                <w:lang w:val="id-ID"/>
              </w:rPr>
            </w:pPr>
            <w:r w:rsidRPr="004571A3">
              <w:rPr>
                <w:iCs/>
                <w:sz w:val="22"/>
                <w:lang w:val="id-ID"/>
              </w:rPr>
              <w:t>Lolos W3C, tetapi ada satu bagian yang kontrasnya kurang atau tidak dapat dijangkau Tab</w:t>
            </w:r>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27A7E9FD" w14:textId="77777777" w:rsidR="004571A3" w:rsidRPr="004571A3" w:rsidRDefault="004571A3" w:rsidP="004571A3">
            <w:pPr>
              <w:rPr>
                <w:iCs/>
                <w:sz w:val="22"/>
                <w:lang w:val="id-ID"/>
              </w:rPr>
            </w:pPr>
            <w:proofErr w:type="spellStart"/>
            <w:r w:rsidRPr="004571A3">
              <w:rPr>
                <w:iCs/>
                <w:sz w:val="22"/>
                <w:lang w:val="id-ID"/>
              </w:rPr>
              <w:t>Checker</w:t>
            </w:r>
            <w:proofErr w:type="spellEnd"/>
            <w:r w:rsidRPr="004571A3">
              <w:rPr>
                <w:iCs/>
                <w:sz w:val="22"/>
                <w:lang w:val="id-ID"/>
              </w:rPr>
              <w:t xml:space="preserve"> </w:t>
            </w:r>
            <w:proofErr w:type="spellStart"/>
            <w:r w:rsidRPr="004571A3">
              <w:rPr>
                <w:iCs/>
                <w:sz w:val="22"/>
                <w:lang w:val="id-ID"/>
              </w:rPr>
              <w:t>bererror</w:t>
            </w:r>
            <w:proofErr w:type="spellEnd"/>
            <w:r w:rsidRPr="004571A3">
              <w:rPr>
                <w:iCs/>
                <w:sz w:val="22"/>
                <w:lang w:val="id-ID"/>
              </w:rPr>
              <w:t xml:space="preserve"> sesudah penambahan, atau struktur lama diubah demi bagian baru</w:t>
            </w:r>
          </w:p>
        </w:tc>
      </w:tr>
      <w:tr w:rsidR="004571A3" w:rsidRPr="004571A3" w14:paraId="0BBE11A8" w14:textId="77777777">
        <w:trPr>
          <w:trHeight w:val="510"/>
        </w:trPr>
        <w:tc>
          <w:tcPr>
            <w:tcW w:w="210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764AA0B6" w14:textId="77777777" w:rsidR="004571A3" w:rsidRPr="004571A3" w:rsidRDefault="004571A3" w:rsidP="004571A3">
            <w:pPr>
              <w:rPr>
                <w:iCs/>
                <w:sz w:val="22"/>
                <w:lang w:val="id-ID"/>
              </w:rPr>
            </w:pPr>
            <w:r w:rsidRPr="004571A3">
              <w:rPr>
                <w:iCs/>
                <w:sz w:val="22"/>
                <w:lang w:val="id-ID"/>
              </w:rPr>
              <w:t>Tema gelap</w:t>
            </w:r>
          </w:p>
        </w:tc>
        <w:tc>
          <w:tcPr>
            <w:tcW w:w="95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280468B8" w14:textId="77777777" w:rsidR="004571A3" w:rsidRPr="004571A3" w:rsidRDefault="004571A3" w:rsidP="004571A3">
            <w:pPr>
              <w:rPr>
                <w:iCs/>
                <w:sz w:val="22"/>
                <w:lang w:val="id-ID"/>
              </w:rPr>
            </w:pPr>
            <w:r w:rsidRPr="004571A3">
              <w:rPr>
                <w:iCs/>
                <w:sz w:val="22"/>
                <w:lang w:val="id-ID"/>
              </w:rPr>
              <w:t>12%</w:t>
            </w:r>
          </w:p>
        </w:tc>
        <w:tc>
          <w:tcPr>
            <w:tcW w:w="2272"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4C322566" w14:textId="77777777" w:rsidR="004571A3" w:rsidRPr="004571A3" w:rsidRDefault="004571A3" w:rsidP="004571A3">
            <w:pPr>
              <w:rPr>
                <w:iCs/>
                <w:sz w:val="22"/>
                <w:lang w:val="id-ID"/>
              </w:rPr>
            </w:pPr>
            <w:r w:rsidRPr="004571A3">
              <w:rPr>
                <w:iCs/>
                <w:sz w:val="22"/>
                <w:lang w:val="id-ID"/>
              </w:rPr>
              <w:t>Berfungsi lewat sistem dan tombol; kontras AA di kedua tema; hanya lapis semantik yang ditukar</w:t>
            </w:r>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3AD189A1" w14:textId="77777777" w:rsidR="004571A3" w:rsidRPr="004571A3" w:rsidRDefault="004571A3" w:rsidP="004571A3">
            <w:pPr>
              <w:rPr>
                <w:iCs/>
                <w:sz w:val="22"/>
                <w:lang w:val="id-ID"/>
              </w:rPr>
            </w:pPr>
            <w:r w:rsidRPr="004571A3">
              <w:rPr>
                <w:iCs/>
                <w:sz w:val="22"/>
                <w:lang w:val="id-ID"/>
              </w:rPr>
              <w:t>Tema gelap ada tetapi kontras belum lolos di salah satu tema</w:t>
            </w:r>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1399BB95" w14:textId="77777777" w:rsidR="004571A3" w:rsidRPr="004571A3" w:rsidRDefault="004571A3" w:rsidP="004571A3">
            <w:pPr>
              <w:rPr>
                <w:iCs/>
                <w:sz w:val="22"/>
                <w:lang w:val="id-ID"/>
              </w:rPr>
            </w:pPr>
            <w:r w:rsidRPr="004571A3">
              <w:rPr>
                <w:iCs/>
                <w:sz w:val="22"/>
                <w:lang w:val="id-ID"/>
              </w:rPr>
              <w:t>Tema gelap tidak ada, atau hanya membalik warna secara kasar</w:t>
            </w:r>
          </w:p>
        </w:tc>
      </w:tr>
      <w:tr w:rsidR="004571A3" w:rsidRPr="004571A3" w14:paraId="5C880524" w14:textId="77777777">
        <w:trPr>
          <w:trHeight w:val="510"/>
        </w:trPr>
        <w:tc>
          <w:tcPr>
            <w:tcW w:w="210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15B81B4C" w14:textId="77777777" w:rsidR="004571A3" w:rsidRPr="004571A3" w:rsidRDefault="004571A3" w:rsidP="004571A3">
            <w:pPr>
              <w:rPr>
                <w:iCs/>
                <w:sz w:val="22"/>
                <w:lang w:val="id-ID"/>
              </w:rPr>
            </w:pPr>
            <w:r w:rsidRPr="004571A3">
              <w:rPr>
                <w:iCs/>
                <w:sz w:val="22"/>
                <w:lang w:val="id-ID"/>
              </w:rPr>
              <w:t>Kebersihan kode</w:t>
            </w:r>
          </w:p>
        </w:tc>
        <w:tc>
          <w:tcPr>
            <w:tcW w:w="950"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52FBEE1A" w14:textId="77777777" w:rsidR="004571A3" w:rsidRPr="004571A3" w:rsidRDefault="004571A3" w:rsidP="004571A3">
            <w:pPr>
              <w:rPr>
                <w:iCs/>
                <w:sz w:val="22"/>
                <w:lang w:val="id-ID"/>
              </w:rPr>
            </w:pPr>
            <w:r w:rsidRPr="004571A3">
              <w:rPr>
                <w:iCs/>
                <w:sz w:val="22"/>
                <w:lang w:val="id-ID"/>
              </w:rPr>
              <w:t>8%</w:t>
            </w:r>
          </w:p>
        </w:tc>
        <w:tc>
          <w:tcPr>
            <w:tcW w:w="2272"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25EA3DD4" w14:textId="77777777" w:rsidR="004571A3" w:rsidRPr="004571A3" w:rsidRDefault="004571A3" w:rsidP="004571A3">
            <w:pPr>
              <w:rPr>
                <w:iCs/>
                <w:sz w:val="22"/>
                <w:lang w:val="id-ID"/>
              </w:rPr>
            </w:pPr>
            <w:r w:rsidRPr="004571A3">
              <w:rPr>
                <w:iCs/>
                <w:sz w:val="22"/>
                <w:lang w:val="id-ID"/>
              </w:rPr>
              <w:t>Urutan pemuatan benar, tanpa !</w:t>
            </w:r>
            <w:proofErr w:type="spellStart"/>
            <w:r w:rsidRPr="004571A3">
              <w:rPr>
                <w:iCs/>
                <w:sz w:val="22"/>
                <w:lang w:val="id-ID"/>
              </w:rPr>
              <w:t>important</w:t>
            </w:r>
            <w:proofErr w:type="spellEnd"/>
            <w:r w:rsidRPr="004571A3">
              <w:rPr>
                <w:iCs/>
                <w:sz w:val="22"/>
                <w:lang w:val="id-ID"/>
              </w:rPr>
              <w:t xml:space="preserve">, tanpa gaya </w:t>
            </w:r>
            <w:proofErr w:type="spellStart"/>
            <w:r w:rsidRPr="004571A3">
              <w:rPr>
                <w:iCs/>
                <w:sz w:val="22"/>
                <w:lang w:val="id-ID"/>
              </w:rPr>
              <w:t>inline</w:t>
            </w:r>
            <w:proofErr w:type="spellEnd"/>
            <w:r w:rsidRPr="004571A3">
              <w:rPr>
                <w:iCs/>
                <w:sz w:val="22"/>
                <w:lang w:val="id-ID"/>
              </w:rPr>
              <w:t>, struktur HTML lama tetap utuh</w:t>
            </w:r>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2652B473" w14:textId="77777777" w:rsidR="004571A3" w:rsidRPr="004571A3" w:rsidRDefault="004571A3" w:rsidP="004571A3">
            <w:pPr>
              <w:rPr>
                <w:iCs/>
                <w:sz w:val="22"/>
                <w:lang w:val="id-ID"/>
              </w:rPr>
            </w:pPr>
            <w:r w:rsidRPr="004571A3">
              <w:rPr>
                <w:iCs/>
                <w:sz w:val="22"/>
                <w:lang w:val="id-ID"/>
              </w:rPr>
              <w:t>Ada satu !</w:t>
            </w:r>
            <w:proofErr w:type="spellStart"/>
            <w:r w:rsidRPr="004571A3">
              <w:rPr>
                <w:iCs/>
                <w:sz w:val="22"/>
                <w:lang w:val="id-ID"/>
              </w:rPr>
              <w:t>important</w:t>
            </w:r>
            <w:proofErr w:type="spellEnd"/>
            <w:r w:rsidRPr="004571A3">
              <w:rPr>
                <w:iCs/>
                <w:sz w:val="22"/>
                <w:lang w:val="id-ID"/>
              </w:rPr>
              <w:t xml:space="preserve"> atau satu gaya </w:t>
            </w:r>
            <w:proofErr w:type="spellStart"/>
            <w:r w:rsidRPr="004571A3">
              <w:rPr>
                <w:iCs/>
                <w:sz w:val="22"/>
                <w:lang w:val="id-ID"/>
              </w:rPr>
              <w:t>inline</w:t>
            </w:r>
            <w:proofErr w:type="spellEnd"/>
          </w:p>
        </w:tc>
        <w:tc>
          <w:tcPr>
            <w:tcW w:w="227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4DE16FBA" w14:textId="77777777" w:rsidR="004571A3" w:rsidRPr="004571A3" w:rsidRDefault="004571A3" w:rsidP="004571A3">
            <w:pPr>
              <w:rPr>
                <w:iCs/>
                <w:sz w:val="22"/>
                <w:lang w:val="id-ID"/>
              </w:rPr>
            </w:pPr>
            <w:r w:rsidRPr="004571A3">
              <w:rPr>
                <w:iCs/>
                <w:sz w:val="22"/>
                <w:lang w:val="id-ID"/>
              </w:rPr>
              <w:t xml:space="preserve">Banyak gaya </w:t>
            </w:r>
            <w:proofErr w:type="spellStart"/>
            <w:r w:rsidRPr="004571A3">
              <w:rPr>
                <w:iCs/>
                <w:sz w:val="22"/>
                <w:lang w:val="id-ID"/>
              </w:rPr>
              <w:t>inline</w:t>
            </w:r>
            <w:proofErr w:type="spellEnd"/>
            <w:r w:rsidRPr="004571A3">
              <w:rPr>
                <w:iCs/>
                <w:sz w:val="22"/>
                <w:lang w:val="id-ID"/>
              </w:rPr>
              <w:t>, atau struktur HTML diubah demi tampilan</w:t>
            </w:r>
          </w:p>
        </w:tc>
      </w:tr>
    </w:tbl>
    <w:p w14:paraId="693A165C" w14:textId="77777777" w:rsidR="004571A3" w:rsidRPr="004571A3" w:rsidRDefault="004571A3" w:rsidP="004571A3">
      <w:pPr>
        <w:rPr>
          <w:iCs/>
          <w:vanish/>
          <w:sz w:val="22"/>
          <w:lang w:val="id-ID"/>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700"/>
        <w:gridCol w:w="1018"/>
        <w:gridCol w:w="7014"/>
      </w:tblGrid>
      <w:tr w:rsidR="004571A3" w:rsidRPr="004571A3" w14:paraId="55281DFB" w14:textId="77777777">
        <w:tc>
          <w:tcPr>
            <w:tcW w:w="9751" w:type="dxa"/>
            <w:gridSpan w:val="3"/>
            <w:tcBorders>
              <w:top w:val="single" w:sz="8" w:space="0" w:color="9BB4E0"/>
              <w:left w:val="single" w:sz="8" w:space="0" w:color="9BB4E0"/>
              <w:bottom w:val="single" w:sz="8" w:space="0" w:color="9BB4E0"/>
              <w:right w:val="single" w:sz="8" w:space="0" w:color="9BB4E0"/>
            </w:tcBorders>
            <w:shd w:val="clear" w:color="auto" w:fill="F0F4FF"/>
            <w:tcMar>
              <w:top w:w="0" w:type="dxa"/>
              <w:left w:w="0" w:type="dxa"/>
              <w:bottom w:w="0" w:type="dxa"/>
              <w:right w:w="0" w:type="dxa"/>
            </w:tcMar>
            <w:hideMark/>
          </w:tcPr>
          <w:p w14:paraId="7478B0EB" w14:textId="77777777" w:rsidR="004571A3" w:rsidRPr="004571A3" w:rsidRDefault="004571A3" w:rsidP="004571A3">
            <w:pPr>
              <w:rPr>
                <w:iCs/>
                <w:sz w:val="22"/>
                <w:lang w:val="id-ID"/>
              </w:rPr>
            </w:pPr>
            <w:r w:rsidRPr="004571A3">
              <w:rPr>
                <w:b/>
                <w:bCs/>
                <w:iCs/>
                <w:sz w:val="22"/>
                <w:lang w:val="id-ID"/>
              </w:rPr>
              <w:t xml:space="preserve">Yang dinilai adalah halaman Anda sendiri. </w:t>
            </w:r>
            <w:r w:rsidRPr="004571A3">
              <w:rPr>
                <w:iCs/>
                <w:sz w:val="22"/>
                <w:lang w:val="id-ID"/>
              </w:rPr>
              <w:t>Topik yang berbeda antar mahasiswa memang disengaja: agar nilai mencerminkan pemahaman, bukan kemampuan menyalin. Halaman sederhana yang Anda bangun sendiri bernilai lebih tinggi daripada halaman rumit hasil salinan.</w:t>
            </w:r>
          </w:p>
        </w:tc>
      </w:tr>
      <w:tr w:rsidR="004571A3" w:rsidRPr="004571A3" w14:paraId="04CF236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Mar>
              <w:top w:w="0" w:type="dxa"/>
              <w:left w:w="0" w:type="dxa"/>
              <w:bottom w:w="0" w:type="dxa"/>
              <w:right w:w="0" w:type="dxa"/>
            </w:tcMar>
            <w:hideMark/>
          </w:tcPr>
          <w:p w14:paraId="7F1314B3" w14:textId="77777777" w:rsidR="004571A3" w:rsidRPr="004571A3" w:rsidRDefault="004571A3" w:rsidP="004571A3">
            <w:pPr>
              <w:rPr>
                <w:iCs/>
                <w:sz w:val="22"/>
                <w:lang w:val="id-ID"/>
              </w:rPr>
            </w:pPr>
            <w:r w:rsidRPr="004571A3">
              <w:rPr>
                <w:b/>
                <w:bCs/>
                <w:iCs/>
                <w:sz w:val="22"/>
                <w:lang w:val="id-ID"/>
              </w:rPr>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Mar>
              <w:top w:w="0" w:type="dxa"/>
              <w:left w:w="0" w:type="dxa"/>
              <w:bottom w:w="0" w:type="dxa"/>
              <w:right w:w="0" w:type="dxa"/>
            </w:tcMar>
            <w:hideMark/>
          </w:tcPr>
          <w:p w14:paraId="1A0E1429" w14:textId="77777777" w:rsidR="004571A3" w:rsidRPr="004571A3" w:rsidRDefault="004571A3" w:rsidP="004571A3">
            <w:pPr>
              <w:rPr>
                <w:iCs/>
                <w:sz w:val="22"/>
                <w:lang w:val="id-ID"/>
              </w:rPr>
            </w:pPr>
            <w:r w:rsidRPr="004571A3">
              <w:rPr>
                <w:b/>
                <w:bCs/>
                <w:iCs/>
                <w:sz w:val="22"/>
                <w:lang w:val="id-ID"/>
              </w:rPr>
              <w:t>K</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Mar>
              <w:top w:w="0" w:type="dxa"/>
              <w:left w:w="0" w:type="dxa"/>
              <w:bottom w:w="0" w:type="dxa"/>
              <w:right w:w="0" w:type="dxa"/>
            </w:tcMar>
            <w:hideMark/>
          </w:tcPr>
          <w:p w14:paraId="2928298F" w14:textId="77777777" w:rsidR="004571A3" w:rsidRPr="004571A3" w:rsidRDefault="004571A3" w:rsidP="004571A3">
            <w:pPr>
              <w:rPr>
                <w:iCs/>
                <w:sz w:val="22"/>
                <w:lang w:val="id-ID"/>
              </w:rPr>
            </w:pPr>
            <w:r w:rsidRPr="004571A3">
              <w:rPr>
                <w:b/>
                <w:bCs/>
                <w:iCs/>
                <w:sz w:val="22"/>
                <w:lang w:val="id-ID"/>
              </w:rPr>
              <w:t xml:space="preserve">Pertemuan 4 · CSS Fundamental &amp; Design </w:t>
            </w:r>
            <w:proofErr w:type="spellStart"/>
            <w:r w:rsidRPr="004571A3">
              <w:rPr>
                <w:b/>
                <w:bCs/>
                <w:iCs/>
                <w:sz w:val="22"/>
                <w:lang w:val="id-ID"/>
              </w:rPr>
              <w:t>Token</w:t>
            </w:r>
            <w:proofErr w:type="spellEnd"/>
          </w:p>
        </w:tc>
      </w:tr>
    </w:tbl>
    <w:p w14:paraId="198EC339" w14:textId="77777777" w:rsidR="004571A3" w:rsidRPr="004571A3" w:rsidRDefault="004571A3" w:rsidP="004571A3">
      <w:pPr>
        <w:rPr>
          <w:iCs/>
          <w:sz w:val="22"/>
          <w:lang w:val="id-ID"/>
        </w:rPr>
      </w:pPr>
      <w:r w:rsidRPr="004571A3">
        <w:rPr>
          <w:i/>
          <w:iCs/>
          <w:sz w:val="22"/>
          <w:lang w:val="id-ID"/>
        </w:rPr>
        <w:t>Lampiran B — Rujukan cepat dan kalau macet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746"/>
      </w:tblGrid>
      <w:tr w:rsidR="004571A3" w:rsidRPr="004571A3" w14:paraId="0F71C234" w14:textId="77777777">
        <w:tc>
          <w:tcPr>
            <w:tcW w:w="9752" w:type="dxa"/>
            <w:shd w:val="clear" w:color="auto" w:fill="003796"/>
            <w:tcMar>
              <w:top w:w="0" w:type="dxa"/>
              <w:left w:w="0" w:type="dxa"/>
              <w:bottom w:w="0" w:type="dxa"/>
              <w:right w:w="0" w:type="dxa"/>
            </w:tcMar>
            <w:hideMark/>
          </w:tcPr>
          <w:p w14:paraId="14E42525" w14:textId="77777777" w:rsidR="004571A3" w:rsidRPr="004571A3" w:rsidRDefault="004571A3" w:rsidP="004571A3">
            <w:pPr>
              <w:rPr>
                <w:iCs/>
                <w:sz w:val="22"/>
                <w:lang w:val="id-ID"/>
              </w:rPr>
            </w:pPr>
            <w:r w:rsidRPr="004571A3">
              <w:rPr>
                <w:rFonts w:ascii="Times New Roman" w:hAnsi="Times New Roman" w:cs="Times New Roman"/>
                <w:b/>
                <w:bCs/>
                <w:iCs/>
                <w:sz w:val="22"/>
                <w:lang w:val="id-ID"/>
              </w:rPr>
              <w:t>▌</w:t>
            </w:r>
            <w:r w:rsidRPr="004571A3">
              <w:rPr>
                <w:b/>
                <w:bCs/>
                <w:iCs/>
                <w:sz w:val="22"/>
                <w:lang w:val="id-ID"/>
              </w:rPr>
              <w:t xml:space="preserve"> RUJUKAN CEPAT PROPERTI hafalkan yang ini</w:t>
            </w:r>
          </w:p>
        </w:tc>
      </w:tr>
    </w:tbl>
    <w:p w14:paraId="1A33FC7D" w14:textId="77777777" w:rsidR="004571A3" w:rsidRPr="004571A3" w:rsidRDefault="004571A3" w:rsidP="004571A3">
      <w:pPr>
        <w:rPr>
          <w:iCs/>
          <w:vanish/>
          <w:sz w:val="22"/>
          <w:lang w:val="id-ID"/>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905"/>
        <w:gridCol w:w="2015"/>
        <w:gridCol w:w="3021"/>
        <w:gridCol w:w="2801"/>
      </w:tblGrid>
      <w:tr w:rsidR="004571A3" w:rsidRPr="004571A3" w14:paraId="05BA4BE3" w14:textId="77777777">
        <w:tc>
          <w:tcPr>
            <w:tcW w:w="1928" w:type="dxa"/>
            <w:tcBorders>
              <w:top w:val="single" w:sz="4" w:space="0" w:color="003796"/>
              <w:left w:val="single" w:sz="4" w:space="0" w:color="003796"/>
              <w:bottom w:val="single" w:sz="4" w:space="0" w:color="003796"/>
              <w:right w:val="single" w:sz="4" w:space="0" w:color="003796"/>
            </w:tcBorders>
            <w:shd w:val="clear" w:color="auto" w:fill="003796"/>
            <w:tcMar>
              <w:top w:w="0" w:type="dxa"/>
              <w:left w:w="0" w:type="dxa"/>
              <w:bottom w:w="0" w:type="dxa"/>
              <w:right w:w="0" w:type="dxa"/>
            </w:tcMar>
            <w:hideMark/>
          </w:tcPr>
          <w:p w14:paraId="576A18B5" w14:textId="77777777" w:rsidR="004571A3" w:rsidRPr="004571A3" w:rsidRDefault="004571A3" w:rsidP="004571A3">
            <w:pPr>
              <w:rPr>
                <w:iCs/>
                <w:sz w:val="22"/>
                <w:lang w:val="id-ID"/>
              </w:rPr>
            </w:pPr>
            <w:r w:rsidRPr="004571A3">
              <w:rPr>
                <w:b/>
                <w:bCs/>
                <w:iCs/>
                <w:sz w:val="22"/>
                <w:lang w:val="id-ID"/>
              </w:rPr>
              <w:t>Properti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Mar>
              <w:top w:w="0" w:type="dxa"/>
              <w:left w:w="0" w:type="dxa"/>
              <w:bottom w:w="0" w:type="dxa"/>
              <w:right w:w="0" w:type="dxa"/>
            </w:tcMar>
            <w:hideMark/>
          </w:tcPr>
          <w:p w14:paraId="1C42B4AB" w14:textId="77777777" w:rsidR="004571A3" w:rsidRPr="004571A3" w:rsidRDefault="004571A3" w:rsidP="004571A3">
            <w:pPr>
              <w:rPr>
                <w:iCs/>
                <w:sz w:val="22"/>
                <w:lang w:val="id-ID"/>
              </w:rPr>
            </w:pPr>
            <w:r w:rsidRPr="004571A3">
              <w:rPr>
                <w:b/>
                <w:bCs/>
                <w:iCs/>
                <w:sz w:val="22"/>
                <w:lang w:val="id-ID"/>
              </w:rPr>
              <w:t>Nilainya</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Mar>
              <w:top w:w="0" w:type="dxa"/>
              <w:left w:w="0" w:type="dxa"/>
              <w:bottom w:w="0" w:type="dxa"/>
              <w:right w:w="0" w:type="dxa"/>
            </w:tcMar>
            <w:hideMark/>
          </w:tcPr>
          <w:p w14:paraId="4619C097" w14:textId="77777777" w:rsidR="004571A3" w:rsidRPr="004571A3" w:rsidRDefault="004571A3" w:rsidP="004571A3">
            <w:pPr>
              <w:rPr>
                <w:iCs/>
                <w:sz w:val="22"/>
                <w:lang w:val="id-ID"/>
              </w:rPr>
            </w:pPr>
            <w:r w:rsidRPr="004571A3">
              <w:rPr>
                <w:b/>
                <w:bCs/>
                <w:iCs/>
                <w:sz w:val="22"/>
                <w:lang w:val="id-ID"/>
              </w:rPr>
              <w:t>Dipakai untuk</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Mar>
              <w:top w:w="0" w:type="dxa"/>
              <w:left w:w="0" w:type="dxa"/>
              <w:bottom w:w="0" w:type="dxa"/>
              <w:right w:w="0" w:type="dxa"/>
            </w:tcMar>
            <w:hideMark/>
          </w:tcPr>
          <w:p w14:paraId="64FE2ABC" w14:textId="77777777" w:rsidR="004571A3" w:rsidRPr="004571A3" w:rsidRDefault="004571A3" w:rsidP="004571A3">
            <w:pPr>
              <w:rPr>
                <w:iCs/>
                <w:sz w:val="22"/>
                <w:lang w:val="id-ID"/>
              </w:rPr>
            </w:pPr>
            <w:r w:rsidRPr="004571A3">
              <w:rPr>
                <w:b/>
                <w:bCs/>
                <w:iCs/>
                <w:sz w:val="22"/>
                <w:lang w:val="id-ID"/>
              </w:rPr>
              <w:t>Jangan dipakai untuk</w:t>
            </w:r>
          </w:p>
        </w:tc>
      </w:tr>
      <w:tr w:rsidR="004571A3" w:rsidRPr="004571A3" w14:paraId="068D82BC" w14:textId="77777777">
        <w:trPr>
          <w:trHeight w:val="294"/>
        </w:trPr>
        <w:tc>
          <w:tcPr>
            <w:tcW w:w="1928"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56FDF1EB" w14:textId="77777777" w:rsidR="004571A3" w:rsidRPr="004571A3" w:rsidRDefault="004571A3" w:rsidP="004571A3">
            <w:pPr>
              <w:rPr>
                <w:iCs/>
                <w:sz w:val="22"/>
                <w:lang w:val="id-ID"/>
              </w:rPr>
            </w:pPr>
            <w:proofErr w:type="spellStart"/>
            <w:r w:rsidRPr="004571A3">
              <w:rPr>
                <w:iCs/>
                <w:sz w:val="22"/>
                <w:lang w:val="id-ID"/>
              </w:rPr>
              <w:t>display</w:t>
            </w:r>
            <w:proofErr w:type="spellEnd"/>
            <w:r w:rsidRPr="004571A3">
              <w:rPr>
                <w:iCs/>
                <w:sz w:val="22"/>
                <w:lang w:val="id-ID"/>
              </w:rPr>
              <w:t xml:space="preserve">: </w:t>
            </w:r>
            <w:proofErr w:type="spellStart"/>
            <w:r w:rsidRPr="004571A3">
              <w:rPr>
                <w:iCs/>
                <w:sz w:val="22"/>
                <w:lang w:val="id-ID"/>
              </w:rPr>
              <w:t>flex</w:t>
            </w:r>
            <w:proofErr w:type="spellEnd"/>
          </w:p>
        </w:tc>
        <w:tc>
          <w:tcPr>
            <w:tcW w:w="204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6736B5E3" w14:textId="77777777" w:rsidR="004571A3" w:rsidRPr="004571A3" w:rsidRDefault="004571A3" w:rsidP="004571A3">
            <w:pPr>
              <w:rPr>
                <w:iCs/>
                <w:sz w:val="22"/>
                <w:lang w:val="id-ID"/>
              </w:rPr>
            </w:pPr>
            <w:r w:rsidRPr="004571A3">
              <w:rPr>
                <w:iCs/>
                <w:sz w:val="22"/>
                <w:lang w:val="id-ID"/>
              </w:rPr>
              <w:t>—</w:t>
            </w:r>
          </w:p>
        </w:tc>
        <w:tc>
          <w:tcPr>
            <w:tcW w:w="306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38ECA66C" w14:textId="77777777" w:rsidR="004571A3" w:rsidRPr="004571A3" w:rsidRDefault="004571A3" w:rsidP="004571A3">
            <w:pPr>
              <w:rPr>
                <w:iCs/>
                <w:sz w:val="22"/>
                <w:lang w:val="id-ID"/>
              </w:rPr>
            </w:pPr>
            <w:r w:rsidRPr="004571A3">
              <w:rPr>
                <w:iCs/>
                <w:sz w:val="22"/>
                <w:lang w:val="id-ID"/>
              </w:rPr>
              <w:t>Wadah yang isinya disusun satu arah</w:t>
            </w:r>
          </w:p>
        </w:tc>
        <w:tc>
          <w:tcPr>
            <w:tcW w:w="2835"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69B958B8" w14:textId="77777777" w:rsidR="004571A3" w:rsidRPr="004571A3" w:rsidRDefault="004571A3" w:rsidP="004571A3">
            <w:pPr>
              <w:rPr>
                <w:iCs/>
                <w:sz w:val="22"/>
                <w:lang w:val="id-ID"/>
              </w:rPr>
            </w:pPr>
            <w:r w:rsidRPr="004571A3">
              <w:rPr>
                <w:iCs/>
                <w:sz w:val="22"/>
                <w:lang w:val="id-ID"/>
              </w:rPr>
              <w:t xml:space="preserve">Tata letak dua dimensi — itu </w:t>
            </w:r>
            <w:proofErr w:type="spellStart"/>
            <w:r w:rsidRPr="004571A3">
              <w:rPr>
                <w:iCs/>
                <w:sz w:val="22"/>
                <w:lang w:val="id-ID"/>
              </w:rPr>
              <w:t>grid</w:t>
            </w:r>
            <w:proofErr w:type="spellEnd"/>
            <w:r w:rsidRPr="004571A3">
              <w:rPr>
                <w:iCs/>
                <w:sz w:val="22"/>
                <w:lang w:val="id-ID"/>
              </w:rPr>
              <w:t>, Pertemuan 5</w:t>
            </w:r>
          </w:p>
        </w:tc>
      </w:tr>
      <w:tr w:rsidR="004571A3" w:rsidRPr="004571A3" w14:paraId="66E05047" w14:textId="77777777">
        <w:trPr>
          <w:trHeight w:val="294"/>
        </w:trPr>
        <w:tc>
          <w:tcPr>
            <w:tcW w:w="1928"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7DDD0B62" w14:textId="77777777" w:rsidR="004571A3" w:rsidRPr="004571A3" w:rsidRDefault="004571A3" w:rsidP="004571A3">
            <w:pPr>
              <w:rPr>
                <w:iCs/>
                <w:sz w:val="22"/>
                <w:lang w:val="id-ID"/>
              </w:rPr>
            </w:pPr>
            <w:r w:rsidRPr="004571A3">
              <w:rPr>
                <w:iCs/>
                <w:sz w:val="22"/>
                <w:lang w:val="id-ID"/>
              </w:rPr>
              <w:t>gap</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240AAB6F" w14:textId="77777777" w:rsidR="004571A3" w:rsidRPr="004571A3" w:rsidRDefault="004571A3" w:rsidP="004571A3">
            <w:pPr>
              <w:rPr>
                <w:iCs/>
                <w:sz w:val="22"/>
                <w:lang w:val="id-ID"/>
              </w:rPr>
            </w:pPr>
            <w:proofErr w:type="spellStart"/>
            <w:r w:rsidRPr="004571A3">
              <w:rPr>
                <w:iCs/>
                <w:sz w:val="22"/>
                <w:lang w:val="id-ID"/>
              </w:rPr>
              <w:t>token</w:t>
            </w:r>
            <w:proofErr w:type="spellEnd"/>
            <w:r w:rsidRPr="004571A3">
              <w:rPr>
                <w:iCs/>
                <w:sz w:val="22"/>
                <w:lang w:val="id-ID"/>
              </w:rPr>
              <w:t xml:space="preserve"> spasi</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485F8C7A" w14:textId="77777777" w:rsidR="004571A3" w:rsidRPr="004571A3" w:rsidRDefault="004571A3" w:rsidP="004571A3">
            <w:pPr>
              <w:rPr>
                <w:iCs/>
                <w:sz w:val="22"/>
                <w:lang w:val="id-ID"/>
              </w:rPr>
            </w:pPr>
            <w:r w:rsidRPr="004571A3">
              <w:rPr>
                <w:iCs/>
                <w:sz w:val="22"/>
                <w:lang w:val="id-ID"/>
              </w:rPr>
              <w:t xml:space="preserve">Jarak antar item </w:t>
            </w:r>
            <w:proofErr w:type="spellStart"/>
            <w:r w:rsidRPr="004571A3">
              <w:rPr>
                <w:iCs/>
                <w:sz w:val="22"/>
                <w:lang w:val="id-ID"/>
              </w:rPr>
              <w:t>flex</w:t>
            </w:r>
            <w:proofErr w:type="spellEnd"/>
            <w:r w:rsidRPr="004571A3">
              <w:rPr>
                <w:iCs/>
                <w:sz w:val="22"/>
                <w:lang w:val="id-ID"/>
              </w:rPr>
              <w:t xml:space="preserve"> atau </w:t>
            </w:r>
            <w:proofErr w:type="spellStart"/>
            <w:r w:rsidRPr="004571A3">
              <w:rPr>
                <w:iCs/>
                <w:sz w:val="22"/>
                <w:lang w:val="id-ID"/>
              </w:rPr>
              <w:t>grid</w:t>
            </w:r>
            <w:proofErr w:type="spellEnd"/>
          </w:p>
        </w:tc>
        <w:tc>
          <w:tcPr>
            <w:tcW w:w="2835"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149D0548" w14:textId="77777777" w:rsidR="004571A3" w:rsidRPr="004571A3" w:rsidRDefault="004571A3" w:rsidP="004571A3">
            <w:pPr>
              <w:rPr>
                <w:iCs/>
                <w:sz w:val="22"/>
                <w:lang w:val="id-ID"/>
              </w:rPr>
            </w:pPr>
            <w:r w:rsidRPr="004571A3">
              <w:rPr>
                <w:iCs/>
                <w:sz w:val="22"/>
                <w:lang w:val="id-ID"/>
              </w:rPr>
              <w:t>Diganti margin; margin bertumpuk dan menyisakan celah</w:t>
            </w:r>
          </w:p>
        </w:tc>
      </w:tr>
      <w:tr w:rsidR="004571A3" w:rsidRPr="004571A3" w14:paraId="21A978ED" w14:textId="77777777">
        <w:trPr>
          <w:trHeight w:val="294"/>
        </w:trPr>
        <w:tc>
          <w:tcPr>
            <w:tcW w:w="1928"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4674ABAE" w14:textId="77777777" w:rsidR="004571A3" w:rsidRPr="004571A3" w:rsidRDefault="004571A3" w:rsidP="004571A3">
            <w:pPr>
              <w:rPr>
                <w:iCs/>
                <w:sz w:val="22"/>
                <w:lang w:val="id-ID"/>
              </w:rPr>
            </w:pPr>
            <w:proofErr w:type="spellStart"/>
            <w:r w:rsidRPr="004571A3">
              <w:rPr>
                <w:iCs/>
                <w:sz w:val="22"/>
                <w:lang w:val="id-ID"/>
              </w:rPr>
              <w:t>justify-content</w:t>
            </w:r>
            <w:proofErr w:type="spellEnd"/>
          </w:p>
        </w:tc>
        <w:tc>
          <w:tcPr>
            <w:tcW w:w="204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04EAFDAB" w14:textId="77777777" w:rsidR="004571A3" w:rsidRPr="004571A3" w:rsidRDefault="004571A3" w:rsidP="004571A3">
            <w:pPr>
              <w:rPr>
                <w:iCs/>
                <w:sz w:val="22"/>
                <w:lang w:val="id-ID"/>
              </w:rPr>
            </w:pPr>
            <w:proofErr w:type="spellStart"/>
            <w:r w:rsidRPr="004571A3">
              <w:rPr>
                <w:iCs/>
                <w:sz w:val="22"/>
                <w:lang w:val="id-ID"/>
              </w:rPr>
              <w:t>flex</w:t>
            </w:r>
            <w:proofErr w:type="spellEnd"/>
            <w:r w:rsidRPr="004571A3">
              <w:rPr>
                <w:iCs/>
                <w:sz w:val="22"/>
                <w:lang w:val="id-ID"/>
              </w:rPr>
              <w:t xml:space="preserve">-start, </w:t>
            </w:r>
            <w:proofErr w:type="spellStart"/>
            <w:r w:rsidRPr="004571A3">
              <w:rPr>
                <w:iCs/>
                <w:sz w:val="22"/>
                <w:lang w:val="id-ID"/>
              </w:rPr>
              <w:t>center</w:t>
            </w:r>
            <w:proofErr w:type="spellEnd"/>
            <w:r w:rsidRPr="004571A3">
              <w:rPr>
                <w:iCs/>
                <w:sz w:val="22"/>
                <w:lang w:val="id-ID"/>
              </w:rPr>
              <w:t xml:space="preserve">, </w:t>
            </w:r>
            <w:proofErr w:type="spellStart"/>
            <w:r w:rsidRPr="004571A3">
              <w:rPr>
                <w:iCs/>
                <w:sz w:val="22"/>
                <w:lang w:val="id-ID"/>
              </w:rPr>
              <w:t>space-between</w:t>
            </w:r>
            <w:proofErr w:type="spellEnd"/>
          </w:p>
        </w:tc>
        <w:tc>
          <w:tcPr>
            <w:tcW w:w="306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4612393A" w14:textId="77777777" w:rsidR="004571A3" w:rsidRPr="004571A3" w:rsidRDefault="004571A3" w:rsidP="004571A3">
            <w:pPr>
              <w:rPr>
                <w:iCs/>
                <w:sz w:val="22"/>
                <w:lang w:val="id-ID"/>
              </w:rPr>
            </w:pPr>
            <w:r w:rsidRPr="004571A3">
              <w:rPr>
                <w:iCs/>
                <w:sz w:val="22"/>
                <w:lang w:val="id-ID"/>
              </w:rPr>
              <w:t>Sebaran pada sumbu utama</w:t>
            </w:r>
          </w:p>
        </w:tc>
        <w:tc>
          <w:tcPr>
            <w:tcW w:w="2835"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442A3113" w14:textId="77777777" w:rsidR="004571A3" w:rsidRPr="004571A3" w:rsidRDefault="004571A3" w:rsidP="004571A3">
            <w:pPr>
              <w:rPr>
                <w:iCs/>
                <w:sz w:val="22"/>
                <w:lang w:val="id-ID"/>
              </w:rPr>
            </w:pPr>
            <w:r w:rsidRPr="004571A3">
              <w:rPr>
                <w:iCs/>
                <w:sz w:val="22"/>
                <w:lang w:val="id-ID"/>
              </w:rPr>
              <w:t xml:space="preserve">Perataan tinggi; itu </w:t>
            </w:r>
            <w:proofErr w:type="spellStart"/>
            <w:r w:rsidRPr="004571A3">
              <w:rPr>
                <w:iCs/>
                <w:sz w:val="22"/>
                <w:lang w:val="id-ID"/>
              </w:rPr>
              <w:t>align-items</w:t>
            </w:r>
            <w:proofErr w:type="spellEnd"/>
          </w:p>
        </w:tc>
      </w:tr>
      <w:tr w:rsidR="004571A3" w:rsidRPr="004571A3" w14:paraId="326DCB59" w14:textId="77777777">
        <w:trPr>
          <w:trHeight w:val="294"/>
        </w:trPr>
        <w:tc>
          <w:tcPr>
            <w:tcW w:w="1928"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7D90D976" w14:textId="77777777" w:rsidR="004571A3" w:rsidRPr="004571A3" w:rsidRDefault="004571A3" w:rsidP="004571A3">
            <w:pPr>
              <w:rPr>
                <w:iCs/>
                <w:sz w:val="22"/>
                <w:lang w:val="id-ID"/>
              </w:rPr>
            </w:pPr>
            <w:proofErr w:type="spellStart"/>
            <w:r w:rsidRPr="004571A3">
              <w:rPr>
                <w:iCs/>
                <w:sz w:val="22"/>
                <w:lang w:val="id-ID"/>
              </w:rPr>
              <w:t>align-items</w:t>
            </w:r>
            <w:proofErr w:type="spellEnd"/>
          </w:p>
        </w:tc>
        <w:tc>
          <w:tcPr>
            <w:tcW w:w="2041"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38F37B01" w14:textId="77777777" w:rsidR="004571A3" w:rsidRPr="004571A3" w:rsidRDefault="004571A3" w:rsidP="004571A3">
            <w:pPr>
              <w:rPr>
                <w:iCs/>
                <w:sz w:val="22"/>
                <w:lang w:val="id-ID"/>
              </w:rPr>
            </w:pPr>
            <w:proofErr w:type="spellStart"/>
            <w:r w:rsidRPr="004571A3">
              <w:rPr>
                <w:iCs/>
                <w:sz w:val="22"/>
                <w:lang w:val="id-ID"/>
              </w:rPr>
              <w:t>stretch</w:t>
            </w:r>
            <w:proofErr w:type="spellEnd"/>
            <w:r w:rsidRPr="004571A3">
              <w:rPr>
                <w:iCs/>
                <w:sz w:val="22"/>
                <w:lang w:val="id-ID"/>
              </w:rPr>
              <w:t xml:space="preserve">, </w:t>
            </w:r>
            <w:proofErr w:type="spellStart"/>
            <w:r w:rsidRPr="004571A3">
              <w:rPr>
                <w:iCs/>
                <w:sz w:val="22"/>
                <w:lang w:val="id-ID"/>
              </w:rPr>
              <w:t>center</w:t>
            </w:r>
            <w:proofErr w:type="spellEnd"/>
            <w:r w:rsidRPr="004571A3">
              <w:rPr>
                <w:iCs/>
                <w:sz w:val="22"/>
                <w:lang w:val="id-ID"/>
              </w:rPr>
              <w:t xml:space="preserve">, </w:t>
            </w:r>
            <w:proofErr w:type="spellStart"/>
            <w:r w:rsidRPr="004571A3">
              <w:rPr>
                <w:iCs/>
                <w:sz w:val="22"/>
                <w:lang w:val="id-ID"/>
              </w:rPr>
              <w:t>flex</w:t>
            </w:r>
            <w:proofErr w:type="spellEnd"/>
            <w:r w:rsidRPr="004571A3">
              <w:rPr>
                <w:iCs/>
                <w:sz w:val="22"/>
                <w:lang w:val="id-ID"/>
              </w:rPr>
              <w:t>-start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6FC2A802" w14:textId="77777777" w:rsidR="004571A3" w:rsidRPr="004571A3" w:rsidRDefault="004571A3" w:rsidP="004571A3">
            <w:pPr>
              <w:rPr>
                <w:iCs/>
                <w:sz w:val="22"/>
                <w:lang w:val="id-ID"/>
              </w:rPr>
            </w:pPr>
            <w:r w:rsidRPr="004571A3">
              <w:rPr>
                <w:iCs/>
                <w:sz w:val="22"/>
                <w:lang w:val="id-ID"/>
              </w:rPr>
              <w:t>Perataan pada sumbu silang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19B43BFB" w14:textId="77777777" w:rsidR="004571A3" w:rsidRPr="004571A3" w:rsidRDefault="004571A3" w:rsidP="004571A3">
            <w:pPr>
              <w:rPr>
                <w:iCs/>
                <w:sz w:val="22"/>
                <w:lang w:val="id-ID"/>
              </w:rPr>
            </w:pPr>
            <w:r w:rsidRPr="004571A3">
              <w:rPr>
                <w:iCs/>
                <w:sz w:val="22"/>
                <w:lang w:val="id-ID"/>
              </w:rPr>
              <w:t xml:space="preserve">Sebaran mendatar; itu </w:t>
            </w:r>
            <w:proofErr w:type="spellStart"/>
            <w:r w:rsidRPr="004571A3">
              <w:rPr>
                <w:iCs/>
                <w:sz w:val="22"/>
                <w:lang w:val="id-ID"/>
              </w:rPr>
              <w:t>justify-content</w:t>
            </w:r>
            <w:proofErr w:type="spellEnd"/>
          </w:p>
        </w:tc>
      </w:tr>
      <w:tr w:rsidR="004571A3" w:rsidRPr="004571A3" w14:paraId="71E545F0" w14:textId="77777777">
        <w:trPr>
          <w:trHeight w:val="294"/>
        </w:trPr>
        <w:tc>
          <w:tcPr>
            <w:tcW w:w="1928"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391EF3E4" w14:textId="77777777" w:rsidR="004571A3" w:rsidRPr="004571A3" w:rsidRDefault="004571A3" w:rsidP="004571A3">
            <w:pPr>
              <w:rPr>
                <w:iCs/>
                <w:sz w:val="22"/>
                <w:lang w:val="id-ID"/>
              </w:rPr>
            </w:pPr>
            <w:proofErr w:type="spellStart"/>
            <w:r w:rsidRPr="004571A3">
              <w:rPr>
                <w:iCs/>
                <w:sz w:val="22"/>
                <w:lang w:val="id-ID"/>
              </w:rPr>
              <w:t>flex-wrap</w:t>
            </w:r>
            <w:proofErr w:type="spellEnd"/>
          </w:p>
        </w:tc>
        <w:tc>
          <w:tcPr>
            <w:tcW w:w="204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737F5482" w14:textId="77777777" w:rsidR="004571A3" w:rsidRPr="004571A3" w:rsidRDefault="004571A3" w:rsidP="004571A3">
            <w:pPr>
              <w:rPr>
                <w:iCs/>
                <w:sz w:val="22"/>
                <w:lang w:val="id-ID"/>
              </w:rPr>
            </w:pPr>
            <w:proofErr w:type="spellStart"/>
            <w:r w:rsidRPr="004571A3">
              <w:rPr>
                <w:iCs/>
                <w:sz w:val="22"/>
                <w:lang w:val="id-ID"/>
              </w:rPr>
              <w:t>wrap</w:t>
            </w:r>
            <w:proofErr w:type="spellEnd"/>
          </w:p>
        </w:tc>
        <w:tc>
          <w:tcPr>
            <w:tcW w:w="306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76D9E188" w14:textId="77777777" w:rsidR="004571A3" w:rsidRPr="004571A3" w:rsidRDefault="004571A3" w:rsidP="004571A3">
            <w:pPr>
              <w:rPr>
                <w:iCs/>
                <w:sz w:val="22"/>
                <w:lang w:val="id-ID"/>
              </w:rPr>
            </w:pPr>
            <w:r w:rsidRPr="004571A3">
              <w:rPr>
                <w:iCs/>
                <w:sz w:val="22"/>
                <w:lang w:val="id-ID"/>
              </w:rPr>
              <w:t>Mengizinkan item turun baris</w:t>
            </w:r>
          </w:p>
        </w:tc>
        <w:tc>
          <w:tcPr>
            <w:tcW w:w="2835"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1FAE043C" w14:textId="77777777" w:rsidR="004571A3" w:rsidRPr="004571A3" w:rsidRDefault="004571A3" w:rsidP="004571A3">
            <w:pPr>
              <w:rPr>
                <w:iCs/>
                <w:sz w:val="22"/>
                <w:lang w:val="id-ID"/>
              </w:rPr>
            </w:pPr>
            <w:r w:rsidRPr="004571A3">
              <w:rPr>
                <w:iCs/>
                <w:sz w:val="22"/>
                <w:lang w:val="id-ID"/>
              </w:rPr>
              <w:t>Dibiarkan mati bila isi bisa lebih dari satu baris</w:t>
            </w:r>
          </w:p>
        </w:tc>
      </w:tr>
      <w:tr w:rsidR="004571A3" w:rsidRPr="004571A3" w14:paraId="063B322B" w14:textId="77777777">
        <w:trPr>
          <w:trHeight w:val="294"/>
        </w:trPr>
        <w:tc>
          <w:tcPr>
            <w:tcW w:w="1928"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03B907B8" w14:textId="77777777" w:rsidR="004571A3" w:rsidRPr="004571A3" w:rsidRDefault="004571A3" w:rsidP="004571A3">
            <w:pPr>
              <w:rPr>
                <w:iCs/>
                <w:sz w:val="22"/>
                <w:lang w:val="id-ID"/>
              </w:rPr>
            </w:pPr>
            <w:proofErr w:type="spellStart"/>
            <w:r w:rsidRPr="004571A3">
              <w:rPr>
                <w:iCs/>
                <w:sz w:val="22"/>
                <w:lang w:val="id-ID"/>
              </w:rPr>
              <w:t>flex</w:t>
            </w:r>
            <w:proofErr w:type="spellEnd"/>
          </w:p>
        </w:tc>
        <w:tc>
          <w:tcPr>
            <w:tcW w:w="2041"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6C69D750" w14:textId="77777777" w:rsidR="004571A3" w:rsidRPr="004571A3" w:rsidRDefault="004571A3" w:rsidP="004571A3">
            <w:pPr>
              <w:rPr>
                <w:iCs/>
                <w:sz w:val="22"/>
                <w:lang w:val="id-ID"/>
              </w:rPr>
            </w:pPr>
            <w:r w:rsidRPr="004571A3">
              <w:rPr>
                <w:iCs/>
                <w:sz w:val="22"/>
                <w:lang w:val="id-ID"/>
              </w:rPr>
              <w:t>1 1 16rem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3375FE1E" w14:textId="77777777" w:rsidR="004571A3" w:rsidRPr="004571A3" w:rsidRDefault="004571A3" w:rsidP="004571A3">
            <w:pPr>
              <w:rPr>
                <w:iCs/>
                <w:sz w:val="22"/>
                <w:lang w:val="id-ID"/>
              </w:rPr>
            </w:pPr>
            <w:r w:rsidRPr="004571A3">
              <w:rPr>
                <w:iCs/>
                <w:sz w:val="22"/>
                <w:lang w:val="id-ID"/>
              </w:rPr>
              <w:t>Ukuran item yang lentur</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50A287A9" w14:textId="77777777" w:rsidR="004571A3" w:rsidRPr="004571A3" w:rsidRDefault="004571A3" w:rsidP="004571A3">
            <w:pPr>
              <w:rPr>
                <w:iCs/>
                <w:sz w:val="22"/>
                <w:lang w:val="id-ID"/>
              </w:rPr>
            </w:pPr>
            <w:proofErr w:type="spellStart"/>
            <w:r w:rsidRPr="004571A3">
              <w:rPr>
                <w:iCs/>
                <w:sz w:val="22"/>
                <w:lang w:val="id-ID"/>
              </w:rPr>
              <w:t>width</w:t>
            </w:r>
            <w:proofErr w:type="spellEnd"/>
            <w:r w:rsidRPr="004571A3">
              <w:rPr>
                <w:iCs/>
                <w:sz w:val="22"/>
                <w:lang w:val="id-ID"/>
              </w:rPr>
              <w:t xml:space="preserve"> tetap; mengalahkan tujuan </w:t>
            </w:r>
            <w:proofErr w:type="spellStart"/>
            <w:r w:rsidRPr="004571A3">
              <w:rPr>
                <w:iCs/>
                <w:sz w:val="22"/>
                <w:lang w:val="id-ID"/>
              </w:rPr>
              <w:t>flexbox</w:t>
            </w:r>
            <w:proofErr w:type="spellEnd"/>
          </w:p>
        </w:tc>
      </w:tr>
      <w:tr w:rsidR="004571A3" w:rsidRPr="004571A3" w14:paraId="2BE7E922" w14:textId="77777777">
        <w:trPr>
          <w:trHeight w:val="294"/>
        </w:trPr>
        <w:tc>
          <w:tcPr>
            <w:tcW w:w="1928"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280051F2" w14:textId="77777777" w:rsidR="004571A3" w:rsidRPr="004571A3" w:rsidRDefault="004571A3" w:rsidP="004571A3">
            <w:pPr>
              <w:rPr>
                <w:iCs/>
                <w:sz w:val="22"/>
                <w:lang w:val="id-ID"/>
              </w:rPr>
            </w:pPr>
            <w:proofErr w:type="spellStart"/>
            <w:r w:rsidRPr="004571A3">
              <w:rPr>
                <w:iCs/>
                <w:sz w:val="22"/>
                <w:lang w:val="id-ID"/>
              </w:rPr>
              <w:t>box-sizing</w:t>
            </w:r>
            <w:proofErr w:type="spellEnd"/>
          </w:p>
        </w:tc>
        <w:tc>
          <w:tcPr>
            <w:tcW w:w="204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2F547ED7" w14:textId="77777777" w:rsidR="004571A3" w:rsidRPr="004571A3" w:rsidRDefault="004571A3" w:rsidP="004571A3">
            <w:pPr>
              <w:rPr>
                <w:iCs/>
                <w:sz w:val="22"/>
                <w:lang w:val="id-ID"/>
              </w:rPr>
            </w:pPr>
            <w:r w:rsidRPr="004571A3">
              <w:rPr>
                <w:iCs/>
                <w:sz w:val="22"/>
                <w:lang w:val="id-ID"/>
              </w:rPr>
              <w:t>border-</w:t>
            </w:r>
            <w:proofErr w:type="spellStart"/>
            <w:r w:rsidRPr="004571A3">
              <w:rPr>
                <w:iCs/>
                <w:sz w:val="22"/>
                <w:lang w:val="id-ID"/>
              </w:rPr>
              <w:t>box</w:t>
            </w:r>
            <w:proofErr w:type="spellEnd"/>
          </w:p>
        </w:tc>
        <w:tc>
          <w:tcPr>
            <w:tcW w:w="306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5792D459" w14:textId="77777777" w:rsidR="004571A3" w:rsidRPr="004571A3" w:rsidRDefault="004571A3" w:rsidP="004571A3">
            <w:pPr>
              <w:rPr>
                <w:iCs/>
                <w:sz w:val="22"/>
                <w:lang w:val="id-ID"/>
              </w:rPr>
            </w:pPr>
            <w:r w:rsidRPr="004571A3">
              <w:rPr>
                <w:iCs/>
                <w:sz w:val="22"/>
                <w:lang w:val="id-ID"/>
              </w:rPr>
              <w:t xml:space="preserve">Lebar mencakup </w:t>
            </w:r>
            <w:proofErr w:type="spellStart"/>
            <w:r w:rsidRPr="004571A3">
              <w:rPr>
                <w:iCs/>
                <w:sz w:val="22"/>
                <w:lang w:val="id-ID"/>
              </w:rPr>
              <w:t>padding</w:t>
            </w:r>
            <w:proofErr w:type="spellEnd"/>
            <w:r w:rsidRPr="004571A3">
              <w:rPr>
                <w:iCs/>
                <w:sz w:val="22"/>
                <w:lang w:val="id-ID"/>
              </w:rPr>
              <w:t xml:space="preserve"> dan border</w:t>
            </w:r>
          </w:p>
        </w:tc>
        <w:tc>
          <w:tcPr>
            <w:tcW w:w="2835"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36E936CB" w14:textId="77777777" w:rsidR="004571A3" w:rsidRPr="004571A3" w:rsidRDefault="004571A3" w:rsidP="004571A3">
            <w:pPr>
              <w:rPr>
                <w:iCs/>
                <w:sz w:val="22"/>
                <w:lang w:val="id-ID"/>
              </w:rPr>
            </w:pPr>
            <w:r w:rsidRPr="004571A3">
              <w:rPr>
                <w:iCs/>
                <w:sz w:val="22"/>
                <w:lang w:val="id-ID"/>
              </w:rPr>
              <w:t xml:space="preserve">Dihitung manual dengan </w:t>
            </w:r>
            <w:proofErr w:type="spellStart"/>
            <w:r w:rsidRPr="004571A3">
              <w:rPr>
                <w:iCs/>
                <w:sz w:val="22"/>
                <w:lang w:val="id-ID"/>
              </w:rPr>
              <w:t>calc</w:t>
            </w:r>
            <w:proofErr w:type="spellEnd"/>
          </w:p>
        </w:tc>
      </w:tr>
      <w:tr w:rsidR="004571A3" w:rsidRPr="004571A3" w14:paraId="6FF58FFD" w14:textId="77777777">
        <w:trPr>
          <w:trHeight w:val="294"/>
        </w:trPr>
        <w:tc>
          <w:tcPr>
            <w:tcW w:w="1928"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7AE77997" w14:textId="77777777" w:rsidR="004571A3" w:rsidRPr="004571A3" w:rsidRDefault="004571A3" w:rsidP="004571A3">
            <w:pPr>
              <w:rPr>
                <w:iCs/>
                <w:sz w:val="22"/>
                <w:lang w:val="id-ID"/>
              </w:rPr>
            </w:pPr>
            <w:proofErr w:type="spellStart"/>
            <w:r w:rsidRPr="004571A3">
              <w:rPr>
                <w:iCs/>
                <w:sz w:val="22"/>
                <w:lang w:val="id-ID"/>
              </w:rPr>
              <w:t>font-size</w:t>
            </w:r>
            <w:proofErr w:type="spellEnd"/>
          </w:p>
        </w:tc>
        <w:tc>
          <w:tcPr>
            <w:tcW w:w="2041"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1D30978F" w14:textId="77777777" w:rsidR="004571A3" w:rsidRPr="004571A3" w:rsidRDefault="004571A3" w:rsidP="004571A3">
            <w:pPr>
              <w:rPr>
                <w:iCs/>
                <w:sz w:val="22"/>
                <w:lang w:val="id-ID"/>
              </w:rPr>
            </w:pPr>
            <w:r w:rsidRPr="004571A3">
              <w:rPr>
                <w:iCs/>
                <w:sz w:val="22"/>
                <w:lang w:val="id-ID"/>
              </w:rPr>
              <w:t xml:space="preserve">rem, </w:t>
            </w:r>
            <w:proofErr w:type="spellStart"/>
            <w:r w:rsidRPr="004571A3">
              <w:rPr>
                <w:iCs/>
                <w:sz w:val="22"/>
                <w:lang w:val="id-ID"/>
              </w:rPr>
              <w:t>clamp</w:t>
            </w:r>
            <w:proofErr w:type="spellEnd"/>
            <w:r w:rsidRPr="004571A3">
              <w:rPr>
                <w:iCs/>
                <w:sz w:val="22"/>
                <w:lang w:val="id-ID"/>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6C330C9B" w14:textId="77777777" w:rsidR="004571A3" w:rsidRPr="004571A3" w:rsidRDefault="004571A3" w:rsidP="004571A3">
            <w:pPr>
              <w:rPr>
                <w:iCs/>
                <w:sz w:val="22"/>
                <w:lang w:val="id-ID"/>
              </w:rPr>
            </w:pPr>
            <w:r w:rsidRPr="004571A3">
              <w:rPr>
                <w:iCs/>
                <w:sz w:val="22"/>
                <w:lang w:val="id-ID"/>
              </w:rPr>
              <w:t>Seluruh ukuran huruf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7D779755" w14:textId="77777777" w:rsidR="004571A3" w:rsidRPr="004571A3" w:rsidRDefault="004571A3" w:rsidP="004571A3">
            <w:pPr>
              <w:rPr>
                <w:iCs/>
                <w:sz w:val="22"/>
                <w:lang w:val="id-ID"/>
              </w:rPr>
            </w:pPr>
            <w:proofErr w:type="spellStart"/>
            <w:r w:rsidRPr="004571A3">
              <w:rPr>
                <w:iCs/>
                <w:sz w:val="22"/>
                <w:lang w:val="id-ID"/>
              </w:rPr>
              <w:t>px</w:t>
            </w:r>
            <w:proofErr w:type="spellEnd"/>
            <w:r w:rsidRPr="004571A3">
              <w:rPr>
                <w:iCs/>
                <w:sz w:val="22"/>
                <w:lang w:val="id-ID"/>
              </w:rPr>
              <w:t xml:space="preserve"> untuk tipografi utama</w:t>
            </w:r>
          </w:p>
        </w:tc>
      </w:tr>
      <w:tr w:rsidR="004571A3" w:rsidRPr="004571A3" w14:paraId="11781A20" w14:textId="77777777">
        <w:trPr>
          <w:trHeight w:val="294"/>
        </w:trPr>
        <w:tc>
          <w:tcPr>
            <w:tcW w:w="1928"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3AA1BD58" w14:textId="77777777" w:rsidR="004571A3" w:rsidRPr="004571A3" w:rsidRDefault="004571A3" w:rsidP="004571A3">
            <w:pPr>
              <w:rPr>
                <w:iCs/>
                <w:sz w:val="22"/>
                <w:lang w:val="id-ID"/>
              </w:rPr>
            </w:pPr>
            <w:proofErr w:type="spellStart"/>
            <w:r w:rsidRPr="004571A3">
              <w:rPr>
                <w:iCs/>
                <w:sz w:val="22"/>
                <w:lang w:val="id-ID"/>
              </w:rPr>
              <w:t>line-height</w:t>
            </w:r>
            <w:proofErr w:type="spellEnd"/>
          </w:p>
        </w:tc>
        <w:tc>
          <w:tcPr>
            <w:tcW w:w="204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69E9AA1D" w14:textId="77777777" w:rsidR="004571A3" w:rsidRPr="004571A3" w:rsidRDefault="004571A3" w:rsidP="004571A3">
            <w:pPr>
              <w:rPr>
                <w:iCs/>
                <w:sz w:val="22"/>
                <w:lang w:val="id-ID"/>
              </w:rPr>
            </w:pPr>
            <w:r w:rsidRPr="004571A3">
              <w:rPr>
                <w:iCs/>
                <w:sz w:val="22"/>
                <w:lang w:val="id-ID"/>
              </w:rPr>
              <w:t>1.6 isi, 1.2 judul</w:t>
            </w:r>
          </w:p>
        </w:tc>
        <w:tc>
          <w:tcPr>
            <w:tcW w:w="306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44300FDF" w14:textId="77777777" w:rsidR="004571A3" w:rsidRPr="004571A3" w:rsidRDefault="004571A3" w:rsidP="004571A3">
            <w:pPr>
              <w:rPr>
                <w:iCs/>
                <w:sz w:val="22"/>
                <w:lang w:val="id-ID"/>
              </w:rPr>
            </w:pPr>
            <w:r w:rsidRPr="004571A3">
              <w:rPr>
                <w:iCs/>
                <w:sz w:val="22"/>
                <w:lang w:val="id-ID"/>
              </w:rPr>
              <w:t>Jarak baris</w:t>
            </w:r>
          </w:p>
        </w:tc>
        <w:tc>
          <w:tcPr>
            <w:tcW w:w="2835"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02DDC917" w14:textId="77777777" w:rsidR="004571A3" w:rsidRPr="004571A3" w:rsidRDefault="004571A3" w:rsidP="004571A3">
            <w:pPr>
              <w:rPr>
                <w:iCs/>
                <w:sz w:val="22"/>
                <w:lang w:val="id-ID"/>
              </w:rPr>
            </w:pPr>
            <w:r w:rsidRPr="004571A3">
              <w:rPr>
                <w:iCs/>
                <w:sz w:val="22"/>
                <w:lang w:val="id-ID"/>
              </w:rPr>
              <w:t>Nilai tanpa satuan yang terlalu kecil</w:t>
            </w:r>
          </w:p>
        </w:tc>
      </w:tr>
      <w:tr w:rsidR="004571A3" w:rsidRPr="004571A3" w14:paraId="5E45EE62" w14:textId="77777777">
        <w:trPr>
          <w:trHeight w:val="294"/>
        </w:trPr>
        <w:tc>
          <w:tcPr>
            <w:tcW w:w="1928"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478EFBE5" w14:textId="77777777" w:rsidR="004571A3" w:rsidRPr="004571A3" w:rsidRDefault="004571A3" w:rsidP="004571A3">
            <w:pPr>
              <w:rPr>
                <w:iCs/>
                <w:sz w:val="22"/>
                <w:lang w:val="id-ID"/>
              </w:rPr>
            </w:pPr>
            <w:proofErr w:type="spellStart"/>
            <w:r w:rsidRPr="004571A3">
              <w:rPr>
                <w:iCs/>
                <w:sz w:val="22"/>
                <w:lang w:val="id-ID"/>
              </w:rPr>
              <w:t>max-width</w:t>
            </w:r>
            <w:proofErr w:type="spellEnd"/>
            <w:r w:rsidRPr="004571A3">
              <w:rPr>
                <w:iCs/>
                <w:sz w:val="22"/>
                <w:lang w:val="id-ID"/>
              </w:rPr>
              <w:t>: 60ch</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5362487F" w14:textId="77777777" w:rsidR="004571A3" w:rsidRPr="004571A3" w:rsidRDefault="004571A3" w:rsidP="004571A3">
            <w:pPr>
              <w:rPr>
                <w:iCs/>
                <w:sz w:val="22"/>
                <w:lang w:val="id-ID"/>
              </w:rPr>
            </w:pPr>
            <w:r w:rsidRPr="004571A3">
              <w:rPr>
                <w:iCs/>
                <w:sz w:val="22"/>
                <w:lang w:val="id-ID"/>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7C8414D6" w14:textId="77777777" w:rsidR="004571A3" w:rsidRPr="004571A3" w:rsidRDefault="004571A3" w:rsidP="004571A3">
            <w:pPr>
              <w:rPr>
                <w:iCs/>
                <w:sz w:val="22"/>
                <w:lang w:val="id-ID"/>
              </w:rPr>
            </w:pPr>
            <w:r w:rsidRPr="004571A3">
              <w:rPr>
                <w:iCs/>
                <w:sz w:val="22"/>
                <w:lang w:val="id-ID"/>
              </w:rPr>
              <w:t>Membatasi panjang baris paragraf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72205ABD" w14:textId="77777777" w:rsidR="004571A3" w:rsidRPr="004571A3" w:rsidRDefault="004571A3" w:rsidP="004571A3">
            <w:pPr>
              <w:rPr>
                <w:iCs/>
                <w:sz w:val="22"/>
                <w:lang w:val="id-ID"/>
              </w:rPr>
            </w:pPr>
            <w:r w:rsidRPr="004571A3">
              <w:rPr>
                <w:iCs/>
                <w:sz w:val="22"/>
                <w:lang w:val="id-ID"/>
              </w:rPr>
              <w:t>Dipakai pada wadah, bukan pada paragraf</w:t>
            </w:r>
          </w:p>
        </w:tc>
      </w:tr>
      <w:tr w:rsidR="004571A3" w:rsidRPr="004571A3" w14:paraId="29C1310A" w14:textId="77777777">
        <w:trPr>
          <w:trHeight w:val="294"/>
        </w:trPr>
        <w:tc>
          <w:tcPr>
            <w:tcW w:w="1928"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3BD70AD5" w14:textId="77777777" w:rsidR="004571A3" w:rsidRPr="004571A3" w:rsidRDefault="004571A3" w:rsidP="004571A3">
            <w:pPr>
              <w:rPr>
                <w:iCs/>
                <w:sz w:val="22"/>
                <w:lang w:val="id-ID"/>
              </w:rPr>
            </w:pPr>
            <w:r w:rsidRPr="004571A3">
              <w:rPr>
                <w:iCs/>
                <w:sz w:val="22"/>
                <w:lang w:val="id-ID"/>
              </w:rPr>
              <w:t>:</w:t>
            </w:r>
            <w:proofErr w:type="spellStart"/>
            <w:r w:rsidRPr="004571A3">
              <w:rPr>
                <w:iCs/>
                <w:sz w:val="22"/>
                <w:lang w:val="id-ID"/>
              </w:rPr>
              <w:t>focus-visible</w:t>
            </w:r>
            <w:proofErr w:type="spellEnd"/>
          </w:p>
        </w:tc>
        <w:tc>
          <w:tcPr>
            <w:tcW w:w="204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43C75011" w14:textId="77777777" w:rsidR="004571A3" w:rsidRPr="004571A3" w:rsidRDefault="004571A3" w:rsidP="004571A3">
            <w:pPr>
              <w:rPr>
                <w:iCs/>
                <w:sz w:val="22"/>
                <w:lang w:val="id-ID"/>
              </w:rPr>
            </w:pPr>
            <w:r w:rsidRPr="004571A3">
              <w:rPr>
                <w:iCs/>
                <w:sz w:val="22"/>
                <w:lang w:val="id-ID"/>
              </w:rPr>
              <w:t>—</w:t>
            </w:r>
          </w:p>
        </w:tc>
        <w:tc>
          <w:tcPr>
            <w:tcW w:w="306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505768FA" w14:textId="77777777" w:rsidR="004571A3" w:rsidRPr="004571A3" w:rsidRDefault="004571A3" w:rsidP="004571A3">
            <w:pPr>
              <w:rPr>
                <w:iCs/>
                <w:sz w:val="22"/>
                <w:lang w:val="id-ID"/>
              </w:rPr>
            </w:pPr>
            <w:r w:rsidRPr="004571A3">
              <w:rPr>
                <w:iCs/>
                <w:sz w:val="22"/>
                <w:lang w:val="id-ID"/>
              </w:rPr>
              <w:t>Penanda fokus papan ketik</w:t>
            </w:r>
          </w:p>
        </w:tc>
        <w:tc>
          <w:tcPr>
            <w:tcW w:w="2835"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44631FA1" w14:textId="77777777" w:rsidR="004571A3" w:rsidRPr="004571A3" w:rsidRDefault="004571A3" w:rsidP="004571A3">
            <w:pPr>
              <w:rPr>
                <w:iCs/>
                <w:sz w:val="22"/>
                <w:lang w:val="id-ID"/>
              </w:rPr>
            </w:pPr>
            <w:r w:rsidRPr="004571A3">
              <w:rPr>
                <w:iCs/>
                <w:sz w:val="22"/>
                <w:lang w:val="id-ID"/>
              </w:rPr>
              <w:t>Dihilangkan tanpa pengganti</w:t>
            </w:r>
          </w:p>
        </w:tc>
      </w:tr>
      <w:tr w:rsidR="004571A3" w:rsidRPr="004571A3" w14:paraId="7E26F900" w14:textId="77777777">
        <w:trPr>
          <w:trHeight w:val="294"/>
        </w:trPr>
        <w:tc>
          <w:tcPr>
            <w:tcW w:w="1928"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73832665" w14:textId="77777777" w:rsidR="004571A3" w:rsidRPr="004571A3" w:rsidRDefault="004571A3" w:rsidP="004571A3">
            <w:pPr>
              <w:rPr>
                <w:iCs/>
                <w:sz w:val="22"/>
                <w:lang w:val="id-ID"/>
              </w:rPr>
            </w:pPr>
            <w:r w:rsidRPr="004571A3">
              <w:rPr>
                <w:iCs/>
                <w:sz w:val="22"/>
                <w:lang w:val="id-ID"/>
              </w:rPr>
              <w:t>:</w:t>
            </w:r>
            <w:proofErr w:type="spellStart"/>
            <w:r w:rsidRPr="004571A3">
              <w:rPr>
                <w:iCs/>
                <w:sz w:val="22"/>
                <w:lang w:val="id-ID"/>
              </w:rPr>
              <w:t>user</w:t>
            </w:r>
            <w:proofErr w:type="spellEnd"/>
            <w:r w:rsidRPr="004571A3">
              <w:rPr>
                <w:iCs/>
                <w:sz w:val="22"/>
                <w:lang w:val="id-ID"/>
              </w:rPr>
              <w:t>-invalid</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0964E1C3" w14:textId="77777777" w:rsidR="004571A3" w:rsidRPr="004571A3" w:rsidRDefault="004571A3" w:rsidP="004571A3">
            <w:pPr>
              <w:rPr>
                <w:iCs/>
                <w:sz w:val="22"/>
                <w:lang w:val="id-ID"/>
              </w:rPr>
            </w:pPr>
            <w:r w:rsidRPr="004571A3">
              <w:rPr>
                <w:iCs/>
                <w:sz w:val="22"/>
                <w:lang w:val="id-ID"/>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7E35AD0F" w14:textId="77777777" w:rsidR="004571A3" w:rsidRPr="004571A3" w:rsidRDefault="004571A3" w:rsidP="004571A3">
            <w:pPr>
              <w:rPr>
                <w:iCs/>
                <w:sz w:val="22"/>
                <w:lang w:val="id-ID"/>
              </w:rPr>
            </w:pPr>
            <w:r w:rsidRPr="004571A3">
              <w:rPr>
                <w:iCs/>
                <w:sz w:val="22"/>
                <w:lang w:val="id-ID"/>
              </w:rPr>
              <w:t>Menandai isian setelah disentuh pengguna</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6C3D13A1" w14:textId="77777777" w:rsidR="004571A3" w:rsidRPr="004571A3" w:rsidRDefault="004571A3" w:rsidP="004571A3">
            <w:pPr>
              <w:rPr>
                <w:iCs/>
                <w:sz w:val="22"/>
                <w:lang w:val="id-ID"/>
              </w:rPr>
            </w:pPr>
            <w:r w:rsidRPr="004571A3">
              <w:rPr>
                <w:iCs/>
                <w:sz w:val="22"/>
                <w:lang w:val="id-ID"/>
              </w:rPr>
              <w:t>Diganti :invalid untuk memberi warna peringatan</w:t>
            </w:r>
          </w:p>
        </w:tc>
      </w:tr>
      <w:tr w:rsidR="004571A3" w:rsidRPr="004571A3" w14:paraId="1819BD85" w14:textId="77777777">
        <w:trPr>
          <w:trHeight w:val="294"/>
        </w:trPr>
        <w:tc>
          <w:tcPr>
            <w:tcW w:w="1928"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382B7C65" w14:textId="77777777" w:rsidR="004571A3" w:rsidRPr="004571A3" w:rsidRDefault="004571A3" w:rsidP="004571A3">
            <w:pPr>
              <w:rPr>
                <w:iCs/>
                <w:sz w:val="22"/>
                <w:lang w:val="id-ID"/>
              </w:rPr>
            </w:pPr>
            <w:proofErr w:type="spellStart"/>
            <w:r w:rsidRPr="004571A3">
              <w:rPr>
                <w:iCs/>
                <w:sz w:val="22"/>
                <w:lang w:val="id-ID"/>
              </w:rPr>
              <w:t>var</w:t>
            </w:r>
            <w:proofErr w:type="spellEnd"/>
            <w:r w:rsidRPr="004571A3">
              <w:rPr>
                <w:iCs/>
                <w:sz w:val="22"/>
                <w:lang w:val="id-ID"/>
              </w:rPr>
              <w:t>(--</w:t>
            </w:r>
            <w:proofErr w:type="spellStart"/>
            <w:r w:rsidRPr="004571A3">
              <w:rPr>
                <w:iCs/>
                <w:sz w:val="22"/>
                <w:lang w:val="id-ID"/>
              </w:rPr>
              <w:t>token</w:t>
            </w:r>
            <w:proofErr w:type="spellEnd"/>
            <w:r w:rsidRPr="004571A3">
              <w:rPr>
                <w:iCs/>
                <w:sz w:val="22"/>
                <w:lang w:val="id-ID"/>
              </w:rPr>
              <w:t>)</w:t>
            </w:r>
          </w:p>
        </w:tc>
        <w:tc>
          <w:tcPr>
            <w:tcW w:w="204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77501138" w14:textId="77777777" w:rsidR="004571A3" w:rsidRPr="004571A3" w:rsidRDefault="004571A3" w:rsidP="004571A3">
            <w:pPr>
              <w:rPr>
                <w:iCs/>
                <w:sz w:val="22"/>
                <w:lang w:val="id-ID"/>
              </w:rPr>
            </w:pPr>
            <w:r w:rsidRPr="004571A3">
              <w:rPr>
                <w:iCs/>
                <w:sz w:val="22"/>
                <w:lang w:val="id-ID"/>
              </w:rPr>
              <w:t>—</w:t>
            </w:r>
          </w:p>
        </w:tc>
        <w:tc>
          <w:tcPr>
            <w:tcW w:w="3061"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55B18C13" w14:textId="77777777" w:rsidR="004571A3" w:rsidRPr="004571A3" w:rsidRDefault="004571A3" w:rsidP="004571A3">
            <w:pPr>
              <w:rPr>
                <w:iCs/>
                <w:sz w:val="22"/>
                <w:lang w:val="id-ID"/>
              </w:rPr>
            </w:pPr>
            <w:r w:rsidRPr="004571A3">
              <w:rPr>
                <w:iCs/>
                <w:sz w:val="22"/>
                <w:lang w:val="id-ID"/>
              </w:rPr>
              <w:t xml:space="preserve">Mengambil nilai dari </w:t>
            </w:r>
            <w:proofErr w:type="spellStart"/>
            <w:r w:rsidRPr="004571A3">
              <w:rPr>
                <w:iCs/>
                <w:sz w:val="22"/>
                <w:lang w:val="id-ID"/>
              </w:rPr>
              <w:t>token</w:t>
            </w:r>
            <w:proofErr w:type="spellEnd"/>
          </w:p>
        </w:tc>
        <w:tc>
          <w:tcPr>
            <w:tcW w:w="2835"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1757A320" w14:textId="77777777" w:rsidR="004571A3" w:rsidRPr="004571A3" w:rsidRDefault="004571A3" w:rsidP="004571A3">
            <w:pPr>
              <w:rPr>
                <w:iCs/>
                <w:sz w:val="22"/>
                <w:lang w:val="id-ID"/>
              </w:rPr>
            </w:pPr>
            <w:r w:rsidRPr="004571A3">
              <w:rPr>
                <w:iCs/>
                <w:sz w:val="22"/>
                <w:lang w:val="id-ID"/>
              </w:rPr>
              <w:t>Nilai langsung; itu yang merusak tema</w:t>
            </w:r>
          </w:p>
        </w:tc>
      </w:tr>
    </w:tbl>
    <w:p w14:paraId="2E886851" w14:textId="77777777" w:rsidR="004571A3" w:rsidRPr="004571A3" w:rsidRDefault="004571A3" w:rsidP="004571A3">
      <w:pPr>
        <w:rPr>
          <w:iCs/>
          <w:vanish/>
          <w:sz w:val="22"/>
          <w:lang w:val="id-ID"/>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746"/>
      </w:tblGrid>
      <w:tr w:rsidR="004571A3" w:rsidRPr="004571A3" w14:paraId="7AE31E2E" w14:textId="77777777">
        <w:tc>
          <w:tcPr>
            <w:tcW w:w="9752" w:type="dxa"/>
            <w:shd w:val="clear" w:color="auto" w:fill="003796"/>
            <w:tcMar>
              <w:top w:w="0" w:type="dxa"/>
              <w:left w:w="0" w:type="dxa"/>
              <w:bottom w:w="0" w:type="dxa"/>
              <w:right w:w="0" w:type="dxa"/>
            </w:tcMar>
            <w:hideMark/>
          </w:tcPr>
          <w:p w14:paraId="4216AC77" w14:textId="77777777" w:rsidR="004571A3" w:rsidRPr="004571A3" w:rsidRDefault="004571A3" w:rsidP="004571A3">
            <w:pPr>
              <w:rPr>
                <w:iCs/>
                <w:sz w:val="22"/>
                <w:lang w:val="id-ID"/>
              </w:rPr>
            </w:pPr>
            <w:r w:rsidRPr="004571A3">
              <w:rPr>
                <w:rFonts w:ascii="Times New Roman" w:hAnsi="Times New Roman" w:cs="Times New Roman"/>
                <w:b/>
                <w:bCs/>
                <w:iCs/>
                <w:sz w:val="22"/>
                <w:lang w:val="id-ID"/>
              </w:rPr>
              <w:t>▌</w:t>
            </w:r>
            <w:r w:rsidRPr="004571A3">
              <w:rPr>
                <w:b/>
                <w:bCs/>
                <w:iCs/>
                <w:sz w:val="22"/>
                <w:lang w:val="id-ID"/>
              </w:rPr>
              <w:t xml:space="preserve"> KALAU MACET cari gejalanya di sini</w:t>
            </w:r>
          </w:p>
        </w:tc>
      </w:tr>
    </w:tbl>
    <w:p w14:paraId="7609B974" w14:textId="77777777" w:rsidR="004571A3" w:rsidRPr="004571A3" w:rsidRDefault="004571A3" w:rsidP="004571A3">
      <w:pPr>
        <w:rPr>
          <w:iCs/>
          <w:vanish/>
          <w:sz w:val="22"/>
          <w:lang w:val="id-ID"/>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39"/>
        <w:gridCol w:w="3460"/>
        <w:gridCol w:w="4043"/>
      </w:tblGrid>
      <w:tr w:rsidR="004571A3" w:rsidRPr="004571A3" w14:paraId="1DB502EE" w14:textId="77777777">
        <w:tc>
          <w:tcPr>
            <w:tcW w:w="2268" w:type="dxa"/>
            <w:tcBorders>
              <w:top w:val="single" w:sz="4" w:space="0" w:color="003796"/>
              <w:left w:val="single" w:sz="4" w:space="0" w:color="003796"/>
              <w:bottom w:val="single" w:sz="4" w:space="0" w:color="003796"/>
              <w:right w:val="single" w:sz="4" w:space="0" w:color="003796"/>
            </w:tcBorders>
            <w:shd w:val="clear" w:color="auto" w:fill="003796"/>
            <w:tcMar>
              <w:top w:w="0" w:type="dxa"/>
              <w:left w:w="0" w:type="dxa"/>
              <w:bottom w:w="0" w:type="dxa"/>
              <w:right w:w="0" w:type="dxa"/>
            </w:tcMar>
            <w:hideMark/>
          </w:tcPr>
          <w:p w14:paraId="6E1C82F6" w14:textId="77777777" w:rsidR="004571A3" w:rsidRPr="004571A3" w:rsidRDefault="004571A3" w:rsidP="004571A3">
            <w:pPr>
              <w:rPr>
                <w:iCs/>
                <w:sz w:val="22"/>
                <w:lang w:val="id-ID"/>
              </w:rPr>
            </w:pPr>
            <w:r w:rsidRPr="004571A3">
              <w:rPr>
                <w:b/>
                <w:bCs/>
                <w:iCs/>
                <w:sz w:val="22"/>
                <w:lang w:val="id-ID"/>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Mar>
              <w:top w:w="0" w:type="dxa"/>
              <w:left w:w="0" w:type="dxa"/>
              <w:bottom w:w="0" w:type="dxa"/>
              <w:right w:w="0" w:type="dxa"/>
            </w:tcMar>
            <w:hideMark/>
          </w:tcPr>
          <w:p w14:paraId="56D8FFE4" w14:textId="77777777" w:rsidR="004571A3" w:rsidRPr="004571A3" w:rsidRDefault="004571A3" w:rsidP="004571A3">
            <w:pPr>
              <w:rPr>
                <w:iCs/>
                <w:sz w:val="22"/>
                <w:lang w:val="id-ID"/>
              </w:rPr>
            </w:pPr>
            <w:r w:rsidRPr="004571A3">
              <w:rPr>
                <w:b/>
                <w:bCs/>
                <w:iCs/>
                <w:sz w:val="22"/>
                <w:lang w:val="id-ID"/>
              </w:rPr>
              <w:t>Penyebab yang paling sering</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Mar>
              <w:top w:w="0" w:type="dxa"/>
              <w:left w:w="0" w:type="dxa"/>
              <w:bottom w:w="0" w:type="dxa"/>
              <w:right w:w="0" w:type="dxa"/>
            </w:tcMar>
            <w:hideMark/>
          </w:tcPr>
          <w:p w14:paraId="5DDDB6A7" w14:textId="77777777" w:rsidR="004571A3" w:rsidRPr="004571A3" w:rsidRDefault="004571A3" w:rsidP="004571A3">
            <w:pPr>
              <w:rPr>
                <w:iCs/>
                <w:sz w:val="22"/>
                <w:lang w:val="id-ID"/>
              </w:rPr>
            </w:pPr>
            <w:r w:rsidRPr="004571A3">
              <w:rPr>
                <w:b/>
                <w:bCs/>
                <w:iCs/>
                <w:sz w:val="22"/>
                <w:lang w:val="id-ID"/>
              </w:rPr>
              <w:t>Cara memperbaiki</w:t>
            </w:r>
          </w:p>
        </w:tc>
      </w:tr>
      <w:tr w:rsidR="004571A3" w:rsidRPr="004571A3" w14:paraId="7BD00799" w14:textId="77777777">
        <w:trPr>
          <w:trHeight w:val="408"/>
        </w:trPr>
        <w:tc>
          <w:tcPr>
            <w:tcW w:w="2268"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443E2B45" w14:textId="77777777" w:rsidR="004571A3" w:rsidRPr="004571A3" w:rsidRDefault="004571A3" w:rsidP="004571A3">
            <w:pPr>
              <w:rPr>
                <w:iCs/>
                <w:sz w:val="22"/>
                <w:lang w:val="id-ID"/>
              </w:rPr>
            </w:pPr>
            <w:r w:rsidRPr="004571A3">
              <w:rPr>
                <w:iCs/>
                <w:sz w:val="22"/>
                <w:lang w:val="id-ID"/>
              </w:rPr>
              <w:t>Halaman sama sekali tidak berubah, seperti tidak ada CSS</w:t>
            </w:r>
          </w:p>
        </w:tc>
        <w:tc>
          <w:tcPr>
            <w:tcW w:w="3515"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200EC27F" w14:textId="77777777" w:rsidR="004571A3" w:rsidRPr="004571A3" w:rsidRDefault="004571A3" w:rsidP="004571A3">
            <w:pPr>
              <w:rPr>
                <w:iCs/>
                <w:sz w:val="22"/>
                <w:lang w:val="id-ID"/>
              </w:rPr>
            </w:pPr>
            <w:r w:rsidRPr="004571A3">
              <w:rPr>
                <w:iCs/>
                <w:sz w:val="22"/>
                <w:lang w:val="id-ID"/>
              </w:rPr>
              <w:t>Jalur berkas CSS salah, atau &lt;</w:t>
            </w:r>
            <w:proofErr w:type="spellStart"/>
            <w:r w:rsidRPr="004571A3">
              <w:rPr>
                <w:iCs/>
                <w:sz w:val="22"/>
                <w:lang w:val="id-ID"/>
              </w:rPr>
              <w:t>link</w:t>
            </w:r>
            <w:proofErr w:type="spellEnd"/>
            <w:r w:rsidRPr="004571A3">
              <w:rPr>
                <w:iCs/>
                <w:sz w:val="22"/>
                <w:lang w:val="id-ID"/>
              </w:rPr>
              <w:t>&gt; belum ditulis di dalam &lt;</w:t>
            </w:r>
            <w:proofErr w:type="spellStart"/>
            <w:r w:rsidRPr="004571A3">
              <w:rPr>
                <w:iCs/>
                <w:sz w:val="22"/>
                <w:lang w:val="id-ID"/>
              </w:rPr>
              <w:t>head</w:t>
            </w:r>
            <w:proofErr w:type="spellEnd"/>
            <w:r w:rsidRPr="004571A3">
              <w:rPr>
                <w:iCs/>
                <w:sz w:val="22"/>
                <w:lang w:val="id-ID"/>
              </w:rPr>
              <w:t>&gt;</w:t>
            </w:r>
          </w:p>
        </w:tc>
        <w:tc>
          <w:tcPr>
            <w:tcW w:w="4082"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7148401A" w14:textId="77777777" w:rsidR="004571A3" w:rsidRPr="004571A3" w:rsidRDefault="004571A3" w:rsidP="004571A3">
            <w:pPr>
              <w:rPr>
                <w:iCs/>
                <w:sz w:val="22"/>
                <w:lang w:val="id-ID"/>
              </w:rPr>
            </w:pPr>
            <w:r w:rsidRPr="004571A3">
              <w:rPr>
                <w:iCs/>
                <w:sz w:val="22"/>
                <w:lang w:val="id-ID"/>
              </w:rPr>
              <w:t xml:space="preserve">Buka </w:t>
            </w:r>
            <w:proofErr w:type="spellStart"/>
            <w:r w:rsidRPr="004571A3">
              <w:rPr>
                <w:iCs/>
                <w:sz w:val="22"/>
                <w:lang w:val="id-ID"/>
              </w:rPr>
              <w:t>DevTools</w:t>
            </w:r>
            <w:proofErr w:type="spellEnd"/>
            <w:r w:rsidRPr="004571A3">
              <w:rPr>
                <w:iCs/>
                <w:sz w:val="22"/>
                <w:lang w:val="id-ID"/>
              </w:rPr>
              <w:t xml:space="preserve"> → Network, saring CSS. Status harus 200; 404 berarti berkasnya tidak ditemukan. Periksa huruf besar-kecil nama berkas</w:t>
            </w:r>
          </w:p>
        </w:tc>
      </w:tr>
      <w:tr w:rsidR="004571A3" w:rsidRPr="004571A3" w14:paraId="1F19646C" w14:textId="77777777">
        <w:trPr>
          <w:trHeight w:val="408"/>
        </w:trPr>
        <w:tc>
          <w:tcPr>
            <w:tcW w:w="2268"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76C076FC" w14:textId="77777777" w:rsidR="004571A3" w:rsidRPr="004571A3" w:rsidRDefault="004571A3" w:rsidP="004571A3">
            <w:pPr>
              <w:rPr>
                <w:iCs/>
                <w:sz w:val="22"/>
                <w:lang w:val="id-ID"/>
              </w:rPr>
            </w:pPr>
            <w:r w:rsidRPr="004571A3">
              <w:rPr>
                <w:iCs/>
                <w:sz w:val="22"/>
                <w:lang w:val="id-ID"/>
              </w:rPr>
              <w:t>CSS sudah benar tetapi perubahan tidak muncul</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50A18BDF" w14:textId="77777777" w:rsidR="004571A3" w:rsidRPr="004571A3" w:rsidRDefault="004571A3" w:rsidP="004571A3">
            <w:pPr>
              <w:rPr>
                <w:iCs/>
                <w:sz w:val="22"/>
                <w:lang w:val="id-ID"/>
              </w:rPr>
            </w:pPr>
            <w:r w:rsidRPr="004571A3">
              <w:rPr>
                <w:iCs/>
                <w:sz w:val="22"/>
                <w:lang w:val="id-ID"/>
              </w:rPr>
              <w:t>Peramban masih memakai berkas CSS lama dari singgahan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607FBA42" w14:textId="77777777" w:rsidR="004571A3" w:rsidRPr="004571A3" w:rsidRDefault="004571A3" w:rsidP="004571A3">
            <w:pPr>
              <w:rPr>
                <w:iCs/>
                <w:sz w:val="22"/>
                <w:lang w:val="id-ID"/>
              </w:rPr>
            </w:pPr>
            <w:r w:rsidRPr="004571A3">
              <w:rPr>
                <w:iCs/>
                <w:sz w:val="22"/>
                <w:lang w:val="id-ID"/>
              </w:rPr>
              <w:t xml:space="preserve">Muat ulang keras dengan </w:t>
            </w:r>
            <w:proofErr w:type="spellStart"/>
            <w:r w:rsidRPr="004571A3">
              <w:rPr>
                <w:iCs/>
                <w:sz w:val="22"/>
                <w:lang w:val="id-ID"/>
              </w:rPr>
              <w:t>Ctrl+Shift+R</w:t>
            </w:r>
            <w:proofErr w:type="spellEnd"/>
            <w:r w:rsidRPr="004571A3">
              <w:rPr>
                <w:iCs/>
                <w:sz w:val="22"/>
                <w:lang w:val="id-ID"/>
              </w:rPr>
              <w:t xml:space="preserve">, atau matikan singgahan di panel Network sambil </w:t>
            </w:r>
            <w:proofErr w:type="spellStart"/>
            <w:r w:rsidRPr="004571A3">
              <w:rPr>
                <w:iCs/>
                <w:sz w:val="22"/>
                <w:lang w:val="id-ID"/>
              </w:rPr>
              <w:t>DevTools</w:t>
            </w:r>
            <w:proofErr w:type="spellEnd"/>
            <w:r w:rsidRPr="004571A3">
              <w:rPr>
                <w:iCs/>
                <w:sz w:val="22"/>
                <w:lang w:val="id-ID"/>
              </w:rPr>
              <w:t xml:space="preserve"> terbuka</w:t>
            </w:r>
          </w:p>
        </w:tc>
      </w:tr>
      <w:tr w:rsidR="004571A3" w:rsidRPr="004571A3" w14:paraId="4C82E9CD" w14:textId="77777777">
        <w:trPr>
          <w:trHeight w:val="408"/>
        </w:trPr>
        <w:tc>
          <w:tcPr>
            <w:tcW w:w="2268"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2C2E5309" w14:textId="77777777" w:rsidR="004571A3" w:rsidRPr="004571A3" w:rsidRDefault="004571A3" w:rsidP="004571A3">
            <w:pPr>
              <w:rPr>
                <w:iCs/>
                <w:sz w:val="22"/>
                <w:lang w:val="id-ID"/>
              </w:rPr>
            </w:pPr>
            <w:r w:rsidRPr="004571A3">
              <w:rPr>
                <w:iCs/>
                <w:sz w:val="22"/>
                <w:lang w:val="id-ID"/>
              </w:rPr>
              <w:t>Sebagian gaya muncul, sebagian tidak</w:t>
            </w:r>
          </w:p>
        </w:tc>
        <w:tc>
          <w:tcPr>
            <w:tcW w:w="3515"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083444E8" w14:textId="77777777" w:rsidR="004571A3" w:rsidRPr="004571A3" w:rsidRDefault="004571A3" w:rsidP="004571A3">
            <w:pPr>
              <w:rPr>
                <w:iCs/>
                <w:sz w:val="22"/>
                <w:lang w:val="id-ID"/>
              </w:rPr>
            </w:pPr>
            <w:proofErr w:type="spellStart"/>
            <w:r w:rsidRPr="004571A3">
              <w:rPr>
                <w:iCs/>
                <w:sz w:val="22"/>
                <w:lang w:val="id-ID"/>
              </w:rPr>
              <w:t>Selector</w:t>
            </w:r>
            <w:proofErr w:type="spellEnd"/>
            <w:r w:rsidRPr="004571A3">
              <w:rPr>
                <w:iCs/>
                <w:sz w:val="22"/>
                <w:lang w:val="id-ID"/>
              </w:rPr>
              <w:t xml:space="preserve"> tidak cocok dengan </w:t>
            </w:r>
            <w:proofErr w:type="spellStart"/>
            <w:r w:rsidRPr="004571A3">
              <w:rPr>
                <w:iCs/>
                <w:sz w:val="22"/>
                <w:lang w:val="id-ID"/>
              </w:rPr>
              <w:t>markup</w:t>
            </w:r>
            <w:proofErr w:type="spellEnd"/>
            <w:r w:rsidRPr="004571A3">
              <w:rPr>
                <w:iCs/>
                <w:sz w:val="22"/>
                <w:lang w:val="id-ID"/>
              </w:rPr>
              <w:t>, atau ada salah tulis</w:t>
            </w:r>
          </w:p>
        </w:tc>
        <w:tc>
          <w:tcPr>
            <w:tcW w:w="4082"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58443A71" w14:textId="77777777" w:rsidR="004571A3" w:rsidRPr="004571A3" w:rsidRDefault="004571A3" w:rsidP="004571A3">
            <w:pPr>
              <w:rPr>
                <w:iCs/>
                <w:sz w:val="22"/>
                <w:lang w:val="id-ID"/>
              </w:rPr>
            </w:pPr>
            <w:r w:rsidRPr="004571A3">
              <w:rPr>
                <w:iCs/>
                <w:sz w:val="22"/>
                <w:lang w:val="id-ID"/>
              </w:rPr>
              <w:t xml:space="preserve">Di </w:t>
            </w:r>
            <w:proofErr w:type="spellStart"/>
            <w:r w:rsidRPr="004571A3">
              <w:rPr>
                <w:iCs/>
                <w:sz w:val="22"/>
                <w:lang w:val="id-ID"/>
              </w:rPr>
              <w:t>DevTools</w:t>
            </w:r>
            <w:proofErr w:type="spellEnd"/>
            <w:r w:rsidRPr="004571A3">
              <w:rPr>
                <w:iCs/>
                <w:sz w:val="22"/>
                <w:lang w:val="id-ID"/>
              </w:rPr>
              <w:t xml:space="preserve"> → </w:t>
            </w:r>
            <w:proofErr w:type="spellStart"/>
            <w:r w:rsidRPr="004571A3">
              <w:rPr>
                <w:iCs/>
                <w:sz w:val="22"/>
                <w:lang w:val="id-ID"/>
              </w:rPr>
              <w:t>Elements</w:t>
            </w:r>
            <w:proofErr w:type="spellEnd"/>
            <w:r w:rsidRPr="004571A3">
              <w:rPr>
                <w:iCs/>
                <w:sz w:val="22"/>
                <w:lang w:val="id-ID"/>
              </w:rPr>
              <w:t xml:space="preserve">, pilih elemennya dan lihat panel </w:t>
            </w:r>
            <w:proofErr w:type="spellStart"/>
            <w:r w:rsidRPr="004571A3">
              <w:rPr>
                <w:iCs/>
                <w:sz w:val="22"/>
                <w:lang w:val="id-ID"/>
              </w:rPr>
              <w:t>Styles</w:t>
            </w:r>
            <w:proofErr w:type="spellEnd"/>
            <w:r w:rsidRPr="004571A3">
              <w:rPr>
                <w:iCs/>
                <w:sz w:val="22"/>
                <w:lang w:val="id-ID"/>
              </w:rPr>
              <w:t>: aturan yang tidak cocok akan tampak dicoret</w:t>
            </w:r>
          </w:p>
        </w:tc>
      </w:tr>
      <w:tr w:rsidR="004571A3" w:rsidRPr="004571A3" w14:paraId="12C22946" w14:textId="77777777">
        <w:trPr>
          <w:trHeight w:val="408"/>
        </w:trPr>
        <w:tc>
          <w:tcPr>
            <w:tcW w:w="2268"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555034C3" w14:textId="77777777" w:rsidR="004571A3" w:rsidRPr="004571A3" w:rsidRDefault="004571A3" w:rsidP="004571A3">
            <w:pPr>
              <w:rPr>
                <w:iCs/>
                <w:sz w:val="22"/>
                <w:lang w:val="id-ID"/>
              </w:rPr>
            </w:pPr>
            <w:r w:rsidRPr="004571A3">
              <w:rPr>
                <w:iCs/>
                <w:sz w:val="22"/>
                <w:lang w:val="id-ID"/>
              </w:rPr>
              <w:t xml:space="preserve">Ubah </w:t>
            </w:r>
            <w:proofErr w:type="spellStart"/>
            <w:r w:rsidRPr="004571A3">
              <w:rPr>
                <w:iCs/>
                <w:sz w:val="22"/>
                <w:lang w:val="id-ID"/>
              </w:rPr>
              <w:t>token</w:t>
            </w:r>
            <w:proofErr w:type="spellEnd"/>
            <w:r w:rsidRPr="004571A3">
              <w:rPr>
                <w:iCs/>
                <w:sz w:val="22"/>
                <w:lang w:val="id-ID"/>
              </w:rPr>
              <w:t>, halaman tidak ikut berubah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01050E23" w14:textId="77777777" w:rsidR="004571A3" w:rsidRPr="004571A3" w:rsidRDefault="004571A3" w:rsidP="004571A3">
            <w:pPr>
              <w:rPr>
                <w:iCs/>
                <w:sz w:val="22"/>
                <w:lang w:val="id-ID"/>
              </w:rPr>
            </w:pPr>
            <w:r w:rsidRPr="004571A3">
              <w:rPr>
                <w:iCs/>
                <w:sz w:val="22"/>
                <w:lang w:val="id-ID"/>
              </w:rPr>
              <w:t xml:space="preserve">Masih ada nilai langsung di komponen, bukan </w:t>
            </w:r>
            <w:proofErr w:type="spellStart"/>
            <w:r w:rsidRPr="004571A3">
              <w:rPr>
                <w:iCs/>
                <w:sz w:val="22"/>
                <w:lang w:val="id-ID"/>
              </w:rPr>
              <w:t>var</w:t>
            </w:r>
            <w:proofErr w:type="spellEnd"/>
            <w:r w:rsidRPr="004571A3">
              <w:rPr>
                <w:iCs/>
                <w:sz w:val="22"/>
                <w:lang w:val="id-ID"/>
              </w:rPr>
              <w:t>()</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39FBFA68" w14:textId="77777777" w:rsidR="004571A3" w:rsidRPr="004571A3" w:rsidRDefault="004571A3" w:rsidP="004571A3">
            <w:pPr>
              <w:rPr>
                <w:iCs/>
                <w:sz w:val="22"/>
                <w:lang w:val="id-ID"/>
              </w:rPr>
            </w:pPr>
            <w:r w:rsidRPr="004571A3">
              <w:rPr>
                <w:iCs/>
                <w:sz w:val="22"/>
                <w:lang w:val="id-ID"/>
              </w:rPr>
              <w:t xml:space="preserve">Cari nilai </w:t>
            </w:r>
            <w:proofErr w:type="spellStart"/>
            <w:r w:rsidRPr="004571A3">
              <w:rPr>
                <w:iCs/>
                <w:sz w:val="22"/>
                <w:lang w:val="id-ID"/>
              </w:rPr>
              <w:t>hex</w:t>
            </w:r>
            <w:proofErr w:type="spellEnd"/>
            <w:r w:rsidRPr="004571A3">
              <w:rPr>
                <w:iCs/>
                <w:sz w:val="22"/>
                <w:lang w:val="id-ID"/>
              </w:rPr>
              <w:t xml:space="preserve"> itu di seluruh berkas CSS Anda (</w:t>
            </w:r>
            <w:proofErr w:type="spellStart"/>
            <w:r w:rsidRPr="004571A3">
              <w:rPr>
                <w:iCs/>
                <w:sz w:val="22"/>
                <w:lang w:val="id-ID"/>
              </w:rPr>
              <w:t>Ctrl+Shift+F</w:t>
            </w:r>
            <w:proofErr w:type="spellEnd"/>
            <w:r w:rsidRPr="004571A3">
              <w:rPr>
                <w:iCs/>
                <w:sz w:val="22"/>
                <w:lang w:val="id-ID"/>
              </w:rPr>
              <w:t xml:space="preserve"> di VS Code) dan ganti dengan </w:t>
            </w:r>
            <w:proofErr w:type="spellStart"/>
            <w:r w:rsidRPr="004571A3">
              <w:rPr>
                <w:iCs/>
                <w:sz w:val="22"/>
                <w:lang w:val="id-ID"/>
              </w:rPr>
              <w:t>var</w:t>
            </w:r>
            <w:proofErr w:type="spellEnd"/>
            <w:r w:rsidRPr="004571A3">
              <w:rPr>
                <w:iCs/>
                <w:sz w:val="22"/>
                <w:lang w:val="id-ID"/>
              </w:rPr>
              <w:t>() yang tepat</w:t>
            </w:r>
          </w:p>
        </w:tc>
      </w:tr>
      <w:tr w:rsidR="004571A3" w:rsidRPr="004571A3" w14:paraId="131D5E9C" w14:textId="77777777">
        <w:trPr>
          <w:trHeight w:val="408"/>
        </w:trPr>
        <w:tc>
          <w:tcPr>
            <w:tcW w:w="2268"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3DB617EE" w14:textId="77777777" w:rsidR="004571A3" w:rsidRPr="004571A3" w:rsidRDefault="004571A3" w:rsidP="004571A3">
            <w:pPr>
              <w:rPr>
                <w:iCs/>
                <w:sz w:val="22"/>
                <w:lang w:val="id-ID"/>
              </w:rPr>
            </w:pPr>
            <w:r w:rsidRPr="004571A3">
              <w:rPr>
                <w:iCs/>
                <w:sz w:val="22"/>
                <w:lang w:val="id-ID"/>
              </w:rPr>
              <w:t>Tema gelap tidak menyala</w:t>
            </w:r>
          </w:p>
        </w:tc>
        <w:tc>
          <w:tcPr>
            <w:tcW w:w="3515"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0DC0D377" w14:textId="77777777" w:rsidR="004571A3" w:rsidRPr="004571A3" w:rsidRDefault="004571A3" w:rsidP="004571A3">
            <w:pPr>
              <w:rPr>
                <w:iCs/>
                <w:sz w:val="22"/>
                <w:lang w:val="id-ID"/>
              </w:rPr>
            </w:pPr>
            <w:r w:rsidRPr="004571A3">
              <w:rPr>
                <w:iCs/>
                <w:sz w:val="22"/>
                <w:lang w:val="id-ID"/>
              </w:rPr>
              <w:t xml:space="preserve">Blok media </w:t>
            </w:r>
            <w:proofErr w:type="spellStart"/>
            <w:r w:rsidRPr="004571A3">
              <w:rPr>
                <w:iCs/>
                <w:sz w:val="22"/>
                <w:lang w:val="id-ID"/>
              </w:rPr>
              <w:t>query</w:t>
            </w:r>
            <w:proofErr w:type="spellEnd"/>
            <w:r w:rsidRPr="004571A3">
              <w:rPr>
                <w:iCs/>
                <w:sz w:val="22"/>
                <w:lang w:val="id-ID"/>
              </w:rPr>
              <w:t xml:space="preserve"> salah tempat, atau komponen tidak memakai </w:t>
            </w:r>
            <w:proofErr w:type="spellStart"/>
            <w:r w:rsidRPr="004571A3">
              <w:rPr>
                <w:iCs/>
                <w:sz w:val="22"/>
                <w:lang w:val="id-ID"/>
              </w:rPr>
              <w:t>token</w:t>
            </w:r>
            <w:proofErr w:type="spellEnd"/>
            <w:r w:rsidRPr="004571A3">
              <w:rPr>
                <w:iCs/>
                <w:sz w:val="22"/>
                <w:lang w:val="id-ID"/>
              </w:rPr>
              <w:t xml:space="preserve"> semantik</w:t>
            </w:r>
          </w:p>
        </w:tc>
        <w:tc>
          <w:tcPr>
            <w:tcW w:w="4082"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397D3314" w14:textId="77777777" w:rsidR="004571A3" w:rsidRPr="004571A3" w:rsidRDefault="004571A3" w:rsidP="004571A3">
            <w:pPr>
              <w:rPr>
                <w:iCs/>
                <w:sz w:val="22"/>
                <w:lang w:val="id-ID"/>
              </w:rPr>
            </w:pPr>
            <w:r w:rsidRPr="004571A3">
              <w:rPr>
                <w:iCs/>
                <w:sz w:val="22"/>
                <w:lang w:val="id-ID"/>
              </w:rPr>
              <w:t>Pastikan blog @media (</w:t>
            </w:r>
            <w:proofErr w:type="spellStart"/>
            <w:r w:rsidRPr="004571A3">
              <w:rPr>
                <w:iCs/>
                <w:sz w:val="22"/>
                <w:lang w:val="id-ID"/>
              </w:rPr>
              <w:t>prefers-color-scheme</w:t>
            </w:r>
            <w:proofErr w:type="spellEnd"/>
            <w:r w:rsidRPr="004571A3">
              <w:rPr>
                <w:iCs/>
                <w:sz w:val="22"/>
                <w:lang w:val="id-ID"/>
              </w:rPr>
              <w:t xml:space="preserve">: </w:t>
            </w:r>
            <w:proofErr w:type="spellStart"/>
            <w:r w:rsidRPr="004571A3">
              <w:rPr>
                <w:iCs/>
                <w:sz w:val="22"/>
                <w:lang w:val="id-ID"/>
              </w:rPr>
              <w:t>dark</w:t>
            </w:r>
            <w:proofErr w:type="spellEnd"/>
            <w:r w:rsidRPr="004571A3">
              <w:rPr>
                <w:iCs/>
                <w:sz w:val="22"/>
                <w:lang w:val="id-ID"/>
              </w:rPr>
              <w:t>) berada di berkas tema dan tombol pengalih ditulis SESUDAHNYA</w:t>
            </w:r>
          </w:p>
        </w:tc>
      </w:tr>
      <w:tr w:rsidR="004571A3" w:rsidRPr="004571A3" w14:paraId="2149CE5D" w14:textId="77777777">
        <w:trPr>
          <w:trHeight w:val="408"/>
        </w:trPr>
        <w:tc>
          <w:tcPr>
            <w:tcW w:w="2268"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68C34011" w14:textId="77777777" w:rsidR="004571A3" w:rsidRPr="004571A3" w:rsidRDefault="004571A3" w:rsidP="004571A3">
            <w:pPr>
              <w:rPr>
                <w:iCs/>
                <w:sz w:val="22"/>
                <w:lang w:val="id-ID"/>
              </w:rPr>
            </w:pPr>
            <w:r w:rsidRPr="004571A3">
              <w:rPr>
                <w:iCs/>
                <w:sz w:val="22"/>
                <w:lang w:val="id-ID"/>
              </w:rPr>
              <w:t>Pilihan tema manual tidak menang</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257DAB43" w14:textId="77777777" w:rsidR="004571A3" w:rsidRPr="004571A3" w:rsidRDefault="004571A3" w:rsidP="004571A3">
            <w:pPr>
              <w:rPr>
                <w:iCs/>
                <w:sz w:val="22"/>
                <w:lang w:val="id-ID"/>
              </w:rPr>
            </w:pPr>
            <w:r w:rsidRPr="004571A3">
              <w:rPr>
                <w:iCs/>
                <w:sz w:val="22"/>
                <w:lang w:val="id-ID"/>
              </w:rPr>
              <w:t xml:space="preserve">Urutan blok terbalik: pengalih ditulis sebelum media </w:t>
            </w:r>
            <w:proofErr w:type="spellStart"/>
            <w:r w:rsidRPr="004571A3">
              <w:rPr>
                <w:iCs/>
                <w:sz w:val="22"/>
                <w:lang w:val="id-ID"/>
              </w:rPr>
              <w:t>query</w:t>
            </w:r>
            <w:proofErr w:type="spellEnd"/>
          </w:p>
        </w:tc>
        <w:tc>
          <w:tcPr>
            <w:tcW w:w="4082"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611FF012" w14:textId="77777777" w:rsidR="004571A3" w:rsidRPr="004571A3" w:rsidRDefault="004571A3" w:rsidP="004571A3">
            <w:pPr>
              <w:rPr>
                <w:iCs/>
                <w:sz w:val="22"/>
                <w:lang w:val="id-ID"/>
              </w:rPr>
            </w:pPr>
            <w:r w:rsidRPr="004571A3">
              <w:rPr>
                <w:iCs/>
                <w:sz w:val="22"/>
                <w:lang w:val="id-ID"/>
              </w:rPr>
              <w:t>Pindahkan blok :</w:t>
            </w:r>
            <w:proofErr w:type="spellStart"/>
            <w:r w:rsidRPr="004571A3">
              <w:rPr>
                <w:iCs/>
                <w:sz w:val="22"/>
                <w:lang w:val="id-ID"/>
              </w:rPr>
              <w:t>root:has</w:t>
            </w:r>
            <w:proofErr w:type="spellEnd"/>
            <w:r w:rsidRPr="004571A3">
              <w:rPr>
                <w:iCs/>
                <w:sz w:val="22"/>
                <w:lang w:val="id-ID"/>
              </w:rPr>
              <w:t xml:space="preserve">(#tema:checked) ke bawah blok media </w:t>
            </w:r>
            <w:proofErr w:type="spellStart"/>
            <w:r w:rsidRPr="004571A3">
              <w:rPr>
                <w:iCs/>
                <w:sz w:val="22"/>
                <w:lang w:val="id-ID"/>
              </w:rPr>
              <w:t>query</w:t>
            </w:r>
            <w:proofErr w:type="spellEnd"/>
          </w:p>
        </w:tc>
      </w:tr>
      <w:tr w:rsidR="004571A3" w:rsidRPr="004571A3" w14:paraId="03BC0974" w14:textId="77777777">
        <w:trPr>
          <w:trHeight w:val="408"/>
        </w:trPr>
        <w:tc>
          <w:tcPr>
            <w:tcW w:w="2268"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277E87E0" w14:textId="77777777" w:rsidR="004571A3" w:rsidRPr="004571A3" w:rsidRDefault="004571A3" w:rsidP="004571A3">
            <w:pPr>
              <w:rPr>
                <w:iCs/>
                <w:sz w:val="22"/>
                <w:lang w:val="id-ID"/>
              </w:rPr>
            </w:pPr>
            <w:r w:rsidRPr="004571A3">
              <w:rPr>
                <w:iCs/>
                <w:sz w:val="22"/>
                <w:lang w:val="id-ID"/>
              </w:rPr>
              <w:t>Muncul gulir mendatar di layar sempit</w:t>
            </w:r>
          </w:p>
        </w:tc>
        <w:tc>
          <w:tcPr>
            <w:tcW w:w="3515"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3C2F57CB" w14:textId="77777777" w:rsidR="004571A3" w:rsidRPr="004571A3" w:rsidRDefault="004571A3" w:rsidP="004571A3">
            <w:pPr>
              <w:rPr>
                <w:iCs/>
                <w:sz w:val="22"/>
                <w:lang w:val="id-ID"/>
              </w:rPr>
            </w:pPr>
            <w:r w:rsidRPr="004571A3">
              <w:rPr>
                <w:iCs/>
                <w:sz w:val="22"/>
                <w:lang w:val="id-ID"/>
              </w:rPr>
              <w:t xml:space="preserve">Ada lebar tetap, atau gambar tanpa </w:t>
            </w:r>
            <w:proofErr w:type="spellStart"/>
            <w:r w:rsidRPr="004571A3">
              <w:rPr>
                <w:iCs/>
                <w:sz w:val="22"/>
                <w:lang w:val="id-ID"/>
              </w:rPr>
              <w:t>max-width</w:t>
            </w:r>
            <w:proofErr w:type="spellEnd"/>
          </w:p>
        </w:tc>
        <w:tc>
          <w:tcPr>
            <w:tcW w:w="4082"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7F47E228" w14:textId="77777777" w:rsidR="004571A3" w:rsidRPr="004571A3" w:rsidRDefault="004571A3" w:rsidP="004571A3">
            <w:pPr>
              <w:rPr>
                <w:iCs/>
                <w:sz w:val="22"/>
                <w:lang w:val="id-ID"/>
              </w:rPr>
            </w:pPr>
            <w:r w:rsidRPr="004571A3">
              <w:rPr>
                <w:iCs/>
                <w:sz w:val="22"/>
                <w:lang w:val="id-ID"/>
              </w:rPr>
              <w:t xml:space="preserve">Pastikan </w:t>
            </w:r>
            <w:proofErr w:type="spellStart"/>
            <w:r w:rsidRPr="004571A3">
              <w:rPr>
                <w:iCs/>
                <w:sz w:val="22"/>
                <w:lang w:val="id-ID"/>
              </w:rPr>
              <w:t>img</w:t>
            </w:r>
            <w:proofErr w:type="spellEnd"/>
            <w:r w:rsidRPr="004571A3">
              <w:rPr>
                <w:iCs/>
                <w:sz w:val="22"/>
                <w:lang w:val="id-ID"/>
              </w:rPr>
              <w:t xml:space="preserve"> { </w:t>
            </w:r>
            <w:proofErr w:type="spellStart"/>
            <w:r w:rsidRPr="004571A3">
              <w:rPr>
                <w:iCs/>
                <w:sz w:val="22"/>
                <w:lang w:val="id-ID"/>
              </w:rPr>
              <w:t>max-width</w:t>
            </w:r>
            <w:proofErr w:type="spellEnd"/>
            <w:r w:rsidRPr="004571A3">
              <w:rPr>
                <w:iCs/>
                <w:sz w:val="22"/>
                <w:lang w:val="id-ID"/>
              </w:rPr>
              <w:t xml:space="preserve">: 100% } ada, dan ganti </w:t>
            </w:r>
            <w:proofErr w:type="spellStart"/>
            <w:r w:rsidRPr="004571A3">
              <w:rPr>
                <w:iCs/>
                <w:sz w:val="22"/>
                <w:lang w:val="id-ID"/>
              </w:rPr>
              <w:t>width</w:t>
            </w:r>
            <w:proofErr w:type="spellEnd"/>
            <w:r w:rsidRPr="004571A3">
              <w:rPr>
                <w:iCs/>
                <w:sz w:val="22"/>
                <w:lang w:val="id-ID"/>
              </w:rPr>
              <w:t xml:space="preserve"> tetap menjadi </w:t>
            </w:r>
            <w:proofErr w:type="spellStart"/>
            <w:r w:rsidRPr="004571A3">
              <w:rPr>
                <w:iCs/>
                <w:sz w:val="22"/>
                <w:lang w:val="id-ID"/>
              </w:rPr>
              <w:t>flex</w:t>
            </w:r>
            <w:proofErr w:type="spellEnd"/>
            <w:r w:rsidRPr="004571A3">
              <w:rPr>
                <w:iCs/>
                <w:sz w:val="22"/>
                <w:lang w:val="id-ID"/>
              </w:rPr>
              <w:t xml:space="preserve"> atau persen</w:t>
            </w:r>
          </w:p>
        </w:tc>
      </w:tr>
      <w:tr w:rsidR="004571A3" w:rsidRPr="004571A3" w14:paraId="2B78D51D" w14:textId="77777777">
        <w:trPr>
          <w:trHeight w:val="408"/>
        </w:trPr>
        <w:tc>
          <w:tcPr>
            <w:tcW w:w="2268"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5FC3506D" w14:textId="77777777" w:rsidR="004571A3" w:rsidRPr="004571A3" w:rsidRDefault="004571A3" w:rsidP="004571A3">
            <w:pPr>
              <w:rPr>
                <w:iCs/>
                <w:sz w:val="22"/>
                <w:lang w:val="id-ID"/>
              </w:rPr>
            </w:pPr>
            <w:r w:rsidRPr="004571A3">
              <w:rPr>
                <w:iCs/>
                <w:sz w:val="22"/>
                <w:lang w:val="id-ID"/>
              </w:rPr>
              <w:t>Jarak antar elemen aneh dan tidak seragam</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62F142A8" w14:textId="77777777" w:rsidR="004571A3" w:rsidRPr="004571A3" w:rsidRDefault="004571A3" w:rsidP="004571A3">
            <w:pPr>
              <w:rPr>
                <w:iCs/>
                <w:sz w:val="22"/>
                <w:lang w:val="id-ID"/>
              </w:rPr>
            </w:pPr>
            <w:r w:rsidRPr="004571A3">
              <w:rPr>
                <w:iCs/>
                <w:sz w:val="22"/>
                <w:lang w:val="id-ID"/>
              </w:rPr>
              <w:t>Margin bawaan peramban belum dihapus, atau margin dipakai untuk jarak item</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5C9717CC" w14:textId="77777777" w:rsidR="004571A3" w:rsidRPr="004571A3" w:rsidRDefault="004571A3" w:rsidP="004571A3">
            <w:pPr>
              <w:rPr>
                <w:iCs/>
                <w:sz w:val="22"/>
                <w:lang w:val="id-ID"/>
              </w:rPr>
            </w:pPr>
            <w:r w:rsidRPr="004571A3">
              <w:rPr>
                <w:iCs/>
                <w:sz w:val="22"/>
                <w:lang w:val="id-ID"/>
              </w:rPr>
              <w:t>Pastikan * { margin: 0 } ada, lalu atur jarak dengan gap</w:t>
            </w:r>
          </w:p>
        </w:tc>
      </w:tr>
      <w:tr w:rsidR="004571A3" w:rsidRPr="004571A3" w14:paraId="3A9980D3" w14:textId="77777777">
        <w:trPr>
          <w:trHeight w:val="408"/>
        </w:trPr>
        <w:tc>
          <w:tcPr>
            <w:tcW w:w="2268"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55947181" w14:textId="77777777" w:rsidR="004571A3" w:rsidRPr="004571A3" w:rsidRDefault="004571A3" w:rsidP="004571A3">
            <w:pPr>
              <w:rPr>
                <w:iCs/>
                <w:sz w:val="22"/>
                <w:lang w:val="id-ID"/>
              </w:rPr>
            </w:pPr>
            <w:r w:rsidRPr="004571A3">
              <w:rPr>
                <w:iCs/>
                <w:sz w:val="22"/>
                <w:lang w:val="id-ID"/>
              </w:rPr>
              <w:t xml:space="preserve">Kontras disorot </w:t>
            </w:r>
            <w:proofErr w:type="spellStart"/>
            <w:r w:rsidRPr="004571A3">
              <w:rPr>
                <w:iCs/>
                <w:sz w:val="22"/>
                <w:lang w:val="id-ID"/>
              </w:rPr>
              <w:t>Lighthouse</w:t>
            </w:r>
            <w:proofErr w:type="spellEnd"/>
          </w:p>
        </w:tc>
        <w:tc>
          <w:tcPr>
            <w:tcW w:w="3515"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3AD35601" w14:textId="77777777" w:rsidR="004571A3" w:rsidRPr="004571A3" w:rsidRDefault="004571A3" w:rsidP="004571A3">
            <w:pPr>
              <w:rPr>
                <w:iCs/>
                <w:sz w:val="22"/>
                <w:lang w:val="id-ID"/>
              </w:rPr>
            </w:pPr>
            <w:r w:rsidRPr="004571A3">
              <w:rPr>
                <w:iCs/>
                <w:sz w:val="22"/>
                <w:lang w:val="id-ID"/>
              </w:rPr>
              <w:t>Warna teks dan latar terlalu berdekatan</w:t>
            </w:r>
          </w:p>
        </w:tc>
        <w:tc>
          <w:tcPr>
            <w:tcW w:w="4082"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58972CAB" w14:textId="77777777" w:rsidR="004571A3" w:rsidRPr="004571A3" w:rsidRDefault="004571A3" w:rsidP="004571A3">
            <w:pPr>
              <w:rPr>
                <w:iCs/>
                <w:sz w:val="22"/>
                <w:lang w:val="id-ID"/>
              </w:rPr>
            </w:pPr>
            <w:r w:rsidRPr="004571A3">
              <w:rPr>
                <w:iCs/>
                <w:sz w:val="22"/>
                <w:lang w:val="id-ID"/>
              </w:rPr>
              <w:t>Gelapkan teks atau terangkan latar, lalu uji ulang. Periksa juga warna teks di atas warna utama pada tombol</w:t>
            </w:r>
          </w:p>
        </w:tc>
      </w:tr>
      <w:tr w:rsidR="004571A3" w:rsidRPr="004571A3" w14:paraId="40ED931D" w14:textId="77777777">
        <w:trPr>
          <w:trHeight w:val="408"/>
        </w:trPr>
        <w:tc>
          <w:tcPr>
            <w:tcW w:w="2268"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2DEFFD4A" w14:textId="77777777" w:rsidR="004571A3" w:rsidRPr="004571A3" w:rsidRDefault="004571A3" w:rsidP="004571A3">
            <w:pPr>
              <w:rPr>
                <w:iCs/>
                <w:sz w:val="22"/>
                <w:lang w:val="id-ID"/>
              </w:rPr>
            </w:pPr>
            <w:proofErr w:type="spellStart"/>
            <w:r w:rsidRPr="004571A3">
              <w:rPr>
                <w:iCs/>
                <w:sz w:val="22"/>
                <w:lang w:val="id-ID"/>
              </w:rPr>
              <w:t>Lighthouse</w:t>
            </w:r>
            <w:proofErr w:type="spellEnd"/>
            <w:r w:rsidRPr="004571A3">
              <w:rPr>
                <w:iCs/>
                <w:sz w:val="22"/>
                <w:lang w:val="id-ID"/>
              </w:rPr>
              <w:t xml:space="preserve"> menyorot penanda fokus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6AD4C32B" w14:textId="77777777" w:rsidR="004571A3" w:rsidRPr="004571A3" w:rsidRDefault="004571A3" w:rsidP="004571A3">
            <w:pPr>
              <w:rPr>
                <w:iCs/>
                <w:sz w:val="22"/>
                <w:lang w:val="id-ID"/>
              </w:rPr>
            </w:pPr>
            <w:proofErr w:type="spellStart"/>
            <w:r w:rsidRPr="004571A3">
              <w:rPr>
                <w:iCs/>
                <w:sz w:val="22"/>
                <w:lang w:val="id-ID"/>
              </w:rPr>
              <w:t>outline</w:t>
            </w:r>
            <w:proofErr w:type="spellEnd"/>
            <w:r w:rsidRPr="004571A3">
              <w:rPr>
                <w:iCs/>
                <w:sz w:val="22"/>
                <w:lang w:val="id-ID"/>
              </w:rPr>
              <w:t xml:space="preserve"> dihilangkan tanpa pengganti, atau garis fokus tidak kontras</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7F5026CD" w14:textId="77777777" w:rsidR="004571A3" w:rsidRPr="004571A3" w:rsidRDefault="004571A3" w:rsidP="004571A3">
            <w:pPr>
              <w:rPr>
                <w:iCs/>
                <w:sz w:val="22"/>
                <w:lang w:val="id-ID"/>
              </w:rPr>
            </w:pPr>
            <w:r w:rsidRPr="004571A3">
              <w:rPr>
                <w:iCs/>
                <w:sz w:val="22"/>
                <w:lang w:val="id-ID"/>
              </w:rPr>
              <w:t>Pasang :</w:t>
            </w:r>
            <w:proofErr w:type="spellStart"/>
            <w:r w:rsidRPr="004571A3">
              <w:rPr>
                <w:iCs/>
                <w:sz w:val="22"/>
                <w:lang w:val="id-ID"/>
              </w:rPr>
              <w:t>focus-visible</w:t>
            </w:r>
            <w:proofErr w:type="spellEnd"/>
            <w:r w:rsidRPr="004571A3">
              <w:rPr>
                <w:iCs/>
                <w:sz w:val="22"/>
                <w:lang w:val="id-ID"/>
              </w:rPr>
              <w:t xml:space="preserve"> dengan </w:t>
            </w:r>
            <w:proofErr w:type="spellStart"/>
            <w:r w:rsidRPr="004571A3">
              <w:rPr>
                <w:iCs/>
                <w:sz w:val="22"/>
                <w:lang w:val="id-ID"/>
              </w:rPr>
              <w:t>outline</w:t>
            </w:r>
            <w:proofErr w:type="spellEnd"/>
            <w:r w:rsidRPr="004571A3">
              <w:rPr>
                <w:iCs/>
                <w:sz w:val="22"/>
                <w:lang w:val="id-ID"/>
              </w:rPr>
              <w:t xml:space="preserve"> dan warna yang kontras terhadap latar</w:t>
            </w:r>
          </w:p>
        </w:tc>
      </w:tr>
      <w:tr w:rsidR="004571A3" w:rsidRPr="004571A3" w14:paraId="6726D464" w14:textId="77777777">
        <w:trPr>
          <w:trHeight w:val="408"/>
        </w:trPr>
        <w:tc>
          <w:tcPr>
            <w:tcW w:w="2268"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75319720" w14:textId="77777777" w:rsidR="004571A3" w:rsidRPr="004571A3" w:rsidRDefault="004571A3" w:rsidP="004571A3">
            <w:pPr>
              <w:rPr>
                <w:iCs/>
                <w:sz w:val="22"/>
                <w:lang w:val="id-ID"/>
              </w:rPr>
            </w:pPr>
            <w:r w:rsidRPr="004571A3">
              <w:rPr>
                <w:iCs/>
                <w:sz w:val="22"/>
                <w:lang w:val="id-ID"/>
              </w:rPr>
              <w:t>Teks terpotong saat diperbesar 200%</w:t>
            </w:r>
          </w:p>
        </w:tc>
        <w:tc>
          <w:tcPr>
            <w:tcW w:w="3515"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0A7F8D6E" w14:textId="77777777" w:rsidR="004571A3" w:rsidRPr="004571A3" w:rsidRDefault="004571A3" w:rsidP="004571A3">
            <w:pPr>
              <w:rPr>
                <w:iCs/>
                <w:sz w:val="22"/>
                <w:lang w:val="id-ID"/>
              </w:rPr>
            </w:pPr>
            <w:r w:rsidRPr="004571A3">
              <w:rPr>
                <w:iCs/>
                <w:sz w:val="22"/>
                <w:lang w:val="id-ID"/>
              </w:rPr>
              <w:t xml:space="preserve">Ukuran memakai </w:t>
            </w:r>
            <w:proofErr w:type="spellStart"/>
            <w:r w:rsidRPr="004571A3">
              <w:rPr>
                <w:iCs/>
                <w:sz w:val="22"/>
                <w:lang w:val="id-ID"/>
              </w:rPr>
              <w:t>px</w:t>
            </w:r>
            <w:proofErr w:type="spellEnd"/>
            <w:r w:rsidRPr="004571A3">
              <w:rPr>
                <w:iCs/>
                <w:sz w:val="22"/>
                <w:lang w:val="id-ID"/>
              </w:rPr>
              <w:t xml:space="preserve"> dan wadah berukuran tetap</w:t>
            </w:r>
          </w:p>
        </w:tc>
        <w:tc>
          <w:tcPr>
            <w:tcW w:w="4082"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5A617087" w14:textId="77777777" w:rsidR="004571A3" w:rsidRPr="004571A3" w:rsidRDefault="004571A3" w:rsidP="004571A3">
            <w:pPr>
              <w:rPr>
                <w:iCs/>
                <w:sz w:val="22"/>
                <w:lang w:val="id-ID"/>
              </w:rPr>
            </w:pPr>
            <w:r w:rsidRPr="004571A3">
              <w:rPr>
                <w:iCs/>
                <w:sz w:val="22"/>
                <w:lang w:val="id-ID"/>
              </w:rPr>
              <w:t>Ganti ke rem, dan biarkan wadah tumbuh mengikuti isinya</w:t>
            </w:r>
          </w:p>
        </w:tc>
      </w:tr>
      <w:tr w:rsidR="004571A3" w:rsidRPr="004571A3" w14:paraId="09801EAB" w14:textId="77777777">
        <w:trPr>
          <w:trHeight w:val="408"/>
        </w:trPr>
        <w:tc>
          <w:tcPr>
            <w:tcW w:w="2268"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57AEE900" w14:textId="77777777" w:rsidR="004571A3" w:rsidRPr="004571A3" w:rsidRDefault="004571A3" w:rsidP="004571A3">
            <w:pPr>
              <w:rPr>
                <w:iCs/>
                <w:sz w:val="22"/>
                <w:lang w:val="id-ID"/>
              </w:rPr>
            </w:pPr>
            <w:r w:rsidRPr="004571A3">
              <w:rPr>
                <w:iCs/>
                <w:sz w:val="22"/>
                <w:lang w:val="id-ID"/>
              </w:rPr>
              <w:t xml:space="preserve">file:// memuat berkas dengan benar, tetapi ada pesan di </w:t>
            </w:r>
            <w:proofErr w:type="spellStart"/>
            <w:r w:rsidRPr="004571A3">
              <w:rPr>
                <w:iCs/>
                <w:sz w:val="22"/>
                <w:lang w:val="id-ID"/>
              </w:rPr>
              <w:t>Console</w:t>
            </w:r>
            <w:proofErr w:type="spellEnd"/>
          </w:p>
        </w:tc>
        <w:tc>
          <w:tcPr>
            <w:tcW w:w="3515"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6C2D9BAF" w14:textId="77777777" w:rsidR="004571A3" w:rsidRPr="004571A3" w:rsidRDefault="004571A3" w:rsidP="004571A3">
            <w:pPr>
              <w:rPr>
                <w:iCs/>
                <w:sz w:val="22"/>
                <w:lang w:val="id-ID"/>
              </w:rPr>
            </w:pPr>
            <w:r w:rsidRPr="004571A3">
              <w:rPr>
                <w:iCs/>
                <w:sz w:val="22"/>
                <w:lang w:val="id-ID"/>
              </w:rPr>
              <w:t xml:space="preserve">Bukan dari kode Anda — </w:t>
            </w:r>
            <w:proofErr w:type="spellStart"/>
            <w:r w:rsidRPr="004571A3">
              <w:rPr>
                <w:iCs/>
                <w:sz w:val="22"/>
                <w:lang w:val="id-ID"/>
              </w:rPr>
              <w:t>Chrome</w:t>
            </w:r>
            <w:proofErr w:type="spellEnd"/>
            <w:r w:rsidRPr="004571A3">
              <w:rPr>
                <w:iCs/>
                <w:sz w:val="22"/>
                <w:lang w:val="id-ID"/>
              </w:rPr>
              <w:t xml:space="preserve"> menganggap setiap berkas lokal sebagai </w:t>
            </w:r>
            <w:proofErr w:type="spellStart"/>
            <w:r w:rsidRPr="004571A3">
              <w:rPr>
                <w:iCs/>
                <w:sz w:val="22"/>
                <w:lang w:val="id-ID"/>
              </w:rPr>
              <w:t>origin</w:t>
            </w:r>
            <w:proofErr w:type="spellEnd"/>
            <w:r w:rsidRPr="004571A3">
              <w:rPr>
                <w:iCs/>
                <w:sz w:val="22"/>
                <w:lang w:val="id-ID"/>
              </w:rPr>
              <w:t xml:space="preserve"> keamanan tersendiri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Mar>
              <w:top w:w="0" w:type="dxa"/>
              <w:left w:w="0" w:type="dxa"/>
              <w:bottom w:w="0" w:type="dxa"/>
              <w:right w:w="0" w:type="dxa"/>
            </w:tcMar>
            <w:hideMark/>
          </w:tcPr>
          <w:p w14:paraId="2CBA7DFD" w14:textId="77777777" w:rsidR="004571A3" w:rsidRPr="004571A3" w:rsidRDefault="004571A3" w:rsidP="004571A3">
            <w:pPr>
              <w:rPr>
                <w:iCs/>
                <w:sz w:val="22"/>
                <w:lang w:val="id-ID"/>
              </w:rPr>
            </w:pPr>
            <w:r w:rsidRPr="004571A3">
              <w:rPr>
                <w:iCs/>
                <w:sz w:val="22"/>
                <w:lang w:val="id-ID"/>
              </w:rPr>
              <w:t>Boleh diabaikan. CSS dan gambar tetap termuat dari file://. Untuk memastikan, buka di jendela penyamaran (</w:t>
            </w:r>
            <w:proofErr w:type="spellStart"/>
            <w:r w:rsidRPr="004571A3">
              <w:rPr>
                <w:iCs/>
                <w:sz w:val="22"/>
                <w:lang w:val="id-ID"/>
              </w:rPr>
              <w:t>Ctrl+Shift+N</w:t>
            </w:r>
            <w:proofErr w:type="spellEnd"/>
            <w:r w:rsidRPr="004571A3">
              <w:rPr>
                <w:iCs/>
                <w:sz w:val="22"/>
                <w:lang w:val="id-ID"/>
              </w:rPr>
              <w:t>)</w:t>
            </w:r>
          </w:p>
        </w:tc>
      </w:tr>
      <w:tr w:rsidR="004571A3" w:rsidRPr="004571A3" w14:paraId="0DDBEE14" w14:textId="77777777">
        <w:trPr>
          <w:trHeight w:val="408"/>
        </w:trPr>
        <w:tc>
          <w:tcPr>
            <w:tcW w:w="2268"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13252BBD" w14:textId="77777777" w:rsidR="004571A3" w:rsidRPr="004571A3" w:rsidRDefault="004571A3" w:rsidP="004571A3">
            <w:pPr>
              <w:rPr>
                <w:iCs/>
                <w:sz w:val="22"/>
                <w:lang w:val="id-ID"/>
              </w:rPr>
            </w:pPr>
            <w:r w:rsidRPr="004571A3">
              <w:rPr>
                <w:iCs/>
                <w:sz w:val="22"/>
                <w:lang w:val="id-ID"/>
              </w:rPr>
              <w:t>Waktu habis di tengah jalan</w:t>
            </w:r>
          </w:p>
        </w:tc>
        <w:tc>
          <w:tcPr>
            <w:tcW w:w="3515"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140BAC2F" w14:textId="77777777" w:rsidR="004571A3" w:rsidRPr="004571A3" w:rsidRDefault="004571A3" w:rsidP="004571A3">
            <w:pPr>
              <w:rPr>
                <w:iCs/>
                <w:sz w:val="22"/>
                <w:lang w:val="id-ID"/>
              </w:rPr>
            </w:pPr>
            <w:r w:rsidRPr="004571A3">
              <w:rPr>
                <w:iCs/>
                <w:sz w:val="22"/>
                <w:lang w:val="id-ID"/>
              </w:rPr>
              <w:t xml:space="preserve">Terlalu lama menyetel detail tampilan sebelum </w:t>
            </w:r>
            <w:proofErr w:type="spellStart"/>
            <w:r w:rsidRPr="004571A3">
              <w:rPr>
                <w:iCs/>
                <w:sz w:val="22"/>
                <w:lang w:val="id-ID"/>
              </w:rPr>
              <w:t>token</w:t>
            </w:r>
            <w:proofErr w:type="spellEnd"/>
            <w:r w:rsidRPr="004571A3">
              <w:rPr>
                <w:iCs/>
                <w:sz w:val="22"/>
                <w:lang w:val="id-ID"/>
              </w:rPr>
              <w:t xml:space="preserve"> selesai</w:t>
            </w:r>
          </w:p>
        </w:tc>
        <w:tc>
          <w:tcPr>
            <w:tcW w:w="4082" w:type="dxa"/>
            <w:tcBorders>
              <w:top w:val="single" w:sz="6" w:space="0" w:color="D8DEE9"/>
              <w:left w:val="single" w:sz="6" w:space="0" w:color="D8DEE9"/>
              <w:bottom w:val="single" w:sz="6" w:space="0" w:color="D8DEE9"/>
              <w:right w:val="single" w:sz="6" w:space="0" w:color="D8DEE9"/>
            </w:tcBorders>
            <w:tcMar>
              <w:top w:w="0" w:type="dxa"/>
              <w:left w:w="0" w:type="dxa"/>
              <w:bottom w:w="0" w:type="dxa"/>
              <w:right w:w="0" w:type="dxa"/>
            </w:tcMar>
            <w:hideMark/>
          </w:tcPr>
          <w:p w14:paraId="1ED9353B" w14:textId="77777777" w:rsidR="004571A3" w:rsidRPr="004571A3" w:rsidRDefault="004571A3" w:rsidP="004571A3">
            <w:pPr>
              <w:rPr>
                <w:iCs/>
                <w:sz w:val="22"/>
                <w:lang w:val="id-ID"/>
              </w:rPr>
            </w:pPr>
            <w:r w:rsidRPr="004571A3">
              <w:rPr>
                <w:iCs/>
                <w:sz w:val="22"/>
                <w:lang w:val="id-ID"/>
              </w:rPr>
              <w:t xml:space="preserve">Selesaikan </w:t>
            </w:r>
            <w:proofErr w:type="spellStart"/>
            <w:r w:rsidRPr="004571A3">
              <w:rPr>
                <w:iCs/>
                <w:sz w:val="22"/>
                <w:lang w:val="id-ID"/>
              </w:rPr>
              <w:t>token</w:t>
            </w:r>
            <w:proofErr w:type="spellEnd"/>
            <w:r w:rsidRPr="004571A3">
              <w:rPr>
                <w:iCs/>
                <w:sz w:val="22"/>
                <w:lang w:val="id-ID"/>
              </w:rPr>
              <w:t xml:space="preserve"> lebih dulu, berhenti di titik berhenti lembar itu, isi penilaian mandiri, lanjutkan di luar kelas</w:t>
            </w:r>
          </w:p>
        </w:tc>
      </w:tr>
    </w:tbl>
    <w:p w14:paraId="49494058" w14:textId="77777777" w:rsidR="004571A3" w:rsidRPr="004571A3" w:rsidRDefault="004571A3" w:rsidP="004571A3">
      <w:pPr>
        <w:rPr>
          <w:iCs/>
          <w:vanish/>
          <w:sz w:val="22"/>
          <w:lang w:val="id-ID"/>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732"/>
      </w:tblGrid>
      <w:tr w:rsidR="004571A3" w:rsidRPr="004571A3" w14:paraId="2FC01B9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Mar>
              <w:top w:w="0" w:type="dxa"/>
              <w:left w:w="0" w:type="dxa"/>
              <w:bottom w:w="0" w:type="dxa"/>
              <w:right w:w="0" w:type="dxa"/>
            </w:tcMar>
            <w:hideMark/>
          </w:tcPr>
          <w:p w14:paraId="1A3649F6" w14:textId="77777777" w:rsidR="004571A3" w:rsidRPr="004571A3" w:rsidRDefault="004571A3" w:rsidP="004571A3">
            <w:pPr>
              <w:rPr>
                <w:iCs/>
                <w:sz w:val="22"/>
                <w:lang w:val="id-ID"/>
              </w:rPr>
            </w:pPr>
            <w:r w:rsidRPr="004571A3">
              <w:rPr>
                <w:b/>
                <w:bCs/>
                <w:iCs/>
                <w:sz w:val="22"/>
                <w:lang w:val="id-ID"/>
              </w:rPr>
              <w:t xml:space="preserve">Tiga berkas yang jarang berubah, dua yang sering. </w:t>
            </w:r>
            <w:r w:rsidRPr="004571A3">
              <w:rPr>
                <w:iCs/>
                <w:sz w:val="22"/>
                <w:lang w:val="id-ID"/>
              </w:rPr>
              <w:t>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p>
        </w:tc>
      </w:tr>
    </w:tbl>
    <w:p w14:paraId="77F0272E" w14:textId="77777777" w:rsidR="004571A3" w:rsidRPr="004571A3" w:rsidRDefault="004571A3" w:rsidP="004571A3">
      <w:pPr>
        <w:rPr>
          <w:iCs/>
          <w:sz w:val="22"/>
          <w:lang w:val="id-ID"/>
        </w:rPr>
      </w:pPr>
      <w:proofErr w:type="spellStart"/>
      <w:r w:rsidRPr="004571A3">
        <w:rPr>
          <w:b/>
          <w:bCs/>
          <w:i/>
          <w:iCs/>
          <w:sz w:val="22"/>
          <w:lang w:val="id-ID"/>
        </w:rPr>
        <w:t>Token</w:t>
      </w:r>
      <w:proofErr w:type="spellEnd"/>
      <w:r w:rsidRPr="004571A3">
        <w:rPr>
          <w:b/>
          <w:bCs/>
          <w:i/>
          <w:iCs/>
          <w:sz w:val="22"/>
          <w:lang w:val="id-ID"/>
        </w:rPr>
        <w:t xml:space="preserve"> yang Anda tetapkan hari ini akan dipakai terus sampai akhir semester — termasuk saat halaman Anda memakai </w:t>
      </w:r>
      <w:proofErr w:type="spellStart"/>
      <w:r w:rsidRPr="004571A3">
        <w:rPr>
          <w:b/>
          <w:bCs/>
          <w:i/>
          <w:iCs/>
          <w:sz w:val="22"/>
          <w:lang w:val="id-ID"/>
        </w:rPr>
        <w:t>JavaScript</w:t>
      </w:r>
      <w:proofErr w:type="spellEnd"/>
      <w:r w:rsidRPr="004571A3">
        <w:rPr>
          <w:b/>
          <w:bCs/>
          <w:i/>
          <w:iCs/>
          <w:sz w:val="22"/>
          <w:lang w:val="id-ID"/>
        </w:rPr>
        <w:t xml:space="preserve"> dan memanggil API.</w:t>
      </w:r>
    </w:p>
    <w:p w14:paraId="531C050C" w14:textId="77777777" w:rsidR="004571A3" w:rsidRPr="004571A3" w:rsidRDefault="004571A3" w:rsidP="004571A3">
      <w:pPr>
        <w:rPr>
          <w:iCs/>
          <w:sz w:val="22"/>
          <w:lang w:val="id-ID"/>
        </w:rPr>
      </w:pPr>
      <w:r w:rsidRPr="004571A3">
        <w:rPr>
          <w:iCs/>
          <w:sz w:val="22"/>
          <w:lang w:val="id-ID"/>
        </w:rPr>
        <w:t xml:space="preserve">PABW 2026/2027 · Pertemuan 4 · CSS Fundamental &amp; Design </w:t>
      </w:r>
      <w:proofErr w:type="spellStart"/>
      <w:r w:rsidRPr="004571A3">
        <w:rPr>
          <w:iCs/>
          <w:sz w:val="22"/>
          <w:lang w:val="id-ID"/>
        </w:rPr>
        <w:t>Token</w:t>
      </w:r>
      <w:proofErr w:type="spellEnd"/>
      <w:r w:rsidRPr="004571A3">
        <w:rPr>
          <w:iCs/>
          <w:sz w:val="22"/>
          <w:lang w:val="id-ID"/>
        </w:rPr>
        <w:t xml:space="preserve"> · Universitas Islam Indonesia · halaman 1</w:t>
      </w:r>
    </w:p>
    <w:p w14:paraId="6463414C" w14:textId="77777777" w:rsidR="004571A3" w:rsidRPr="004571A3" w:rsidRDefault="004571A3">
      <w:pPr>
        <w:rPr>
          <w:iCs/>
          <w:sz w:val="22"/>
        </w:rPr>
      </w:pPr>
    </w:p>
    <w:tbl>
      <w:tblPr>
        <w:tblW w:w="0" w:type="auto"/>
        <w:tblLayout w:type="fixed"/>
        <w:tblLook w:val="04A0" w:firstRow="1" w:lastRow="0" w:firstColumn="1" w:lastColumn="0" w:noHBand="0" w:noVBand="1"/>
      </w:tblPr>
      <w:tblGrid>
        <w:gridCol w:w="1701"/>
        <w:gridCol w:w="1020"/>
        <w:gridCol w:w="7030"/>
      </w:tblGrid>
      <w:tr w:rsidR="00EA274F" w:rsidRPr="004571A3" w14:paraId="34D733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A8E7A2" w14:textId="77777777" w:rsidR="00F94B46" w:rsidRPr="004571A3" w:rsidRDefault="00000000">
            <w:pPr>
              <w:pageBreakBefore/>
              <w:spacing w:before="20" w:after="20"/>
              <w:jc w:val="center"/>
              <w:rPr>
                <w:sz w:val="22"/>
              </w:rPr>
            </w:pPr>
            <w:r w:rsidRPr="004571A3">
              <w:rPr>
                <w:rFonts w:cs="Carlito"/>
                <w:b/>
                <w:color w:val="FFFFFF"/>
                <w:sz w:val="22"/>
              </w:rPr>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5FCB2B89" w14:textId="77777777" w:rsidR="00F94B46" w:rsidRPr="004571A3" w:rsidRDefault="00000000">
            <w:pPr>
              <w:spacing w:before="20" w:after="20"/>
              <w:jc w:val="center"/>
              <w:rPr>
                <w:sz w:val="22"/>
              </w:rPr>
            </w:pPr>
            <w:r w:rsidRPr="004571A3">
              <w:rPr>
                <w:rFonts w:cs="Carlito"/>
                <w:b/>
                <w:color w:val="1A1A2E"/>
                <w:sz w:val="22"/>
              </w:rPr>
              <w:t>J</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0520003" w14:textId="77777777" w:rsidR="00F94B46" w:rsidRPr="004571A3" w:rsidRDefault="00000000">
            <w:pPr>
              <w:spacing w:before="20" w:after="20"/>
              <w:rPr>
                <w:sz w:val="22"/>
              </w:rPr>
            </w:pPr>
            <w:proofErr w:type="spellStart"/>
            <w:r w:rsidRPr="004571A3">
              <w:rPr>
                <w:rFonts w:cs="Carlito"/>
                <w:b/>
                <w:color w:val="003796"/>
                <w:sz w:val="22"/>
              </w:rPr>
              <w:t>Pertemuan</w:t>
            </w:r>
            <w:proofErr w:type="spellEnd"/>
            <w:r w:rsidRPr="004571A3">
              <w:rPr>
                <w:rFonts w:cs="Carlito"/>
                <w:b/>
                <w:color w:val="003796"/>
                <w:sz w:val="22"/>
              </w:rPr>
              <w:t xml:space="preserve"> 4  ·  CSS Fundamental &amp; Design Token</w:t>
            </w:r>
          </w:p>
        </w:tc>
      </w:tr>
    </w:tbl>
    <w:p w14:paraId="3EDAE43C" w14:textId="77777777" w:rsidR="00F94B46" w:rsidRPr="004571A3" w:rsidRDefault="00000000">
      <w:pPr>
        <w:spacing w:after="160"/>
        <w:jc w:val="center"/>
        <w:rPr>
          <w:sz w:val="22"/>
        </w:rPr>
      </w:pPr>
      <w:r w:rsidRPr="004571A3">
        <w:rPr>
          <w:rFonts w:cs="Carlito"/>
          <w:i/>
          <w:color w:val="5A6080"/>
          <w:sz w:val="22"/>
        </w:rPr>
        <w:t xml:space="preserve">Lampiran A — Rubrik </w:t>
      </w:r>
      <w:proofErr w:type="spellStart"/>
      <w:r w:rsidRPr="004571A3">
        <w:rPr>
          <w:rFonts w:cs="Carlito"/>
          <w:i/>
          <w:color w:val="5A6080"/>
          <w:sz w:val="22"/>
        </w:rPr>
        <w:t>penilaian</w:t>
      </w:r>
      <w:proofErr w:type="spellEnd"/>
    </w:p>
    <w:tbl>
      <w:tblPr>
        <w:tblW w:w="0" w:type="auto"/>
        <w:tblLook w:val="04A0" w:firstRow="1" w:lastRow="0" w:firstColumn="1" w:lastColumn="0" w:noHBand="0" w:noVBand="1"/>
      </w:tblPr>
      <w:tblGrid>
        <w:gridCol w:w="9752"/>
      </w:tblGrid>
      <w:tr w:rsidR="00EA274F" w:rsidRPr="004571A3" w14:paraId="3DFED71B" w14:textId="77777777">
        <w:tc>
          <w:tcPr>
            <w:tcW w:w="9752" w:type="dxa"/>
            <w:shd w:val="clear" w:color="auto" w:fill="003796"/>
          </w:tcPr>
          <w:p w14:paraId="6E729D06" w14:textId="77777777" w:rsidR="00F94B46" w:rsidRPr="004571A3" w:rsidRDefault="00000000">
            <w:pPr>
              <w:spacing w:before="40" w:after="40"/>
              <w:rPr>
                <w:sz w:val="22"/>
              </w:rPr>
            </w:pPr>
            <w:r w:rsidRPr="004571A3">
              <w:rPr>
                <w:rFonts w:cs="Carlito"/>
                <w:b/>
                <w:color w:val="FFFFFF"/>
                <w:sz w:val="22"/>
              </w:rPr>
              <w:t>▌  RUBRIK PENILAIAN</w:t>
            </w:r>
            <w:r w:rsidRPr="004571A3">
              <w:rPr>
                <w:rFonts w:cs="Carlito"/>
                <w:b/>
                <w:color w:val="F6D11B"/>
                <w:sz w:val="22"/>
              </w:rPr>
              <w:t xml:space="preserve">        total 100</w:t>
            </w:r>
          </w:p>
        </w:tc>
      </w:tr>
    </w:tbl>
    <w:p w14:paraId="748EFE3F" w14:textId="77777777" w:rsidR="00F94B46" w:rsidRPr="004571A3" w:rsidRDefault="00F94B46">
      <w:pPr>
        <w:spacing w:after="40"/>
        <w:rPr>
          <w:sz w:val="22"/>
        </w:rPr>
      </w:pPr>
    </w:p>
    <w:tbl>
      <w:tblPr>
        <w:tblW w:w="0" w:type="auto"/>
        <w:jc w:val="center"/>
        <w:tblLayout w:type="fixed"/>
        <w:tblLook w:val="04A0" w:firstRow="1" w:lastRow="0" w:firstColumn="1" w:lastColumn="0" w:noHBand="0" w:noVBand="1"/>
      </w:tblPr>
      <w:tblGrid>
        <w:gridCol w:w="2100"/>
        <w:gridCol w:w="950"/>
        <w:gridCol w:w="2272"/>
        <w:gridCol w:w="2271"/>
        <w:gridCol w:w="2271"/>
      </w:tblGrid>
      <w:tr w:rsidR="00EA274F" w:rsidRPr="004571A3" w14:paraId="79F6F383" w14:textId="77777777">
        <w:trPr>
          <w:cantSplit/>
          <w:tblHeader/>
          <w:jc w:val="center"/>
        </w:trPr>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2CBCB61E" w14:textId="77777777" w:rsidR="00F94B46" w:rsidRPr="004571A3" w:rsidRDefault="00000000">
            <w:pPr>
              <w:spacing w:before="20" w:after="20"/>
              <w:rPr>
                <w:sz w:val="22"/>
              </w:rPr>
            </w:pPr>
            <w:proofErr w:type="spellStart"/>
            <w:r w:rsidRPr="004571A3">
              <w:rPr>
                <w:rFonts w:cs="Carlito"/>
                <w:b/>
                <w:color w:val="FFFFFF"/>
                <w:sz w:val="22"/>
              </w:rPr>
              <w:t>Aspek</w:t>
            </w:r>
            <w:proofErr w:type="spellEnd"/>
          </w:p>
        </w:tc>
        <w:tc>
          <w:tcPr>
            <w:tcW w:w="950" w:type="dxa"/>
            <w:tcBorders>
              <w:top w:val="single" w:sz="4" w:space="0" w:color="003796"/>
              <w:left w:val="single" w:sz="4" w:space="0" w:color="003796"/>
              <w:bottom w:val="single" w:sz="4" w:space="0" w:color="003796"/>
              <w:right w:val="single" w:sz="4" w:space="0" w:color="003796"/>
            </w:tcBorders>
            <w:shd w:val="clear" w:color="auto" w:fill="003796"/>
          </w:tcPr>
          <w:p w14:paraId="5EA360B5" w14:textId="77777777" w:rsidR="00F94B46" w:rsidRPr="004571A3" w:rsidRDefault="00000000">
            <w:pPr>
              <w:spacing w:before="20" w:after="20"/>
              <w:rPr>
                <w:sz w:val="22"/>
              </w:rPr>
            </w:pPr>
            <w:proofErr w:type="spellStart"/>
            <w:r w:rsidRPr="004571A3">
              <w:rPr>
                <w:rFonts w:cs="Carlito"/>
                <w:b/>
                <w:color w:val="FFFFFF"/>
                <w:sz w:val="22"/>
              </w:rPr>
              <w:t>Bobot</w:t>
            </w:r>
            <w:proofErr w:type="spellEnd"/>
          </w:p>
        </w:tc>
        <w:tc>
          <w:tcPr>
            <w:tcW w:w="2272" w:type="dxa"/>
            <w:tcBorders>
              <w:top w:val="single" w:sz="4" w:space="0" w:color="003796"/>
              <w:left w:val="single" w:sz="4" w:space="0" w:color="003796"/>
              <w:bottom w:val="single" w:sz="4" w:space="0" w:color="003796"/>
              <w:right w:val="single" w:sz="4" w:space="0" w:color="003796"/>
            </w:tcBorders>
            <w:shd w:val="clear" w:color="auto" w:fill="003796"/>
          </w:tcPr>
          <w:p w14:paraId="3CC1E85B" w14:textId="77777777" w:rsidR="00F94B46" w:rsidRPr="004571A3" w:rsidRDefault="00000000">
            <w:pPr>
              <w:spacing w:before="20" w:after="20"/>
              <w:rPr>
                <w:sz w:val="22"/>
              </w:rPr>
            </w:pPr>
            <w:r w:rsidRPr="004571A3">
              <w:rPr>
                <w:rFonts w:cs="Carlito"/>
                <w:b/>
                <w:color w:val="FFFFFF"/>
                <w:sz w:val="22"/>
              </w:rPr>
              <w:t xml:space="preserve">Nilai 100 — sangat </w:t>
            </w:r>
            <w:proofErr w:type="spellStart"/>
            <w:r w:rsidRPr="004571A3">
              <w:rPr>
                <w:rFonts w:cs="Carlito"/>
                <w:b/>
                <w:color w:val="FFFFFF"/>
                <w:sz w:val="22"/>
              </w:rPr>
              <w:t>baik</w:t>
            </w:r>
            <w:proofErr w:type="spellEnd"/>
          </w:p>
        </w:tc>
        <w:tc>
          <w:tcPr>
            <w:tcW w:w="2271" w:type="dxa"/>
            <w:tcBorders>
              <w:top w:val="single" w:sz="4" w:space="0" w:color="003796"/>
              <w:left w:val="single" w:sz="4" w:space="0" w:color="003796"/>
              <w:bottom w:val="single" w:sz="4" w:space="0" w:color="003796"/>
              <w:right w:val="single" w:sz="4" w:space="0" w:color="003796"/>
            </w:tcBorders>
            <w:shd w:val="clear" w:color="auto" w:fill="003796"/>
          </w:tcPr>
          <w:p w14:paraId="75FBB469" w14:textId="77777777" w:rsidR="00F94B46" w:rsidRPr="004571A3" w:rsidRDefault="00000000">
            <w:pPr>
              <w:spacing w:before="20" w:after="20"/>
              <w:rPr>
                <w:sz w:val="22"/>
              </w:rPr>
            </w:pPr>
            <w:r w:rsidRPr="004571A3">
              <w:rPr>
                <w:rFonts w:cs="Carlito"/>
                <w:b/>
                <w:color w:val="FFFFFF"/>
                <w:sz w:val="22"/>
              </w:rPr>
              <w:t xml:space="preserve">Nilai 65 — </w:t>
            </w:r>
            <w:proofErr w:type="spellStart"/>
            <w:r w:rsidRPr="004571A3">
              <w:rPr>
                <w:rFonts w:cs="Carlito"/>
                <w:b/>
                <w:color w:val="FFFFFF"/>
                <w:sz w:val="22"/>
              </w:rPr>
              <w:t>memadai</w:t>
            </w:r>
            <w:proofErr w:type="spellEnd"/>
          </w:p>
        </w:tc>
        <w:tc>
          <w:tcPr>
            <w:tcW w:w="2271" w:type="dxa"/>
            <w:tcBorders>
              <w:top w:val="single" w:sz="4" w:space="0" w:color="003796"/>
              <w:left w:val="single" w:sz="4" w:space="0" w:color="003796"/>
              <w:bottom w:val="single" w:sz="4" w:space="0" w:color="003796"/>
              <w:right w:val="single" w:sz="4" w:space="0" w:color="003796"/>
            </w:tcBorders>
            <w:shd w:val="clear" w:color="auto" w:fill="003796"/>
          </w:tcPr>
          <w:p w14:paraId="544519AD" w14:textId="77777777" w:rsidR="00F94B46" w:rsidRPr="004571A3" w:rsidRDefault="00000000">
            <w:pPr>
              <w:spacing w:before="20" w:after="20"/>
              <w:rPr>
                <w:sz w:val="22"/>
              </w:rPr>
            </w:pPr>
            <w:r w:rsidRPr="004571A3">
              <w:rPr>
                <w:rFonts w:cs="Carlito"/>
                <w:b/>
                <w:color w:val="FFFFFF"/>
                <w:sz w:val="22"/>
              </w:rPr>
              <w:t xml:space="preserve">Nilai 35 — </w:t>
            </w:r>
            <w:proofErr w:type="spellStart"/>
            <w:r w:rsidRPr="004571A3">
              <w:rPr>
                <w:rFonts w:cs="Carlito"/>
                <w:b/>
                <w:color w:val="FFFFFF"/>
                <w:sz w:val="22"/>
              </w:rPr>
              <w:t>kurang</w:t>
            </w:r>
            <w:proofErr w:type="spellEnd"/>
          </w:p>
        </w:tc>
      </w:tr>
      <w:tr w:rsidR="00EA274F" w:rsidRPr="004571A3" w14:paraId="6DA70D6B"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11E8D77D" w14:textId="77777777" w:rsidR="00F94B46" w:rsidRPr="004571A3" w:rsidRDefault="00000000">
            <w:pPr>
              <w:spacing w:before="20" w:after="20" w:line="252" w:lineRule="auto"/>
              <w:rPr>
                <w:sz w:val="22"/>
              </w:rPr>
            </w:pPr>
            <w:r w:rsidRPr="004571A3">
              <w:rPr>
                <w:rFonts w:cs="Carlito"/>
                <w:sz w:val="22"/>
              </w:rPr>
              <w:t>Design token</w:t>
            </w:r>
          </w:p>
        </w:tc>
        <w:tc>
          <w:tcPr>
            <w:tcW w:w="950" w:type="dxa"/>
            <w:tcBorders>
              <w:top w:val="single" w:sz="6" w:space="0" w:color="D8DEE9"/>
              <w:left w:val="single" w:sz="6" w:space="0" w:color="D8DEE9"/>
              <w:bottom w:val="single" w:sz="6" w:space="0" w:color="D8DEE9"/>
              <w:right w:val="single" w:sz="6" w:space="0" w:color="D8DEE9"/>
            </w:tcBorders>
          </w:tcPr>
          <w:p w14:paraId="2C9F834B" w14:textId="77777777" w:rsidR="00F94B46" w:rsidRPr="004571A3" w:rsidRDefault="00000000">
            <w:pPr>
              <w:spacing w:before="20" w:after="20" w:line="252" w:lineRule="auto"/>
              <w:rPr>
                <w:sz w:val="22"/>
              </w:rPr>
            </w:pPr>
            <w:r w:rsidRPr="004571A3">
              <w:rPr>
                <w:rFonts w:cs="Carlito"/>
                <w:sz w:val="22"/>
              </w:rPr>
              <w:t>24%</w:t>
            </w:r>
          </w:p>
        </w:tc>
        <w:tc>
          <w:tcPr>
            <w:tcW w:w="2272" w:type="dxa"/>
            <w:tcBorders>
              <w:top w:val="single" w:sz="6" w:space="0" w:color="D8DEE9"/>
              <w:left w:val="single" w:sz="6" w:space="0" w:color="D8DEE9"/>
              <w:bottom w:val="single" w:sz="6" w:space="0" w:color="D8DEE9"/>
              <w:right w:val="single" w:sz="6" w:space="0" w:color="D8DEE9"/>
            </w:tcBorders>
          </w:tcPr>
          <w:p w14:paraId="7E7CA684" w14:textId="77777777" w:rsidR="00F94B46" w:rsidRPr="004571A3" w:rsidRDefault="00000000">
            <w:pPr>
              <w:spacing w:before="20" w:after="20" w:line="252" w:lineRule="auto"/>
              <w:rPr>
                <w:sz w:val="22"/>
              </w:rPr>
            </w:pPr>
            <w:r w:rsidRPr="004571A3">
              <w:rPr>
                <w:rFonts w:cs="Carlito"/>
                <w:sz w:val="22"/>
              </w:rPr>
              <w:t xml:space="preserve">Dua lapis </w:t>
            </w:r>
            <w:proofErr w:type="spellStart"/>
            <w:r w:rsidRPr="004571A3">
              <w:rPr>
                <w:rFonts w:cs="Carlito"/>
                <w:sz w:val="22"/>
              </w:rPr>
              <w:t>terpisah</w:t>
            </w:r>
            <w:proofErr w:type="spellEnd"/>
            <w:r w:rsidRPr="004571A3">
              <w:rPr>
                <w:rFonts w:cs="Carlito"/>
                <w:sz w:val="22"/>
              </w:rPr>
              <w:t xml:space="preserve">; </w:t>
            </w:r>
            <w:proofErr w:type="spellStart"/>
            <w:r w:rsidRPr="004571A3">
              <w:rPr>
                <w:rFonts w:cs="Carlito"/>
                <w:sz w:val="22"/>
              </w:rPr>
              <w:t>komponen</w:t>
            </w:r>
            <w:proofErr w:type="spellEnd"/>
            <w:r w:rsidRPr="004571A3">
              <w:rPr>
                <w:rFonts w:cs="Carlito"/>
                <w:sz w:val="22"/>
              </w:rPr>
              <w:t xml:space="preserve"> </w:t>
            </w:r>
            <w:proofErr w:type="spellStart"/>
            <w:r w:rsidRPr="004571A3">
              <w:rPr>
                <w:rFonts w:cs="Carlito"/>
                <w:sz w:val="22"/>
              </w:rPr>
              <w:t>hanya</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token </w:t>
            </w:r>
            <w:proofErr w:type="spellStart"/>
            <w:r w:rsidRPr="004571A3">
              <w:rPr>
                <w:rFonts w:cs="Carlito"/>
                <w:sz w:val="22"/>
              </w:rPr>
              <w:t>semantik</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utama</w:t>
            </w:r>
            <w:proofErr w:type="spellEnd"/>
            <w:r w:rsidRPr="004571A3">
              <w:rPr>
                <w:rFonts w:cs="Carlito"/>
                <w:sz w:val="22"/>
              </w:rPr>
              <w:t xml:space="preserve"> </w:t>
            </w:r>
            <w:proofErr w:type="spellStart"/>
            <w:r w:rsidRPr="004571A3">
              <w:rPr>
                <w:rFonts w:cs="Carlito"/>
                <w:sz w:val="22"/>
              </w:rPr>
              <w:t>berubah</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baris</w:t>
            </w:r>
          </w:p>
        </w:tc>
        <w:tc>
          <w:tcPr>
            <w:tcW w:w="2271" w:type="dxa"/>
            <w:tcBorders>
              <w:top w:val="single" w:sz="6" w:space="0" w:color="D8DEE9"/>
              <w:left w:val="single" w:sz="6" w:space="0" w:color="D8DEE9"/>
              <w:bottom w:val="single" w:sz="6" w:space="0" w:color="D8DEE9"/>
              <w:right w:val="single" w:sz="6" w:space="0" w:color="D8DEE9"/>
            </w:tcBorders>
          </w:tcPr>
          <w:p w14:paraId="0F0D00BB" w14:textId="77777777" w:rsidR="00F94B46" w:rsidRPr="004571A3" w:rsidRDefault="00000000">
            <w:pPr>
              <w:spacing w:before="20" w:after="20" w:line="252" w:lineRule="auto"/>
              <w:rPr>
                <w:sz w:val="22"/>
              </w:rPr>
            </w:pPr>
            <w:r w:rsidRPr="004571A3">
              <w:rPr>
                <w:rFonts w:cs="Carlito"/>
                <w:sz w:val="22"/>
              </w:rPr>
              <w:t xml:space="preserve">Token </w:t>
            </w:r>
            <w:proofErr w:type="spellStart"/>
            <w:r w:rsidRPr="004571A3">
              <w:rPr>
                <w:rFonts w:cs="Carlito"/>
                <w:sz w:val="22"/>
              </w:rPr>
              <w:t>ada</w:t>
            </w:r>
            <w:proofErr w:type="spellEnd"/>
            <w:r w:rsidRPr="004571A3">
              <w:rPr>
                <w:rFonts w:cs="Carlito"/>
                <w:sz w:val="22"/>
              </w:rPr>
              <w:t xml:space="preserve"> dan </w:t>
            </w:r>
            <w:proofErr w:type="spellStart"/>
            <w:r w:rsidRPr="004571A3">
              <w:rPr>
                <w:rFonts w:cs="Carlito"/>
                <w:sz w:val="22"/>
              </w:rPr>
              <w:t>dipakai</w:t>
            </w:r>
            <w:proofErr w:type="spellEnd"/>
            <w:r w:rsidRPr="004571A3">
              <w:rPr>
                <w:rFonts w:cs="Carlito"/>
                <w:sz w:val="22"/>
              </w:rPr>
              <w:t xml:space="preserve">, </w:t>
            </w:r>
            <w:proofErr w:type="spellStart"/>
            <w:r w:rsidRPr="004571A3">
              <w:rPr>
                <w:rFonts w:cs="Carlito"/>
                <w:sz w:val="22"/>
              </w:rPr>
              <w:t>tetapi</w:t>
            </w:r>
            <w:proofErr w:type="spellEnd"/>
            <w:r w:rsidRPr="004571A3">
              <w:rPr>
                <w:rFonts w:cs="Carlito"/>
                <w:sz w:val="22"/>
              </w:rPr>
              <w:t xml:space="preserve"> </w:t>
            </w:r>
            <w:proofErr w:type="spellStart"/>
            <w:r w:rsidRPr="004571A3">
              <w:rPr>
                <w:rFonts w:cs="Carlito"/>
                <w:sz w:val="22"/>
              </w:rPr>
              <w:t>masih</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beberapa</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w:t>
            </w:r>
            <w:proofErr w:type="spellStart"/>
            <w:r w:rsidRPr="004571A3">
              <w:rPr>
                <w:rFonts w:cs="Carlito"/>
                <w:sz w:val="22"/>
              </w:rPr>
              <w:t>langsung</w:t>
            </w:r>
            <w:proofErr w:type="spellEnd"/>
            <w:r w:rsidRPr="004571A3">
              <w:rPr>
                <w:rFonts w:cs="Carlito"/>
                <w:sz w:val="22"/>
              </w:rPr>
              <w:t xml:space="preserve"> yang lolos</w:t>
            </w:r>
          </w:p>
        </w:tc>
        <w:tc>
          <w:tcPr>
            <w:tcW w:w="2271" w:type="dxa"/>
            <w:tcBorders>
              <w:top w:val="single" w:sz="6" w:space="0" w:color="D8DEE9"/>
              <w:left w:val="single" w:sz="6" w:space="0" w:color="D8DEE9"/>
              <w:bottom w:val="single" w:sz="6" w:space="0" w:color="D8DEE9"/>
              <w:right w:val="single" w:sz="6" w:space="0" w:color="D8DEE9"/>
            </w:tcBorders>
          </w:tcPr>
          <w:p w14:paraId="00E1B345" w14:textId="77777777" w:rsidR="00F94B46" w:rsidRPr="004571A3" w:rsidRDefault="00000000">
            <w:pPr>
              <w:spacing w:before="20" w:after="20" w:line="252" w:lineRule="auto"/>
              <w:rPr>
                <w:sz w:val="22"/>
              </w:rPr>
            </w:pPr>
            <w:r w:rsidRPr="004571A3">
              <w:rPr>
                <w:rFonts w:cs="Carlito"/>
                <w:sz w:val="22"/>
              </w:rPr>
              <w:t xml:space="preserve">Token </w:t>
            </w:r>
            <w:proofErr w:type="spellStart"/>
            <w:r w:rsidRPr="004571A3">
              <w:rPr>
                <w:rFonts w:cs="Carlito"/>
                <w:sz w:val="22"/>
              </w:rPr>
              <w:t>ditulis</w:t>
            </w:r>
            <w:proofErr w:type="spellEnd"/>
            <w:r w:rsidRPr="004571A3">
              <w:rPr>
                <w:rFonts w:cs="Carlito"/>
                <w:sz w:val="22"/>
              </w:rPr>
              <w:t xml:space="preserve">, </w:t>
            </w:r>
            <w:proofErr w:type="spellStart"/>
            <w:r w:rsidRPr="004571A3">
              <w:rPr>
                <w:rFonts w:cs="Carlito"/>
                <w:sz w:val="22"/>
              </w:rPr>
              <w:t>tetapi</w:t>
            </w:r>
            <w:proofErr w:type="spellEnd"/>
            <w:r w:rsidRPr="004571A3">
              <w:rPr>
                <w:rFonts w:cs="Carlito"/>
                <w:sz w:val="22"/>
              </w:rPr>
              <w:t xml:space="preserve"> </w:t>
            </w:r>
            <w:proofErr w:type="spellStart"/>
            <w:r w:rsidRPr="004571A3">
              <w:rPr>
                <w:rFonts w:cs="Carlito"/>
                <w:sz w:val="22"/>
              </w:rPr>
              <w:t>komponen</w:t>
            </w:r>
            <w:proofErr w:type="spellEnd"/>
            <w:r w:rsidRPr="004571A3">
              <w:rPr>
                <w:rFonts w:cs="Carlito"/>
                <w:sz w:val="22"/>
              </w:rPr>
              <w:t xml:space="preserve"> </w:t>
            </w:r>
            <w:proofErr w:type="spellStart"/>
            <w:r w:rsidRPr="004571A3">
              <w:rPr>
                <w:rFonts w:cs="Carlito"/>
                <w:sz w:val="22"/>
              </w:rPr>
              <w:t>tetap</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w:t>
            </w:r>
            <w:proofErr w:type="spellStart"/>
            <w:r w:rsidRPr="004571A3">
              <w:rPr>
                <w:rFonts w:cs="Carlito"/>
                <w:sz w:val="22"/>
              </w:rPr>
              <w:t>langsung</w:t>
            </w:r>
            <w:proofErr w:type="spellEnd"/>
          </w:p>
        </w:tc>
      </w:tr>
      <w:tr w:rsidR="00EA274F" w:rsidRPr="004571A3" w14:paraId="3AA1AFEC"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6493E2F0" w14:textId="77777777" w:rsidR="00F94B46" w:rsidRPr="004571A3" w:rsidRDefault="00000000">
            <w:pPr>
              <w:spacing w:before="20" w:after="20" w:line="252" w:lineRule="auto"/>
              <w:rPr>
                <w:sz w:val="22"/>
              </w:rPr>
            </w:pPr>
            <w:r w:rsidRPr="004571A3">
              <w:rPr>
                <w:rFonts w:cs="Carlito"/>
                <w:sz w:val="22"/>
              </w:rPr>
              <w:t xml:space="preserve">Tata </w:t>
            </w:r>
            <w:proofErr w:type="spellStart"/>
            <w:r w:rsidRPr="004571A3">
              <w:rPr>
                <w:rFonts w:cs="Carlito"/>
                <w:sz w:val="22"/>
              </w:rPr>
              <w:t>letak</w:t>
            </w:r>
            <w:proofErr w:type="spellEnd"/>
          </w:p>
        </w:tc>
        <w:tc>
          <w:tcPr>
            <w:tcW w:w="950" w:type="dxa"/>
            <w:tcBorders>
              <w:top w:val="single" w:sz="6" w:space="0" w:color="D8DEE9"/>
              <w:left w:val="single" w:sz="6" w:space="0" w:color="D8DEE9"/>
              <w:bottom w:val="single" w:sz="6" w:space="0" w:color="D8DEE9"/>
              <w:right w:val="single" w:sz="6" w:space="0" w:color="D8DEE9"/>
            </w:tcBorders>
          </w:tcPr>
          <w:p w14:paraId="1875F2AC" w14:textId="77777777" w:rsidR="00F94B46" w:rsidRPr="004571A3" w:rsidRDefault="00000000">
            <w:pPr>
              <w:spacing w:before="20" w:after="20" w:line="252" w:lineRule="auto"/>
              <w:rPr>
                <w:sz w:val="22"/>
              </w:rPr>
            </w:pPr>
            <w:r w:rsidRPr="004571A3">
              <w:rPr>
                <w:rFonts w:cs="Carlito"/>
                <w:sz w:val="22"/>
              </w:rPr>
              <w:t>20%</w:t>
            </w:r>
          </w:p>
        </w:tc>
        <w:tc>
          <w:tcPr>
            <w:tcW w:w="2272" w:type="dxa"/>
            <w:tcBorders>
              <w:top w:val="single" w:sz="6" w:space="0" w:color="D8DEE9"/>
              <w:left w:val="single" w:sz="6" w:space="0" w:color="D8DEE9"/>
              <w:bottom w:val="single" w:sz="6" w:space="0" w:color="D8DEE9"/>
              <w:right w:val="single" w:sz="6" w:space="0" w:color="D8DEE9"/>
            </w:tcBorders>
          </w:tcPr>
          <w:p w14:paraId="7FEB7005" w14:textId="77777777" w:rsidR="00F94B46" w:rsidRPr="004571A3" w:rsidRDefault="00000000">
            <w:pPr>
              <w:spacing w:before="20" w:after="20" w:line="252" w:lineRule="auto"/>
              <w:rPr>
                <w:sz w:val="22"/>
              </w:rPr>
            </w:pPr>
            <w:r w:rsidRPr="004571A3">
              <w:rPr>
                <w:rFonts w:cs="Carlito"/>
                <w:sz w:val="22"/>
              </w:rPr>
              <w:t xml:space="preserve">Navbar dan </w:t>
            </w:r>
            <w:proofErr w:type="spellStart"/>
            <w:r w:rsidRPr="004571A3">
              <w:rPr>
                <w:rFonts w:cs="Carlito"/>
                <w:sz w:val="22"/>
              </w:rPr>
              <w:t>katalog</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flexbox </w:t>
            </w:r>
            <w:proofErr w:type="spellStart"/>
            <w:r w:rsidRPr="004571A3">
              <w:rPr>
                <w:rFonts w:cs="Carlito"/>
                <w:sz w:val="22"/>
              </w:rPr>
              <w:t>dengan</w:t>
            </w:r>
            <w:proofErr w:type="spellEnd"/>
            <w:r w:rsidRPr="004571A3">
              <w:rPr>
                <w:rFonts w:cs="Carlito"/>
                <w:sz w:val="22"/>
              </w:rPr>
              <w:t xml:space="preserve"> gap dan flex-wrap;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meluber</w:t>
            </w:r>
            <w:proofErr w:type="spellEnd"/>
            <w:r w:rsidRPr="004571A3">
              <w:rPr>
                <w:rFonts w:cs="Carlito"/>
                <w:sz w:val="22"/>
              </w:rPr>
              <w:t xml:space="preserve"> di </w:t>
            </w:r>
            <w:proofErr w:type="spellStart"/>
            <w:r w:rsidRPr="004571A3">
              <w:rPr>
                <w:rFonts w:cs="Carlito"/>
                <w:sz w:val="22"/>
              </w:rPr>
              <w:t>layar</w:t>
            </w:r>
            <w:proofErr w:type="spellEnd"/>
            <w:r w:rsidRPr="004571A3">
              <w:rPr>
                <w:rFonts w:cs="Carlito"/>
                <w:sz w:val="22"/>
              </w:rPr>
              <w:t xml:space="preserve"> </w:t>
            </w:r>
            <w:proofErr w:type="spellStart"/>
            <w:r w:rsidRPr="004571A3">
              <w:rPr>
                <w:rFonts w:cs="Carlito"/>
                <w:sz w:val="22"/>
              </w:rPr>
              <w:t>sempit</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float</w:t>
            </w:r>
          </w:p>
        </w:tc>
        <w:tc>
          <w:tcPr>
            <w:tcW w:w="2271" w:type="dxa"/>
            <w:tcBorders>
              <w:top w:val="single" w:sz="6" w:space="0" w:color="D8DEE9"/>
              <w:left w:val="single" w:sz="6" w:space="0" w:color="D8DEE9"/>
              <w:bottom w:val="single" w:sz="6" w:space="0" w:color="D8DEE9"/>
              <w:right w:val="single" w:sz="6" w:space="0" w:color="D8DEE9"/>
            </w:tcBorders>
          </w:tcPr>
          <w:p w14:paraId="06357139" w14:textId="77777777" w:rsidR="00F94B46" w:rsidRPr="004571A3" w:rsidRDefault="00000000">
            <w:pPr>
              <w:spacing w:before="20" w:after="20" w:line="252" w:lineRule="auto"/>
              <w:rPr>
                <w:sz w:val="22"/>
              </w:rPr>
            </w:pPr>
            <w:r w:rsidRPr="004571A3">
              <w:rPr>
                <w:rFonts w:cs="Carlito"/>
                <w:sz w:val="22"/>
              </w:rPr>
              <w:t xml:space="preserve">Flexbox </w:t>
            </w:r>
            <w:proofErr w:type="spellStart"/>
            <w:r w:rsidRPr="004571A3">
              <w:rPr>
                <w:rFonts w:cs="Carlito"/>
                <w:sz w:val="22"/>
              </w:rPr>
              <w:t>dipakai</w:t>
            </w:r>
            <w:proofErr w:type="spellEnd"/>
            <w:r w:rsidRPr="004571A3">
              <w:rPr>
                <w:rFonts w:cs="Carlito"/>
                <w:sz w:val="22"/>
              </w:rPr>
              <w:t xml:space="preserve">, </w:t>
            </w:r>
            <w:proofErr w:type="spellStart"/>
            <w:r w:rsidRPr="004571A3">
              <w:rPr>
                <w:rFonts w:cs="Carlito"/>
                <w:sz w:val="22"/>
              </w:rPr>
              <w:t>tetapi</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yang </w:t>
            </w:r>
            <w:proofErr w:type="spellStart"/>
            <w:r w:rsidRPr="004571A3">
              <w:rPr>
                <w:rFonts w:cs="Carlito"/>
                <w:sz w:val="22"/>
              </w:rPr>
              <w:t>meluber</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perlu</w:t>
            </w:r>
            <w:proofErr w:type="spellEnd"/>
            <w:r w:rsidRPr="004571A3">
              <w:rPr>
                <w:rFonts w:cs="Carlito"/>
                <w:sz w:val="22"/>
              </w:rPr>
              <w:t xml:space="preserve"> </w:t>
            </w:r>
            <w:proofErr w:type="spellStart"/>
            <w:r w:rsidRPr="004571A3">
              <w:rPr>
                <w:rFonts w:cs="Carlito"/>
                <w:sz w:val="22"/>
              </w:rPr>
              <w:t>gulir</w:t>
            </w:r>
            <w:proofErr w:type="spellEnd"/>
            <w:r w:rsidRPr="004571A3">
              <w:rPr>
                <w:rFonts w:cs="Carlito"/>
                <w:sz w:val="22"/>
              </w:rPr>
              <w:t xml:space="preserve"> </w:t>
            </w:r>
            <w:proofErr w:type="spellStart"/>
            <w:r w:rsidRPr="004571A3">
              <w:rPr>
                <w:rFonts w:cs="Carlito"/>
                <w:sz w:val="22"/>
              </w:rPr>
              <w:t>mendatar</w:t>
            </w:r>
            <w:proofErr w:type="spellEnd"/>
          </w:p>
        </w:tc>
        <w:tc>
          <w:tcPr>
            <w:tcW w:w="2271" w:type="dxa"/>
            <w:tcBorders>
              <w:top w:val="single" w:sz="6" w:space="0" w:color="D8DEE9"/>
              <w:left w:val="single" w:sz="6" w:space="0" w:color="D8DEE9"/>
              <w:bottom w:val="single" w:sz="6" w:space="0" w:color="D8DEE9"/>
              <w:right w:val="single" w:sz="6" w:space="0" w:color="D8DEE9"/>
            </w:tcBorders>
          </w:tcPr>
          <w:p w14:paraId="4B453F7E" w14:textId="77777777" w:rsidR="00F94B46" w:rsidRPr="004571A3" w:rsidRDefault="00000000">
            <w:pPr>
              <w:spacing w:before="20" w:after="20" w:line="252" w:lineRule="auto"/>
              <w:rPr>
                <w:sz w:val="22"/>
              </w:rPr>
            </w:pPr>
            <w:r w:rsidRPr="004571A3">
              <w:rPr>
                <w:rFonts w:cs="Carlito"/>
                <w:sz w:val="22"/>
              </w:rPr>
              <w:t xml:space="preserve">Masih </w:t>
            </w:r>
            <w:proofErr w:type="spellStart"/>
            <w:r w:rsidRPr="004571A3">
              <w:rPr>
                <w:rFonts w:cs="Carlito"/>
                <w:sz w:val="22"/>
              </w:rPr>
              <w:t>memakai</w:t>
            </w:r>
            <w:proofErr w:type="spellEnd"/>
            <w:r w:rsidRPr="004571A3">
              <w:rPr>
                <w:rFonts w:cs="Carlito"/>
                <w:sz w:val="22"/>
              </w:rPr>
              <w:t xml:space="preserve"> float, </w:t>
            </w:r>
            <w:proofErr w:type="spellStart"/>
            <w:r w:rsidRPr="004571A3">
              <w:rPr>
                <w:rFonts w:cs="Carlito"/>
                <w:sz w:val="22"/>
              </w:rPr>
              <w:t>atau</w:t>
            </w:r>
            <w:proofErr w:type="spellEnd"/>
            <w:r w:rsidRPr="004571A3">
              <w:rPr>
                <w:rFonts w:cs="Carlito"/>
                <w:sz w:val="22"/>
              </w:rPr>
              <w:t xml:space="preserve"> tata </w:t>
            </w:r>
            <w:proofErr w:type="spellStart"/>
            <w:r w:rsidRPr="004571A3">
              <w:rPr>
                <w:rFonts w:cs="Carlito"/>
                <w:sz w:val="22"/>
              </w:rPr>
              <w:t>letak</w:t>
            </w:r>
            <w:proofErr w:type="spellEnd"/>
            <w:r w:rsidRPr="004571A3">
              <w:rPr>
                <w:rFonts w:cs="Carlito"/>
                <w:sz w:val="22"/>
              </w:rPr>
              <w:t xml:space="preserve"> </w:t>
            </w:r>
            <w:proofErr w:type="spellStart"/>
            <w:r w:rsidRPr="004571A3">
              <w:rPr>
                <w:rFonts w:cs="Carlito"/>
                <w:sz w:val="22"/>
              </w:rPr>
              <w:t>jebol</w:t>
            </w:r>
            <w:proofErr w:type="spellEnd"/>
            <w:r w:rsidRPr="004571A3">
              <w:rPr>
                <w:rFonts w:cs="Carlito"/>
                <w:sz w:val="22"/>
              </w:rPr>
              <w:t xml:space="preserve"> </w:t>
            </w:r>
            <w:proofErr w:type="spellStart"/>
            <w:r w:rsidRPr="004571A3">
              <w:rPr>
                <w:rFonts w:cs="Carlito"/>
                <w:sz w:val="22"/>
              </w:rPr>
              <w:t>saat</w:t>
            </w:r>
            <w:proofErr w:type="spellEnd"/>
            <w:r w:rsidRPr="004571A3">
              <w:rPr>
                <w:rFonts w:cs="Carlito"/>
                <w:sz w:val="22"/>
              </w:rPr>
              <w:t xml:space="preserve"> </w:t>
            </w:r>
            <w:proofErr w:type="spellStart"/>
            <w:r w:rsidRPr="004571A3">
              <w:rPr>
                <w:rFonts w:cs="Carlito"/>
                <w:sz w:val="22"/>
              </w:rPr>
              <w:t>jendela</w:t>
            </w:r>
            <w:proofErr w:type="spellEnd"/>
            <w:r w:rsidRPr="004571A3">
              <w:rPr>
                <w:rFonts w:cs="Carlito"/>
                <w:sz w:val="22"/>
              </w:rPr>
              <w:t xml:space="preserve"> </w:t>
            </w:r>
            <w:proofErr w:type="spellStart"/>
            <w:r w:rsidRPr="004571A3">
              <w:rPr>
                <w:rFonts w:cs="Carlito"/>
                <w:sz w:val="22"/>
              </w:rPr>
              <w:t>disempitkan</w:t>
            </w:r>
            <w:proofErr w:type="spellEnd"/>
          </w:p>
        </w:tc>
      </w:tr>
      <w:tr w:rsidR="00EA274F" w:rsidRPr="004571A3" w14:paraId="49C57942"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67E6C0D5" w14:textId="77777777" w:rsidR="00F94B46" w:rsidRPr="004571A3" w:rsidRDefault="00000000">
            <w:pPr>
              <w:spacing w:before="20" w:after="20" w:line="252" w:lineRule="auto"/>
              <w:rPr>
                <w:sz w:val="22"/>
              </w:rPr>
            </w:pPr>
            <w:proofErr w:type="spellStart"/>
            <w:r w:rsidRPr="004571A3">
              <w:rPr>
                <w:rFonts w:cs="Carlito"/>
                <w:sz w:val="22"/>
              </w:rPr>
              <w:t>Tipografi</w:t>
            </w:r>
            <w:proofErr w:type="spellEnd"/>
            <w:r w:rsidRPr="004571A3">
              <w:rPr>
                <w:rFonts w:cs="Carlito"/>
                <w:sz w:val="22"/>
              </w:rPr>
              <w:t xml:space="preserve"> dan </w:t>
            </w:r>
            <w:proofErr w:type="spellStart"/>
            <w:r w:rsidRPr="004571A3">
              <w:rPr>
                <w:rFonts w:cs="Carlito"/>
                <w:sz w:val="22"/>
              </w:rPr>
              <w:t>satuan</w:t>
            </w:r>
            <w:proofErr w:type="spellEnd"/>
          </w:p>
        </w:tc>
        <w:tc>
          <w:tcPr>
            <w:tcW w:w="950" w:type="dxa"/>
            <w:tcBorders>
              <w:top w:val="single" w:sz="6" w:space="0" w:color="D8DEE9"/>
              <w:left w:val="single" w:sz="6" w:space="0" w:color="D8DEE9"/>
              <w:bottom w:val="single" w:sz="6" w:space="0" w:color="D8DEE9"/>
              <w:right w:val="single" w:sz="6" w:space="0" w:color="D8DEE9"/>
            </w:tcBorders>
          </w:tcPr>
          <w:p w14:paraId="1A808BE4" w14:textId="77777777" w:rsidR="00F94B46" w:rsidRPr="004571A3" w:rsidRDefault="00000000">
            <w:pPr>
              <w:spacing w:before="20" w:after="20" w:line="252" w:lineRule="auto"/>
              <w:rPr>
                <w:sz w:val="22"/>
              </w:rPr>
            </w:pPr>
            <w:r w:rsidRPr="004571A3">
              <w:rPr>
                <w:rFonts w:cs="Carlito"/>
                <w:sz w:val="22"/>
              </w:rPr>
              <w:t>16%</w:t>
            </w:r>
          </w:p>
        </w:tc>
        <w:tc>
          <w:tcPr>
            <w:tcW w:w="2272" w:type="dxa"/>
            <w:tcBorders>
              <w:top w:val="single" w:sz="6" w:space="0" w:color="D8DEE9"/>
              <w:left w:val="single" w:sz="6" w:space="0" w:color="D8DEE9"/>
              <w:bottom w:val="single" w:sz="6" w:space="0" w:color="D8DEE9"/>
              <w:right w:val="single" w:sz="6" w:space="0" w:color="D8DEE9"/>
            </w:tcBorders>
          </w:tcPr>
          <w:p w14:paraId="50835B81" w14:textId="77777777" w:rsidR="00F94B46" w:rsidRPr="004571A3" w:rsidRDefault="00000000">
            <w:pPr>
              <w:spacing w:before="20" w:after="20" w:line="252" w:lineRule="auto"/>
              <w:rPr>
                <w:sz w:val="22"/>
              </w:rPr>
            </w:pP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ukuran</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rem </w:t>
            </w:r>
            <w:proofErr w:type="spellStart"/>
            <w:r w:rsidRPr="004571A3">
              <w:rPr>
                <w:rFonts w:cs="Carlito"/>
                <w:sz w:val="22"/>
              </w:rPr>
              <w:t>atau</w:t>
            </w:r>
            <w:proofErr w:type="spellEnd"/>
            <w:r w:rsidRPr="004571A3">
              <w:rPr>
                <w:rFonts w:cs="Carlito"/>
                <w:sz w:val="22"/>
              </w:rPr>
              <w:t xml:space="preserve"> clamp; line-height dan </w:t>
            </w:r>
            <w:proofErr w:type="spellStart"/>
            <w:r w:rsidRPr="004571A3">
              <w:rPr>
                <w:rFonts w:cs="Carlito"/>
                <w:sz w:val="22"/>
              </w:rPr>
              <w:t>panjang</w:t>
            </w:r>
            <w:proofErr w:type="spellEnd"/>
            <w:r w:rsidRPr="004571A3">
              <w:rPr>
                <w:rFonts w:cs="Carlito"/>
                <w:sz w:val="22"/>
              </w:rPr>
              <w:t xml:space="preserve"> baris </w:t>
            </w:r>
            <w:proofErr w:type="spellStart"/>
            <w:r w:rsidRPr="004571A3">
              <w:rPr>
                <w:rFonts w:cs="Carlito"/>
                <w:sz w:val="22"/>
              </w:rPr>
              <w:t>nyaman</w:t>
            </w:r>
            <w:proofErr w:type="spellEnd"/>
            <w:r w:rsidRPr="004571A3">
              <w:rPr>
                <w:rFonts w:cs="Carlito"/>
                <w:sz w:val="22"/>
              </w:rPr>
              <w:t xml:space="preserve">; </w:t>
            </w:r>
            <w:proofErr w:type="spellStart"/>
            <w:r w:rsidRPr="004571A3">
              <w:rPr>
                <w:rFonts w:cs="Carlito"/>
                <w:sz w:val="22"/>
              </w:rPr>
              <w:t>tetap</w:t>
            </w:r>
            <w:proofErr w:type="spellEnd"/>
            <w:r w:rsidRPr="004571A3">
              <w:rPr>
                <w:rFonts w:cs="Carlito"/>
                <w:sz w:val="22"/>
              </w:rPr>
              <w:t xml:space="preserve"> </w:t>
            </w:r>
            <w:proofErr w:type="spellStart"/>
            <w:r w:rsidRPr="004571A3">
              <w:rPr>
                <w:rFonts w:cs="Carlito"/>
                <w:sz w:val="22"/>
              </w:rPr>
              <w:t>rapi</w:t>
            </w:r>
            <w:proofErr w:type="spellEnd"/>
            <w:r w:rsidRPr="004571A3">
              <w:rPr>
                <w:rFonts w:cs="Carlito"/>
                <w:sz w:val="22"/>
              </w:rPr>
              <w:t xml:space="preserve"> </w:t>
            </w:r>
            <w:proofErr w:type="spellStart"/>
            <w:r w:rsidRPr="004571A3">
              <w:rPr>
                <w:rFonts w:cs="Carlito"/>
                <w:sz w:val="22"/>
              </w:rPr>
              <w:t>saat</w:t>
            </w:r>
            <w:proofErr w:type="spellEnd"/>
            <w:r w:rsidRPr="004571A3">
              <w:rPr>
                <w:rFonts w:cs="Carlito"/>
                <w:sz w:val="22"/>
              </w:rPr>
              <w:t xml:space="preserve"> </w:t>
            </w:r>
            <w:proofErr w:type="spellStart"/>
            <w:r w:rsidRPr="004571A3">
              <w:rPr>
                <w:rFonts w:cs="Carlito"/>
                <w:sz w:val="22"/>
              </w:rPr>
              <w:t>teks</w:t>
            </w:r>
            <w:proofErr w:type="spellEnd"/>
            <w:r w:rsidRPr="004571A3">
              <w:rPr>
                <w:rFonts w:cs="Carlito"/>
                <w:sz w:val="22"/>
              </w:rPr>
              <w:t xml:space="preserve"> </w:t>
            </w:r>
            <w:proofErr w:type="spellStart"/>
            <w:r w:rsidRPr="004571A3">
              <w:rPr>
                <w:rFonts w:cs="Carlito"/>
                <w:sz w:val="22"/>
              </w:rPr>
              <w:t>diperbesar</w:t>
            </w:r>
            <w:proofErr w:type="spellEnd"/>
            <w:r w:rsidRPr="004571A3">
              <w:rPr>
                <w:rFonts w:cs="Carlito"/>
                <w:sz w:val="22"/>
              </w:rPr>
              <w:t xml:space="preserve"> 200%</w:t>
            </w:r>
          </w:p>
        </w:tc>
        <w:tc>
          <w:tcPr>
            <w:tcW w:w="2271" w:type="dxa"/>
            <w:tcBorders>
              <w:top w:val="single" w:sz="6" w:space="0" w:color="D8DEE9"/>
              <w:left w:val="single" w:sz="6" w:space="0" w:color="D8DEE9"/>
              <w:bottom w:val="single" w:sz="6" w:space="0" w:color="D8DEE9"/>
              <w:right w:val="single" w:sz="6" w:space="0" w:color="D8DEE9"/>
            </w:tcBorders>
          </w:tcPr>
          <w:p w14:paraId="5A5A4E1C" w14:textId="77777777" w:rsidR="00F94B46" w:rsidRPr="004571A3" w:rsidRDefault="00000000">
            <w:pPr>
              <w:spacing w:before="20" w:after="20" w:line="252" w:lineRule="auto"/>
              <w:rPr>
                <w:sz w:val="22"/>
              </w:rPr>
            </w:pPr>
            <w:r w:rsidRPr="004571A3">
              <w:rPr>
                <w:rFonts w:cs="Carlito"/>
                <w:sz w:val="22"/>
              </w:rPr>
              <w:t xml:space="preserve">Sebagian </w:t>
            </w:r>
            <w:proofErr w:type="spellStart"/>
            <w:r w:rsidRPr="004571A3">
              <w:rPr>
                <w:rFonts w:cs="Carlito"/>
                <w:sz w:val="22"/>
              </w:rPr>
              <w:t>besar</w:t>
            </w:r>
            <w:proofErr w:type="spellEnd"/>
            <w:r w:rsidRPr="004571A3">
              <w:rPr>
                <w:rFonts w:cs="Carlito"/>
                <w:sz w:val="22"/>
              </w:rPr>
              <w:t xml:space="preserve"> </w:t>
            </w:r>
            <w:proofErr w:type="spellStart"/>
            <w:r w:rsidRPr="004571A3">
              <w:rPr>
                <w:rFonts w:cs="Carlito"/>
                <w:sz w:val="22"/>
              </w:rPr>
              <w:t>relatif</w:t>
            </w:r>
            <w:proofErr w:type="spellEnd"/>
            <w:r w:rsidRPr="004571A3">
              <w:rPr>
                <w:rFonts w:cs="Carlito"/>
                <w:sz w:val="22"/>
              </w:rPr>
              <w:t xml:space="preserve">, </w:t>
            </w:r>
            <w:proofErr w:type="spellStart"/>
            <w:r w:rsidRPr="004571A3">
              <w:rPr>
                <w:rFonts w:cs="Carlito"/>
                <w:sz w:val="22"/>
              </w:rPr>
              <w:t>tetapi</w:t>
            </w:r>
            <w:proofErr w:type="spellEnd"/>
            <w:r w:rsidRPr="004571A3">
              <w:rPr>
                <w:rFonts w:cs="Carlito"/>
                <w:sz w:val="22"/>
              </w:rPr>
              <w:t xml:space="preserve"> </w:t>
            </w:r>
            <w:proofErr w:type="spellStart"/>
            <w:r w:rsidRPr="004571A3">
              <w:rPr>
                <w:rFonts w:cs="Carlito"/>
                <w:sz w:val="22"/>
              </w:rPr>
              <w:t>masih</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px</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ukuran</w:t>
            </w:r>
            <w:proofErr w:type="spellEnd"/>
            <w:r w:rsidRPr="004571A3">
              <w:rPr>
                <w:rFonts w:cs="Carlito"/>
                <w:sz w:val="22"/>
              </w:rPr>
              <w:t xml:space="preserve"> </w:t>
            </w:r>
            <w:proofErr w:type="spellStart"/>
            <w:r w:rsidRPr="004571A3">
              <w:rPr>
                <w:rFonts w:cs="Carlito"/>
                <w:sz w:val="22"/>
              </w:rPr>
              <w:t>huruf</w:t>
            </w:r>
            <w:proofErr w:type="spellEnd"/>
          </w:p>
        </w:tc>
        <w:tc>
          <w:tcPr>
            <w:tcW w:w="2271" w:type="dxa"/>
            <w:tcBorders>
              <w:top w:val="single" w:sz="6" w:space="0" w:color="D8DEE9"/>
              <w:left w:val="single" w:sz="6" w:space="0" w:color="D8DEE9"/>
              <w:bottom w:val="single" w:sz="6" w:space="0" w:color="D8DEE9"/>
              <w:right w:val="single" w:sz="6" w:space="0" w:color="D8DEE9"/>
            </w:tcBorders>
          </w:tcPr>
          <w:p w14:paraId="557377BD" w14:textId="77777777" w:rsidR="00F94B46" w:rsidRPr="004571A3" w:rsidRDefault="00000000">
            <w:pPr>
              <w:spacing w:before="20" w:after="20" w:line="252" w:lineRule="auto"/>
              <w:rPr>
                <w:sz w:val="22"/>
              </w:rPr>
            </w:pPr>
            <w:proofErr w:type="spellStart"/>
            <w:r w:rsidRPr="004571A3">
              <w:rPr>
                <w:rFonts w:cs="Carlito"/>
                <w:sz w:val="22"/>
              </w:rPr>
              <w:t>px</w:t>
            </w:r>
            <w:proofErr w:type="spellEnd"/>
            <w:r w:rsidRPr="004571A3">
              <w:rPr>
                <w:rFonts w:cs="Carlito"/>
                <w:sz w:val="22"/>
              </w:rPr>
              <w:t xml:space="preserve"> </w:t>
            </w:r>
            <w:proofErr w:type="spellStart"/>
            <w:r w:rsidRPr="004571A3">
              <w:rPr>
                <w:rFonts w:cs="Carlito"/>
                <w:sz w:val="22"/>
              </w:rPr>
              <w:t>dipakai</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hampir</w:t>
            </w:r>
            <w:proofErr w:type="spellEnd"/>
            <w:r w:rsidRPr="004571A3">
              <w:rPr>
                <w:rFonts w:cs="Carlito"/>
                <w:sz w:val="22"/>
              </w:rPr>
              <w:t xml:space="preserve"> </w:t>
            </w:r>
            <w:proofErr w:type="spellStart"/>
            <w:r w:rsidRPr="004571A3">
              <w:rPr>
                <w:rFonts w:cs="Carlito"/>
                <w:sz w:val="22"/>
              </w:rPr>
              <w:t>semua</w:t>
            </w:r>
            <w:proofErr w:type="spellEnd"/>
            <w:r w:rsidRPr="004571A3">
              <w:rPr>
                <w:rFonts w:cs="Carlito"/>
                <w:sz w:val="22"/>
              </w:rPr>
              <w:t xml:space="preserve"> </w:t>
            </w:r>
            <w:proofErr w:type="spellStart"/>
            <w:r w:rsidRPr="004571A3">
              <w:rPr>
                <w:rFonts w:cs="Carlito"/>
                <w:sz w:val="22"/>
              </w:rPr>
              <w:t>ukuran</w:t>
            </w:r>
            <w:proofErr w:type="spellEnd"/>
            <w:r w:rsidRPr="004571A3">
              <w:rPr>
                <w:rFonts w:cs="Carlito"/>
                <w:sz w:val="22"/>
              </w:rPr>
              <w:t xml:space="preserve">; </w:t>
            </w:r>
            <w:proofErr w:type="spellStart"/>
            <w:r w:rsidRPr="004571A3">
              <w:rPr>
                <w:rFonts w:cs="Carlito"/>
                <w:sz w:val="22"/>
              </w:rPr>
              <w:t>teks</w:t>
            </w:r>
            <w:proofErr w:type="spellEnd"/>
            <w:r w:rsidRPr="004571A3">
              <w:rPr>
                <w:rFonts w:cs="Carlito"/>
                <w:sz w:val="22"/>
              </w:rPr>
              <w:t xml:space="preserve"> </w:t>
            </w:r>
            <w:proofErr w:type="spellStart"/>
            <w:r w:rsidRPr="004571A3">
              <w:rPr>
                <w:rFonts w:cs="Carlito"/>
                <w:sz w:val="22"/>
              </w:rPr>
              <w:t>terpotong</w:t>
            </w:r>
            <w:proofErr w:type="spellEnd"/>
            <w:r w:rsidRPr="004571A3">
              <w:rPr>
                <w:rFonts w:cs="Carlito"/>
                <w:sz w:val="22"/>
              </w:rPr>
              <w:t xml:space="preserve"> </w:t>
            </w:r>
            <w:proofErr w:type="spellStart"/>
            <w:r w:rsidRPr="004571A3">
              <w:rPr>
                <w:rFonts w:cs="Carlito"/>
                <w:sz w:val="22"/>
              </w:rPr>
              <w:t>saat</w:t>
            </w:r>
            <w:proofErr w:type="spellEnd"/>
            <w:r w:rsidRPr="004571A3">
              <w:rPr>
                <w:rFonts w:cs="Carlito"/>
                <w:sz w:val="22"/>
              </w:rPr>
              <w:t xml:space="preserve"> </w:t>
            </w:r>
            <w:proofErr w:type="spellStart"/>
            <w:r w:rsidRPr="004571A3">
              <w:rPr>
                <w:rFonts w:cs="Carlito"/>
                <w:sz w:val="22"/>
              </w:rPr>
              <w:t>diperbesar</w:t>
            </w:r>
            <w:proofErr w:type="spellEnd"/>
          </w:p>
        </w:tc>
      </w:tr>
      <w:tr w:rsidR="00EA274F" w:rsidRPr="004571A3" w14:paraId="7BE80859"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37C9AC86" w14:textId="77777777" w:rsidR="00F94B46" w:rsidRPr="004571A3" w:rsidRDefault="00000000">
            <w:pPr>
              <w:spacing w:before="20" w:after="20" w:line="252" w:lineRule="auto"/>
              <w:rPr>
                <w:sz w:val="22"/>
              </w:rPr>
            </w:pPr>
            <w:proofErr w:type="spellStart"/>
            <w:r w:rsidRPr="004571A3">
              <w:rPr>
                <w:rFonts w:cs="Carlito"/>
                <w:sz w:val="22"/>
              </w:rPr>
              <w:t>Struktur</w:t>
            </w:r>
            <w:proofErr w:type="spellEnd"/>
            <w:r w:rsidRPr="004571A3">
              <w:rPr>
                <w:rFonts w:cs="Carlito"/>
                <w:sz w:val="22"/>
              </w:rPr>
              <w:t xml:space="preserve"> </w:t>
            </w:r>
            <w:proofErr w:type="spellStart"/>
            <w:r w:rsidRPr="004571A3">
              <w:rPr>
                <w:rFonts w:cs="Carlito"/>
                <w:sz w:val="22"/>
              </w:rPr>
              <w:t>tambahan</w:t>
            </w:r>
            <w:proofErr w:type="spellEnd"/>
            <w:r w:rsidRPr="004571A3">
              <w:rPr>
                <w:rFonts w:cs="Carlito"/>
                <w:sz w:val="22"/>
              </w:rPr>
              <w:t xml:space="preserve"> — </w:t>
            </w:r>
            <w:proofErr w:type="spellStart"/>
            <w:r w:rsidRPr="004571A3">
              <w:rPr>
                <w:rFonts w:cs="Carlito"/>
                <w:sz w:val="22"/>
              </w:rPr>
              <w:t>jumlah</w:t>
            </w:r>
            <w:proofErr w:type="spellEnd"/>
          </w:p>
        </w:tc>
        <w:tc>
          <w:tcPr>
            <w:tcW w:w="950" w:type="dxa"/>
            <w:tcBorders>
              <w:top w:val="single" w:sz="6" w:space="0" w:color="D8DEE9"/>
              <w:left w:val="single" w:sz="6" w:space="0" w:color="D8DEE9"/>
              <w:bottom w:val="single" w:sz="6" w:space="0" w:color="D8DEE9"/>
              <w:right w:val="single" w:sz="6" w:space="0" w:color="D8DEE9"/>
            </w:tcBorders>
          </w:tcPr>
          <w:p w14:paraId="4EEC5876" w14:textId="77777777" w:rsidR="00F94B46" w:rsidRPr="004571A3" w:rsidRDefault="00000000">
            <w:pPr>
              <w:spacing w:before="20" w:after="20" w:line="252" w:lineRule="auto"/>
              <w:rPr>
                <w:sz w:val="22"/>
              </w:rPr>
            </w:pPr>
            <w:r w:rsidRPr="004571A3">
              <w:rPr>
                <w:rFonts w:cs="Carlito"/>
                <w:sz w:val="22"/>
              </w:rPr>
              <w:t>8%</w:t>
            </w:r>
          </w:p>
        </w:tc>
        <w:tc>
          <w:tcPr>
            <w:tcW w:w="2272" w:type="dxa"/>
            <w:tcBorders>
              <w:top w:val="single" w:sz="6" w:space="0" w:color="D8DEE9"/>
              <w:left w:val="single" w:sz="6" w:space="0" w:color="D8DEE9"/>
              <w:bottom w:val="single" w:sz="6" w:space="0" w:color="D8DEE9"/>
              <w:right w:val="single" w:sz="6" w:space="0" w:color="D8DEE9"/>
            </w:tcBorders>
          </w:tcPr>
          <w:p w14:paraId="5C0A8128" w14:textId="77777777" w:rsidR="00F94B46" w:rsidRPr="004571A3" w:rsidRDefault="00000000">
            <w:pPr>
              <w:spacing w:before="20" w:after="20" w:line="252" w:lineRule="auto"/>
              <w:rPr>
                <w:sz w:val="22"/>
              </w:rPr>
            </w:pPr>
            <w:r w:rsidRPr="004571A3">
              <w:rPr>
                <w:rFonts w:cs="Carlito"/>
                <w:sz w:val="22"/>
              </w:rPr>
              <w:t xml:space="preserve">Tiga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setiap</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semantik</w:t>
            </w:r>
            <w:proofErr w:type="spellEnd"/>
            <w:r w:rsidRPr="004571A3">
              <w:rPr>
                <w:rFonts w:cs="Carlito"/>
                <w:sz w:val="22"/>
              </w:rPr>
              <w:t xml:space="preserve"> </w:t>
            </w:r>
            <w:proofErr w:type="spellStart"/>
            <w:r w:rsidRPr="004571A3">
              <w:rPr>
                <w:rFonts w:cs="Carlito"/>
                <w:sz w:val="22"/>
              </w:rPr>
              <w:t>berbeda</w:t>
            </w:r>
            <w:proofErr w:type="spellEnd"/>
            <w:r w:rsidRPr="004571A3">
              <w:rPr>
                <w:rFonts w:cs="Carlito"/>
                <w:sz w:val="22"/>
              </w:rPr>
              <w:t xml:space="preserve">, id </w:t>
            </w:r>
            <w:proofErr w:type="spellStart"/>
            <w:r w:rsidRPr="004571A3">
              <w:rPr>
                <w:rFonts w:cs="Carlito"/>
                <w:sz w:val="22"/>
              </w:rPr>
              <w:t>unik</w:t>
            </w:r>
            <w:proofErr w:type="spellEnd"/>
            <w:r w:rsidRPr="004571A3">
              <w:rPr>
                <w:rFonts w:cs="Carlito"/>
                <w:sz w:val="22"/>
              </w:rPr>
              <w:t xml:space="preserve">, heading </w:t>
            </w:r>
            <w:proofErr w:type="spellStart"/>
            <w:r w:rsidRPr="004571A3">
              <w:rPr>
                <w:rFonts w:cs="Carlito"/>
                <w:sz w:val="22"/>
              </w:rPr>
              <w:t>berurutan</w:t>
            </w:r>
            <w:proofErr w:type="spellEnd"/>
          </w:p>
        </w:tc>
        <w:tc>
          <w:tcPr>
            <w:tcW w:w="2271" w:type="dxa"/>
            <w:tcBorders>
              <w:top w:val="single" w:sz="6" w:space="0" w:color="D8DEE9"/>
              <w:left w:val="single" w:sz="6" w:space="0" w:color="D8DEE9"/>
              <w:bottom w:val="single" w:sz="6" w:space="0" w:color="D8DEE9"/>
              <w:right w:val="single" w:sz="6" w:space="0" w:color="D8DEE9"/>
            </w:tcBorders>
          </w:tcPr>
          <w:p w14:paraId="1A09B0A7" w14:textId="77777777" w:rsidR="00F94B46" w:rsidRPr="004571A3" w:rsidRDefault="00000000">
            <w:pPr>
              <w:spacing w:before="20" w:after="20" w:line="252" w:lineRule="auto"/>
              <w:rPr>
                <w:sz w:val="22"/>
              </w:rPr>
            </w:pPr>
            <w:r w:rsidRPr="004571A3">
              <w:rPr>
                <w:rFonts w:cs="Carlito"/>
                <w:sz w:val="22"/>
              </w:rPr>
              <w:t xml:space="preserve">Dua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tiga</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yang </w:t>
            </w:r>
            <w:proofErr w:type="spellStart"/>
            <w:r w:rsidRPr="004571A3">
              <w:rPr>
                <w:rFonts w:cs="Carlito"/>
                <w:sz w:val="22"/>
              </w:rPr>
              <w:t>terulang</w:t>
            </w:r>
            <w:proofErr w:type="spellEnd"/>
          </w:p>
        </w:tc>
        <w:tc>
          <w:tcPr>
            <w:tcW w:w="2271" w:type="dxa"/>
            <w:tcBorders>
              <w:top w:val="single" w:sz="6" w:space="0" w:color="D8DEE9"/>
              <w:left w:val="single" w:sz="6" w:space="0" w:color="D8DEE9"/>
              <w:bottom w:val="single" w:sz="6" w:space="0" w:color="D8DEE9"/>
              <w:right w:val="single" w:sz="6" w:space="0" w:color="D8DEE9"/>
            </w:tcBorders>
          </w:tcPr>
          <w:p w14:paraId="00CAB756" w14:textId="77777777" w:rsidR="00F94B46" w:rsidRPr="004571A3" w:rsidRDefault="00000000">
            <w:pPr>
              <w:spacing w:before="20" w:after="20" w:line="252" w:lineRule="auto"/>
              <w:rPr>
                <w:sz w:val="22"/>
              </w:rPr>
            </w:pPr>
            <w:r w:rsidRPr="004571A3">
              <w:rPr>
                <w:rFonts w:cs="Carlito"/>
                <w:sz w:val="22"/>
              </w:rPr>
              <w:t xml:space="preserve">Kurang </w:t>
            </w:r>
            <w:proofErr w:type="spellStart"/>
            <w:r w:rsidRPr="004571A3">
              <w:rPr>
                <w:rFonts w:cs="Carlito"/>
                <w:sz w:val="22"/>
              </w:rPr>
              <w:t>dari</w:t>
            </w:r>
            <w:proofErr w:type="spellEnd"/>
            <w:r w:rsidRPr="004571A3">
              <w:rPr>
                <w:rFonts w:cs="Carlito"/>
                <w:sz w:val="22"/>
              </w:rPr>
              <w:t xml:space="preserve"> dua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tiga</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yang </w:t>
            </w:r>
            <w:proofErr w:type="spellStart"/>
            <w:r w:rsidRPr="004571A3">
              <w:rPr>
                <w:rFonts w:cs="Carlito"/>
                <w:sz w:val="22"/>
              </w:rPr>
              <w:t>sama</w:t>
            </w:r>
            <w:proofErr w:type="spellEnd"/>
            <w:r w:rsidRPr="004571A3">
              <w:rPr>
                <w:rFonts w:cs="Carlito"/>
                <w:sz w:val="22"/>
              </w:rPr>
              <w:t xml:space="preserve"> </w:t>
            </w:r>
            <w:proofErr w:type="spellStart"/>
            <w:r w:rsidRPr="004571A3">
              <w:rPr>
                <w:rFonts w:cs="Carlito"/>
                <w:sz w:val="22"/>
              </w:rPr>
              <w:t>semua</w:t>
            </w:r>
            <w:proofErr w:type="spellEnd"/>
          </w:p>
        </w:tc>
      </w:tr>
      <w:tr w:rsidR="00EA274F" w:rsidRPr="004571A3" w14:paraId="6F47A9E2"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0F9541B0" w14:textId="77777777" w:rsidR="00F94B46" w:rsidRPr="004571A3" w:rsidRDefault="00000000">
            <w:pPr>
              <w:spacing w:before="20" w:after="20" w:line="252" w:lineRule="auto"/>
              <w:rPr>
                <w:sz w:val="22"/>
              </w:rPr>
            </w:pPr>
            <w:proofErr w:type="spellStart"/>
            <w:r w:rsidRPr="004571A3">
              <w:rPr>
                <w:rFonts w:cs="Carlito"/>
                <w:sz w:val="22"/>
              </w:rPr>
              <w:t>Struktur</w:t>
            </w:r>
            <w:proofErr w:type="spellEnd"/>
            <w:r w:rsidRPr="004571A3">
              <w:rPr>
                <w:rFonts w:cs="Carlito"/>
                <w:sz w:val="22"/>
              </w:rPr>
              <w:t xml:space="preserve"> </w:t>
            </w:r>
            <w:proofErr w:type="spellStart"/>
            <w:r w:rsidRPr="004571A3">
              <w:rPr>
                <w:rFonts w:cs="Carlito"/>
                <w:sz w:val="22"/>
              </w:rPr>
              <w:t>tambahan</w:t>
            </w:r>
            <w:proofErr w:type="spellEnd"/>
            <w:r w:rsidRPr="004571A3">
              <w:rPr>
                <w:rFonts w:cs="Carlito"/>
                <w:sz w:val="22"/>
              </w:rPr>
              <w:t xml:space="preserve"> — </w:t>
            </w:r>
            <w:proofErr w:type="spellStart"/>
            <w:r w:rsidRPr="004571A3">
              <w:rPr>
                <w:rFonts w:cs="Carlito"/>
                <w:sz w:val="22"/>
              </w:rPr>
              <w:t>tujuan</w:t>
            </w:r>
            <w:proofErr w:type="spellEnd"/>
          </w:p>
        </w:tc>
        <w:tc>
          <w:tcPr>
            <w:tcW w:w="950" w:type="dxa"/>
            <w:tcBorders>
              <w:top w:val="single" w:sz="6" w:space="0" w:color="D8DEE9"/>
              <w:left w:val="single" w:sz="6" w:space="0" w:color="D8DEE9"/>
              <w:bottom w:val="single" w:sz="6" w:space="0" w:color="D8DEE9"/>
              <w:right w:val="single" w:sz="6" w:space="0" w:color="D8DEE9"/>
            </w:tcBorders>
          </w:tcPr>
          <w:p w14:paraId="6C05A59F" w14:textId="77777777" w:rsidR="00F94B46" w:rsidRPr="004571A3" w:rsidRDefault="00000000">
            <w:pPr>
              <w:spacing w:before="20" w:after="20" w:line="252" w:lineRule="auto"/>
              <w:rPr>
                <w:sz w:val="22"/>
              </w:rPr>
            </w:pPr>
            <w:r w:rsidRPr="004571A3">
              <w:rPr>
                <w:rFonts w:cs="Carlito"/>
                <w:sz w:val="22"/>
              </w:rPr>
              <w:t>6%</w:t>
            </w:r>
          </w:p>
        </w:tc>
        <w:tc>
          <w:tcPr>
            <w:tcW w:w="2272" w:type="dxa"/>
            <w:tcBorders>
              <w:top w:val="single" w:sz="6" w:space="0" w:color="D8DEE9"/>
              <w:left w:val="single" w:sz="6" w:space="0" w:color="D8DEE9"/>
              <w:bottom w:val="single" w:sz="6" w:space="0" w:color="D8DEE9"/>
              <w:right w:val="single" w:sz="6" w:space="0" w:color="D8DEE9"/>
            </w:tcBorders>
          </w:tcPr>
          <w:p w14:paraId="2FAFB6CE" w14:textId="77777777" w:rsidR="00F94B46" w:rsidRPr="004571A3" w:rsidRDefault="00000000">
            <w:pPr>
              <w:spacing w:before="20" w:after="20" w:line="252" w:lineRule="auto"/>
              <w:rPr>
                <w:sz w:val="22"/>
              </w:rPr>
            </w:pPr>
            <w:proofErr w:type="spellStart"/>
            <w:r w:rsidRPr="004571A3">
              <w:rPr>
                <w:rFonts w:cs="Carlito"/>
                <w:sz w:val="22"/>
              </w:rPr>
              <w:t>Setiap</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dijelaskan</w:t>
            </w:r>
            <w:proofErr w:type="spellEnd"/>
            <w:r w:rsidRPr="004571A3">
              <w:rPr>
                <w:rFonts w:cs="Carlito"/>
                <w:sz w:val="22"/>
              </w:rPr>
              <w:t xml:space="preserve"> di README: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siapa</w:t>
            </w:r>
            <w:proofErr w:type="spellEnd"/>
            <w:r w:rsidRPr="004571A3">
              <w:rPr>
                <w:rFonts w:cs="Carlito"/>
                <w:sz w:val="22"/>
              </w:rPr>
              <w:t xml:space="preserve">, </w:t>
            </w:r>
            <w:proofErr w:type="spellStart"/>
            <w:r w:rsidRPr="004571A3">
              <w:rPr>
                <w:rFonts w:cs="Carlito"/>
                <w:sz w:val="22"/>
              </w:rPr>
              <w:t>menjawab</w:t>
            </w:r>
            <w:proofErr w:type="spellEnd"/>
            <w:r w:rsidRPr="004571A3">
              <w:rPr>
                <w:rFonts w:cs="Carlito"/>
                <w:sz w:val="22"/>
              </w:rPr>
              <w:t xml:space="preserve"> </w:t>
            </w:r>
            <w:proofErr w:type="spellStart"/>
            <w:r w:rsidRPr="004571A3">
              <w:rPr>
                <w:rFonts w:cs="Carlito"/>
                <w:sz w:val="22"/>
              </w:rPr>
              <w:t>apa</w:t>
            </w:r>
            <w:proofErr w:type="spellEnd"/>
            <w:r w:rsidRPr="004571A3">
              <w:rPr>
                <w:rFonts w:cs="Carlito"/>
                <w:sz w:val="22"/>
              </w:rPr>
              <w:t xml:space="preserve"> — </w:t>
            </w:r>
            <w:proofErr w:type="spellStart"/>
            <w:r w:rsidRPr="004571A3">
              <w:rPr>
                <w:rFonts w:cs="Carlito"/>
                <w:sz w:val="22"/>
              </w:rPr>
              <w:t>alasannya</w:t>
            </w:r>
            <w:proofErr w:type="spellEnd"/>
            <w:r w:rsidRPr="004571A3">
              <w:rPr>
                <w:rFonts w:cs="Carlito"/>
                <w:sz w:val="22"/>
              </w:rPr>
              <w:t xml:space="preserve"> </w:t>
            </w:r>
            <w:proofErr w:type="spellStart"/>
            <w:r w:rsidRPr="004571A3">
              <w:rPr>
                <w:rFonts w:cs="Carlito"/>
                <w:sz w:val="22"/>
              </w:rPr>
              <w:t>masuk</w:t>
            </w:r>
            <w:proofErr w:type="spellEnd"/>
            <w:r w:rsidRPr="004571A3">
              <w:rPr>
                <w:rFonts w:cs="Carlito"/>
                <w:sz w:val="22"/>
              </w:rPr>
              <w:t xml:space="preserve"> </w:t>
            </w:r>
            <w:proofErr w:type="spellStart"/>
            <w:r w:rsidRPr="004571A3">
              <w:rPr>
                <w:rFonts w:cs="Carlito"/>
                <w:sz w:val="22"/>
              </w:rPr>
              <w:t>akal</w:t>
            </w:r>
            <w:proofErr w:type="spellEnd"/>
          </w:p>
        </w:tc>
        <w:tc>
          <w:tcPr>
            <w:tcW w:w="2271" w:type="dxa"/>
            <w:tcBorders>
              <w:top w:val="single" w:sz="6" w:space="0" w:color="D8DEE9"/>
              <w:left w:val="single" w:sz="6" w:space="0" w:color="D8DEE9"/>
              <w:bottom w:val="single" w:sz="6" w:space="0" w:color="D8DEE9"/>
              <w:right w:val="single" w:sz="6" w:space="0" w:color="D8DEE9"/>
            </w:tcBorders>
          </w:tcPr>
          <w:p w14:paraId="0304C200" w14:textId="77777777" w:rsidR="00F94B46" w:rsidRPr="004571A3" w:rsidRDefault="00000000">
            <w:pPr>
              <w:spacing w:before="20" w:after="20" w:line="252" w:lineRule="auto"/>
              <w:rPr>
                <w:sz w:val="22"/>
              </w:rPr>
            </w:pPr>
            <w:r w:rsidRPr="004571A3">
              <w:rPr>
                <w:rFonts w:cs="Carlito"/>
                <w:sz w:val="22"/>
              </w:rPr>
              <w:t xml:space="preserve">Ada </w:t>
            </w:r>
            <w:proofErr w:type="spellStart"/>
            <w:r w:rsidRPr="004571A3">
              <w:rPr>
                <w:rFonts w:cs="Carlito"/>
                <w:sz w:val="22"/>
              </w:rPr>
              <w:t>penjelasan</w:t>
            </w:r>
            <w:proofErr w:type="spellEnd"/>
            <w:r w:rsidRPr="004571A3">
              <w:rPr>
                <w:rFonts w:cs="Carlito"/>
                <w:sz w:val="22"/>
              </w:rPr>
              <w:t xml:space="preserve">, </w:t>
            </w:r>
            <w:proofErr w:type="spellStart"/>
            <w:r w:rsidRPr="004571A3">
              <w:rPr>
                <w:rFonts w:cs="Carlito"/>
                <w:sz w:val="22"/>
              </w:rPr>
              <w:t>tetapi</w:t>
            </w:r>
            <w:proofErr w:type="spellEnd"/>
            <w:r w:rsidRPr="004571A3">
              <w:rPr>
                <w:rFonts w:cs="Carlito"/>
                <w:sz w:val="22"/>
              </w:rPr>
              <w:t xml:space="preserve"> </w:t>
            </w:r>
            <w:proofErr w:type="spellStart"/>
            <w:r w:rsidRPr="004571A3">
              <w:rPr>
                <w:rFonts w:cs="Carlito"/>
                <w:sz w:val="22"/>
              </w:rPr>
              <w:t>sebagian</w:t>
            </w:r>
            <w:proofErr w:type="spellEnd"/>
            <w:r w:rsidRPr="004571A3">
              <w:rPr>
                <w:rFonts w:cs="Carlito"/>
                <w:sz w:val="22"/>
              </w:rPr>
              <w:t xml:space="preserve"> </w:t>
            </w:r>
            <w:proofErr w:type="spellStart"/>
            <w:r w:rsidRPr="004571A3">
              <w:rPr>
                <w:rFonts w:cs="Carlito"/>
                <w:sz w:val="22"/>
              </w:rPr>
              <w:t>hanya</w:t>
            </w:r>
            <w:proofErr w:type="spellEnd"/>
            <w:r w:rsidRPr="004571A3">
              <w:rPr>
                <w:rFonts w:cs="Carlito"/>
                <w:sz w:val="22"/>
              </w:rPr>
              <w:t xml:space="preserve"> </w:t>
            </w:r>
            <w:proofErr w:type="spellStart"/>
            <w:r w:rsidRPr="004571A3">
              <w:rPr>
                <w:rFonts w:cs="Carlito"/>
                <w:sz w:val="22"/>
              </w:rPr>
              <w:t>menyebut</w:t>
            </w:r>
            <w:proofErr w:type="spellEnd"/>
            <w:r w:rsidRPr="004571A3">
              <w:rPr>
                <w:rFonts w:cs="Carlito"/>
                <w:sz w:val="22"/>
              </w:rPr>
              <w:t xml:space="preserve"> nama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alasan</w:t>
            </w:r>
            <w:proofErr w:type="spellEnd"/>
          </w:p>
        </w:tc>
        <w:tc>
          <w:tcPr>
            <w:tcW w:w="2271" w:type="dxa"/>
            <w:tcBorders>
              <w:top w:val="single" w:sz="6" w:space="0" w:color="D8DEE9"/>
              <w:left w:val="single" w:sz="6" w:space="0" w:color="D8DEE9"/>
              <w:bottom w:val="single" w:sz="6" w:space="0" w:color="D8DEE9"/>
              <w:right w:val="single" w:sz="6" w:space="0" w:color="D8DEE9"/>
            </w:tcBorders>
          </w:tcPr>
          <w:p w14:paraId="68932036" w14:textId="77777777" w:rsidR="00F94B46" w:rsidRPr="004571A3" w:rsidRDefault="00000000">
            <w:pPr>
              <w:spacing w:before="20" w:after="20" w:line="252" w:lineRule="auto"/>
              <w:rPr>
                <w:sz w:val="22"/>
              </w:rPr>
            </w:pPr>
            <w:r w:rsidRPr="004571A3">
              <w:rPr>
                <w:rFonts w:cs="Carlito"/>
                <w:sz w:val="22"/>
              </w:rPr>
              <w:t xml:space="preserve">Tidak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penjelasan</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penjelasannya</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berhubungan</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yang </w:t>
            </w:r>
            <w:proofErr w:type="spellStart"/>
            <w:r w:rsidRPr="004571A3">
              <w:rPr>
                <w:rFonts w:cs="Carlito"/>
                <w:sz w:val="22"/>
              </w:rPr>
              <w:t>dibuat</w:t>
            </w:r>
            <w:proofErr w:type="spellEnd"/>
          </w:p>
        </w:tc>
      </w:tr>
      <w:tr w:rsidR="00EA274F" w:rsidRPr="004571A3" w14:paraId="137812AC"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2B4D3405" w14:textId="77777777" w:rsidR="00F94B46" w:rsidRPr="004571A3" w:rsidRDefault="00000000">
            <w:pPr>
              <w:spacing w:before="20" w:after="20" w:line="252" w:lineRule="auto"/>
              <w:rPr>
                <w:sz w:val="22"/>
              </w:rPr>
            </w:pPr>
            <w:proofErr w:type="spellStart"/>
            <w:r w:rsidRPr="004571A3">
              <w:rPr>
                <w:rFonts w:cs="Carlito"/>
                <w:sz w:val="22"/>
              </w:rPr>
              <w:t>Struktur</w:t>
            </w:r>
            <w:proofErr w:type="spellEnd"/>
            <w:r w:rsidRPr="004571A3">
              <w:rPr>
                <w:rFonts w:cs="Carlito"/>
                <w:sz w:val="22"/>
              </w:rPr>
              <w:t xml:space="preserve"> </w:t>
            </w:r>
            <w:proofErr w:type="spellStart"/>
            <w:r w:rsidRPr="004571A3">
              <w:rPr>
                <w:rFonts w:cs="Carlito"/>
                <w:sz w:val="22"/>
              </w:rPr>
              <w:t>tambahan</w:t>
            </w:r>
            <w:proofErr w:type="spellEnd"/>
            <w:r w:rsidRPr="004571A3">
              <w:rPr>
                <w:rFonts w:cs="Carlito"/>
                <w:sz w:val="22"/>
              </w:rPr>
              <w:t xml:space="preserve"> — </w:t>
            </w:r>
            <w:proofErr w:type="spellStart"/>
            <w:r w:rsidRPr="004571A3">
              <w:rPr>
                <w:rFonts w:cs="Carlito"/>
                <w:sz w:val="22"/>
              </w:rPr>
              <w:t>evaluasi</w:t>
            </w:r>
            <w:proofErr w:type="spellEnd"/>
            <w:r w:rsidRPr="004571A3">
              <w:rPr>
                <w:rFonts w:cs="Carlito"/>
                <w:sz w:val="22"/>
              </w:rPr>
              <w:t xml:space="preserve"> W3C dan WCAG</w:t>
            </w:r>
          </w:p>
        </w:tc>
        <w:tc>
          <w:tcPr>
            <w:tcW w:w="950" w:type="dxa"/>
            <w:tcBorders>
              <w:top w:val="single" w:sz="6" w:space="0" w:color="D8DEE9"/>
              <w:left w:val="single" w:sz="6" w:space="0" w:color="D8DEE9"/>
              <w:bottom w:val="single" w:sz="6" w:space="0" w:color="D8DEE9"/>
              <w:right w:val="single" w:sz="6" w:space="0" w:color="D8DEE9"/>
            </w:tcBorders>
          </w:tcPr>
          <w:p w14:paraId="4BD17377" w14:textId="77777777" w:rsidR="00F94B46" w:rsidRPr="004571A3" w:rsidRDefault="00000000">
            <w:pPr>
              <w:spacing w:before="20" w:after="20" w:line="252" w:lineRule="auto"/>
              <w:rPr>
                <w:sz w:val="22"/>
              </w:rPr>
            </w:pPr>
            <w:r w:rsidRPr="004571A3">
              <w:rPr>
                <w:rFonts w:cs="Carlito"/>
                <w:sz w:val="22"/>
              </w:rPr>
              <w:t>6%</w:t>
            </w:r>
          </w:p>
        </w:tc>
        <w:tc>
          <w:tcPr>
            <w:tcW w:w="2272" w:type="dxa"/>
            <w:tcBorders>
              <w:top w:val="single" w:sz="6" w:space="0" w:color="D8DEE9"/>
              <w:left w:val="single" w:sz="6" w:space="0" w:color="D8DEE9"/>
              <w:bottom w:val="single" w:sz="6" w:space="0" w:color="D8DEE9"/>
              <w:right w:val="single" w:sz="6" w:space="0" w:color="D8DEE9"/>
            </w:tcBorders>
          </w:tcPr>
          <w:p w14:paraId="3D47794B" w14:textId="77777777" w:rsidR="00F94B46" w:rsidRPr="004571A3" w:rsidRDefault="00000000">
            <w:pPr>
              <w:spacing w:before="20" w:after="20" w:line="252" w:lineRule="auto"/>
              <w:rPr>
                <w:sz w:val="22"/>
              </w:rPr>
            </w:pPr>
            <w:r w:rsidRPr="004571A3">
              <w:rPr>
                <w:rFonts w:cs="Carlito"/>
                <w:sz w:val="22"/>
              </w:rPr>
              <w:t xml:space="preserve">Nu Checker 0 error </w:t>
            </w:r>
            <w:proofErr w:type="spellStart"/>
            <w:r w:rsidRPr="004571A3">
              <w:rPr>
                <w:rFonts w:cs="Carlito"/>
                <w:sz w:val="22"/>
              </w:rPr>
              <w:t>sesudah</w:t>
            </w:r>
            <w:proofErr w:type="spellEnd"/>
            <w:r w:rsidRPr="004571A3">
              <w:rPr>
                <w:rFonts w:cs="Carlito"/>
                <w:sz w:val="22"/>
              </w:rPr>
              <w:t xml:space="preserve"> </w:t>
            </w:r>
            <w:proofErr w:type="spellStart"/>
            <w:r w:rsidRPr="004571A3">
              <w:rPr>
                <w:rFonts w:cs="Carlito"/>
                <w:sz w:val="22"/>
              </w:rPr>
              <w:t>penambahan</w:t>
            </w:r>
            <w:proofErr w:type="spellEnd"/>
            <w:r w:rsidRPr="004571A3">
              <w:rPr>
                <w:rFonts w:cs="Carlito"/>
                <w:sz w:val="22"/>
              </w:rPr>
              <w:t xml:space="preserve">, </w:t>
            </w:r>
            <w:proofErr w:type="spellStart"/>
            <w:r w:rsidRPr="004571A3">
              <w:rPr>
                <w:rFonts w:cs="Carlito"/>
                <w:sz w:val="22"/>
              </w:rPr>
              <w:t>kontras</w:t>
            </w:r>
            <w:proofErr w:type="spellEnd"/>
            <w:r w:rsidRPr="004571A3">
              <w:rPr>
                <w:rFonts w:cs="Carlito"/>
                <w:sz w:val="22"/>
              </w:rPr>
              <w:t xml:space="preserve"> </w:t>
            </w:r>
            <w:proofErr w:type="spellStart"/>
            <w:r w:rsidRPr="004571A3">
              <w:rPr>
                <w:rFonts w:cs="Carlito"/>
                <w:sz w:val="22"/>
              </w:rPr>
              <w:t>tetap</w:t>
            </w:r>
            <w:proofErr w:type="spellEnd"/>
            <w:r w:rsidRPr="004571A3">
              <w:rPr>
                <w:rFonts w:cs="Carlito"/>
                <w:sz w:val="22"/>
              </w:rPr>
              <w:t xml:space="preserve"> AA di </w:t>
            </w:r>
            <w:proofErr w:type="spellStart"/>
            <w:r w:rsidRPr="004571A3">
              <w:rPr>
                <w:rFonts w:cs="Carlito"/>
                <w:sz w:val="22"/>
              </w:rPr>
              <w:t>kedua</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r w:rsidRPr="004571A3">
              <w:rPr>
                <w:rFonts w:cs="Carlito"/>
                <w:sz w:val="22"/>
              </w:rPr>
              <w:t xml:space="preserve"> </w:t>
            </w:r>
            <w:proofErr w:type="spellStart"/>
            <w:r w:rsidRPr="004571A3">
              <w:rPr>
                <w:rFonts w:cs="Carlito"/>
                <w:sz w:val="22"/>
              </w:rPr>
              <w:t>dapat</w:t>
            </w:r>
            <w:proofErr w:type="spellEnd"/>
            <w:r w:rsidRPr="004571A3">
              <w:rPr>
                <w:rFonts w:cs="Carlito"/>
                <w:sz w:val="22"/>
              </w:rPr>
              <w:t xml:space="preserve"> </w:t>
            </w:r>
            <w:proofErr w:type="spellStart"/>
            <w:r w:rsidRPr="004571A3">
              <w:rPr>
                <w:rFonts w:cs="Carlito"/>
                <w:sz w:val="22"/>
              </w:rPr>
              <w:t>dijangkau</w:t>
            </w:r>
            <w:proofErr w:type="spellEnd"/>
            <w:r w:rsidRPr="004571A3">
              <w:rPr>
                <w:rFonts w:cs="Carlito"/>
                <w:sz w:val="22"/>
              </w:rPr>
              <w:t xml:space="preserve"> Tab</w:t>
            </w:r>
          </w:p>
        </w:tc>
        <w:tc>
          <w:tcPr>
            <w:tcW w:w="2271" w:type="dxa"/>
            <w:tcBorders>
              <w:top w:val="single" w:sz="6" w:space="0" w:color="D8DEE9"/>
              <w:left w:val="single" w:sz="6" w:space="0" w:color="D8DEE9"/>
              <w:bottom w:val="single" w:sz="6" w:space="0" w:color="D8DEE9"/>
              <w:right w:val="single" w:sz="6" w:space="0" w:color="D8DEE9"/>
            </w:tcBorders>
          </w:tcPr>
          <w:p w14:paraId="7A04FCA6" w14:textId="77777777" w:rsidR="00F94B46" w:rsidRPr="004571A3" w:rsidRDefault="00000000">
            <w:pPr>
              <w:spacing w:before="20" w:after="20" w:line="252" w:lineRule="auto"/>
              <w:rPr>
                <w:sz w:val="22"/>
              </w:rPr>
            </w:pPr>
            <w:r w:rsidRPr="004571A3">
              <w:rPr>
                <w:rFonts w:cs="Carlito"/>
                <w:sz w:val="22"/>
              </w:rPr>
              <w:t xml:space="preserve">Lolos W3C, </w:t>
            </w:r>
            <w:proofErr w:type="spellStart"/>
            <w:r w:rsidRPr="004571A3">
              <w:rPr>
                <w:rFonts w:cs="Carlito"/>
                <w:sz w:val="22"/>
              </w:rPr>
              <w:t>tetapi</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bagian</w:t>
            </w:r>
            <w:proofErr w:type="spellEnd"/>
            <w:r w:rsidRPr="004571A3">
              <w:rPr>
                <w:rFonts w:cs="Carlito"/>
                <w:sz w:val="22"/>
              </w:rPr>
              <w:t xml:space="preserve"> yang </w:t>
            </w:r>
            <w:proofErr w:type="spellStart"/>
            <w:r w:rsidRPr="004571A3">
              <w:rPr>
                <w:rFonts w:cs="Carlito"/>
                <w:sz w:val="22"/>
              </w:rPr>
              <w:t>kontrasnya</w:t>
            </w:r>
            <w:proofErr w:type="spellEnd"/>
            <w:r w:rsidRPr="004571A3">
              <w:rPr>
                <w:rFonts w:cs="Carlito"/>
                <w:sz w:val="22"/>
              </w:rPr>
              <w:t xml:space="preserve"> </w:t>
            </w:r>
            <w:proofErr w:type="spellStart"/>
            <w:r w:rsidRPr="004571A3">
              <w:rPr>
                <w:rFonts w:cs="Carlito"/>
                <w:sz w:val="22"/>
              </w:rPr>
              <w:t>kurang</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dapat</w:t>
            </w:r>
            <w:proofErr w:type="spellEnd"/>
            <w:r w:rsidRPr="004571A3">
              <w:rPr>
                <w:rFonts w:cs="Carlito"/>
                <w:sz w:val="22"/>
              </w:rPr>
              <w:t xml:space="preserve"> </w:t>
            </w:r>
            <w:proofErr w:type="spellStart"/>
            <w:r w:rsidRPr="004571A3">
              <w:rPr>
                <w:rFonts w:cs="Carlito"/>
                <w:sz w:val="22"/>
              </w:rPr>
              <w:t>dijangkau</w:t>
            </w:r>
            <w:proofErr w:type="spellEnd"/>
            <w:r w:rsidRPr="004571A3">
              <w:rPr>
                <w:rFonts w:cs="Carlito"/>
                <w:sz w:val="22"/>
              </w:rPr>
              <w:t xml:space="preserve"> Tab</w:t>
            </w:r>
          </w:p>
        </w:tc>
        <w:tc>
          <w:tcPr>
            <w:tcW w:w="2271" w:type="dxa"/>
            <w:tcBorders>
              <w:top w:val="single" w:sz="6" w:space="0" w:color="D8DEE9"/>
              <w:left w:val="single" w:sz="6" w:space="0" w:color="D8DEE9"/>
              <w:bottom w:val="single" w:sz="6" w:space="0" w:color="D8DEE9"/>
              <w:right w:val="single" w:sz="6" w:space="0" w:color="D8DEE9"/>
            </w:tcBorders>
          </w:tcPr>
          <w:p w14:paraId="2C5D544F" w14:textId="77777777" w:rsidR="00F94B46" w:rsidRPr="004571A3" w:rsidRDefault="00000000">
            <w:pPr>
              <w:spacing w:before="20" w:after="20" w:line="252" w:lineRule="auto"/>
              <w:rPr>
                <w:sz w:val="22"/>
              </w:rPr>
            </w:pPr>
            <w:r w:rsidRPr="004571A3">
              <w:rPr>
                <w:rFonts w:cs="Carlito"/>
                <w:sz w:val="22"/>
              </w:rPr>
              <w:t xml:space="preserve">Checker </w:t>
            </w:r>
            <w:proofErr w:type="spellStart"/>
            <w:r w:rsidRPr="004571A3">
              <w:rPr>
                <w:rFonts w:cs="Carlito"/>
                <w:sz w:val="22"/>
              </w:rPr>
              <w:t>bererror</w:t>
            </w:r>
            <w:proofErr w:type="spellEnd"/>
            <w:r w:rsidRPr="004571A3">
              <w:rPr>
                <w:rFonts w:cs="Carlito"/>
                <w:sz w:val="22"/>
              </w:rPr>
              <w:t xml:space="preserve"> </w:t>
            </w:r>
            <w:proofErr w:type="spellStart"/>
            <w:r w:rsidRPr="004571A3">
              <w:rPr>
                <w:rFonts w:cs="Carlito"/>
                <w:sz w:val="22"/>
              </w:rPr>
              <w:t>sesudah</w:t>
            </w:r>
            <w:proofErr w:type="spellEnd"/>
            <w:r w:rsidRPr="004571A3">
              <w:rPr>
                <w:rFonts w:cs="Carlito"/>
                <w:sz w:val="22"/>
              </w:rPr>
              <w:t xml:space="preserve"> </w:t>
            </w:r>
            <w:proofErr w:type="spellStart"/>
            <w:r w:rsidRPr="004571A3">
              <w:rPr>
                <w:rFonts w:cs="Carlito"/>
                <w:sz w:val="22"/>
              </w:rPr>
              <w:t>penambahan</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struktur</w:t>
            </w:r>
            <w:proofErr w:type="spellEnd"/>
            <w:r w:rsidRPr="004571A3">
              <w:rPr>
                <w:rFonts w:cs="Carlito"/>
                <w:sz w:val="22"/>
              </w:rPr>
              <w:t xml:space="preserve"> lama </w:t>
            </w:r>
            <w:proofErr w:type="spellStart"/>
            <w:r w:rsidRPr="004571A3">
              <w:rPr>
                <w:rFonts w:cs="Carlito"/>
                <w:sz w:val="22"/>
              </w:rPr>
              <w:t>diubah</w:t>
            </w:r>
            <w:proofErr w:type="spellEnd"/>
            <w:r w:rsidRPr="004571A3">
              <w:rPr>
                <w:rFonts w:cs="Carlito"/>
                <w:sz w:val="22"/>
              </w:rPr>
              <w:t xml:space="preserve"> demi </w:t>
            </w:r>
            <w:proofErr w:type="spellStart"/>
            <w:r w:rsidRPr="004571A3">
              <w:rPr>
                <w:rFonts w:cs="Carlito"/>
                <w:sz w:val="22"/>
              </w:rPr>
              <w:t>bagian</w:t>
            </w:r>
            <w:proofErr w:type="spellEnd"/>
            <w:r w:rsidRPr="004571A3">
              <w:rPr>
                <w:rFonts w:cs="Carlito"/>
                <w:sz w:val="22"/>
              </w:rPr>
              <w:t xml:space="preserve"> </w:t>
            </w:r>
            <w:proofErr w:type="spellStart"/>
            <w:r w:rsidRPr="004571A3">
              <w:rPr>
                <w:rFonts w:cs="Carlito"/>
                <w:sz w:val="22"/>
              </w:rPr>
              <w:t>baru</w:t>
            </w:r>
            <w:proofErr w:type="spellEnd"/>
          </w:p>
        </w:tc>
      </w:tr>
      <w:tr w:rsidR="00EA274F" w:rsidRPr="004571A3" w14:paraId="4F878229"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00711E44" w14:textId="77777777" w:rsidR="00F94B46" w:rsidRPr="004571A3" w:rsidRDefault="00000000">
            <w:pPr>
              <w:spacing w:before="20" w:after="20" w:line="252" w:lineRule="auto"/>
              <w:rPr>
                <w:sz w:val="22"/>
              </w:rPr>
            </w:pPr>
            <w:r w:rsidRPr="004571A3">
              <w:rPr>
                <w:rFonts w:cs="Carlito"/>
                <w:sz w:val="22"/>
              </w:rPr>
              <w:t xml:space="preserve">Tema </w:t>
            </w:r>
            <w:proofErr w:type="spellStart"/>
            <w:r w:rsidRPr="004571A3">
              <w:rPr>
                <w:rFonts w:cs="Carlito"/>
                <w:sz w:val="22"/>
              </w:rPr>
              <w:t>gelap</w:t>
            </w:r>
            <w:proofErr w:type="spellEnd"/>
          </w:p>
        </w:tc>
        <w:tc>
          <w:tcPr>
            <w:tcW w:w="950" w:type="dxa"/>
            <w:tcBorders>
              <w:top w:val="single" w:sz="6" w:space="0" w:color="D8DEE9"/>
              <w:left w:val="single" w:sz="6" w:space="0" w:color="D8DEE9"/>
              <w:bottom w:val="single" w:sz="6" w:space="0" w:color="D8DEE9"/>
              <w:right w:val="single" w:sz="6" w:space="0" w:color="D8DEE9"/>
            </w:tcBorders>
          </w:tcPr>
          <w:p w14:paraId="0EA2B8A6" w14:textId="77777777" w:rsidR="00F94B46" w:rsidRPr="004571A3" w:rsidRDefault="00000000">
            <w:pPr>
              <w:spacing w:before="20" w:after="20" w:line="252" w:lineRule="auto"/>
              <w:rPr>
                <w:sz w:val="22"/>
              </w:rPr>
            </w:pPr>
            <w:r w:rsidRPr="004571A3">
              <w:rPr>
                <w:rFonts w:cs="Carlito"/>
                <w:sz w:val="22"/>
              </w:rPr>
              <w:t>12%</w:t>
            </w:r>
          </w:p>
        </w:tc>
        <w:tc>
          <w:tcPr>
            <w:tcW w:w="2272" w:type="dxa"/>
            <w:tcBorders>
              <w:top w:val="single" w:sz="6" w:space="0" w:color="D8DEE9"/>
              <w:left w:val="single" w:sz="6" w:space="0" w:color="D8DEE9"/>
              <w:bottom w:val="single" w:sz="6" w:space="0" w:color="D8DEE9"/>
              <w:right w:val="single" w:sz="6" w:space="0" w:color="D8DEE9"/>
            </w:tcBorders>
          </w:tcPr>
          <w:p w14:paraId="139276A6" w14:textId="77777777" w:rsidR="00F94B46" w:rsidRPr="004571A3" w:rsidRDefault="00000000">
            <w:pPr>
              <w:spacing w:before="20" w:after="20" w:line="252" w:lineRule="auto"/>
              <w:rPr>
                <w:sz w:val="22"/>
              </w:rPr>
            </w:pPr>
            <w:proofErr w:type="spellStart"/>
            <w:r w:rsidRPr="004571A3">
              <w:rPr>
                <w:rFonts w:cs="Carlito"/>
                <w:sz w:val="22"/>
              </w:rPr>
              <w:t>Berfungsi</w:t>
            </w:r>
            <w:proofErr w:type="spellEnd"/>
            <w:r w:rsidRPr="004571A3">
              <w:rPr>
                <w:rFonts w:cs="Carlito"/>
                <w:sz w:val="22"/>
              </w:rPr>
              <w:t xml:space="preserve"> </w:t>
            </w:r>
            <w:proofErr w:type="spellStart"/>
            <w:r w:rsidRPr="004571A3">
              <w:rPr>
                <w:rFonts w:cs="Carlito"/>
                <w:sz w:val="22"/>
              </w:rPr>
              <w:t>lewat</w:t>
            </w:r>
            <w:proofErr w:type="spellEnd"/>
            <w:r w:rsidRPr="004571A3">
              <w:rPr>
                <w:rFonts w:cs="Carlito"/>
                <w:sz w:val="22"/>
              </w:rPr>
              <w:t xml:space="preserve"> </w:t>
            </w:r>
            <w:proofErr w:type="spellStart"/>
            <w:r w:rsidRPr="004571A3">
              <w:rPr>
                <w:rFonts w:cs="Carlito"/>
                <w:sz w:val="22"/>
              </w:rPr>
              <w:t>sistem</w:t>
            </w:r>
            <w:proofErr w:type="spellEnd"/>
            <w:r w:rsidRPr="004571A3">
              <w:rPr>
                <w:rFonts w:cs="Carlito"/>
                <w:sz w:val="22"/>
              </w:rPr>
              <w:t xml:space="preserve"> dan </w:t>
            </w:r>
            <w:proofErr w:type="spellStart"/>
            <w:r w:rsidRPr="004571A3">
              <w:rPr>
                <w:rFonts w:cs="Carlito"/>
                <w:sz w:val="22"/>
              </w:rPr>
              <w:t>tombol</w:t>
            </w:r>
            <w:proofErr w:type="spellEnd"/>
            <w:r w:rsidRPr="004571A3">
              <w:rPr>
                <w:rFonts w:cs="Carlito"/>
                <w:sz w:val="22"/>
              </w:rPr>
              <w:t xml:space="preserve">; </w:t>
            </w:r>
            <w:proofErr w:type="spellStart"/>
            <w:r w:rsidRPr="004571A3">
              <w:rPr>
                <w:rFonts w:cs="Carlito"/>
                <w:sz w:val="22"/>
              </w:rPr>
              <w:t>kontras</w:t>
            </w:r>
            <w:proofErr w:type="spellEnd"/>
            <w:r w:rsidRPr="004571A3">
              <w:rPr>
                <w:rFonts w:cs="Carlito"/>
                <w:sz w:val="22"/>
              </w:rPr>
              <w:t xml:space="preserve"> AA di </w:t>
            </w:r>
            <w:proofErr w:type="spellStart"/>
            <w:r w:rsidRPr="004571A3">
              <w:rPr>
                <w:rFonts w:cs="Carlito"/>
                <w:sz w:val="22"/>
              </w:rPr>
              <w:t>kedua</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w:t>
            </w:r>
            <w:proofErr w:type="spellStart"/>
            <w:r w:rsidRPr="004571A3">
              <w:rPr>
                <w:rFonts w:cs="Carlito"/>
                <w:sz w:val="22"/>
              </w:rPr>
              <w:t>hanya</w:t>
            </w:r>
            <w:proofErr w:type="spellEnd"/>
            <w:r w:rsidRPr="004571A3">
              <w:rPr>
                <w:rFonts w:cs="Carlito"/>
                <w:sz w:val="22"/>
              </w:rPr>
              <w:t xml:space="preserve"> lapis </w:t>
            </w:r>
            <w:proofErr w:type="spellStart"/>
            <w:r w:rsidRPr="004571A3">
              <w:rPr>
                <w:rFonts w:cs="Carlito"/>
                <w:sz w:val="22"/>
              </w:rPr>
              <w:t>semantik</w:t>
            </w:r>
            <w:proofErr w:type="spellEnd"/>
            <w:r w:rsidRPr="004571A3">
              <w:rPr>
                <w:rFonts w:cs="Carlito"/>
                <w:sz w:val="22"/>
              </w:rPr>
              <w:t xml:space="preserve"> yang </w:t>
            </w:r>
            <w:proofErr w:type="spellStart"/>
            <w:r w:rsidRPr="004571A3">
              <w:rPr>
                <w:rFonts w:cs="Carlito"/>
                <w:sz w:val="22"/>
              </w:rPr>
              <w:t>ditukar</w:t>
            </w:r>
            <w:proofErr w:type="spellEnd"/>
          </w:p>
        </w:tc>
        <w:tc>
          <w:tcPr>
            <w:tcW w:w="2271" w:type="dxa"/>
            <w:tcBorders>
              <w:top w:val="single" w:sz="6" w:space="0" w:color="D8DEE9"/>
              <w:left w:val="single" w:sz="6" w:space="0" w:color="D8DEE9"/>
              <w:bottom w:val="single" w:sz="6" w:space="0" w:color="D8DEE9"/>
              <w:right w:val="single" w:sz="6" w:space="0" w:color="D8DEE9"/>
            </w:tcBorders>
          </w:tcPr>
          <w:p w14:paraId="74DE8213" w14:textId="77777777" w:rsidR="00F94B46" w:rsidRPr="004571A3" w:rsidRDefault="00000000">
            <w:pPr>
              <w:spacing w:before="20" w:after="20" w:line="252" w:lineRule="auto"/>
              <w:rPr>
                <w:sz w:val="22"/>
              </w:rPr>
            </w:pPr>
            <w:r w:rsidRPr="004571A3">
              <w:rPr>
                <w:rFonts w:cs="Carlito"/>
                <w:sz w:val="22"/>
              </w:rPr>
              <w:t xml:space="preserve">Tema </w:t>
            </w:r>
            <w:proofErr w:type="spellStart"/>
            <w:r w:rsidRPr="004571A3">
              <w:rPr>
                <w:rFonts w:cs="Carlito"/>
                <w:sz w:val="22"/>
              </w:rPr>
              <w:t>gelap</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tetapi</w:t>
            </w:r>
            <w:proofErr w:type="spellEnd"/>
            <w:r w:rsidRPr="004571A3">
              <w:rPr>
                <w:rFonts w:cs="Carlito"/>
                <w:sz w:val="22"/>
              </w:rPr>
              <w:t xml:space="preserve"> </w:t>
            </w:r>
            <w:proofErr w:type="spellStart"/>
            <w:r w:rsidRPr="004571A3">
              <w:rPr>
                <w:rFonts w:cs="Carlito"/>
                <w:sz w:val="22"/>
              </w:rPr>
              <w:t>kontras</w:t>
            </w:r>
            <w:proofErr w:type="spellEnd"/>
            <w:r w:rsidRPr="004571A3">
              <w:rPr>
                <w:rFonts w:cs="Carlito"/>
                <w:sz w:val="22"/>
              </w:rPr>
              <w:t xml:space="preserve"> </w:t>
            </w:r>
            <w:proofErr w:type="spellStart"/>
            <w:r w:rsidRPr="004571A3">
              <w:rPr>
                <w:rFonts w:cs="Carlito"/>
                <w:sz w:val="22"/>
              </w:rPr>
              <w:t>belum</w:t>
            </w:r>
            <w:proofErr w:type="spellEnd"/>
            <w:r w:rsidRPr="004571A3">
              <w:rPr>
                <w:rFonts w:cs="Carlito"/>
                <w:sz w:val="22"/>
              </w:rPr>
              <w:t xml:space="preserve"> lolos di salah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tema</w:t>
            </w:r>
            <w:proofErr w:type="spellEnd"/>
          </w:p>
        </w:tc>
        <w:tc>
          <w:tcPr>
            <w:tcW w:w="2271" w:type="dxa"/>
            <w:tcBorders>
              <w:top w:val="single" w:sz="6" w:space="0" w:color="D8DEE9"/>
              <w:left w:val="single" w:sz="6" w:space="0" w:color="D8DEE9"/>
              <w:bottom w:val="single" w:sz="6" w:space="0" w:color="D8DEE9"/>
              <w:right w:val="single" w:sz="6" w:space="0" w:color="D8DEE9"/>
            </w:tcBorders>
          </w:tcPr>
          <w:p w14:paraId="17310B34" w14:textId="77777777" w:rsidR="00F94B46" w:rsidRPr="004571A3" w:rsidRDefault="00000000">
            <w:pPr>
              <w:spacing w:before="20" w:after="20" w:line="252" w:lineRule="auto"/>
              <w:rPr>
                <w:sz w:val="22"/>
              </w:rPr>
            </w:pPr>
            <w:r w:rsidRPr="004571A3">
              <w:rPr>
                <w:rFonts w:cs="Carlito"/>
                <w:sz w:val="22"/>
              </w:rPr>
              <w:t xml:space="preserve">Tema </w:t>
            </w:r>
            <w:proofErr w:type="spellStart"/>
            <w:r w:rsidRPr="004571A3">
              <w:rPr>
                <w:rFonts w:cs="Carlito"/>
                <w:sz w:val="22"/>
              </w:rPr>
              <w:t>gelap</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hanya</w:t>
            </w:r>
            <w:proofErr w:type="spellEnd"/>
            <w:r w:rsidRPr="004571A3">
              <w:rPr>
                <w:rFonts w:cs="Carlito"/>
                <w:sz w:val="22"/>
              </w:rPr>
              <w:t xml:space="preserve"> </w:t>
            </w:r>
            <w:proofErr w:type="spellStart"/>
            <w:r w:rsidRPr="004571A3">
              <w:rPr>
                <w:rFonts w:cs="Carlito"/>
                <w:sz w:val="22"/>
              </w:rPr>
              <w:t>membalik</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secara</w:t>
            </w:r>
            <w:proofErr w:type="spellEnd"/>
            <w:r w:rsidRPr="004571A3">
              <w:rPr>
                <w:rFonts w:cs="Carlito"/>
                <w:sz w:val="22"/>
              </w:rPr>
              <w:t xml:space="preserve"> </w:t>
            </w:r>
            <w:proofErr w:type="spellStart"/>
            <w:r w:rsidRPr="004571A3">
              <w:rPr>
                <w:rFonts w:cs="Carlito"/>
                <w:sz w:val="22"/>
              </w:rPr>
              <w:t>kasar</w:t>
            </w:r>
            <w:proofErr w:type="spellEnd"/>
          </w:p>
        </w:tc>
      </w:tr>
      <w:tr w:rsidR="00EA274F" w:rsidRPr="004571A3" w14:paraId="54F0B04F" w14:textId="77777777">
        <w:trPr>
          <w:cantSplit/>
          <w:trHeight w:val="510"/>
          <w:jc w:val="center"/>
        </w:trPr>
        <w:tc>
          <w:tcPr>
            <w:tcW w:w="2100" w:type="dxa"/>
            <w:tcBorders>
              <w:top w:val="single" w:sz="6" w:space="0" w:color="D8DEE9"/>
              <w:left w:val="single" w:sz="6" w:space="0" w:color="D8DEE9"/>
              <w:bottom w:val="single" w:sz="6" w:space="0" w:color="D8DEE9"/>
              <w:right w:val="single" w:sz="6" w:space="0" w:color="D8DEE9"/>
            </w:tcBorders>
          </w:tcPr>
          <w:p w14:paraId="1C99488C" w14:textId="77777777" w:rsidR="00F94B46" w:rsidRPr="004571A3" w:rsidRDefault="00000000">
            <w:pPr>
              <w:spacing w:before="20" w:after="20" w:line="252" w:lineRule="auto"/>
              <w:rPr>
                <w:sz w:val="22"/>
              </w:rPr>
            </w:pPr>
            <w:proofErr w:type="spellStart"/>
            <w:r w:rsidRPr="004571A3">
              <w:rPr>
                <w:rFonts w:cs="Carlito"/>
                <w:sz w:val="22"/>
              </w:rPr>
              <w:t>Kebersihan</w:t>
            </w:r>
            <w:proofErr w:type="spellEnd"/>
            <w:r w:rsidRPr="004571A3">
              <w:rPr>
                <w:rFonts w:cs="Carlito"/>
                <w:sz w:val="22"/>
              </w:rPr>
              <w:t xml:space="preserve"> </w:t>
            </w:r>
            <w:proofErr w:type="spellStart"/>
            <w:r w:rsidRPr="004571A3">
              <w:rPr>
                <w:rFonts w:cs="Carlito"/>
                <w:sz w:val="22"/>
              </w:rPr>
              <w:t>kode</w:t>
            </w:r>
            <w:proofErr w:type="spellEnd"/>
          </w:p>
        </w:tc>
        <w:tc>
          <w:tcPr>
            <w:tcW w:w="950" w:type="dxa"/>
            <w:tcBorders>
              <w:top w:val="single" w:sz="6" w:space="0" w:color="D8DEE9"/>
              <w:left w:val="single" w:sz="6" w:space="0" w:color="D8DEE9"/>
              <w:bottom w:val="single" w:sz="6" w:space="0" w:color="D8DEE9"/>
              <w:right w:val="single" w:sz="6" w:space="0" w:color="D8DEE9"/>
            </w:tcBorders>
          </w:tcPr>
          <w:p w14:paraId="3F80DAAE" w14:textId="77777777" w:rsidR="00F94B46" w:rsidRPr="004571A3" w:rsidRDefault="00000000">
            <w:pPr>
              <w:spacing w:before="20" w:after="20" w:line="252" w:lineRule="auto"/>
              <w:rPr>
                <w:sz w:val="22"/>
              </w:rPr>
            </w:pPr>
            <w:r w:rsidRPr="004571A3">
              <w:rPr>
                <w:rFonts w:cs="Carlito"/>
                <w:sz w:val="22"/>
              </w:rPr>
              <w:t>8%</w:t>
            </w:r>
          </w:p>
        </w:tc>
        <w:tc>
          <w:tcPr>
            <w:tcW w:w="2272" w:type="dxa"/>
            <w:tcBorders>
              <w:top w:val="single" w:sz="6" w:space="0" w:color="D8DEE9"/>
              <w:left w:val="single" w:sz="6" w:space="0" w:color="D8DEE9"/>
              <w:bottom w:val="single" w:sz="6" w:space="0" w:color="D8DEE9"/>
              <w:right w:val="single" w:sz="6" w:space="0" w:color="D8DEE9"/>
            </w:tcBorders>
          </w:tcPr>
          <w:p w14:paraId="4D522B6A" w14:textId="77777777" w:rsidR="00F94B46" w:rsidRPr="004571A3" w:rsidRDefault="00000000">
            <w:pPr>
              <w:spacing w:before="20" w:after="20" w:line="252" w:lineRule="auto"/>
              <w:rPr>
                <w:sz w:val="22"/>
              </w:rPr>
            </w:pPr>
            <w:proofErr w:type="spellStart"/>
            <w:r w:rsidRPr="004571A3">
              <w:rPr>
                <w:rFonts w:cs="Carlito"/>
                <w:sz w:val="22"/>
              </w:rPr>
              <w:t>Urutan</w:t>
            </w:r>
            <w:proofErr w:type="spellEnd"/>
            <w:r w:rsidRPr="004571A3">
              <w:rPr>
                <w:rFonts w:cs="Carlito"/>
                <w:sz w:val="22"/>
              </w:rPr>
              <w:t xml:space="preserve"> </w:t>
            </w:r>
            <w:proofErr w:type="spellStart"/>
            <w:r w:rsidRPr="004571A3">
              <w:rPr>
                <w:rFonts w:cs="Carlito"/>
                <w:sz w:val="22"/>
              </w:rPr>
              <w:t>pemuatan</w:t>
            </w:r>
            <w:proofErr w:type="spellEnd"/>
            <w:r w:rsidRPr="004571A3">
              <w:rPr>
                <w:rFonts w:cs="Carlito"/>
                <w:sz w:val="22"/>
              </w:rPr>
              <w:t xml:space="preserve"> </w:t>
            </w:r>
            <w:proofErr w:type="spellStart"/>
            <w:r w:rsidRPr="004571A3">
              <w:rPr>
                <w:rFonts w:cs="Carlito"/>
                <w:sz w:val="22"/>
              </w:rPr>
              <w:t>benar</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!important,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gaya</w:t>
            </w:r>
            <w:proofErr w:type="spellEnd"/>
            <w:r w:rsidRPr="004571A3">
              <w:rPr>
                <w:rFonts w:cs="Carlito"/>
                <w:sz w:val="22"/>
              </w:rPr>
              <w:t xml:space="preserve"> inline, </w:t>
            </w:r>
            <w:proofErr w:type="spellStart"/>
            <w:r w:rsidRPr="004571A3">
              <w:rPr>
                <w:rFonts w:cs="Carlito"/>
                <w:sz w:val="22"/>
              </w:rPr>
              <w:t>struktur</w:t>
            </w:r>
            <w:proofErr w:type="spellEnd"/>
            <w:r w:rsidRPr="004571A3">
              <w:rPr>
                <w:rFonts w:cs="Carlito"/>
                <w:sz w:val="22"/>
              </w:rPr>
              <w:t xml:space="preserve"> HTML lama </w:t>
            </w:r>
            <w:proofErr w:type="spellStart"/>
            <w:r w:rsidRPr="004571A3">
              <w:rPr>
                <w:rFonts w:cs="Carlito"/>
                <w:sz w:val="22"/>
              </w:rPr>
              <w:t>tetap</w:t>
            </w:r>
            <w:proofErr w:type="spellEnd"/>
            <w:r w:rsidRPr="004571A3">
              <w:rPr>
                <w:rFonts w:cs="Carlito"/>
                <w:sz w:val="22"/>
              </w:rPr>
              <w:t xml:space="preserve"> </w:t>
            </w:r>
            <w:proofErr w:type="spellStart"/>
            <w:r w:rsidRPr="004571A3">
              <w:rPr>
                <w:rFonts w:cs="Carlito"/>
                <w:sz w:val="22"/>
              </w:rPr>
              <w:t>utuh</w:t>
            </w:r>
            <w:proofErr w:type="spellEnd"/>
          </w:p>
        </w:tc>
        <w:tc>
          <w:tcPr>
            <w:tcW w:w="2271" w:type="dxa"/>
            <w:tcBorders>
              <w:top w:val="single" w:sz="6" w:space="0" w:color="D8DEE9"/>
              <w:left w:val="single" w:sz="6" w:space="0" w:color="D8DEE9"/>
              <w:bottom w:val="single" w:sz="6" w:space="0" w:color="D8DEE9"/>
              <w:right w:val="single" w:sz="6" w:space="0" w:color="D8DEE9"/>
            </w:tcBorders>
          </w:tcPr>
          <w:p w14:paraId="6458520E" w14:textId="77777777" w:rsidR="00F94B46" w:rsidRPr="004571A3" w:rsidRDefault="00000000">
            <w:pPr>
              <w:spacing w:before="20" w:after="20" w:line="252" w:lineRule="auto"/>
              <w:rPr>
                <w:sz w:val="22"/>
              </w:rPr>
            </w:pPr>
            <w:r w:rsidRPr="004571A3">
              <w:rPr>
                <w:rFonts w:cs="Carlito"/>
                <w:sz w:val="22"/>
              </w:rPr>
              <w:t xml:space="preserve">Ada </w:t>
            </w:r>
            <w:proofErr w:type="spellStart"/>
            <w:r w:rsidRPr="004571A3">
              <w:rPr>
                <w:rFonts w:cs="Carlito"/>
                <w:sz w:val="22"/>
              </w:rPr>
              <w:t>satu</w:t>
            </w:r>
            <w:proofErr w:type="spellEnd"/>
            <w:r w:rsidRPr="004571A3">
              <w:rPr>
                <w:rFonts w:cs="Carlito"/>
                <w:sz w:val="22"/>
              </w:rPr>
              <w:t xml:space="preserve"> !important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gaya</w:t>
            </w:r>
            <w:proofErr w:type="spellEnd"/>
            <w:r w:rsidRPr="004571A3">
              <w:rPr>
                <w:rFonts w:cs="Carlito"/>
                <w:sz w:val="22"/>
              </w:rPr>
              <w:t xml:space="preserve"> inline</w:t>
            </w:r>
          </w:p>
        </w:tc>
        <w:tc>
          <w:tcPr>
            <w:tcW w:w="2271" w:type="dxa"/>
            <w:tcBorders>
              <w:top w:val="single" w:sz="6" w:space="0" w:color="D8DEE9"/>
              <w:left w:val="single" w:sz="6" w:space="0" w:color="D8DEE9"/>
              <w:bottom w:val="single" w:sz="6" w:space="0" w:color="D8DEE9"/>
              <w:right w:val="single" w:sz="6" w:space="0" w:color="D8DEE9"/>
            </w:tcBorders>
          </w:tcPr>
          <w:p w14:paraId="2B50C70B" w14:textId="77777777" w:rsidR="00F94B46" w:rsidRPr="004571A3" w:rsidRDefault="00000000">
            <w:pPr>
              <w:spacing w:before="20" w:after="20" w:line="252" w:lineRule="auto"/>
              <w:rPr>
                <w:sz w:val="22"/>
              </w:rPr>
            </w:pPr>
            <w:r w:rsidRPr="004571A3">
              <w:rPr>
                <w:rFonts w:cs="Carlito"/>
                <w:sz w:val="22"/>
              </w:rPr>
              <w:t xml:space="preserve">Banyak </w:t>
            </w:r>
            <w:proofErr w:type="spellStart"/>
            <w:r w:rsidRPr="004571A3">
              <w:rPr>
                <w:rFonts w:cs="Carlito"/>
                <w:sz w:val="22"/>
              </w:rPr>
              <w:t>gaya</w:t>
            </w:r>
            <w:proofErr w:type="spellEnd"/>
            <w:r w:rsidRPr="004571A3">
              <w:rPr>
                <w:rFonts w:cs="Carlito"/>
                <w:sz w:val="22"/>
              </w:rPr>
              <w:t xml:space="preserve"> inline,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struktur</w:t>
            </w:r>
            <w:proofErr w:type="spellEnd"/>
            <w:r w:rsidRPr="004571A3">
              <w:rPr>
                <w:rFonts w:cs="Carlito"/>
                <w:sz w:val="22"/>
              </w:rPr>
              <w:t xml:space="preserve"> HTML </w:t>
            </w:r>
            <w:proofErr w:type="spellStart"/>
            <w:r w:rsidRPr="004571A3">
              <w:rPr>
                <w:rFonts w:cs="Carlito"/>
                <w:sz w:val="22"/>
              </w:rPr>
              <w:t>diubah</w:t>
            </w:r>
            <w:proofErr w:type="spellEnd"/>
            <w:r w:rsidRPr="004571A3">
              <w:rPr>
                <w:rFonts w:cs="Carlito"/>
                <w:sz w:val="22"/>
              </w:rPr>
              <w:t xml:space="preserve"> demi </w:t>
            </w:r>
            <w:proofErr w:type="spellStart"/>
            <w:r w:rsidRPr="004571A3">
              <w:rPr>
                <w:rFonts w:cs="Carlito"/>
                <w:sz w:val="22"/>
              </w:rPr>
              <w:t>tampilan</w:t>
            </w:r>
            <w:proofErr w:type="spellEnd"/>
          </w:p>
        </w:tc>
      </w:tr>
    </w:tbl>
    <w:p w14:paraId="5EE42DF6" w14:textId="77777777" w:rsidR="00F94B46" w:rsidRPr="004571A3" w:rsidRDefault="00F94B46">
      <w:pPr>
        <w:spacing w:after="60"/>
        <w:rPr>
          <w:sz w:val="22"/>
        </w:rPr>
      </w:pPr>
    </w:p>
    <w:tbl>
      <w:tblPr>
        <w:tblW w:w="0" w:type="auto"/>
        <w:tblLayout w:type="fixed"/>
        <w:tblLook w:val="04A0" w:firstRow="1" w:lastRow="0" w:firstColumn="1" w:lastColumn="0" w:noHBand="0" w:noVBand="1"/>
      </w:tblPr>
      <w:tblGrid>
        <w:gridCol w:w="1701"/>
        <w:gridCol w:w="1020"/>
        <w:gridCol w:w="7030"/>
      </w:tblGrid>
      <w:tr w:rsidR="00EA274F" w:rsidRPr="004571A3" w14:paraId="673B780D" w14:textId="77777777">
        <w:tc>
          <w:tcPr>
            <w:tcW w:w="9751" w:type="dxa"/>
            <w:gridSpan w:val="3"/>
            <w:tcBorders>
              <w:top w:val="single" w:sz="8" w:space="0" w:color="9BB4E0"/>
              <w:left w:val="single" w:sz="8" w:space="0" w:color="9BB4E0"/>
              <w:bottom w:val="single" w:sz="8" w:space="0" w:color="9BB4E0"/>
              <w:right w:val="single" w:sz="8" w:space="0" w:color="9BB4E0"/>
            </w:tcBorders>
            <w:shd w:val="clear" w:color="auto" w:fill="F0F4FF"/>
          </w:tcPr>
          <w:p w14:paraId="72C413E0" w14:textId="77777777" w:rsidR="00F94B46" w:rsidRPr="004571A3" w:rsidRDefault="00000000">
            <w:pPr>
              <w:spacing w:after="0"/>
              <w:rPr>
                <w:sz w:val="22"/>
              </w:rPr>
            </w:pPr>
            <w:r w:rsidRPr="004571A3">
              <w:rPr>
                <w:rFonts w:cs="Carlito"/>
                <w:b/>
                <w:color w:val="003796"/>
                <w:sz w:val="22"/>
              </w:rPr>
              <w:t xml:space="preserve">Yang </w:t>
            </w:r>
            <w:proofErr w:type="spellStart"/>
            <w:r w:rsidRPr="004571A3">
              <w:rPr>
                <w:rFonts w:cs="Carlito"/>
                <w:b/>
                <w:color w:val="003796"/>
                <w:sz w:val="22"/>
              </w:rPr>
              <w:t>dinilai</w:t>
            </w:r>
            <w:proofErr w:type="spellEnd"/>
            <w:r w:rsidRPr="004571A3">
              <w:rPr>
                <w:rFonts w:cs="Carlito"/>
                <w:b/>
                <w:color w:val="003796"/>
                <w:sz w:val="22"/>
              </w:rPr>
              <w:t xml:space="preserve"> </w:t>
            </w:r>
            <w:proofErr w:type="spellStart"/>
            <w:r w:rsidRPr="004571A3">
              <w:rPr>
                <w:rFonts w:cs="Carlito"/>
                <w:b/>
                <w:color w:val="003796"/>
                <w:sz w:val="22"/>
              </w:rPr>
              <w:t>adalah</w:t>
            </w:r>
            <w:proofErr w:type="spellEnd"/>
            <w:r w:rsidRPr="004571A3">
              <w:rPr>
                <w:rFonts w:cs="Carlito"/>
                <w:b/>
                <w:color w:val="003796"/>
                <w:sz w:val="22"/>
              </w:rPr>
              <w:t xml:space="preserve"> </w:t>
            </w:r>
            <w:proofErr w:type="spellStart"/>
            <w:r w:rsidRPr="004571A3">
              <w:rPr>
                <w:rFonts w:cs="Carlito"/>
                <w:b/>
                <w:color w:val="003796"/>
                <w:sz w:val="22"/>
              </w:rPr>
              <w:t>halaman</w:t>
            </w:r>
            <w:proofErr w:type="spellEnd"/>
            <w:r w:rsidRPr="004571A3">
              <w:rPr>
                <w:rFonts w:cs="Carlito"/>
                <w:b/>
                <w:color w:val="003796"/>
                <w:sz w:val="22"/>
              </w:rPr>
              <w:t xml:space="preserve"> Anda </w:t>
            </w:r>
            <w:proofErr w:type="spellStart"/>
            <w:r w:rsidRPr="004571A3">
              <w:rPr>
                <w:rFonts w:cs="Carlito"/>
                <w:b/>
                <w:color w:val="003796"/>
                <w:sz w:val="22"/>
              </w:rPr>
              <w:t>sendiri</w:t>
            </w:r>
            <w:proofErr w:type="spellEnd"/>
            <w:r w:rsidRPr="004571A3">
              <w:rPr>
                <w:rFonts w:cs="Carlito"/>
                <w:b/>
                <w:color w:val="003796"/>
                <w:sz w:val="22"/>
              </w:rPr>
              <w:t xml:space="preserve">.  </w:t>
            </w:r>
            <w:proofErr w:type="spellStart"/>
            <w:r w:rsidRPr="004571A3">
              <w:rPr>
                <w:rFonts w:cs="Carlito"/>
                <w:color w:val="1A1A2E"/>
                <w:sz w:val="22"/>
              </w:rPr>
              <w:t>Topik</w:t>
            </w:r>
            <w:proofErr w:type="spellEnd"/>
            <w:r w:rsidRPr="004571A3">
              <w:rPr>
                <w:rFonts w:cs="Carlito"/>
                <w:color w:val="1A1A2E"/>
                <w:sz w:val="22"/>
              </w:rPr>
              <w:t xml:space="preserve"> yang </w:t>
            </w:r>
            <w:proofErr w:type="spellStart"/>
            <w:r w:rsidRPr="004571A3">
              <w:rPr>
                <w:rFonts w:cs="Carlito"/>
                <w:color w:val="1A1A2E"/>
                <w:sz w:val="22"/>
              </w:rPr>
              <w:t>berbeda</w:t>
            </w:r>
            <w:proofErr w:type="spellEnd"/>
            <w:r w:rsidRPr="004571A3">
              <w:rPr>
                <w:rFonts w:cs="Carlito"/>
                <w:color w:val="1A1A2E"/>
                <w:sz w:val="22"/>
              </w:rPr>
              <w:t xml:space="preserve"> </w:t>
            </w:r>
            <w:proofErr w:type="spellStart"/>
            <w:r w:rsidRPr="004571A3">
              <w:rPr>
                <w:rFonts w:cs="Carlito"/>
                <w:color w:val="1A1A2E"/>
                <w:sz w:val="22"/>
              </w:rPr>
              <w:t>antar</w:t>
            </w:r>
            <w:proofErr w:type="spellEnd"/>
            <w:r w:rsidRPr="004571A3">
              <w:rPr>
                <w:rFonts w:cs="Carlito"/>
                <w:color w:val="1A1A2E"/>
                <w:sz w:val="22"/>
              </w:rPr>
              <w:t xml:space="preserve"> </w:t>
            </w:r>
            <w:proofErr w:type="spellStart"/>
            <w:r w:rsidRPr="004571A3">
              <w:rPr>
                <w:rFonts w:cs="Carlito"/>
                <w:color w:val="1A1A2E"/>
                <w:sz w:val="22"/>
              </w:rPr>
              <w:t>mahasiswa</w:t>
            </w:r>
            <w:proofErr w:type="spellEnd"/>
            <w:r w:rsidRPr="004571A3">
              <w:rPr>
                <w:rFonts w:cs="Carlito"/>
                <w:color w:val="1A1A2E"/>
                <w:sz w:val="22"/>
              </w:rPr>
              <w:t xml:space="preserve"> </w:t>
            </w:r>
            <w:proofErr w:type="spellStart"/>
            <w:r w:rsidRPr="004571A3">
              <w:rPr>
                <w:rFonts w:cs="Carlito"/>
                <w:color w:val="1A1A2E"/>
                <w:sz w:val="22"/>
              </w:rPr>
              <w:t>memang</w:t>
            </w:r>
            <w:proofErr w:type="spellEnd"/>
            <w:r w:rsidRPr="004571A3">
              <w:rPr>
                <w:rFonts w:cs="Carlito"/>
                <w:color w:val="1A1A2E"/>
                <w:sz w:val="22"/>
              </w:rPr>
              <w:t xml:space="preserve"> </w:t>
            </w:r>
            <w:proofErr w:type="spellStart"/>
            <w:r w:rsidRPr="004571A3">
              <w:rPr>
                <w:rFonts w:cs="Carlito"/>
                <w:color w:val="1A1A2E"/>
                <w:sz w:val="22"/>
              </w:rPr>
              <w:t>disengaja</w:t>
            </w:r>
            <w:proofErr w:type="spellEnd"/>
            <w:r w:rsidRPr="004571A3">
              <w:rPr>
                <w:rFonts w:cs="Carlito"/>
                <w:color w:val="1A1A2E"/>
                <w:sz w:val="22"/>
              </w:rPr>
              <w:t xml:space="preserve">: agar </w:t>
            </w:r>
            <w:proofErr w:type="spellStart"/>
            <w:r w:rsidRPr="004571A3">
              <w:rPr>
                <w:rFonts w:cs="Carlito"/>
                <w:color w:val="1A1A2E"/>
                <w:sz w:val="22"/>
              </w:rPr>
              <w:t>nilai</w:t>
            </w:r>
            <w:proofErr w:type="spellEnd"/>
            <w:r w:rsidRPr="004571A3">
              <w:rPr>
                <w:rFonts w:cs="Carlito"/>
                <w:color w:val="1A1A2E"/>
                <w:sz w:val="22"/>
              </w:rPr>
              <w:t xml:space="preserve"> </w:t>
            </w:r>
            <w:proofErr w:type="spellStart"/>
            <w:r w:rsidRPr="004571A3">
              <w:rPr>
                <w:rFonts w:cs="Carlito"/>
                <w:color w:val="1A1A2E"/>
                <w:sz w:val="22"/>
              </w:rPr>
              <w:t>mencerminkan</w:t>
            </w:r>
            <w:proofErr w:type="spellEnd"/>
            <w:r w:rsidRPr="004571A3">
              <w:rPr>
                <w:rFonts w:cs="Carlito"/>
                <w:color w:val="1A1A2E"/>
                <w:sz w:val="22"/>
              </w:rPr>
              <w:t xml:space="preserve"> </w:t>
            </w:r>
            <w:proofErr w:type="spellStart"/>
            <w:r w:rsidRPr="004571A3">
              <w:rPr>
                <w:rFonts w:cs="Carlito"/>
                <w:color w:val="1A1A2E"/>
                <w:sz w:val="22"/>
              </w:rPr>
              <w:t>pemahaman</w:t>
            </w:r>
            <w:proofErr w:type="spellEnd"/>
            <w:r w:rsidRPr="004571A3">
              <w:rPr>
                <w:rFonts w:cs="Carlito"/>
                <w:color w:val="1A1A2E"/>
                <w:sz w:val="22"/>
              </w:rPr>
              <w:t xml:space="preserve">, </w:t>
            </w:r>
            <w:proofErr w:type="spellStart"/>
            <w:r w:rsidRPr="004571A3">
              <w:rPr>
                <w:rFonts w:cs="Carlito"/>
                <w:color w:val="1A1A2E"/>
                <w:sz w:val="22"/>
              </w:rPr>
              <w:t>bukan</w:t>
            </w:r>
            <w:proofErr w:type="spellEnd"/>
            <w:r w:rsidRPr="004571A3">
              <w:rPr>
                <w:rFonts w:cs="Carlito"/>
                <w:color w:val="1A1A2E"/>
                <w:sz w:val="22"/>
              </w:rPr>
              <w:t xml:space="preserve"> </w:t>
            </w:r>
            <w:proofErr w:type="spellStart"/>
            <w:r w:rsidRPr="004571A3">
              <w:rPr>
                <w:rFonts w:cs="Carlito"/>
                <w:color w:val="1A1A2E"/>
                <w:sz w:val="22"/>
              </w:rPr>
              <w:t>kemampuan</w:t>
            </w:r>
            <w:proofErr w:type="spellEnd"/>
            <w:r w:rsidRPr="004571A3">
              <w:rPr>
                <w:rFonts w:cs="Carlito"/>
                <w:color w:val="1A1A2E"/>
                <w:sz w:val="22"/>
              </w:rPr>
              <w:t xml:space="preserve"> </w:t>
            </w:r>
            <w:proofErr w:type="spellStart"/>
            <w:r w:rsidRPr="004571A3">
              <w:rPr>
                <w:rFonts w:cs="Carlito"/>
                <w:color w:val="1A1A2E"/>
                <w:sz w:val="22"/>
              </w:rPr>
              <w:t>menyalin</w:t>
            </w:r>
            <w:proofErr w:type="spellEnd"/>
            <w:r w:rsidRPr="004571A3">
              <w:rPr>
                <w:rFonts w:cs="Carlito"/>
                <w:color w:val="1A1A2E"/>
                <w:sz w:val="22"/>
              </w:rPr>
              <w:t xml:space="preserve">. Halaman </w:t>
            </w:r>
            <w:proofErr w:type="spellStart"/>
            <w:r w:rsidRPr="004571A3">
              <w:rPr>
                <w:rFonts w:cs="Carlito"/>
                <w:color w:val="1A1A2E"/>
                <w:sz w:val="22"/>
              </w:rPr>
              <w:t>sederhana</w:t>
            </w:r>
            <w:proofErr w:type="spellEnd"/>
            <w:r w:rsidRPr="004571A3">
              <w:rPr>
                <w:rFonts w:cs="Carlito"/>
                <w:color w:val="1A1A2E"/>
                <w:sz w:val="22"/>
              </w:rPr>
              <w:t xml:space="preserve"> yang Anda </w:t>
            </w:r>
            <w:proofErr w:type="spellStart"/>
            <w:r w:rsidRPr="004571A3">
              <w:rPr>
                <w:rFonts w:cs="Carlito"/>
                <w:color w:val="1A1A2E"/>
                <w:sz w:val="22"/>
              </w:rPr>
              <w:t>bangun</w:t>
            </w:r>
            <w:proofErr w:type="spellEnd"/>
            <w:r w:rsidRPr="004571A3">
              <w:rPr>
                <w:rFonts w:cs="Carlito"/>
                <w:color w:val="1A1A2E"/>
                <w:sz w:val="22"/>
              </w:rPr>
              <w:t xml:space="preserve"> </w:t>
            </w:r>
            <w:proofErr w:type="spellStart"/>
            <w:r w:rsidRPr="004571A3">
              <w:rPr>
                <w:rFonts w:cs="Carlito"/>
                <w:color w:val="1A1A2E"/>
                <w:sz w:val="22"/>
              </w:rPr>
              <w:t>sendiri</w:t>
            </w:r>
            <w:proofErr w:type="spellEnd"/>
            <w:r w:rsidRPr="004571A3">
              <w:rPr>
                <w:rFonts w:cs="Carlito"/>
                <w:color w:val="1A1A2E"/>
                <w:sz w:val="22"/>
              </w:rPr>
              <w:t xml:space="preserve"> </w:t>
            </w:r>
            <w:proofErr w:type="spellStart"/>
            <w:r w:rsidRPr="004571A3">
              <w:rPr>
                <w:rFonts w:cs="Carlito"/>
                <w:color w:val="1A1A2E"/>
                <w:sz w:val="22"/>
              </w:rPr>
              <w:t>bernilai</w:t>
            </w:r>
            <w:proofErr w:type="spellEnd"/>
            <w:r w:rsidRPr="004571A3">
              <w:rPr>
                <w:rFonts w:cs="Carlito"/>
                <w:color w:val="1A1A2E"/>
                <w:sz w:val="22"/>
              </w:rPr>
              <w:t xml:space="preserve"> </w:t>
            </w:r>
            <w:proofErr w:type="spellStart"/>
            <w:r w:rsidRPr="004571A3">
              <w:rPr>
                <w:rFonts w:cs="Carlito"/>
                <w:color w:val="1A1A2E"/>
                <w:sz w:val="22"/>
              </w:rPr>
              <w:t>lebih</w:t>
            </w:r>
            <w:proofErr w:type="spellEnd"/>
            <w:r w:rsidRPr="004571A3">
              <w:rPr>
                <w:rFonts w:cs="Carlito"/>
                <w:color w:val="1A1A2E"/>
                <w:sz w:val="22"/>
              </w:rPr>
              <w:t xml:space="preserve"> </w:t>
            </w:r>
            <w:proofErr w:type="spellStart"/>
            <w:r w:rsidRPr="004571A3">
              <w:rPr>
                <w:rFonts w:cs="Carlito"/>
                <w:color w:val="1A1A2E"/>
                <w:sz w:val="22"/>
              </w:rPr>
              <w:t>tinggi</w:t>
            </w:r>
            <w:proofErr w:type="spellEnd"/>
            <w:r w:rsidRPr="004571A3">
              <w:rPr>
                <w:rFonts w:cs="Carlito"/>
                <w:color w:val="1A1A2E"/>
                <w:sz w:val="22"/>
              </w:rPr>
              <w:t xml:space="preserve"> </w:t>
            </w:r>
            <w:proofErr w:type="spellStart"/>
            <w:r w:rsidRPr="004571A3">
              <w:rPr>
                <w:rFonts w:cs="Carlito"/>
                <w:color w:val="1A1A2E"/>
                <w:sz w:val="22"/>
              </w:rPr>
              <w:t>daripada</w:t>
            </w:r>
            <w:proofErr w:type="spellEnd"/>
            <w:r w:rsidRPr="004571A3">
              <w:rPr>
                <w:rFonts w:cs="Carlito"/>
                <w:color w:val="1A1A2E"/>
                <w:sz w:val="22"/>
              </w:rPr>
              <w:t xml:space="preserve"> </w:t>
            </w:r>
            <w:proofErr w:type="spellStart"/>
            <w:r w:rsidRPr="004571A3">
              <w:rPr>
                <w:rFonts w:cs="Carlito"/>
                <w:color w:val="1A1A2E"/>
                <w:sz w:val="22"/>
              </w:rPr>
              <w:t>halaman</w:t>
            </w:r>
            <w:proofErr w:type="spellEnd"/>
            <w:r w:rsidRPr="004571A3">
              <w:rPr>
                <w:rFonts w:cs="Carlito"/>
                <w:color w:val="1A1A2E"/>
                <w:sz w:val="22"/>
              </w:rPr>
              <w:t xml:space="preserve"> </w:t>
            </w:r>
            <w:proofErr w:type="spellStart"/>
            <w:r w:rsidRPr="004571A3">
              <w:rPr>
                <w:rFonts w:cs="Carlito"/>
                <w:color w:val="1A1A2E"/>
                <w:sz w:val="22"/>
              </w:rPr>
              <w:t>rumit</w:t>
            </w:r>
            <w:proofErr w:type="spellEnd"/>
            <w:r w:rsidRPr="004571A3">
              <w:rPr>
                <w:rFonts w:cs="Carlito"/>
                <w:color w:val="1A1A2E"/>
                <w:sz w:val="22"/>
              </w:rPr>
              <w:t xml:space="preserve"> </w:t>
            </w:r>
            <w:proofErr w:type="spellStart"/>
            <w:r w:rsidRPr="004571A3">
              <w:rPr>
                <w:rFonts w:cs="Carlito"/>
                <w:color w:val="1A1A2E"/>
                <w:sz w:val="22"/>
              </w:rPr>
              <w:t>hasil</w:t>
            </w:r>
            <w:proofErr w:type="spellEnd"/>
            <w:r w:rsidRPr="004571A3">
              <w:rPr>
                <w:rFonts w:cs="Carlito"/>
                <w:color w:val="1A1A2E"/>
                <w:sz w:val="22"/>
              </w:rPr>
              <w:t xml:space="preserve"> </w:t>
            </w:r>
            <w:proofErr w:type="spellStart"/>
            <w:r w:rsidRPr="004571A3">
              <w:rPr>
                <w:rFonts w:cs="Carlito"/>
                <w:color w:val="1A1A2E"/>
                <w:sz w:val="22"/>
              </w:rPr>
              <w:t>salinan</w:t>
            </w:r>
            <w:proofErr w:type="spellEnd"/>
            <w:r w:rsidRPr="004571A3">
              <w:rPr>
                <w:rFonts w:cs="Carlito"/>
                <w:color w:val="1A1A2E"/>
                <w:sz w:val="22"/>
              </w:rPr>
              <w:t>.</w:t>
            </w:r>
          </w:p>
        </w:tc>
      </w:tr>
      <w:tr w:rsidR="00EA274F" w:rsidRPr="004571A3" w14:paraId="49ECCD9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700513" w14:textId="77777777" w:rsidR="00F94B46" w:rsidRPr="004571A3" w:rsidRDefault="00000000">
            <w:pPr>
              <w:pageBreakBefore/>
              <w:spacing w:before="20" w:after="20"/>
              <w:jc w:val="center"/>
              <w:rPr>
                <w:sz w:val="22"/>
              </w:rPr>
            </w:pPr>
            <w:r w:rsidRPr="004571A3">
              <w:rPr>
                <w:rFonts w:cs="Carlito"/>
                <w:b/>
                <w:color w:val="FFFFFF"/>
                <w:sz w:val="22"/>
              </w:rPr>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37F67F1" w14:textId="77777777" w:rsidR="00F94B46" w:rsidRPr="004571A3" w:rsidRDefault="00000000">
            <w:pPr>
              <w:spacing w:before="20" w:after="20"/>
              <w:jc w:val="center"/>
              <w:rPr>
                <w:sz w:val="22"/>
              </w:rPr>
            </w:pPr>
            <w:r w:rsidRPr="004571A3">
              <w:rPr>
                <w:rFonts w:cs="Carlito"/>
                <w:b/>
                <w:color w:val="1A1A2E"/>
                <w:sz w:val="22"/>
              </w:rPr>
              <w:t>K</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9C371AD" w14:textId="77777777" w:rsidR="00F94B46" w:rsidRPr="004571A3" w:rsidRDefault="00000000">
            <w:pPr>
              <w:spacing w:before="20" w:after="20"/>
              <w:rPr>
                <w:sz w:val="22"/>
              </w:rPr>
            </w:pPr>
            <w:proofErr w:type="spellStart"/>
            <w:r w:rsidRPr="004571A3">
              <w:rPr>
                <w:rFonts w:cs="Carlito"/>
                <w:b/>
                <w:color w:val="003796"/>
                <w:sz w:val="22"/>
              </w:rPr>
              <w:t>Pertemuan</w:t>
            </w:r>
            <w:proofErr w:type="spellEnd"/>
            <w:r w:rsidRPr="004571A3">
              <w:rPr>
                <w:rFonts w:cs="Carlito"/>
                <w:b/>
                <w:color w:val="003796"/>
                <w:sz w:val="22"/>
              </w:rPr>
              <w:t xml:space="preserve"> 4  ·  CSS Fundamental &amp; Design Token</w:t>
            </w:r>
          </w:p>
        </w:tc>
      </w:tr>
    </w:tbl>
    <w:p w14:paraId="1C990316" w14:textId="77777777" w:rsidR="00F94B46" w:rsidRPr="004571A3" w:rsidRDefault="00000000">
      <w:pPr>
        <w:spacing w:after="160"/>
        <w:jc w:val="center"/>
        <w:rPr>
          <w:sz w:val="22"/>
        </w:rPr>
      </w:pPr>
      <w:r w:rsidRPr="004571A3">
        <w:rPr>
          <w:rFonts w:cs="Carlito"/>
          <w:i/>
          <w:color w:val="5A6080"/>
          <w:sz w:val="22"/>
        </w:rPr>
        <w:t xml:space="preserve">Lampiran B — </w:t>
      </w:r>
      <w:proofErr w:type="spellStart"/>
      <w:r w:rsidRPr="004571A3">
        <w:rPr>
          <w:rFonts w:cs="Carlito"/>
          <w:i/>
          <w:color w:val="5A6080"/>
          <w:sz w:val="22"/>
        </w:rPr>
        <w:t>Rujukan</w:t>
      </w:r>
      <w:proofErr w:type="spellEnd"/>
      <w:r w:rsidRPr="004571A3">
        <w:rPr>
          <w:rFonts w:cs="Carlito"/>
          <w:i/>
          <w:color w:val="5A6080"/>
          <w:sz w:val="22"/>
        </w:rPr>
        <w:t xml:space="preserve"> </w:t>
      </w:r>
      <w:proofErr w:type="spellStart"/>
      <w:r w:rsidRPr="004571A3">
        <w:rPr>
          <w:rFonts w:cs="Carlito"/>
          <w:i/>
          <w:color w:val="5A6080"/>
          <w:sz w:val="22"/>
        </w:rPr>
        <w:t>cepat</w:t>
      </w:r>
      <w:proofErr w:type="spellEnd"/>
      <w:r w:rsidRPr="004571A3">
        <w:rPr>
          <w:rFonts w:cs="Carlito"/>
          <w:i/>
          <w:color w:val="5A6080"/>
          <w:sz w:val="22"/>
        </w:rPr>
        <w:t xml:space="preserve"> dan </w:t>
      </w:r>
      <w:proofErr w:type="spellStart"/>
      <w:r w:rsidRPr="004571A3">
        <w:rPr>
          <w:rFonts w:cs="Carlito"/>
          <w:i/>
          <w:color w:val="5A6080"/>
          <w:sz w:val="22"/>
        </w:rPr>
        <w:t>kalau</w:t>
      </w:r>
      <w:proofErr w:type="spellEnd"/>
      <w:r w:rsidRPr="004571A3">
        <w:rPr>
          <w:rFonts w:cs="Carlito"/>
          <w:i/>
          <w:color w:val="5A6080"/>
          <w:sz w:val="22"/>
        </w:rPr>
        <w:t xml:space="preserve"> </w:t>
      </w:r>
      <w:proofErr w:type="spellStart"/>
      <w:r w:rsidRPr="004571A3">
        <w:rPr>
          <w:rFonts w:cs="Carlito"/>
          <w:i/>
          <w:color w:val="5A6080"/>
          <w:sz w:val="22"/>
        </w:rPr>
        <w:t>macet</w:t>
      </w:r>
      <w:proofErr w:type="spellEnd"/>
    </w:p>
    <w:tbl>
      <w:tblPr>
        <w:tblW w:w="0" w:type="auto"/>
        <w:tblLook w:val="04A0" w:firstRow="1" w:lastRow="0" w:firstColumn="1" w:lastColumn="0" w:noHBand="0" w:noVBand="1"/>
      </w:tblPr>
      <w:tblGrid>
        <w:gridCol w:w="9752"/>
      </w:tblGrid>
      <w:tr w:rsidR="00EA274F" w:rsidRPr="004571A3" w14:paraId="7C197D9C" w14:textId="77777777">
        <w:tc>
          <w:tcPr>
            <w:tcW w:w="9752" w:type="dxa"/>
            <w:shd w:val="clear" w:color="auto" w:fill="003796"/>
          </w:tcPr>
          <w:p w14:paraId="351830EB" w14:textId="77777777" w:rsidR="00F94B46" w:rsidRPr="004571A3" w:rsidRDefault="00000000">
            <w:pPr>
              <w:spacing w:before="40" w:after="40"/>
              <w:rPr>
                <w:sz w:val="22"/>
              </w:rPr>
            </w:pPr>
            <w:r w:rsidRPr="004571A3">
              <w:rPr>
                <w:rFonts w:cs="Carlito"/>
                <w:b/>
                <w:color w:val="FFFFFF"/>
                <w:sz w:val="22"/>
              </w:rPr>
              <w:t>▌  RUJUKAN CEPAT PROPERTI</w:t>
            </w:r>
            <w:r w:rsidRPr="004571A3">
              <w:rPr>
                <w:rFonts w:cs="Carlito"/>
                <w:b/>
                <w:color w:val="F6D11B"/>
                <w:sz w:val="22"/>
              </w:rPr>
              <w:t xml:space="preserve">        </w:t>
            </w:r>
            <w:proofErr w:type="spellStart"/>
            <w:r w:rsidRPr="004571A3">
              <w:rPr>
                <w:rFonts w:cs="Carlito"/>
                <w:b/>
                <w:color w:val="F6D11B"/>
                <w:sz w:val="22"/>
              </w:rPr>
              <w:t>hafalkan</w:t>
            </w:r>
            <w:proofErr w:type="spellEnd"/>
            <w:r w:rsidRPr="004571A3">
              <w:rPr>
                <w:rFonts w:cs="Carlito"/>
                <w:b/>
                <w:color w:val="F6D11B"/>
                <w:sz w:val="22"/>
              </w:rPr>
              <w:t xml:space="preserve"> yang </w:t>
            </w:r>
            <w:proofErr w:type="spellStart"/>
            <w:r w:rsidRPr="004571A3">
              <w:rPr>
                <w:rFonts w:cs="Carlito"/>
                <w:b/>
                <w:color w:val="F6D11B"/>
                <w:sz w:val="22"/>
              </w:rPr>
              <w:t>ini</w:t>
            </w:r>
            <w:proofErr w:type="spellEnd"/>
          </w:p>
        </w:tc>
      </w:tr>
    </w:tbl>
    <w:p w14:paraId="78F4CC7E" w14:textId="77777777" w:rsidR="00F94B46" w:rsidRPr="004571A3" w:rsidRDefault="00F94B46">
      <w:pPr>
        <w:spacing w:after="40"/>
        <w:rPr>
          <w:sz w:val="22"/>
        </w:rPr>
      </w:pPr>
    </w:p>
    <w:tbl>
      <w:tblPr>
        <w:tblW w:w="0" w:type="auto"/>
        <w:jc w:val="center"/>
        <w:tblLayout w:type="fixed"/>
        <w:tblLook w:val="04A0" w:firstRow="1" w:lastRow="0" w:firstColumn="1" w:lastColumn="0" w:noHBand="0" w:noVBand="1"/>
      </w:tblPr>
      <w:tblGrid>
        <w:gridCol w:w="1928"/>
        <w:gridCol w:w="2041"/>
        <w:gridCol w:w="3061"/>
        <w:gridCol w:w="2835"/>
      </w:tblGrid>
      <w:tr w:rsidR="00EA274F" w:rsidRPr="004571A3" w14:paraId="1BC2CF4F"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62560385" w14:textId="77777777" w:rsidR="00F94B46" w:rsidRPr="004571A3" w:rsidRDefault="00000000">
            <w:pPr>
              <w:spacing w:before="20" w:after="20"/>
              <w:rPr>
                <w:sz w:val="22"/>
              </w:rPr>
            </w:pPr>
            <w:proofErr w:type="spellStart"/>
            <w:r w:rsidRPr="004571A3">
              <w:rPr>
                <w:rFonts w:cs="Carlito"/>
                <w:b/>
                <w:color w:val="FFFFFF"/>
                <w:sz w:val="22"/>
              </w:rPr>
              <w:t>Properti</w:t>
            </w:r>
            <w:proofErr w:type="spellEnd"/>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18D1E800" w14:textId="77777777" w:rsidR="00F94B46" w:rsidRPr="004571A3" w:rsidRDefault="00000000">
            <w:pPr>
              <w:spacing w:before="20" w:after="20"/>
              <w:rPr>
                <w:sz w:val="22"/>
              </w:rPr>
            </w:pPr>
            <w:proofErr w:type="spellStart"/>
            <w:r w:rsidRPr="004571A3">
              <w:rPr>
                <w:rFonts w:cs="Carlito"/>
                <w:b/>
                <w:color w:val="FFFFFF"/>
                <w:sz w:val="22"/>
              </w:rPr>
              <w:t>Nilainya</w:t>
            </w:r>
            <w:proofErr w:type="spellEnd"/>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7BE03F1" w14:textId="77777777" w:rsidR="00F94B46" w:rsidRPr="004571A3" w:rsidRDefault="00000000">
            <w:pPr>
              <w:spacing w:before="20" w:after="20"/>
              <w:rPr>
                <w:sz w:val="22"/>
              </w:rPr>
            </w:pPr>
            <w:proofErr w:type="spellStart"/>
            <w:r w:rsidRPr="004571A3">
              <w:rPr>
                <w:rFonts w:cs="Carlito"/>
                <w:b/>
                <w:color w:val="FFFFFF"/>
                <w:sz w:val="22"/>
              </w:rPr>
              <w:t>Dipakai</w:t>
            </w:r>
            <w:proofErr w:type="spellEnd"/>
            <w:r w:rsidRPr="004571A3">
              <w:rPr>
                <w:rFonts w:cs="Carlito"/>
                <w:b/>
                <w:color w:val="FFFFFF"/>
                <w:sz w:val="22"/>
              </w:rPr>
              <w:t xml:space="preserve"> </w:t>
            </w:r>
            <w:proofErr w:type="spellStart"/>
            <w:r w:rsidRPr="004571A3">
              <w:rPr>
                <w:rFonts w:cs="Carlito"/>
                <w:b/>
                <w:color w:val="FFFFFF"/>
                <w:sz w:val="22"/>
              </w:rPr>
              <w:t>untuk</w:t>
            </w:r>
            <w:proofErr w:type="spellEnd"/>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FAA1A60" w14:textId="77777777" w:rsidR="00F94B46" w:rsidRPr="004571A3" w:rsidRDefault="00000000">
            <w:pPr>
              <w:spacing w:before="20" w:after="20"/>
              <w:rPr>
                <w:sz w:val="22"/>
              </w:rPr>
            </w:pPr>
            <w:proofErr w:type="spellStart"/>
            <w:r w:rsidRPr="004571A3">
              <w:rPr>
                <w:rFonts w:cs="Carlito"/>
                <w:b/>
                <w:color w:val="FFFFFF"/>
                <w:sz w:val="22"/>
              </w:rPr>
              <w:t>Jangan</w:t>
            </w:r>
            <w:proofErr w:type="spellEnd"/>
            <w:r w:rsidRPr="004571A3">
              <w:rPr>
                <w:rFonts w:cs="Carlito"/>
                <w:b/>
                <w:color w:val="FFFFFF"/>
                <w:sz w:val="22"/>
              </w:rPr>
              <w:t xml:space="preserve"> </w:t>
            </w:r>
            <w:proofErr w:type="spellStart"/>
            <w:r w:rsidRPr="004571A3">
              <w:rPr>
                <w:rFonts w:cs="Carlito"/>
                <w:b/>
                <w:color w:val="FFFFFF"/>
                <w:sz w:val="22"/>
              </w:rPr>
              <w:t>dipakai</w:t>
            </w:r>
            <w:proofErr w:type="spellEnd"/>
            <w:r w:rsidRPr="004571A3">
              <w:rPr>
                <w:rFonts w:cs="Carlito"/>
                <w:b/>
                <w:color w:val="FFFFFF"/>
                <w:sz w:val="22"/>
              </w:rPr>
              <w:t xml:space="preserve"> </w:t>
            </w:r>
            <w:proofErr w:type="spellStart"/>
            <w:r w:rsidRPr="004571A3">
              <w:rPr>
                <w:rFonts w:cs="Carlito"/>
                <w:b/>
                <w:color w:val="FFFFFF"/>
                <w:sz w:val="22"/>
              </w:rPr>
              <w:t>untuk</w:t>
            </w:r>
            <w:proofErr w:type="spellEnd"/>
          </w:p>
        </w:tc>
      </w:tr>
      <w:tr w:rsidR="00EA274F" w:rsidRPr="004571A3" w14:paraId="460BC8B9"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1B97DBE6"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display: flex</w:t>
            </w:r>
          </w:p>
        </w:tc>
        <w:tc>
          <w:tcPr>
            <w:tcW w:w="2041" w:type="dxa"/>
            <w:tcBorders>
              <w:top w:val="single" w:sz="6" w:space="0" w:color="D8DEE9"/>
              <w:left w:val="single" w:sz="6" w:space="0" w:color="D8DEE9"/>
              <w:bottom w:val="single" w:sz="6" w:space="0" w:color="D8DEE9"/>
              <w:right w:val="single" w:sz="6" w:space="0" w:color="D8DEE9"/>
            </w:tcBorders>
          </w:tcPr>
          <w:p w14:paraId="2BDBC3FF" w14:textId="77777777" w:rsidR="00F94B46" w:rsidRPr="004571A3" w:rsidRDefault="00000000">
            <w:pPr>
              <w:spacing w:before="20" w:after="20" w:line="252" w:lineRule="auto"/>
              <w:rPr>
                <w:sz w:val="22"/>
              </w:rPr>
            </w:pPr>
            <w:r w:rsidRPr="004571A3">
              <w:rPr>
                <w:rFonts w:cs="Carlito"/>
                <w:sz w:val="22"/>
              </w:rPr>
              <w:t>—</w:t>
            </w:r>
          </w:p>
        </w:tc>
        <w:tc>
          <w:tcPr>
            <w:tcW w:w="3061" w:type="dxa"/>
            <w:tcBorders>
              <w:top w:val="single" w:sz="6" w:space="0" w:color="D8DEE9"/>
              <w:left w:val="single" w:sz="6" w:space="0" w:color="D8DEE9"/>
              <w:bottom w:val="single" w:sz="6" w:space="0" w:color="D8DEE9"/>
              <w:right w:val="single" w:sz="6" w:space="0" w:color="D8DEE9"/>
            </w:tcBorders>
          </w:tcPr>
          <w:p w14:paraId="28FAE561" w14:textId="77777777" w:rsidR="00F94B46" w:rsidRPr="004571A3" w:rsidRDefault="00000000">
            <w:pPr>
              <w:spacing w:before="20" w:after="20" w:line="252" w:lineRule="auto"/>
              <w:rPr>
                <w:sz w:val="22"/>
              </w:rPr>
            </w:pPr>
            <w:r w:rsidRPr="004571A3">
              <w:rPr>
                <w:rFonts w:cs="Carlito"/>
                <w:sz w:val="22"/>
              </w:rPr>
              <w:t xml:space="preserve">Wadah yang </w:t>
            </w:r>
            <w:proofErr w:type="spellStart"/>
            <w:r w:rsidRPr="004571A3">
              <w:rPr>
                <w:rFonts w:cs="Carlito"/>
                <w:sz w:val="22"/>
              </w:rPr>
              <w:t>isinya</w:t>
            </w:r>
            <w:proofErr w:type="spellEnd"/>
            <w:r w:rsidRPr="004571A3">
              <w:rPr>
                <w:rFonts w:cs="Carlito"/>
                <w:sz w:val="22"/>
              </w:rPr>
              <w:t xml:space="preserve"> </w:t>
            </w:r>
            <w:proofErr w:type="spellStart"/>
            <w:r w:rsidRPr="004571A3">
              <w:rPr>
                <w:rFonts w:cs="Carlito"/>
                <w:sz w:val="22"/>
              </w:rPr>
              <w:t>disusun</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w:t>
            </w:r>
            <w:proofErr w:type="spellStart"/>
            <w:r w:rsidRPr="004571A3">
              <w:rPr>
                <w:rFonts w:cs="Carlito"/>
                <w:sz w:val="22"/>
              </w:rPr>
              <w:t>arah</w:t>
            </w:r>
            <w:proofErr w:type="spellEnd"/>
          </w:p>
        </w:tc>
        <w:tc>
          <w:tcPr>
            <w:tcW w:w="2835" w:type="dxa"/>
            <w:tcBorders>
              <w:top w:val="single" w:sz="6" w:space="0" w:color="D8DEE9"/>
              <w:left w:val="single" w:sz="6" w:space="0" w:color="D8DEE9"/>
              <w:bottom w:val="single" w:sz="6" w:space="0" w:color="D8DEE9"/>
              <w:right w:val="single" w:sz="6" w:space="0" w:color="D8DEE9"/>
            </w:tcBorders>
          </w:tcPr>
          <w:p w14:paraId="3C3E889D" w14:textId="77777777" w:rsidR="00F94B46" w:rsidRPr="004571A3" w:rsidRDefault="00000000">
            <w:pPr>
              <w:spacing w:before="20" w:after="20" w:line="252" w:lineRule="auto"/>
              <w:rPr>
                <w:sz w:val="22"/>
              </w:rPr>
            </w:pPr>
            <w:r w:rsidRPr="004571A3">
              <w:rPr>
                <w:rFonts w:cs="Carlito"/>
                <w:sz w:val="22"/>
              </w:rPr>
              <w:t xml:space="preserve">Tata </w:t>
            </w:r>
            <w:proofErr w:type="spellStart"/>
            <w:r w:rsidRPr="004571A3">
              <w:rPr>
                <w:rFonts w:cs="Carlito"/>
                <w:sz w:val="22"/>
              </w:rPr>
              <w:t>letak</w:t>
            </w:r>
            <w:proofErr w:type="spellEnd"/>
            <w:r w:rsidRPr="004571A3">
              <w:rPr>
                <w:rFonts w:cs="Carlito"/>
                <w:sz w:val="22"/>
              </w:rPr>
              <w:t xml:space="preserve"> dua </w:t>
            </w:r>
            <w:proofErr w:type="spellStart"/>
            <w:r w:rsidRPr="004571A3">
              <w:rPr>
                <w:rFonts w:cs="Carlito"/>
                <w:sz w:val="22"/>
              </w:rPr>
              <w:t>dimensi</w:t>
            </w:r>
            <w:proofErr w:type="spellEnd"/>
            <w:r w:rsidRPr="004571A3">
              <w:rPr>
                <w:rFonts w:cs="Carlito"/>
                <w:sz w:val="22"/>
              </w:rPr>
              <w:t xml:space="preserve"> — </w:t>
            </w:r>
            <w:proofErr w:type="spellStart"/>
            <w:r w:rsidRPr="004571A3">
              <w:rPr>
                <w:rFonts w:cs="Carlito"/>
                <w:sz w:val="22"/>
              </w:rPr>
              <w:t>itu</w:t>
            </w:r>
            <w:proofErr w:type="spellEnd"/>
            <w:r w:rsidRPr="004571A3">
              <w:rPr>
                <w:rFonts w:cs="Carlito"/>
                <w:sz w:val="22"/>
              </w:rPr>
              <w:t xml:space="preserve"> grid, </w:t>
            </w:r>
            <w:proofErr w:type="spellStart"/>
            <w:r w:rsidRPr="004571A3">
              <w:rPr>
                <w:rFonts w:cs="Carlito"/>
                <w:sz w:val="22"/>
              </w:rPr>
              <w:t>Pertemuan</w:t>
            </w:r>
            <w:proofErr w:type="spellEnd"/>
            <w:r w:rsidRPr="004571A3">
              <w:rPr>
                <w:rFonts w:cs="Carlito"/>
                <w:sz w:val="22"/>
              </w:rPr>
              <w:t xml:space="preserve"> 5</w:t>
            </w:r>
          </w:p>
        </w:tc>
      </w:tr>
      <w:tr w:rsidR="00EA274F" w:rsidRPr="004571A3" w14:paraId="353CE6A5"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D204B4E"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gap</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AF5D0F7" w14:textId="77777777" w:rsidR="00F94B46" w:rsidRPr="004571A3" w:rsidRDefault="00000000">
            <w:pPr>
              <w:spacing w:before="20" w:after="20" w:line="252" w:lineRule="auto"/>
              <w:rPr>
                <w:sz w:val="22"/>
              </w:rPr>
            </w:pPr>
            <w:r w:rsidRPr="004571A3">
              <w:rPr>
                <w:rFonts w:cs="Carlito"/>
                <w:sz w:val="22"/>
              </w:rPr>
              <w:t xml:space="preserve">token </w:t>
            </w:r>
            <w:proofErr w:type="spellStart"/>
            <w:r w:rsidRPr="004571A3">
              <w:rPr>
                <w:rFonts w:cs="Carlito"/>
                <w:sz w:val="22"/>
              </w:rPr>
              <w:t>spasi</w:t>
            </w:r>
            <w:proofErr w:type="spellEnd"/>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35E8791" w14:textId="77777777" w:rsidR="00F94B46" w:rsidRPr="004571A3" w:rsidRDefault="00000000">
            <w:pPr>
              <w:spacing w:before="20" w:after="20" w:line="252" w:lineRule="auto"/>
              <w:rPr>
                <w:sz w:val="22"/>
              </w:rPr>
            </w:pPr>
            <w:r w:rsidRPr="004571A3">
              <w:rPr>
                <w:rFonts w:cs="Carlito"/>
                <w:sz w:val="22"/>
              </w:rPr>
              <w:t xml:space="preserve">Jarak </w:t>
            </w:r>
            <w:proofErr w:type="spellStart"/>
            <w:r w:rsidRPr="004571A3">
              <w:rPr>
                <w:rFonts w:cs="Carlito"/>
                <w:sz w:val="22"/>
              </w:rPr>
              <w:t>antar</w:t>
            </w:r>
            <w:proofErr w:type="spellEnd"/>
            <w:r w:rsidRPr="004571A3">
              <w:rPr>
                <w:rFonts w:cs="Carlito"/>
                <w:sz w:val="22"/>
              </w:rPr>
              <w:t xml:space="preserve"> item flex </w:t>
            </w:r>
            <w:proofErr w:type="spellStart"/>
            <w:r w:rsidRPr="004571A3">
              <w:rPr>
                <w:rFonts w:cs="Carlito"/>
                <w:sz w:val="22"/>
              </w:rPr>
              <w:t>atau</w:t>
            </w:r>
            <w:proofErr w:type="spellEnd"/>
            <w:r w:rsidRPr="004571A3">
              <w:rPr>
                <w:rFonts w:cs="Carlito"/>
                <w:sz w:val="22"/>
              </w:rPr>
              <w:t xml:space="preserve"> grid</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C83BED7" w14:textId="77777777" w:rsidR="00F94B46" w:rsidRPr="004571A3" w:rsidRDefault="00000000">
            <w:pPr>
              <w:spacing w:before="20" w:after="20" w:line="252" w:lineRule="auto"/>
              <w:rPr>
                <w:sz w:val="22"/>
              </w:rPr>
            </w:pPr>
            <w:proofErr w:type="spellStart"/>
            <w:r w:rsidRPr="004571A3">
              <w:rPr>
                <w:rFonts w:cs="Carlito"/>
                <w:sz w:val="22"/>
              </w:rPr>
              <w:t>Diganti</w:t>
            </w:r>
            <w:proofErr w:type="spellEnd"/>
            <w:r w:rsidRPr="004571A3">
              <w:rPr>
                <w:rFonts w:cs="Carlito"/>
                <w:sz w:val="22"/>
              </w:rPr>
              <w:t xml:space="preserve"> margin; margin </w:t>
            </w:r>
            <w:proofErr w:type="spellStart"/>
            <w:r w:rsidRPr="004571A3">
              <w:rPr>
                <w:rFonts w:cs="Carlito"/>
                <w:sz w:val="22"/>
              </w:rPr>
              <w:t>bertumpuk</w:t>
            </w:r>
            <w:proofErr w:type="spellEnd"/>
            <w:r w:rsidRPr="004571A3">
              <w:rPr>
                <w:rFonts w:cs="Carlito"/>
                <w:sz w:val="22"/>
              </w:rPr>
              <w:t xml:space="preserve"> dan </w:t>
            </w:r>
            <w:proofErr w:type="spellStart"/>
            <w:r w:rsidRPr="004571A3">
              <w:rPr>
                <w:rFonts w:cs="Carlito"/>
                <w:sz w:val="22"/>
              </w:rPr>
              <w:t>menyisakan</w:t>
            </w:r>
            <w:proofErr w:type="spellEnd"/>
            <w:r w:rsidRPr="004571A3">
              <w:rPr>
                <w:rFonts w:cs="Carlito"/>
                <w:sz w:val="22"/>
              </w:rPr>
              <w:t xml:space="preserve"> </w:t>
            </w:r>
            <w:proofErr w:type="spellStart"/>
            <w:r w:rsidRPr="004571A3">
              <w:rPr>
                <w:rFonts w:cs="Carlito"/>
                <w:sz w:val="22"/>
              </w:rPr>
              <w:t>celah</w:t>
            </w:r>
            <w:proofErr w:type="spellEnd"/>
          </w:p>
        </w:tc>
      </w:tr>
      <w:tr w:rsidR="00EA274F" w:rsidRPr="004571A3" w14:paraId="146B4980"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C6905AE"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justify-content</w:t>
            </w:r>
          </w:p>
        </w:tc>
        <w:tc>
          <w:tcPr>
            <w:tcW w:w="2041" w:type="dxa"/>
            <w:tcBorders>
              <w:top w:val="single" w:sz="6" w:space="0" w:color="D8DEE9"/>
              <w:left w:val="single" w:sz="6" w:space="0" w:color="D8DEE9"/>
              <w:bottom w:val="single" w:sz="6" w:space="0" w:color="D8DEE9"/>
              <w:right w:val="single" w:sz="6" w:space="0" w:color="D8DEE9"/>
            </w:tcBorders>
          </w:tcPr>
          <w:p w14:paraId="640BD7D3" w14:textId="77777777" w:rsidR="00F94B46" w:rsidRPr="004571A3" w:rsidRDefault="00000000">
            <w:pPr>
              <w:spacing w:before="20" w:after="20" w:line="252" w:lineRule="auto"/>
              <w:rPr>
                <w:sz w:val="22"/>
              </w:rPr>
            </w:pPr>
            <w:r w:rsidRPr="004571A3">
              <w:rPr>
                <w:rFonts w:cs="Carlito"/>
                <w:sz w:val="22"/>
              </w:rPr>
              <w:t>flex-start, center, space-between</w:t>
            </w:r>
          </w:p>
        </w:tc>
        <w:tc>
          <w:tcPr>
            <w:tcW w:w="3061" w:type="dxa"/>
            <w:tcBorders>
              <w:top w:val="single" w:sz="6" w:space="0" w:color="D8DEE9"/>
              <w:left w:val="single" w:sz="6" w:space="0" w:color="D8DEE9"/>
              <w:bottom w:val="single" w:sz="6" w:space="0" w:color="D8DEE9"/>
              <w:right w:val="single" w:sz="6" w:space="0" w:color="D8DEE9"/>
            </w:tcBorders>
          </w:tcPr>
          <w:p w14:paraId="35639DFB" w14:textId="77777777" w:rsidR="00F94B46" w:rsidRPr="004571A3" w:rsidRDefault="00000000">
            <w:pPr>
              <w:spacing w:before="20" w:after="20" w:line="252" w:lineRule="auto"/>
              <w:rPr>
                <w:sz w:val="22"/>
              </w:rPr>
            </w:pPr>
            <w:proofErr w:type="spellStart"/>
            <w:r w:rsidRPr="004571A3">
              <w:rPr>
                <w:rFonts w:cs="Carlito"/>
                <w:sz w:val="22"/>
              </w:rPr>
              <w:t>Sebaran</w:t>
            </w:r>
            <w:proofErr w:type="spellEnd"/>
            <w:r w:rsidRPr="004571A3">
              <w:rPr>
                <w:rFonts w:cs="Carlito"/>
                <w:sz w:val="22"/>
              </w:rPr>
              <w:t xml:space="preserve"> pada </w:t>
            </w:r>
            <w:proofErr w:type="spellStart"/>
            <w:r w:rsidRPr="004571A3">
              <w:rPr>
                <w:rFonts w:cs="Carlito"/>
                <w:sz w:val="22"/>
              </w:rPr>
              <w:t>sumbu</w:t>
            </w:r>
            <w:proofErr w:type="spellEnd"/>
            <w:r w:rsidRPr="004571A3">
              <w:rPr>
                <w:rFonts w:cs="Carlito"/>
                <w:sz w:val="22"/>
              </w:rPr>
              <w:t xml:space="preserve"> </w:t>
            </w:r>
            <w:proofErr w:type="spellStart"/>
            <w:r w:rsidRPr="004571A3">
              <w:rPr>
                <w:rFonts w:cs="Carlito"/>
                <w:sz w:val="22"/>
              </w:rPr>
              <w:t>utama</w:t>
            </w:r>
            <w:proofErr w:type="spellEnd"/>
          </w:p>
        </w:tc>
        <w:tc>
          <w:tcPr>
            <w:tcW w:w="2835" w:type="dxa"/>
            <w:tcBorders>
              <w:top w:val="single" w:sz="6" w:space="0" w:color="D8DEE9"/>
              <w:left w:val="single" w:sz="6" w:space="0" w:color="D8DEE9"/>
              <w:bottom w:val="single" w:sz="6" w:space="0" w:color="D8DEE9"/>
              <w:right w:val="single" w:sz="6" w:space="0" w:color="D8DEE9"/>
            </w:tcBorders>
          </w:tcPr>
          <w:p w14:paraId="49B08857" w14:textId="77777777" w:rsidR="00F94B46" w:rsidRPr="004571A3" w:rsidRDefault="00000000">
            <w:pPr>
              <w:spacing w:before="20" w:after="20" w:line="252" w:lineRule="auto"/>
              <w:rPr>
                <w:sz w:val="22"/>
              </w:rPr>
            </w:pPr>
            <w:proofErr w:type="spellStart"/>
            <w:r w:rsidRPr="004571A3">
              <w:rPr>
                <w:rFonts w:cs="Carlito"/>
                <w:sz w:val="22"/>
              </w:rPr>
              <w:t>Perataan</w:t>
            </w:r>
            <w:proofErr w:type="spellEnd"/>
            <w:r w:rsidRPr="004571A3">
              <w:rPr>
                <w:rFonts w:cs="Carlito"/>
                <w:sz w:val="22"/>
              </w:rPr>
              <w:t xml:space="preserve"> </w:t>
            </w:r>
            <w:proofErr w:type="spellStart"/>
            <w:r w:rsidRPr="004571A3">
              <w:rPr>
                <w:rFonts w:cs="Carlito"/>
                <w:sz w:val="22"/>
              </w:rPr>
              <w:t>tinggi</w:t>
            </w:r>
            <w:proofErr w:type="spellEnd"/>
            <w:r w:rsidRPr="004571A3">
              <w:rPr>
                <w:rFonts w:cs="Carlito"/>
                <w:sz w:val="22"/>
              </w:rPr>
              <w:t xml:space="preserve">; </w:t>
            </w:r>
            <w:proofErr w:type="spellStart"/>
            <w:r w:rsidRPr="004571A3">
              <w:rPr>
                <w:rFonts w:cs="Carlito"/>
                <w:sz w:val="22"/>
              </w:rPr>
              <w:t>itu</w:t>
            </w:r>
            <w:proofErr w:type="spellEnd"/>
            <w:r w:rsidRPr="004571A3">
              <w:rPr>
                <w:rFonts w:cs="Carlito"/>
                <w:sz w:val="22"/>
              </w:rPr>
              <w:t xml:space="preserve"> align-items</w:t>
            </w:r>
          </w:p>
        </w:tc>
      </w:tr>
      <w:tr w:rsidR="00EA274F" w:rsidRPr="004571A3" w14:paraId="5D7823DE"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2EF6972"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align-items</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5AD3239" w14:textId="77777777" w:rsidR="00F94B46" w:rsidRPr="004571A3" w:rsidRDefault="00000000">
            <w:pPr>
              <w:spacing w:before="20" w:after="20" w:line="252" w:lineRule="auto"/>
              <w:rPr>
                <w:sz w:val="22"/>
              </w:rPr>
            </w:pPr>
            <w:r w:rsidRPr="004571A3">
              <w:rPr>
                <w:rFonts w:cs="Carlito"/>
                <w:sz w:val="22"/>
              </w:rPr>
              <w:t>stretch, center, flex-start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6C9FA1" w14:textId="77777777" w:rsidR="00F94B46" w:rsidRPr="004571A3" w:rsidRDefault="00000000">
            <w:pPr>
              <w:spacing w:before="20" w:after="20" w:line="252" w:lineRule="auto"/>
              <w:rPr>
                <w:sz w:val="22"/>
              </w:rPr>
            </w:pPr>
            <w:proofErr w:type="spellStart"/>
            <w:r w:rsidRPr="004571A3">
              <w:rPr>
                <w:rFonts w:cs="Carlito"/>
                <w:sz w:val="22"/>
              </w:rPr>
              <w:t>Perataan</w:t>
            </w:r>
            <w:proofErr w:type="spellEnd"/>
            <w:r w:rsidRPr="004571A3">
              <w:rPr>
                <w:rFonts w:cs="Carlito"/>
                <w:sz w:val="22"/>
              </w:rPr>
              <w:t xml:space="preserve"> pada </w:t>
            </w:r>
            <w:proofErr w:type="spellStart"/>
            <w:r w:rsidRPr="004571A3">
              <w:rPr>
                <w:rFonts w:cs="Carlito"/>
                <w:sz w:val="22"/>
              </w:rPr>
              <w:t>sumbu</w:t>
            </w:r>
            <w:proofErr w:type="spellEnd"/>
            <w:r w:rsidRPr="004571A3">
              <w:rPr>
                <w:rFonts w:cs="Carlito"/>
                <w:sz w:val="22"/>
              </w:rPr>
              <w:t xml:space="preserve"> </w:t>
            </w:r>
            <w:proofErr w:type="spellStart"/>
            <w:r w:rsidRPr="004571A3">
              <w:rPr>
                <w:rFonts w:cs="Carlito"/>
                <w:sz w:val="22"/>
              </w:rPr>
              <w:t>silang</w:t>
            </w:r>
            <w:proofErr w:type="spellEnd"/>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234C50C" w14:textId="77777777" w:rsidR="00F94B46" w:rsidRPr="004571A3" w:rsidRDefault="00000000">
            <w:pPr>
              <w:spacing w:before="20" w:after="20" w:line="252" w:lineRule="auto"/>
              <w:rPr>
                <w:sz w:val="22"/>
              </w:rPr>
            </w:pPr>
            <w:proofErr w:type="spellStart"/>
            <w:r w:rsidRPr="004571A3">
              <w:rPr>
                <w:rFonts w:cs="Carlito"/>
                <w:sz w:val="22"/>
              </w:rPr>
              <w:t>Sebaran</w:t>
            </w:r>
            <w:proofErr w:type="spellEnd"/>
            <w:r w:rsidRPr="004571A3">
              <w:rPr>
                <w:rFonts w:cs="Carlito"/>
                <w:sz w:val="22"/>
              </w:rPr>
              <w:t xml:space="preserve"> </w:t>
            </w:r>
            <w:proofErr w:type="spellStart"/>
            <w:r w:rsidRPr="004571A3">
              <w:rPr>
                <w:rFonts w:cs="Carlito"/>
                <w:sz w:val="22"/>
              </w:rPr>
              <w:t>mendatar</w:t>
            </w:r>
            <w:proofErr w:type="spellEnd"/>
            <w:r w:rsidRPr="004571A3">
              <w:rPr>
                <w:rFonts w:cs="Carlito"/>
                <w:sz w:val="22"/>
              </w:rPr>
              <w:t xml:space="preserve">; </w:t>
            </w:r>
            <w:proofErr w:type="spellStart"/>
            <w:r w:rsidRPr="004571A3">
              <w:rPr>
                <w:rFonts w:cs="Carlito"/>
                <w:sz w:val="22"/>
              </w:rPr>
              <w:t>itu</w:t>
            </w:r>
            <w:proofErr w:type="spellEnd"/>
            <w:r w:rsidRPr="004571A3">
              <w:rPr>
                <w:rFonts w:cs="Carlito"/>
                <w:sz w:val="22"/>
              </w:rPr>
              <w:t xml:space="preserve"> justify-content</w:t>
            </w:r>
          </w:p>
        </w:tc>
      </w:tr>
      <w:tr w:rsidR="00EA274F" w:rsidRPr="004571A3" w14:paraId="2ECB155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6504D290"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flex-wrap</w:t>
            </w:r>
          </w:p>
        </w:tc>
        <w:tc>
          <w:tcPr>
            <w:tcW w:w="2041" w:type="dxa"/>
            <w:tcBorders>
              <w:top w:val="single" w:sz="6" w:space="0" w:color="D8DEE9"/>
              <w:left w:val="single" w:sz="6" w:space="0" w:color="D8DEE9"/>
              <w:bottom w:val="single" w:sz="6" w:space="0" w:color="D8DEE9"/>
              <w:right w:val="single" w:sz="6" w:space="0" w:color="D8DEE9"/>
            </w:tcBorders>
          </w:tcPr>
          <w:p w14:paraId="050ED321" w14:textId="77777777" w:rsidR="00F94B46" w:rsidRPr="004571A3" w:rsidRDefault="00000000">
            <w:pPr>
              <w:spacing w:before="20" w:after="20" w:line="252" w:lineRule="auto"/>
              <w:rPr>
                <w:sz w:val="22"/>
              </w:rPr>
            </w:pPr>
            <w:r w:rsidRPr="004571A3">
              <w:rPr>
                <w:rFonts w:cs="Carlito"/>
                <w:sz w:val="22"/>
              </w:rPr>
              <w:t>wrap</w:t>
            </w:r>
          </w:p>
        </w:tc>
        <w:tc>
          <w:tcPr>
            <w:tcW w:w="3061" w:type="dxa"/>
            <w:tcBorders>
              <w:top w:val="single" w:sz="6" w:space="0" w:color="D8DEE9"/>
              <w:left w:val="single" w:sz="6" w:space="0" w:color="D8DEE9"/>
              <w:bottom w:val="single" w:sz="6" w:space="0" w:color="D8DEE9"/>
              <w:right w:val="single" w:sz="6" w:space="0" w:color="D8DEE9"/>
            </w:tcBorders>
          </w:tcPr>
          <w:p w14:paraId="24C65349" w14:textId="77777777" w:rsidR="00F94B46" w:rsidRPr="004571A3" w:rsidRDefault="00000000">
            <w:pPr>
              <w:spacing w:before="20" w:after="20" w:line="252" w:lineRule="auto"/>
              <w:rPr>
                <w:sz w:val="22"/>
              </w:rPr>
            </w:pPr>
            <w:proofErr w:type="spellStart"/>
            <w:r w:rsidRPr="004571A3">
              <w:rPr>
                <w:rFonts w:cs="Carlito"/>
                <w:sz w:val="22"/>
              </w:rPr>
              <w:t>Mengizinkan</w:t>
            </w:r>
            <w:proofErr w:type="spellEnd"/>
            <w:r w:rsidRPr="004571A3">
              <w:rPr>
                <w:rFonts w:cs="Carlito"/>
                <w:sz w:val="22"/>
              </w:rPr>
              <w:t xml:space="preserve"> item </w:t>
            </w:r>
            <w:proofErr w:type="spellStart"/>
            <w:r w:rsidRPr="004571A3">
              <w:rPr>
                <w:rFonts w:cs="Carlito"/>
                <w:sz w:val="22"/>
              </w:rPr>
              <w:t>turun</w:t>
            </w:r>
            <w:proofErr w:type="spellEnd"/>
            <w:r w:rsidRPr="004571A3">
              <w:rPr>
                <w:rFonts w:cs="Carlito"/>
                <w:sz w:val="22"/>
              </w:rPr>
              <w:t xml:space="preserve"> baris</w:t>
            </w:r>
          </w:p>
        </w:tc>
        <w:tc>
          <w:tcPr>
            <w:tcW w:w="2835" w:type="dxa"/>
            <w:tcBorders>
              <w:top w:val="single" w:sz="6" w:space="0" w:color="D8DEE9"/>
              <w:left w:val="single" w:sz="6" w:space="0" w:color="D8DEE9"/>
              <w:bottom w:val="single" w:sz="6" w:space="0" w:color="D8DEE9"/>
              <w:right w:val="single" w:sz="6" w:space="0" w:color="D8DEE9"/>
            </w:tcBorders>
          </w:tcPr>
          <w:p w14:paraId="6775D722" w14:textId="77777777" w:rsidR="00F94B46" w:rsidRPr="004571A3" w:rsidRDefault="00000000">
            <w:pPr>
              <w:spacing w:before="20" w:after="20" w:line="252" w:lineRule="auto"/>
              <w:rPr>
                <w:sz w:val="22"/>
              </w:rPr>
            </w:pPr>
            <w:proofErr w:type="spellStart"/>
            <w:r w:rsidRPr="004571A3">
              <w:rPr>
                <w:rFonts w:cs="Carlito"/>
                <w:sz w:val="22"/>
              </w:rPr>
              <w:t>Dibiarkan</w:t>
            </w:r>
            <w:proofErr w:type="spellEnd"/>
            <w:r w:rsidRPr="004571A3">
              <w:rPr>
                <w:rFonts w:cs="Carlito"/>
                <w:sz w:val="22"/>
              </w:rPr>
              <w:t xml:space="preserve"> </w:t>
            </w:r>
            <w:proofErr w:type="spellStart"/>
            <w:r w:rsidRPr="004571A3">
              <w:rPr>
                <w:rFonts w:cs="Carlito"/>
                <w:sz w:val="22"/>
              </w:rPr>
              <w:t>mati</w:t>
            </w:r>
            <w:proofErr w:type="spellEnd"/>
            <w:r w:rsidRPr="004571A3">
              <w:rPr>
                <w:rFonts w:cs="Carlito"/>
                <w:sz w:val="22"/>
              </w:rPr>
              <w:t xml:space="preserve"> </w:t>
            </w:r>
            <w:proofErr w:type="spellStart"/>
            <w:r w:rsidRPr="004571A3">
              <w:rPr>
                <w:rFonts w:cs="Carlito"/>
                <w:sz w:val="22"/>
              </w:rPr>
              <w:t>bila</w:t>
            </w:r>
            <w:proofErr w:type="spellEnd"/>
            <w:r w:rsidRPr="004571A3">
              <w:rPr>
                <w:rFonts w:cs="Carlito"/>
                <w:sz w:val="22"/>
              </w:rPr>
              <w:t xml:space="preserve"> </w:t>
            </w:r>
            <w:proofErr w:type="spellStart"/>
            <w:r w:rsidRPr="004571A3">
              <w:rPr>
                <w:rFonts w:cs="Carlito"/>
                <w:sz w:val="22"/>
              </w:rPr>
              <w:t>isi</w:t>
            </w:r>
            <w:proofErr w:type="spellEnd"/>
            <w:r w:rsidRPr="004571A3">
              <w:rPr>
                <w:rFonts w:cs="Carlito"/>
                <w:sz w:val="22"/>
              </w:rPr>
              <w:t xml:space="preserve"> </w:t>
            </w:r>
            <w:proofErr w:type="spellStart"/>
            <w:r w:rsidRPr="004571A3">
              <w:rPr>
                <w:rFonts w:cs="Carlito"/>
                <w:sz w:val="22"/>
              </w:rPr>
              <w:t>bisa</w:t>
            </w:r>
            <w:proofErr w:type="spellEnd"/>
            <w:r w:rsidRPr="004571A3">
              <w:rPr>
                <w:rFonts w:cs="Carlito"/>
                <w:sz w:val="22"/>
              </w:rPr>
              <w:t xml:space="preserve">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satu</w:t>
            </w:r>
            <w:proofErr w:type="spellEnd"/>
            <w:r w:rsidRPr="004571A3">
              <w:rPr>
                <w:rFonts w:cs="Carlito"/>
                <w:sz w:val="22"/>
              </w:rPr>
              <w:t xml:space="preserve"> baris</w:t>
            </w:r>
          </w:p>
        </w:tc>
      </w:tr>
      <w:tr w:rsidR="00EA274F" w:rsidRPr="004571A3" w14:paraId="08DFA42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FF3460"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flex</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C892B6E" w14:textId="77777777" w:rsidR="00F94B46" w:rsidRPr="004571A3" w:rsidRDefault="00000000">
            <w:pPr>
              <w:spacing w:before="20" w:after="20" w:line="252" w:lineRule="auto"/>
              <w:rPr>
                <w:sz w:val="22"/>
              </w:rPr>
            </w:pPr>
            <w:r w:rsidRPr="004571A3">
              <w:rPr>
                <w:rFonts w:cs="Carlito"/>
                <w:sz w:val="22"/>
              </w:rPr>
              <w:t>1 1 16rem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553EBA8" w14:textId="77777777" w:rsidR="00F94B46" w:rsidRPr="004571A3" w:rsidRDefault="00000000">
            <w:pPr>
              <w:spacing w:before="20" w:after="20" w:line="252" w:lineRule="auto"/>
              <w:rPr>
                <w:sz w:val="22"/>
              </w:rPr>
            </w:pPr>
            <w:proofErr w:type="spellStart"/>
            <w:r w:rsidRPr="004571A3">
              <w:rPr>
                <w:rFonts w:cs="Carlito"/>
                <w:sz w:val="22"/>
              </w:rPr>
              <w:t>Ukuran</w:t>
            </w:r>
            <w:proofErr w:type="spellEnd"/>
            <w:r w:rsidRPr="004571A3">
              <w:rPr>
                <w:rFonts w:cs="Carlito"/>
                <w:sz w:val="22"/>
              </w:rPr>
              <w:t xml:space="preserve"> item yang </w:t>
            </w:r>
            <w:proofErr w:type="spellStart"/>
            <w:r w:rsidRPr="004571A3">
              <w:rPr>
                <w:rFonts w:cs="Carlito"/>
                <w:sz w:val="22"/>
              </w:rPr>
              <w:t>lentur</w:t>
            </w:r>
            <w:proofErr w:type="spellEnd"/>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F847DEC" w14:textId="77777777" w:rsidR="00F94B46" w:rsidRPr="004571A3" w:rsidRDefault="00000000">
            <w:pPr>
              <w:spacing w:before="20" w:after="20" w:line="252" w:lineRule="auto"/>
              <w:rPr>
                <w:sz w:val="22"/>
              </w:rPr>
            </w:pPr>
            <w:r w:rsidRPr="004571A3">
              <w:rPr>
                <w:rFonts w:cs="Carlito"/>
                <w:sz w:val="22"/>
              </w:rPr>
              <w:t xml:space="preserve">width </w:t>
            </w:r>
            <w:proofErr w:type="spellStart"/>
            <w:r w:rsidRPr="004571A3">
              <w:rPr>
                <w:rFonts w:cs="Carlito"/>
                <w:sz w:val="22"/>
              </w:rPr>
              <w:t>tetap</w:t>
            </w:r>
            <w:proofErr w:type="spellEnd"/>
            <w:r w:rsidRPr="004571A3">
              <w:rPr>
                <w:rFonts w:cs="Carlito"/>
                <w:sz w:val="22"/>
              </w:rPr>
              <w:t xml:space="preserve">; </w:t>
            </w:r>
            <w:proofErr w:type="spellStart"/>
            <w:r w:rsidRPr="004571A3">
              <w:rPr>
                <w:rFonts w:cs="Carlito"/>
                <w:sz w:val="22"/>
              </w:rPr>
              <w:t>mengalahkan</w:t>
            </w:r>
            <w:proofErr w:type="spellEnd"/>
            <w:r w:rsidRPr="004571A3">
              <w:rPr>
                <w:rFonts w:cs="Carlito"/>
                <w:sz w:val="22"/>
              </w:rPr>
              <w:t xml:space="preserve"> </w:t>
            </w:r>
            <w:proofErr w:type="spellStart"/>
            <w:r w:rsidRPr="004571A3">
              <w:rPr>
                <w:rFonts w:cs="Carlito"/>
                <w:sz w:val="22"/>
              </w:rPr>
              <w:t>tujuan</w:t>
            </w:r>
            <w:proofErr w:type="spellEnd"/>
            <w:r w:rsidRPr="004571A3">
              <w:rPr>
                <w:rFonts w:cs="Carlito"/>
                <w:sz w:val="22"/>
              </w:rPr>
              <w:t xml:space="preserve"> flexbox</w:t>
            </w:r>
          </w:p>
        </w:tc>
      </w:tr>
      <w:tr w:rsidR="00EA274F" w:rsidRPr="004571A3" w14:paraId="58661C9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06A9F2DF"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box-sizing</w:t>
            </w:r>
          </w:p>
        </w:tc>
        <w:tc>
          <w:tcPr>
            <w:tcW w:w="2041" w:type="dxa"/>
            <w:tcBorders>
              <w:top w:val="single" w:sz="6" w:space="0" w:color="D8DEE9"/>
              <w:left w:val="single" w:sz="6" w:space="0" w:color="D8DEE9"/>
              <w:bottom w:val="single" w:sz="6" w:space="0" w:color="D8DEE9"/>
              <w:right w:val="single" w:sz="6" w:space="0" w:color="D8DEE9"/>
            </w:tcBorders>
          </w:tcPr>
          <w:p w14:paraId="40D7020B" w14:textId="77777777" w:rsidR="00F94B46" w:rsidRPr="004571A3" w:rsidRDefault="00000000">
            <w:pPr>
              <w:spacing w:before="20" w:after="20" w:line="252" w:lineRule="auto"/>
              <w:rPr>
                <w:sz w:val="22"/>
              </w:rPr>
            </w:pPr>
            <w:r w:rsidRPr="004571A3">
              <w:rPr>
                <w:rFonts w:cs="Carlito"/>
                <w:sz w:val="22"/>
              </w:rPr>
              <w:t>border-box</w:t>
            </w:r>
          </w:p>
        </w:tc>
        <w:tc>
          <w:tcPr>
            <w:tcW w:w="3061" w:type="dxa"/>
            <w:tcBorders>
              <w:top w:val="single" w:sz="6" w:space="0" w:color="D8DEE9"/>
              <w:left w:val="single" w:sz="6" w:space="0" w:color="D8DEE9"/>
              <w:bottom w:val="single" w:sz="6" w:space="0" w:color="D8DEE9"/>
              <w:right w:val="single" w:sz="6" w:space="0" w:color="D8DEE9"/>
            </w:tcBorders>
          </w:tcPr>
          <w:p w14:paraId="13764035" w14:textId="77777777" w:rsidR="00F94B46" w:rsidRPr="004571A3" w:rsidRDefault="00000000">
            <w:pPr>
              <w:spacing w:before="20" w:after="20" w:line="252" w:lineRule="auto"/>
              <w:rPr>
                <w:sz w:val="22"/>
              </w:rPr>
            </w:pPr>
            <w:r w:rsidRPr="004571A3">
              <w:rPr>
                <w:rFonts w:cs="Carlito"/>
                <w:sz w:val="22"/>
              </w:rPr>
              <w:t xml:space="preserve">Lebar </w:t>
            </w:r>
            <w:proofErr w:type="spellStart"/>
            <w:r w:rsidRPr="004571A3">
              <w:rPr>
                <w:rFonts w:cs="Carlito"/>
                <w:sz w:val="22"/>
              </w:rPr>
              <w:t>mencakup</w:t>
            </w:r>
            <w:proofErr w:type="spellEnd"/>
            <w:r w:rsidRPr="004571A3">
              <w:rPr>
                <w:rFonts w:cs="Carlito"/>
                <w:sz w:val="22"/>
              </w:rPr>
              <w:t xml:space="preserve"> padding dan border</w:t>
            </w:r>
          </w:p>
        </w:tc>
        <w:tc>
          <w:tcPr>
            <w:tcW w:w="2835" w:type="dxa"/>
            <w:tcBorders>
              <w:top w:val="single" w:sz="6" w:space="0" w:color="D8DEE9"/>
              <w:left w:val="single" w:sz="6" w:space="0" w:color="D8DEE9"/>
              <w:bottom w:val="single" w:sz="6" w:space="0" w:color="D8DEE9"/>
              <w:right w:val="single" w:sz="6" w:space="0" w:color="D8DEE9"/>
            </w:tcBorders>
          </w:tcPr>
          <w:p w14:paraId="3A89ED6C" w14:textId="77777777" w:rsidR="00F94B46" w:rsidRPr="004571A3" w:rsidRDefault="00000000">
            <w:pPr>
              <w:spacing w:before="20" w:after="20" w:line="252" w:lineRule="auto"/>
              <w:rPr>
                <w:sz w:val="22"/>
              </w:rPr>
            </w:pPr>
            <w:proofErr w:type="spellStart"/>
            <w:r w:rsidRPr="004571A3">
              <w:rPr>
                <w:rFonts w:cs="Carlito"/>
                <w:sz w:val="22"/>
              </w:rPr>
              <w:t>Dihitung</w:t>
            </w:r>
            <w:proofErr w:type="spellEnd"/>
            <w:r w:rsidRPr="004571A3">
              <w:rPr>
                <w:rFonts w:cs="Carlito"/>
                <w:sz w:val="22"/>
              </w:rPr>
              <w:t xml:space="preserve"> manual </w:t>
            </w:r>
            <w:proofErr w:type="spellStart"/>
            <w:r w:rsidRPr="004571A3">
              <w:rPr>
                <w:rFonts w:cs="Carlito"/>
                <w:sz w:val="22"/>
              </w:rPr>
              <w:t>dengan</w:t>
            </w:r>
            <w:proofErr w:type="spellEnd"/>
            <w:r w:rsidRPr="004571A3">
              <w:rPr>
                <w:rFonts w:cs="Carlito"/>
                <w:sz w:val="22"/>
              </w:rPr>
              <w:t xml:space="preserve"> calc</w:t>
            </w:r>
          </w:p>
        </w:tc>
      </w:tr>
      <w:tr w:rsidR="00EA274F" w:rsidRPr="004571A3" w14:paraId="0BB3404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0642E03"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font-size</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E4622C5" w14:textId="77777777" w:rsidR="00F94B46" w:rsidRPr="004571A3" w:rsidRDefault="00000000">
            <w:pPr>
              <w:spacing w:before="20" w:after="20" w:line="252" w:lineRule="auto"/>
              <w:rPr>
                <w:sz w:val="22"/>
              </w:rPr>
            </w:pPr>
            <w:r w:rsidRPr="004571A3">
              <w:rPr>
                <w:rFonts w:cs="Carlito"/>
                <w:sz w:val="22"/>
              </w:rPr>
              <w:t>rem, clamp()</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3B0DF2B" w14:textId="77777777" w:rsidR="00F94B46" w:rsidRPr="004571A3" w:rsidRDefault="00000000">
            <w:pPr>
              <w:spacing w:before="20" w:after="20" w:line="252" w:lineRule="auto"/>
              <w:rPr>
                <w:sz w:val="22"/>
              </w:rPr>
            </w:pP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ukuran</w:t>
            </w:r>
            <w:proofErr w:type="spellEnd"/>
            <w:r w:rsidRPr="004571A3">
              <w:rPr>
                <w:rFonts w:cs="Carlito"/>
                <w:sz w:val="22"/>
              </w:rPr>
              <w:t xml:space="preserve"> </w:t>
            </w:r>
            <w:proofErr w:type="spellStart"/>
            <w:r w:rsidRPr="004571A3">
              <w:rPr>
                <w:rFonts w:cs="Carlito"/>
                <w:sz w:val="22"/>
              </w:rPr>
              <w:t>huruf</w:t>
            </w:r>
            <w:proofErr w:type="spellEnd"/>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36E5B5A" w14:textId="77777777" w:rsidR="00F94B46" w:rsidRPr="004571A3" w:rsidRDefault="00000000">
            <w:pPr>
              <w:spacing w:before="20" w:after="20" w:line="252" w:lineRule="auto"/>
              <w:rPr>
                <w:sz w:val="22"/>
              </w:rPr>
            </w:pPr>
            <w:proofErr w:type="spellStart"/>
            <w:r w:rsidRPr="004571A3">
              <w:rPr>
                <w:rFonts w:cs="Carlito"/>
                <w:sz w:val="22"/>
              </w:rPr>
              <w:t>px</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tipografi</w:t>
            </w:r>
            <w:proofErr w:type="spellEnd"/>
            <w:r w:rsidRPr="004571A3">
              <w:rPr>
                <w:rFonts w:cs="Carlito"/>
                <w:sz w:val="22"/>
              </w:rPr>
              <w:t xml:space="preserve"> </w:t>
            </w:r>
            <w:proofErr w:type="spellStart"/>
            <w:r w:rsidRPr="004571A3">
              <w:rPr>
                <w:rFonts w:cs="Carlito"/>
                <w:sz w:val="22"/>
              </w:rPr>
              <w:t>utama</w:t>
            </w:r>
            <w:proofErr w:type="spellEnd"/>
          </w:p>
        </w:tc>
      </w:tr>
      <w:tr w:rsidR="00EA274F" w:rsidRPr="004571A3" w14:paraId="2E97AC56"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6B66AB7"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line-height</w:t>
            </w:r>
          </w:p>
        </w:tc>
        <w:tc>
          <w:tcPr>
            <w:tcW w:w="2041" w:type="dxa"/>
            <w:tcBorders>
              <w:top w:val="single" w:sz="6" w:space="0" w:color="D8DEE9"/>
              <w:left w:val="single" w:sz="6" w:space="0" w:color="D8DEE9"/>
              <w:bottom w:val="single" w:sz="6" w:space="0" w:color="D8DEE9"/>
              <w:right w:val="single" w:sz="6" w:space="0" w:color="D8DEE9"/>
            </w:tcBorders>
          </w:tcPr>
          <w:p w14:paraId="4F28D6C8" w14:textId="77777777" w:rsidR="00F94B46" w:rsidRPr="004571A3" w:rsidRDefault="00000000">
            <w:pPr>
              <w:spacing w:before="20" w:after="20" w:line="252" w:lineRule="auto"/>
              <w:rPr>
                <w:sz w:val="22"/>
              </w:rPr>
            </w:pPr>
            <w:r w:rsidRPr="004571A3">
              <w:rPr>
                <w:rFonts w:cs="Carlito"/>
                <w:sz w:val="22"/>
              </w:rPr>
              <w:t xml:space="preserve">1.6 </w:t>
            </w:r>
            <w:proofErr w:type="spellStart"/>
            <w:r w:rsidRPr="004571A3">
              <w:rPr>
                <w:rFonts w:cs="Carlito"/>
                <w:sz w:val="22"/>
              </w:rPr>
              <w:t>isi</w:t>
            </w:r>
            <w:proofErr w:type="spellEnd"/>
            <w:r w:rsidRPr="004571A3">
              <w:rPr>
                <w:rFonts w:cs="Carlito"/>
                <w:sz w:val="22"/>
              </w:rPr>
              <w:t xml:space="preserve">, 1.2 </w:t>
            </w:r>
            <w:proofErr w:type="spellStart"/>
            <w:r w:rsidRPr="004571A3">
              <w:rPr>
                <w:rFonts w:cs="Carlito"/>
                <w:sz w:val="22"/>
              </w:rPr>
              <w:t>judul</w:t>
            </w:r>
            <w:proofErr w:type="spellEnd"/>
          </w:p>
        </w:tc>
        <w:tc>
          <w:tcPr>
            <w:tcW w:w="3061" w:type="dxa"/>
            <w:tcBorders>
              <w:top w:val="single" w:sz="6" w:space="0" w:color="D8DEE9"/>
              <w:left w:val="single" w:sz="6" w:space="0" w:color="D8DEE9"/>
              <w:bottom w:val="single" w:sz="6" w:space="0" w:color="D8DEE9"/>
              <w:right w:val="single" w:sz="6" w:space="0" w:color="D8DEE9"/>
            </w:tcBorders>
          </w:tcPr>
          <w:p w14:paraId="6CC48A80" w14:textId="77777777" w:rsidR="00F94B46" w:rsidRPr="004571A3" w:rsidRDefault="00000000">
            <w:pPr>
              <w:spacing w:before="20" w:after="20" w:line="252" w:lineRule="auto"/>
              <w:rPr>
                <w:sz w:val="22"/>
              </w:rPr>
            </w:pPr>
            <w:r w:rsidRPr="004571A3">
              <w:rPr>
                <w:rFonts w:cs="Carlito"/>
                <w:sz w:val="22"/>
              </w:rPr>
              <w:t>Jarak baris</w:t>
            </w:r>
          </w:p>
        </w:tc>
        <w:tc>
          <w:tcPr>
            <w:tcW w:w="2835" w:type="dxa"/>
            <w:tcBorders>
              <w:top w:val="single" w:sz="6" w:space="0" w:color="D8DEE9"/>
              <w:left w:val="single" w:sz="6" w:space="0" w:color="D8DEE9"/>
              <w:bottom w:val="single" w:sz="6" w:space="0" w:color="D8DEE9"/>
              <w:right w:val="single" w:sz="6" w:space="0" w:color="D8DEE9"/>
            </w:tcBorders>
          </w:tcPr>
          <w:p w14:paraId="4B023427" w14:textId="77777777" w:rsidR="00F94B46" w:rsidRPr="004571A3" w:rsidRDefault="00000000">
            <w:pPr>
              <w:spacing w:before="20" w:after="20" w:line="252" w:lineRule="auto"/>
              <w:rPr>
                <w:sz w:val="22"/>
              </w:rPr>
            </w:pPr>
            <w:r w:rsidRPr="004571A3">
              <w:rPr>
                <w:rFonts w:cs="Carlito"/>
                <w:sz w:val="22"/>
              </w:rPr>
              <w:t xml:space="preserve">Nilai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satuan</w:t>
            </w:r>
            <w:proofErr w:type="spellEnd"/>
            <w:r w:rsidRPr="004571A3">
              <w:rPr>
                <w:rFonts w:cs="Carlito"/>
                <w:sz w:val="22"/>
              </w:rPr>
              <w:t xml:space="preserve"> yang </w:t>
            </w:r>
            <w:proofErr w:type="spellStart"/>
            <w:r w:rsidRPr="004571A3">
              <w:rPr>
                <w:rFonts w:cs="Carlito"/>
                <w:sz w:val="22"/>
              </w:rPr>
              <w:t>terlalu</w:t>
            </w:r>
            <w:proofErr w:type="spellEnd"/>
            <w:r w:rsidRPr="004571A3">
              <w:rPr>
                <w:rFonts w:cs="Carlito"/>
                <w:sz w:val="22"/>
              </w:rPr>
              <w:t xml:space="preserve"> </w:t>
            </w:r>
            <w:proofErr w:type="spellStart"/>
            <w:r w:rsidRPr="004571A3">
              <w:rPr>
                <w:rFonts w:cs="Carlito"/>
                <w:sz w:val="22"/>
              </w:rPr>
              <w:t>kecil</w:t>
            </w:r>
            <w:proofErr w:type="spellEnd"/>
          </w:p>
        </w:tc>
      </w:tr>
      <w:tr w:rsidR="00EA274F" w:rsidRPr="004571A3" w14:paraId="10412EFB"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BBB35DD"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max-width: 60ch</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280E11DD" w14:textId="77777777" w:rsidR="00F94B46" w:rsidRPr="004571A3" w:rsidRDefault="00000000">
            <w:pPr>
              <w:spacing w:before="20" w:after="20" w:line="252" w:lineRule="auto"/>
              <w:rPr>
                <w:sz w:val="22"/>
              </w:rPr>
            </w:pPr>
            <w:r w:rsidRPr="004571A3">
              <w:rPr>
                <w:rFonts w:cs="Carlito"/>
                <w:sz w:val="22"/>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1610" w14:textId="77777777" w:rsidR="00F94B46" w:rsidRPr="004571A3" w:rsidRDefault="00000000">
            <w:pPr>
              <w:spacing w:before="20" w:after="20" w:line="252" w:lineRule="auto"/>
              <w:rPr>
                <w:sz w:val="22"/>
              </w:rPr>
            </w:pPr>
            <w:proofErr w:type="spellStart"/>
            <w:r w:rsidRPr="004571A3">
              <w:rPr>
                <w:rFonts w:cs="Carlito"/>
                <w:sz w:val="22"/>
              </w:rPr>
              <w:t>Membatasi</w:t>
            </w:r>
            <w:proofErr w:type="spellEnd"/>
            <w:r w:rsidRPr="004571A3">
              <w:rPr>
                <w:rFonts w:cs="Carlito"/>
                <w:sz w:val="22"/>
              </w:rPr>
              <w:t xml:space="preserve"> </w:t>
            </w:r>
            <w:proofErr w:type="spellStart"/>
            <w:r w:rsidRPr="004571A3">
              <w:rPr>
                <w:rFonts w:cs="Carlito"/>
                <w:sz w:val="22"/>
              </w:rPr>
              <w:t>panjang</w:t>
            </w:r>
            <w:proofErr w:type="spellEnd"/>
            <w:r w:rsidRPr="004571A3">
              <w:rPr>
                <w:rFonts w:cs="Carlito"/>
                <w:sz w:val="22"/>
              </w:rPr>
              <w:t xml:space="preserve"> baris </w:t>
            </w:r>
            <w:proofErr w:type="spellStart"/>
            <w:r w:rsidRPr="004571A3">
              <w:rPr>
                <w:rFonts w:cs="Carlito"/>
                <w:sz w:val="22"/>
              </w:rPr>
              <w:t>paragraf</w:t>
            </w:r>
            <w:proofErr w:type="spellEnd"/>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FEB484A" w14:textId="77777777" w:rsidR="00F94B46" w:rsidRPr="004571A3" w:rsidRDefault="00000000">
            <w:pPr>
              <w:spacing w:before="20" w:after="20" w:line="252" w:lineRule="auto"/>
              <w:rPr>
                <w:sz w:val="22"/>
              </w:rPr>
            </w:pPr>
            <w:proofErr w:type="spellStart"/>
            <w:r w:rsidRPr="004571A3">
              <w:rPr>
                <w:rFonts w:cs="Carlito"/>
                <w:sz w:val="22"/>
              </w:rPr>
              <w:t>Dipakai</w:t>
            </w:r>
            <w:proofErr w:type="spellEnd"/>
            <w:r w:rsidRPr="004571A3">
              <w:rPr>
                <w:rFonts w:cs="Carlito"/>
                <w:sz w:val="22"/>
              </w:rPr>
              <w:t xml:space="preserve"> pada </w:t>
            </w:r>
            <w:proofErr w:type="spellStart"/>
            <w:r w:rsidRPr="004571A3">
              <w:rPr>
                <w:rFonts w:cs="Carlito"/>
                <w:sz w:val="22"/>
              </w:rPr>
              <w:t>wadah</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pada </w:t>
            </w:r>
            <w:proofErr w:type="spellStart"/>
            <w:r w:rsidRPr="004571A3">
              <w:rPr>
                <w:rFonts w:cs="Carlito"/>
                <w:sz w:val="22"/>
              </w:rPr>
              <w:t>paragraf</w:t>
            </w:r>
            <w:proofErr w:type="spellEnd"/>
          </w:p>
        </w:tc>
      </w:tr>
      <w:tr w:rsidR="00EA274F" w:rsidRPr="004571A3" w14:paraId="7D29537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2FB3FC78"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:focus-visible</w:t>
            </w:r>
          </w:p>
        </w:tc>
        <w:tc>
          <w:tcPr>
            <w:tcW w:w="2041" w:type="dxa"/>
            <w:tcBorders>
              <w:top w:val="single" w:sz="6" w:space="0" w:color="D8DEE9"/>
              <w:left w:val="single" w:sz="6" w:space="0" w:color="D8DEE9"/>
              <w:bottom w:val="single" w:sz="6" w:space="0" w:color="D8DEE9"/>
              <w:right w:val="single" w:sz="6" w:space="0" w:color="D8DEE9"/>
            </w:tcBorders>
          </w:tcPr>
          <w:p w14:paraId="26E964A8" w14:textId="77777777" w:rsidR="00F94B46" w:rsidRPr="004571A3" w:rsidRDefault="00000000">
            <w:pPr>
              <w:spacing w:before="20" w:after="20" w:line="252" w:lineRule="auto"/>
              <w:rPr>
                <w:sz w:val="22"/>
              </w:rPr>
            </w:pPr>
            <w:r w:rsidRPr="004571A3">
              <w:rPr>
                <w:rFonts w:cs="Carlito"/>
                <w:sz w:val="22"/>
              </w:rPr>
              <w:t>—</w:t>
            </w:r>
          </w:p>
        </w:tc>
        <w:tc>
          <w:tcPr>
            <w:tcW w:w="3061" w:type="dxa"/>
            <w:tcBorders>
              <w:top w:val="single" w:sz="6" w:space="0" w:color="D8DEE9"/>
              <w:left w:val="single" w:sz="6" w:space="0" w:color="D8DEE9"/>
              <w:bottom w:val="single" w:sz="6" w:space="0" w:color="D8DEE9"/>
              <w:right w:val="single" w:sz="6" w:space="0" w:color="D8DEE9"/>
            </w:tcBorders>
          </w:tcPr>
          <w:p w14:paraId="62C74B6F" w14:textId="77777777" w:rsidR="00F94B46" w:rsidRPr="004571A3" w:rsidRDefault="00000000">
            <w:pPr>
              <w:spacing w:before="20" w:after="20" w:line="252" w:lineRule="auto"/>
              <w:rPr>
                <w:sz w:val="22"/>
              </w:rPr>
            </w:pPr>
            <w:proofErr w:type="spellStart"/>
            <w:r w:rsidRPr="004571A3">
              <w:rPr>
                <w:rFonts w:cs="Carlito"/>
                <w:sz w:val="22"/>
              </w:rPr>
              <w:t>Penanda</w:t>
            </w:r>
            <w:proofErr w:type="spellEnd"/>
            <w:r w:rsidRPr="004571A3">
              <w:rPr>
                <w:rFonts w:cs="Carlito"/>
                <w:sz w:val="22"/>
              </w:rPr>
              <w:t xml:space="preserve"> </w:t>
            </w:r>
            <w:proofErr w:type="spellStart"/>
            <w:r w:rsidRPr="004571A3">
              <w:rPr>
                <w:rFonts w:cs="Carlito"/>
                <w:sz w:val="22"/>
              </w:rPr>
              <w:t>fokus</w:t>
            </w:r>
            <w:proofErr w:type="spellEnd"/>
            <w:r w:rsidRPr="004571A3">
              <w:rPr>
                <w:rFonts w:cs="Carlito"/>
                <w:sz w:val="22"/>
              </w:rPr>
              <w:t xml:space="preserve"> </w:t>
            </w:r>
            <w:proofErr w:type="spellStart"/>
            <w:r w:rsidRPr="004571A3">
              <w:rPr>
                <w:rFonts w:cs="Carlito"/>
                <w:sz w:val="22"/>
              </w:rPr>
              <w:t>papan</w:t>
            </w:r>
            <w:proofErr w:type="spellEnd"/>
            <w:r w:rsidRPr="004571A3">
              <w:rPr>
                <w:rFonts w:cs="Carlito"/>
                <w:sz w:val="22"/>
              </w:rPr>
              <w:t xml:space="preserve"> </w:t>
            </w:r>
            <w:proofErr w:type="spellStart"/>
            <w:r w:rsidRPr="004571A3">
              <w:rPr>
                <w:rFonts w:cs="Carlito"/>
                <w:sz w:val="22"/>
              </w:rPr>
              <w:t>ketik</w:t>
            </w:r>
            <w:proofErr w:type="spellEnd"/>
          </w:p>
        </w:tc>
        <w:tc>
          <w:tcPr>
            <w:tcW w:w="2835" w:type="dxa"/>
            <w:tcBorders>
              <w:top w:val="single" w:sz="6" w:space="0" w:color="D8DEE9"/>
              <w:left w:val="single" w:sz="6" w:space="0" w:color="D8DEE9"/>
              <w:bottom w:val="single" w:sz="6" w:space="0" w:color="D8DEE9"/>
              <w:right w:val="single" w:sz="6" w:space="0" w:color="D8DEE9"/>
            </w:tcBorders>
          </w:tcPr>
          <w:p w14:paraId="12A5C954" w14:textId="77777777" w:rsidR="00F94B46" w:rsidRPr="004571A3" w:rsidRDefault="00000000">
            <w:pPr>
              <w:spacing w:before="20" w:after="20" w:line="252" w:lineRule="auto"/>
              <w:rPr>
                <w:sz w:val="22"/>
              </w:rPr>
            </w:pPr>
            <w:proofErr w:type="spellStart"/>
            <w:r w:rsidRPr="004571A3">
              <w:rPr>
                <w:rFonts w:cs="Carlito"/>
                <w:sz w:val="22"/>
              </w:rPr>
              <w:t>Dihilangkan</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pengganti</w:t>
            </w:r>
            <w:proofErr w:type="spellEnd"/>
          </w:p>
        </w:tc>
      </w:tr>
      <w:tr w:rsidR="00EA274F" w:rsidRPr="004571A3" w14:paraId="39384C8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574B030"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:user-invalid</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5897E9BE" w14:textId="77777777" w:rsidR="00F94B46" w:rsidRPr="004571A3" w:rsidRDefault="00000000">
            <w:pPr>
              <w:spacing w:before="20" w:after="20" w:line="252" w:lineRule="auto"/>
              <w:rPr>
                <w:sz w:val="22"/>
              </w:rPr>
            </w:pPr>
            <w:r w:rsidRPr="004571A3">
              <w:rPr>
                <w:rFonts w:cs="Carlito"/>
                <w:sz w:val="22"/>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EF02BA" w14:textId="77777777" w:rsidR="00F94B46" w:rsidRPr="004571A3" w:rsidRDefault="00000000">
            <w:pPr>
              <w:spacing w:before="20" w:after="20" w:line="252" w:lineRule="auto"/>
              <w:rPr>
                <w:sz w:val="22"/>
              </w:rPr>
            </w:pPr>
            <w:proofErr w:type="spellStart"/>
            <w:r w:rsidRPr="004571A3">
              <w:rPr>
                <w:rFonts w:cs="Carlito"/>
                <w:sz w:val="22"/>
              </w:rPr>
              <w:t>Menandai</w:t>
            </w:r>
            <w:proofErr w:type="spellEnd"/>
            <w:r w:rsidRPr="004571A3">
              <w:rPr>
                <w:rFonts w:cs="Carlito"/>
                <w:sz w:val="22"/>
              </w:rPr>
              <w:t xml:space="preserve"> </w:t>
            </w:r>
            <w:proofErr w:type="spellStart"/>
            <w:r w:rsidRPr="004571A3">
              <w:rPr>
                <w:rFonts w:cs="Carlito"/>
                <w:sz w:val="22"/>
              </w:rPr>
              <w:t>isian</w:t>
            </w:r>
            <w:proofErr w:type="spellEnd"/>
            <w:r w:rsidRPr="004571A3">
              <w:rPr>
                <w:rFonts w:cs="Carlito"/>
                <w:sz w:val="22"/>
              </w:rPr>
              <w:t xml:space="preserve"> </w:t>
            </w:r>
            <w:proofErr w:type="spellStart"/>
            <w:r w:rsidRPr="004571A3">
              <w:rPr>
                <w:rFonts w:cs="Carlito"/>
                <w:sz w:val="22"/>
              </w:rPr>
              <w:t>setelah</w:t>
            </w:r>
            <w:proofErr w:type="spellEnd"/>
            <w:r w:rsidRPr="004571A3">
              <w:rPr>
                <w:rFonts w:cs="Carlito"/>
                <w:sz w:val="22"/>
              </w:rPr>
              <w:t xml:space="preserve"> </w:t>
            </w:r>
            <w:proofErr w:type="spellStart"/>
            <w:r w:rsidRPr="004571A3">
              <w:rPr>
                <w:rFonts w:cs="Carlito"/>
                <w:sz w:val="22"/>
              </w:rPr>
              <w:t>disentuh</w:t>
            </w:r>
            <w:proofErr w:type="spellEnd"/>
            <w:r w:rsidRPr="004571A3">
              <w:rPr>
                <w:rFonts w:cs="Carlito"/>
                <w:sz w:val="22"/>
              </w:rPr>
              <w:t xml:space="preserve"> </w:t>
            </w:r>
            <w:proofErr w:type="spellStart"/>
            <w:r w:rsidRPr="004571A3">
              <w:rPr>
                <w:rFonts w:cs="Carlito"/>
                <w:sz w:val="22"/>
              </w:rPr>
              <w:t>pengguna</w:t>
            </w:r>
            <w:proofErr w:type="spellEnd"/>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A487835" w14:textId="77777777" w:rsidR="00F94B46" w:rsidRPr="004571A3" w:rsidRDefault="00000000">
            <w:pPr>
              <w:spacing w:before="20" w:after="20" w:line="252" w:lineRule="auto"/>
              <w:rPr>
                <w:sz w:val="22"/>
              </w:rPr>
            </w:pPr>
            <w:proofErr w:type="spellStart"/>
            <w:r w:rsidRPr="004571A3">
              <w:rPr>
                <w:rFonts w:cs="Carlito"/>
                <w:sz w:val="22"/>
              </w:rPr>
              <w:t>Diganti</w:t>
            </w:r>
            <w:proofErr w:type="spellEnd"/>
            <w:r w:rsidRPr="004571A3">
              <w:rPr>
                <w:rFonts w:cs="Carlito"/>
                <w:sz w:val="22"/>
              </w:rPr>
              <w:t xml:space="preserve"> :invalid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memberi</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peringatan</w:t>
            </w:r>
            <w:proofErr w:type="spellEnd"/>
          </w:p>
        </w:tc>
      </w:tr>
      <w:tr w:rsidR="00EA274F" w:rsidRPr="004571A3" w14:paraId="1168A763"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3FDD2851" w14:textId="77777777" w:rsidR="00F94B46" w:rsidRPr="004571A3" w:rsidRDefault="00000000">
            <w:pPr>
              <w:spacing w:before="20" w:after="20" w:line="252" w:lineRule="auto"/>
              <w:rPr>
                <w:sz w:val="22"/>
              </w:rPr>
            </w:pPr>
            <w:r w:rsidRPr="004571A3">
              <w:rPr>
                <w:rFonts w:ascii="DejaVu Sans Mono" w:eastAsia="DejaVu Sans Mono" w:hAnsi="DejaVu Sans Mono" w:cs="DejaVu Sans Mono"/>
                <w:sz w:val="22"/>
              </w:rPr>
              <w:t>var(--token)</w:t>
            </w:r>
          </w:p>
        </w:tc>
        <w:tc>
          <w:tcPr>
            <w:tcW w:w="2041" w:type="dxa"/>
            <w:tcBorders>
              <w:top w:val="single" w:sz="6" w:space="0" w:color="D8DEE9"/>
              <w:left w:val="single" w:sz="6" w:space="0" w:color="D8DEE9"/>
              <w:bottom w:val="single" w:sz="6" w:space="0" w:color="D8DEE9"/>
              <w:right w:val="single" w:sz="6" w:space="0" w:color="D8DEE9"/>
            </w:tcBorders>
          </w:tcPr>
          <w:p w14:paraId="226091A1" w14:textId="77777777" w:rsidR="00F94B46" w:rsidRPr="004571A3" w:rsidRDefault="00000000">
            <w:pPr>
              <w:spacing w:before="20" w:after="20" w:line="252" w:lineRule="auto"/>
              <w:rPr>
                <w:sz w:val="22"/>
              </w:rPr>
            </w:pPr>
            <w:r w:rsidRPr="004571A3">
              <w:rPr>
                <w:rFonts w:cs="Carlito"/>
                <w:sz w:val="22"/>
              </w:rPr>
              <w:t>—</w:t>
            </w:r>
          </w:p>
        </w:tc>
        <w:tc>
          <w:tcPr>
            <w:tcW w:w="3061" w:type="dxa"/>
            <w:tcBorders>
              <w:top w:val="single" w:sz="6" w:space="0" w:color="D8DEE9"/>
              <w:left w:val="single" w:sz="6" w:space="0" w:color="D8DEE9"/>
              <w:bottom w:val="single" w:sz="6" w:space="0" w:color="D8DEE9"/>
              <w:right w:val="single" w:sz="6" w:space="0" w:color="D8DEE9"/>
            </w:tcBorders>
          </w:tcPr>
          <w:p w14:paraId="6DBF9E09" w14:textId="77777777" w:rsidR="00F94B46" w:rsidRPr="004571A3" w:rsidRDefault="00000000">
            <w:pPr>
              <w:spacing w:before="20" w:after="20" w:line="252" w:lineRule="auto"/>
              <w:rPr>
                <w:sz w:val="22"/>
              </w:rPr>
            </w:pPr>
            <w:proofErr w:type="spellStart"/>
            <w:r w:rsidRPr="004571A3">
              <w:rPr>
                <w:rFonts w:cs="Carlito"/>
                <w:sz w:val="22"/>
              </w:rPr>
              <w:t>Mengambil</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token</w:t>
            </w:r>
          </w:p>
        </w:tc>
        <w:tc>
          <w:tcPr>
            <w:tcW w:w="2835" w:type="dxa"/>
            <w:tcBorders>
              <w:top w:val="single" w:sz="6" w:space="0" w:color="D8DEE9"/>
              <w:left w:val="single" w:sz="6" w:space="0" w:color="D8DEE9"/>
              <w:bottom w:val="single" w:sz="6" w:space="0" w:color="D8DEE9"/>
              <w:right w:val="single" w:sz="6" w:space="0" w:color="D8DEE9"/>
            </w:tcBorders>
          </w:tcPr>
          <w:p w14:paraId="6B1EA339" w14:textId="77777777" w:rsidR="00F94B46" w:rsidRPr="004571A3" w:rsidRDefault="00000000">
            <w:pPr>
              <w:spacing w:before="20" w:after="20" w:line="252" w:lineRule="auto"/>
              <w:rPr>
                <w:sz w:val="22"/>
              </w:rPr>
            </w:pPr>
            <w:r w:rsidRPr="004571A3">
              <w:rPr>
                <w:rFonts w:cs="Carlito"/>
                <w:sz w:val="22"/>
              </w:rPr>
              <w:t xml:space="preserve">Nilai </w:t>
            </w:r>
            <w:proofErr w:type="spellStart"/>
            <w:r w:rsidRPr="004571A3">
              <w:rPr>
                <w:rFonts w:cs="Carlito"/>
                <w:sz w:val="22"/>
              </w:rPr>
              <w:t>langsung</w:t>
            </w:r>
            <w:proofErr w:type="spellEnd"/>
            <w:r w:rsidRPr="004571A3">
              <w:rPr>
                <w:rFonts w:cs="Carlito"/>
                <w:sz w:val="22"/>
              </w:rPr>
              <w:t xml:space="preserve">; </w:t>
            </w:r>
            <w:proofErr w:type="spellStart"/>
            <w:r w:rsidRPr="004571A3">
              <w:rPr>
                <w:rFonts w:cs="Carlito"/>
                <w:sz w:val="22"/>
              </w:rPr>
              <w:t>itu</w:t>
            </w:r>
            <w:proofErr w:type="spellEnd"/>
            <w:r w:rsidRPr="004571A3">
              <w:rPr>
                <w:rFonts w:cs="Carlito"/>
                <w:sz w:val="22"/>
              </w:rPr>
              <w:t xml:space="preserve"> yang </w:t>
            </w:r>
            <w:proofErr w:type="spellStart"/>
            <w:r w:rsidRPr="004571A3">
              <w:rPr>
                <w:rFonts w:cs="Carlito"/>
                <w:sz w:val="22"/>
              </w:rPr>
              <w:t>merusak</w:t>
            </w:r>
            <w:proofErr w:type="spellEnd"/>
            <w:r w:rsidRPr="004571A3">
              <w:rPr>
                <w:rFonts w:cs="Carlito"/>
                <w:sz w:val="22"/>
              </w:rPr>
              <w:t xml:space="preserve"> </w:t>
            </w:r>
            <w:proofErr w:type="spellStart"/>
            <w:r w:rsidRPr="004571A3">
              <w:rPr>
                <w:rFonts w:cs="Carlito"/>
                <w:sz w:val="22"/>
              </w:rPr>
              <w:t>tema</w:t>
            </w:r>
            <w:proofErr w:type="spellEnd"/>
          </w:p>
        </w:tc>
      </w:tr>
    </w:tbl>
    <w:p w14:paraId="76EA472B" w14:textId="77777777" w:rsidR="00F94B46" w:rsidRPr="004571A3" w:rsidRDefault="00F94B46">
      <w:pPr>
        <w:spacing w:after="60"/>
        <w:rPr>
          <w:sz w:val="22"/>
        </w:rPr>
      </w:pPr>
    </w:p>
    <w:tbl>
      <w:tblPr>
        <w:tblW w:w="0" w:type="auto"/>
        <w:tblLook w:val="04A0" w:firstRow="1" w:lastRow="0" w:firstColumn="1" w:lastColumn="0" w:noHBand="0" w:noVBand="1"/>
      </w:tblPr>
      <w:tblGrid>
        <w:gridCol w:w="9752"/>
      </w:tblGrid>
      <w:tr w:rsidR="00EA274F" w:rsidRPr="004571A3" w14:paraId="22818F44" w14:textId="77777777">
        <w:tc>
          <w:tcPr>
            <w:tcW w:w="9752" w:type="dxa"/>
            <w:shd w:val="clear" w:color="auto" w:fill="003796"/>
          </w:tcPr>
          <w:p w14:paraId="14B94465" w14:textId="77777777" w:rsidR="00F94B46" w:rsidRPr="004571A3" w:rsidRDefault="00000000">
            <w:pPr>
              <w:spacing w:before="40" w:after="40"/>
              <w:rPr>
                <w:sz w:val="22"/>
              </w:rPr>
            </w:pPr>
            <w:r w:rsidRPr="004571A3">
              <w:rPr>
                <w:rFonts w:cs="Carlito"/>
                <w:b/>
                <w:color w:val="FFFFFF"/>
                <w:sz w:val="22"/>
              </w:rPr>
              <w:t>▌  KALAU MACET</w:t>
            </w:r>
            <w:r w:rsidRPr="004571A3">
              <w:rPr>
                <w:rFonts w:cs="Carlito"/>
                <w:b/>
                <w:color w:val="F6D11B"/>
                <w:sz w:val="22"/>
              </w:rPr>
              <w:t xml:space="preserve">        </w:t>
            </w:r>
            <w:proofErr w:type="spellStart"/>
            <w:r w:rsidRPr="004571A3">
              <w:rPr>
                <w:rFonts w:cs="Carlito"/>
                <w:b/>
                <w:color w:val="F6D11B"/>
                <w:sz w:val="22"/>
              </w:rPr>
              <w:t>cari</w:t>
            </w:r>
            <w:proofErr w:type="spellEnd"/>
            <w:r w:rsidRPr="004571A3">
              <w:rPr>
                <w:rFonts w:cs="Carlito"/>
                <w:b/>
                <w:color w:val="F6D11B"/>
                <w:sz w:val="22"/>
              </w:rPr>
              <w:t xml:space="preserve"> </w:t>
            </w:r>
            <w:proofErr w:type="spellStart"/>
            <w:r w:rsidRPr="004571A3">
              <w:rPr>
                <w:rFonts w:cs="Carlito"/>
                <w:b/>
                <w:color w:val="F6D11B"/>
                <w:sz w:val="22"/>
              </w:rPr>
              <w:t>gejalanya</w:t>
            </w:r>
            <w:proofErr w:type="spellEnd"/>
            <w:r w:rsidRPr="004571A3">
              <w:rPr>
                <w:rFonts w:cs="Carlito"/>
                <w:b/>
                <w:color w:val="F6D11B"/>
                <w:sz w:val="22"/>
              </w:rPr>
              <w:t xml:space="preserve"> di </w:t>
            </w:r>
            <w:proofErr w:type="spellStart"/>
            <w:r w:rsidRPr="004571A3">
              <w:rPr>
                <w:rFonts w:cs="Carlito"/>
                <w:b/>
                <w:color w:val="F6D11B"/>
                <w:sz w:val="22"/>
              </w:rPr>
              <w:t>sini</w:t>
            </w:r>
            <w:proofErr w:type="spellEnd"/>
          </w:p>
        </w:tc>
      </w:tr>
    </w:tbl>
    <w:p w14:paraId="5F61DC7F" w14:textId="77777777" w:rsidR="00F94B46" w:rsidRPr="004571A3" w:rsidRDefault="00F94B46">
      <w:pPr>
        <w:spacing w:after="40"/>
        <w:rPr>
          <w:sz w:val="22"/>
        </w:rPr>
      </w:pPr>
    </w:p>
    <w:tbl>
      <w:tblPr>
        <w:tblW w:w="0" w:type="auto"/>
        <w:jc w:val="center"/>
        <w:tblLayout w:type="fixed"/>
        <w:tblLook w:val="04A0" w:firstRow="1" w:lastRow="0" w:firstColumn="1" w:lastColumn="0" w:noHBand="0" w:noVBand="1"/>
      </w:tblPr>
      <w:tblGrid>
        <w:gridCol w:w="2268"/>
        <w:gridCol w:w="3515"/>
        <w:gridCol w:w="4082"/>
      </w:tblGrid>
      <w:tr w:rsidR="00EA274F" w:rsidRPr="004571A3" w14:paraId="00243888"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854E833" w14:textId="77777777" w:rsidR="00F94B46" w:rsidRPr="004571A3" w:rsidRDefault="00000000">
            <w:pPr>
              <w:spacing w:before="20" w:after="20"/>
              <w:rPr>
                <w:sz w:val="22"/>
              </w:rPr>
            </w:pPr>
            <w:proofErr w:type="spellStart"/>
            <w:r w:rsidRPr="004571A3">
              <w:rPr>
                <w:rFonts w:cs="Carlito"/>
                <w:b/>
                <w:color w:val="FFFFFF"/>
                <w:sz w:val="22"/>
              </w:rPr>
              <w:t>Gejala</w:t>
            </w:r>
            <w:proofErr w:type="spellEnd"/>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7C5CD43A" w14:textId="77777777" w:rsidR="00F94B46" w:rsidRPr="004571A3" w:rsidRDefault="00000000">
            <w:pPr>
              <w:spacing w:before="20" w:after="20"/>
              <w:rPr>
                <w:sz w:val="22"/>
              </w:rPr>
            </w:pPr>
            <w:proofErr w:type="spellStart"/>
            <w:r w:rsidRPr="004571A3">
              <w:rPr>
                <w:rFonts w:cs="Carlito"/>
                <w:b/>
                <w:color w:val="FFFFFF"/>
                <w:sz w:val="22"/>
              </w:rPr>
              <w:t>Penyebab</w:t>
            </w:r>
            <w:proofErr w:type="spellEnd"/>
            <w:r w:rsidRPr="004571A3">
              <w:rPr>
                <w:rFonts w:cs="Carlito"/>
                <w:b/>
                <w:color w:val="FFFFFF"/>
                <w:sz w:val="22"/>
              </w:rPr>
              <w:t xml:space="preserve"> yang paling </w:t>
            </w:r>
            <w:proofErr w:type="spellStart"/>
            <w:r w:rsidRPr="004571A3">
              <w:rPr>
                <w:rFonts w:cs="Carlito"/>
                <w:b/>
                <w:color w:val="FFFFFF"/>
                <w:sz w:val="22"/>
              </w:rPr>
              <w:t>sering</w:t>
            </w:r>
            <w:proofErr w:type="spellEnd"/>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10469DE6" w14:textId="77777777" w:rsidR="00F94B46" w:rsidRPr="004571A3" w:rsidRDefault="00000000">
            <w:pPr>
              <w:spacing w:before="20" w:after="20"/>
              <w:rPr>
                <w:sz w:val="22"/>
              </w:rPr>
            </w:pPr>
            <w:r w:rsidRPr="004571A3">
              <w:rPr>
                <w:rFonts w:cs="Carlito"/>
                <w:b/>
                <w:color w:val="FFFFFF"/>
                <w:sz w:val="22"/>
              </w:rPr>
              <w:t xml:space="preserve">Cara </w:t>
            </w:r>
            <w:proofErr w:type="spellStart"/>
            <w:r w:rsidRPr="004571A3">
              <w:rPr>
                <w:rFonts w:cs="Carlito"/>
                <w:b/>
                <w:color w:val="FFFFFF"/>
                <w:sz w:val="22"/>
              </w:rPr>
              <w:t>memperbaiki</w:t>
            </w:r>
            <w:proofErr w:type="spellEnd"/>
          </w:p>
        </w:tc>
      </w:tr>
      <w:tr w:rsidR="00EA274F" w:rsidRPr="004571A3" w14:paraId="23AC0687"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089960D2" w14:textId="77777777" w:rsidR="00F94B46" w:rsidRPr="004571A3" w:rsidRDefault="00000000">
            <w:pPr>
              <w:spacing w:before="20" w:after="20" w:line="252" w:lineRule="auto"/>
              <w:rPr>
                <w:sz w:val="22"/>
              </w:rPr>
            </w:pPr>
            <w:r w:rsidRPr="004571A3">
              <w:rPr>
                <w:rFonts w:cs="Carlito"/>
                <w:sz w:val="22"/>
              </w:rPr>
              <w:t xml:space="preserve">Halaman </w:t>
            </w:r>
            <w:proofErr w:type="spellStart"/>
            <w:r w:rsidRPr="004571A3">
              <w:rPr>
                <w:rFonts w:cs="Carlito"/>
                <w:sz w:val="22"/>
              </w:rPr>
              <w:t>sama</w:t>
            </w:r>
            <w:proofErr w:type="spellEnd"/>
            <w:r w:rsidRPr="004571A3">
              <w:rPr>
                <w:rFonts w:cs="Carlito"/>
                <w:sz w:val="22"/>
              </w:rPr>
              <w:t xml:space="preserve"> </w:t>
            </w:r>
            <w:proofErr w:type="spellStart"/>
            <w:r w:rsidRPr="004571A3">
              <w:rPr>
                <w:rFonts w:cs="Carlito"/>
                <w:sz w:val="22"/>
              </w:rPr>
              <w:t>sekali</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berubah</w:t>
            </w:r>
            <w:proofErr w:type="spellEnd"/>
            <w:r w:rsidRPr="004571A3">
              <w:rPr>
                <w:rFonts w:cs="Carlito"/>
                <w:sz w:val="22"/>
              </w:rPr>
              <w:t xml:space="preserve">, </w:t>
            </w:r>
            <w:proofErr w:type="spellStart"/>
            <w:r w:rsidRPr="004571A3">
              <w:rPr>
                <w:rFonts w:cs="Carlito"/>
                <w:sz w:val="22"/>
              </w:rPr>
              <w:t>seperti</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CSS</w:t>
            </w:r>
          </w:p>
        </w:tc>
        <w:tc>
          <w:tcPr>
            <w:tcW w:w="3515" w:type="dxa"/>
            <w:tcBorders>
              <w:top w:val="single" w:sz="6" w:space="0" w:color="D8DEE9"/>
              <w:left w:val="single" w:sz="6" w:space="0" w:color="D8DEE9"/>
              <w:bottom w:val="single" w:sz="6" w:space="0" w:color="D8DEE9"/>
              <w:right w:val="single" w:sz="6" w:space="0" w:color="D8DEE9"/>
            </w:tcBorders>
          </w:tcPr>
          <w:p w14:paraId="7F242098" w14:textId="77777777" w:rsidR="00F94B46" w:rsidRPr="004571A3" w:rsidRDefault="00000000">
            <w:pPr>
              <w:spacing w:before="20" w:after="20" w:line="252" w:lineRule="auto"/>
              <w:rPr>
                <w:sz w:val="22"/>
              </w:rPr>
            </w:pPr>
            <w:r w:rsidRPr="004571A3">
              <w:rPr>
                <w:rFonts w:cs="Carlito"/>
                <w:sz w:val="22"/>
              </w:rPr>
              <w:t xml:space="preserve">Jalur </w:t>
            </w:r>
            <w:proofErr w:type="spellStart"/>
            <w:r w:rsidRPr="004571A3">
              <w:rPr>
                <w:rFonts w:cs="Carlito"/>
                <w:sz w:val="22"/>
              </w:rPr>
              <w:t>berkas</w:t>
            </w:r>
            <w:proofErr w:type="spellEnd"/>
            <w:r w:rsidRPr="004571A3">
              <w:rPr>
                <w:rFonts w:cs="Carlito"/>
                <w:sz w:val="22"/>
              </w:rPr>
              <w:t xml:space="preserve"> CSS salah, </w:t>
            </w:r>
            <w:proofErr w:type="spellStart"/>
            <w:r w:rsidRPr="004571A3">
              <w:rPr>
                <w:rFonts w:cs="Carlito"/>
                <w:sz w:val="22"/>
              </w:rPr>
              <w:t>atau</w:t>
            </w:r>
            <w:proofErr w:type="spellEnd"/>
            <w:r w:rsidRPr="004571A3">
              <w:rPr>
                <w:rFonts w:cs="Carlito"/>
                <w:sz w:val="22"/>
              </w:rPr>
              <w:t xml:space="preserve"> &lt;link&gt;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ditulis</w:t>
            </w:r>
            <w:proofErr w:type="spellEnd"/>
            <w:r w:rsidRPr="004571A3">
              <w:rPr>
                <w:rFonts w:cs="Carlito"/>
                <w:sz w:val="22"/>
              </w:rPr>
              <w:t xml:space="preserve"> di </w:t>
            </w:r>
            <w:proofErr w:type="spellStart"/>
            <w:r w:rsidRPr="004571A3">
              <w:rPr>
                <w:rFonts w:cs="Carlito"/>
                <w:sz w:val="22"/>
              </w:rPr>
              <w:t>dalam</w:t>
            </w:r>
            <w:proofErr w:type="spellEnd"/>
            <w:r w:rsidRPr="004571A3">
              <w:rPr>
                <w:rFonts w:cs="Carlito"/>
                <w:sz w:val="22"/>
              </w:rPr>
              <w:t xml:space="preserve"> &lt;head&gt;</w:t>
            </w:r>
          </w:p>
        </w:tc>
        <w:tc>
          <w:tcPr>
            <w:tcW w:w="4082" w:type="dxa"/>
            <w:tcBorders>
              <w:top w:val="single" w:sz="6" w:space="0" w:color="D8DEE9"/>
              <w:left w:val="single" w:sz="6" w:space="0" w:color="D8DEE9"/>
              <w:bottom w:val="single" w:sz="6" w:space="0" w:color="D8DEE9"/>
              <w:right w:val="single" w:sz="6" w:space="0" w:color="D8DEE9"/>
            </w:tcBorders>
          </w:tcPr>
          <w:p w14:paraId="28035A4D" w14:textId="77777777" w:rsidR="00F94B46" w:rsidRPr="004571A3" w:rsidRDefault="00000000">
            <w:pPr>
              <w:spacing w:before="20" w:after="20" w:line="252" w:lineRule="auto"/>
              <w:rPr>
                <w:sz w:val="22"/>
              </w:rPr>
            </w:pPr>
            <w:r w:rsidRPr="004571A3">
              <w:rPr>
                <w:rFonts w:cs="Carlito"/>
                <w:sz w:val="22"/>
              </w:rPr>
              <w:t xml:space="preserve">Buka </w:t>
            </w:r>
            <w:proofErr w:type="spellStart"/>
            <w:r w:rsidRPr="004571A3">
              <w:rPr>
                <w:rFonts w:cs="Carlito"/>
                <w:sz w:val="22"/>
              </w:rPr>
              <w:t>DevTools</w:t>
            </w:r>
            <w:proofErr w:type="spellEnd"/>
            <w:r w:rsidRPr="004571A3">
              <w:rPr>
                <w:rFonts w:cs="Carlito"/>
                <w:sz w:val="22"/>
              </w:rPr>
              <w:t xml:space="preserve"> → Network, </w:t>
            </w:r>
            <w:proofErr w:type="spellStart"/>
            <w:r w:rsidRPr="004571A3">
              <w:rPr>
                <w:rFonts w:cs="Carlito"/>
                <w:sz w:val="22"/>
              </w:rPr>
              <w:t>saring</w:t>
            </w:r>
            <w:proofErr w:type="spellEnd"/>
            <w:r w:rsidRPr="004571A3">
              <w:rPr>
                <w:rFonts w:cs="Carlito"/>
                <w:sz w:val="22"/>
              </w:rPr>
              <w:t xml:space="preserve"> CSS. Status </w:t>
            </w:r>
            <w:proofErr w:type="spellStart"/>
            <w:r w:rsidRPr="004571A3">
              <w:rPr>
                <w:rFonts w:cs="Carlito"/>
                <w:sz w:val="22"/>
              </w:rPr>
              <w:t>harus</w:t>
            </w:r>
            <w:proofErr w:type="spellEnd"/>
            <w:r w:rsidRPr="004571A3">
              <w:rPr>
                <w:rFonts w:cs="Carlito"/>
                <w:sz w:val="22"/>
              </w:rPr>
              <w:t xml:space="preserve"> 200; 404 </w:t>
            </w:r>
            <w:proofErr w:type="spellStart"/>
            <w:r w:rsidRPr="004571A3">
              <w:rPr>
                <w:rFonts w:cs="Carlito"/>
                <w:sz w:val="22"/>
              </w:rPr>
              <w:t>berarti</w:t>
            </w:r>
            <w:proofErr w:type="spellEnd"/>
            <w:r w:rsidRPr="004571A3">
              <w:rPr>
                <w:rFonts w:cs="Carlito"/>
                <w:sz w:val="22"/>
              </w:rPr>
              <w:t xml:space="preserve"> </w:t>
            </w:r>
            <w:proofErr w:type="spellStart"/>
            <w:r w:rsidRPr="004571A3">
              <w:rPr>
                <w:rFonts w:cs="Carlito"/>
                <w:sz w:val="22"/>
              </w:rPr>
              <w:t>berkasnya</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ditemukan</w:t>
            </w:r>
            <w:proofErr w:type="spellEnd"/>
            <w:r w:rsidRPr="004571A3">
              <w:rPr>
                <w:rFonts w:cs="Carlito"/>
                <w:sz w:val="22"/>
              </w:rPr>
              <w:t xml:space="preserve">. </w:t>
            </w:r>
            <w:proofErr w:type="spellStart"/>
            <w:r w:rsidRPr="004571A3">
              <w:rPr>
                <w:rFonts w:cs="Carlito"/>
                <w:sz w:val="22"/>
              </w:rPr>
              <w:t>Periksa</w:t>
            </w:r>
            <w:proofErr w:type="spellEnd"/>
            <w:r w:rsidRPr="004571A3">
              <w:rPr>
                <w:rFonts w:cs="Carlito"/>
                <w:sz w:val="22"/>
              </w:rPr>
              <w:t xml:space="preserve"> </w:t>
            </w:r>
            <w:proofErr w:type="spellStart"/>
            <w:r w:rsidRPr="004571A3">
              <w:rPr>
                <w:rFonts w:cs="Carlito"/>
                <w:sz w:val="22"/>
              </w:rPr>
              <w:t>huruf</w:t>
            </w:r>
            <w:proofErr w:type="spellEnd"/>
            <w:r w:rsidRPr="004571A3">
              <w:rPr>
                <w:rFonts w:cs="Carlito"/>
                <w:sz w:val="22"/>
              </w:rPr>
              <w:t xml:space="preserve"> </w:t>
            </w:r>
            <w:proofErr w:type="spellStart"/>
            <w:r w:rsidRPr="004571A3">
              <w:rPr>
                <w:rFonts w:cs="Carlito"/>
                <w:sz w:val="22"/>
              </w:rPr>
              <w:t>besar-kecil</w:t>
            </w:r>
            <w:proofErr w:type="spellEnd"/>
            <w:r w:rsidRPr="004571A3">
              <w:rPr>
                <w:rFonts w:cs="Carlito"/>
                <w:sz w:val="22"/>
              </w:rPr>
              <w:t xml:space="preserve"> nama </w:t>
            </w:r>
            <w:proofErr w:type="spellStart"/>
            <w:r w:rsidRPr="004571A3">
              <w:rPr>
                <w:rFonts w:cs="Carlito"/>
                <w:sz w:val="22"/>
              </w:rPr>
              <w:t>berkas</w:t>
            </w:r>
            <w:proofErr w:type="spellEnd"/>
          </w:p>
        </w:tc>
      </w:tr>
      <w:tr w:rsidR="00EA274F" w:rsidRPr="004571A3" w14:paraId="566D2E3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983389F" w14:textId="77777777" w:rsidR="00F94B46" w:rsidRPr="004571A3" w:rsidRDefault="00000000">
            <w:pPr>
              <w:spacing w:before="20" w:after="20" w:line="252" w:lineRule="auto"/>
              <w:rPr>
                <w:sz w:val="22"/>
              </w:rPr>
            </w:pPr>
            <w:r w:rsidRPr="004571A3">
              <w:rPr>
                <w:rFonts w:cs="Carlito"/>
                <w:sz w:val="22"/>
              </w:rPr>
              <w:t xml:space="preserve">CSS </w:t>
            </w:r>
            <w:proofErr w:type="spellStart"/>
            <w:r w:rsidRPr="004571A3">
              <w:rPr>
                <w:rFonts w:cs="Carlito"/>
                <w:sz w:val="22"/>
              </w:rPr>
              <w:t>sudah</w:t>
            </w:r>
            <w:proofErr w:type="spellEnd"/>
            <w:r w:rsidRPr="004571A3">
              <w:rPr>
                <w:rFonts w:cs="Carlito"/>
                <w:sz w:val="22"/>
              </w:rPr>
              <w:t xml:space="preserve"> </w:t>
            </w:r>
            <w:proofErr w:type="spellStart"/>
            <w:r w:rsidRPr="004571A3">
              <w:rPr>
                <w:rFonts w:cs="Carlito"/>
                <w:sz w:val="22"/>
              </w:rPr>
              <w:t>benar</w:t>
            </w:r>
            <w:proofErr w:type="spellEnd"/>
            <w:r w:rsidRPr="004571A3">
              <w:rPr>
                <w:rFonts w:cs="Carlito"/>
                <w:sz w:val="22"/>
              </w:rPr>
              <w:t xml:space="preserve"> </w:t>
            </w:r>
            <w:proofErr w:type="spellStart"/>
            <w:r w:rsidRPr="004571A3">
              <w:rPr>
                <w:rFonts w:cs="Carlito"/>
                <w:sz w:val="22"/>
              </w:rPr>
              <w:t>tetapi</w:t>
            </w:r>
            <w:proofErr w:type="spellEnd"/>
            <w:r w:rsidRPr="004571A3">
              <w:rPr>
                <w:rFonts w:cs="Carlito"/>
                <w:sz w:val="22"/>
              </w:rPr>
              <w:t xml:space="preserve"> </w:t>
            </w:r>
            <w:proofErr w:type="spellStart"/>
            <w:r w:rsidRPr="004571A3">
              <w:rPr>
                <w:rFonts w:cs="Carlito"/>
                <w:sz w:val="22"/>
              </w:rPr>
              <w:t>perubahan</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muncul</w:t>
            </w:r>
            <w:proofErr w:type="spellEnd"/>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A1FDB7D" w14:textId="77777777" w:rsidR="00F94B46" w:rsidRPr="004571A3" w:rsidRDefault="00000000">
            <w:pPr>
              <w:spacing w:before="20" w:after="20" w:line="252" w:lineRule="auto"/>
              <w:rPr>
                <w:sz w:val="22"/>
              </w:rPr>
            </w:pPr>
            <w:proofErr w:type="spellStart"/>
            <w:r w:rsidRPr="004571A3">
              <w:rPr>
                <w:rFonts w:cs="Carlito"/>
                <w:sz w:val="22"/>
              </w:rPr>
              <w:t>Peramban</w:t>
            </w:r>
            <w:proofErr w:type="spellEnd"/>
            <w:r w:rsidRPr="004571A3">
              <w:rPr>
                <w:rFonts w:cs="Carlito"/>
                <w:sz w:val="22"/>
              </w:rPr>
              <w:t xml:space="preserve"> </w:t>
            </w:r>
            <w:proofErr w:type="spellStart"/>
            <w:r w:rsidRPr="004571A3">
              <w:rPr>
                <w:rFonts w:cs="Carlito"/>
                <w:sz w:val="22"/>
              </w:rPr>
              <w:t>masih</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CSS lama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singgahan</w:t>
            </w:r>
            <w:proofErr w:type="spellEnd"/>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3343F4D" w14:textId="77777777" w:rsidR="00F94B46" w:rsidRPr="004571A3" w:rsidRDefault="00000000">
            <w:pPr>
              <w:spacing w:before="20" w:after="20" w:line="252" w:lineRule="auto"/>
              <w:rPr>
                <w:sz w:val="22"/>
              </w:rPr>
            </w:pPr>
            <w:r w:rsidRPr="004571A3">
              <w:rPr>
                <w:rFonts w:cs="Carlito"/>
                <w:sz w:val="22"/>
              </w:rPr>
              <w:t xml:space="preserve">Muat </w:t>
            </w:r>
            <w:proofErr w:type="spellStart"/>
            <w:r w:rsidRPr="004571A3">
              <w:rPr>
                <w:rFonts w:cs="Carlito"/>
                <w:sz w:val="22"/>
              </w:rPr>
              <w:t>ulang</w:t>
            </w:r>
            <w:proofErr w:type="spellEnd"/>
            <w:r w:rsidRPr="004571A3">
              <w:rPr>
                <w:rFonts w:cs="Carlito"/>
                <w:sz w:val="22"/>
              </w:rPr>
              <w:t xml:space="preserve"> </w:t>
            </w:r>
            <w:proofErr w:type="spellStart"/>
            <w:r w:rsidRPr="004571A3">
              <w:rPr>
                <w:rFonts w:cs="Carlito"/>
                <w:sz w:val="22"/>
              </w:rPr>
              <w:t>keras</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Ctrl+Shift+R</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matikan</w:t>
            </w:r>
            <w:proofErr w:type="spellEnd"/>
            <w:r w:rsidRPr="004571A3">
              <w:rPr>
                <w:rFonts w:cs="Carlito"/>
                <w:sz w:val="22"/>
              </w:rPr>
              <w:t xml:space="preserve"> </w:t>
            </w:r>
            <w:proofErr w:type="spellStart"/>
            <w:r w:rsidRPr="004571A3">
              <w:rPr>
                <w:rFonts w:cs="Carlito"/>
                <w:sz w:val="22"/>
              </w:rPr>
              <w:t>singgahan</w:t>
            </w:r>
            <w:proofErr w:type="spellEnd"/>
            <w:r w:rsidRPr="004571A3">
              <w:rPr>
                <w:rFonts w:cs="Carlito"/>
                <w:sz w:val="22"/>
              </w:rPr>
              <w:t xml:space="preserve"> di panel Network </w:t>
            </w:r>
            <w:proofErr w:type="spellStart"/>
            <w:r w:rsidRPr="004571A3">
              <w:rPr>
                <w:rFonts w:cs="Carlito"/>
                <w:sz w:val="22"/>
              </w:rPr>
              <w:t>sambil</w:t>
            </w:r>
            <w:proofErr w:type="spellEnd"/>
            <w:r w:rsidRPr="004571A3">
              <w:rPr>
                <w:rFonts w:cs="Carlito"/>
                <w:sz w:val="22"/>
              </w:rPr>
              <w:t xml:space="preserve"> </w:t>
            </w:r>
            <w:proofErr w:type="spellStart"/>
            <w:r w:rsidRPr="004571A3">
              <w:rPr>
                <w:rFonts w:cs="Carlito"/>
                <w:sz w:val="22"/>
              </w:rPr>
              <w:t>DevTools</w:t>
            </w:r>
            <w:proofErr w:type="spellEnd"/>
            <w:r w:rsidRPr="004571A3">
              <w:rPr>
                <w:rFonts w:cs="Carlito"/>
                <w:sz w:val="22"/>
              </w:rPr>
              <w:t xml:space="preserve"> </w:t>
            </w:r>
            <w:proofErr w:type="spellStart"/>
            <w:r w:rsidRPr="004571A3">
              <w:rPr>
                <w:rFonts w:cs="Carlito"/>
                <w:sz w:val="22"/>
              </w:rPr>
              <w:t>terbuka</w:t>
            </w:r>
            <w:proofErr w:type="spellEnd"/>
          </w:p>
        </w:tc>
      </w:tr>
      <w:tr w:rsidR="00EA274F" w:rsidRPr="004571A3" w14:paraId="6AF4DD7A"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59395A7" w14:textId="77777777" w:rsidR="00F94B46" w:rsidRPr="004571A3" w:rsidRDefault="00000000">
            <w:pPr>
              <w:spacing w:before="20" w:after="20" w:line="252" w:lineRule="auto"/>
              <w:rPr>
                <w:sz w:val="22"/>
              </w:rPr>
            </w:pPr>
            <w:r w:rsidRPr="004571A3">
              <w:rPr>
                <w:rFonts w:cs="Carlito"/>
                <w:sz w:val="22"/>
              </w:rPr>
              <w:t xml:space="preserve">Sebagian </w:t>
            </w:r>
            <w:proofErr w:type="spellStart"/>
            <w:r w:rsidRPr="004571A3">
              <w:rPr>
                <w:rFonts w:cs="Carlito"/>
                <w:sz w:val="22"/>
              </w:rPr>
              <w:t>gaya</w:t>
            </w:r>
            <w:proofErr w:type="spellEnd"/>
            <w:r w:rsidRPr="004571A3">
              <w:rPr>
                <w:rFonts w:cs="Carlito"/>
                <w:sz w:val="22"/>
              </w:rPr>
              <w:t xml:space="preserve"> </w:t>
            </w:r>
            <w:proofErr w:type="spellStart"/>
            <w:r w:rsidRPr="004571A3">
              <w:rPr>
                <w:rFonts w:cs="Carlito"/>
                <w:sz w:val="22"/>
              </w:rPr>
              <w:t>muncul</w:t>
            </w:r>
            <w:proofErr w:type="spellEnd"/>
            <w:r w:rsidRPr="004571A3">
              <w:rPr>
                <w:rFonts w:cs="Carlito"/>
                <w:sz w:val="22"/>
              </w:rPr>
              <w:t xml:space="preserve">, </w:t>
            </w:r>
            <w:proofErr w:type="spellStart"/>
            <w:r w:rsidRPr="004571A3">
              <w:rPr>
                <w:rFonts w:cs="Carlito"/>
                <w:sz w:val="22"/>
              </w:rPr>
              <w:t>sebagian</w:t>
            </w:r>
            <w:proofErr w:type="spellEnd"/>
            <w:r w:rsidRPr="004571A3">
              <w:rPr>
                <w:rFonts w:cs="Carlito"/>
                <w:sz w:val="22"/>
              </w:rPr>
              <w:t xml:space="preserve"> </w:t>
            </w:r>
            <w:proofErr w:type="spellStart"/>
            <w:r w:rsidRPr="004571A3">
              <w:rPr>
                <w:rFonts w:cs="Carlito"/>
                <w:sz w:val="22"/>
              </w:rPr>
              <w:t>tidak</w:t>
            </w:r>
            <w:proofErr w:type="spellEnd"/>
          </w:p>
        </w:tc>
        <w:tc>
          <w:tcPr>
            <w:tcW w:w="3515" w:type="dxa"/>
            <w:tcBorders>
              <w:top w:val="single" w:sz="6" w:space="0" w:color="D8DEE9"/>
              <w:left w:val="single" w:sz="6" w:space="0" w:color="D8DEE9"/>
              <w:bottom w:val="single" w:sz="6" w:space="0" w:color="D8DEE9"/>
              <w:right w:val="single" w:sz="6" w:space="0" w:color="D8DEE9"/>
            </w:tcBorders>
          </w:tcPr>
          <w:p w14:paraId="79E10A0C" w14:textId="77777777" w:rsidR="00F94B46" w:rsidRPr="004571A3" w:rsidRDefault="00000000">
            <w:pPr>
              <w:spacing w:before="20" w:after="20" w:line="252" w:lineRule="auto"/>
              <w:rPr>
                <w:sz w:val="22"/>
              </w:rPr>
            </w:pPr>
            <w:r w:rsidRPr="004571A3">
              <w:rPr>
                <w:rFonts w:cs="Carlito"/>
                <w:sz w:val="22"/>
              </w:rPr>
              <w:t xml:space="preserve">Selector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cocok</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markup,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salah </w:t>
            </w:r>
            <w:proofErr w:type="spellStart"/>
            <w:r w:rsidRPr="004571A3">
              <w:rPr>
                <w:rFonts w:cs="Carlito"/>
                <w:sz w:val="22"/>
              </w:rPr>
              <w:t>tulis</w:t>
            </w:r>
            <w:proofErr w:type="spellEnd"/>
          </w:p>
        </w:tc>
        <w:tc>
          <w:tcPr>
            <w:tcW w:w="4082" w:type="dxa"/>
            <w:tcBorders>
              <w:top w:val="single" w:sz="6" w:space="0" w:color="D8DEE9"/>
              <w:left w:val="single" w:sz="6" w:space="0" w:color="D8DEE9"/>
              <w:bottom w:val="single" w:sz="6" w:space="0" w:color="D8DEE9"/>
              <w:right w:val="single" w:sz="6" w:space="0" w:color="D8DEE9"/>
            </w:tcBorders>
          </w:tcPr>
          <w:p w14:paraId="494B5B28" w14:textId="77777777" w:rsidR="00F94B46" w:rsidRPr="004571A3" w:rsidRDefault="00000000">
            <w:pPr>
              <w:spacing w:before="20" w:after="20" w:line="252" w:lineRule="auto"/>
              <w:rPr>
                <w:sz w:val="22"/>
              </w:rPr>
            </w:pPr>
            <w:r w:rsidRPr="004571A3">
              <w:rPr>
                <w:rFonts w:cs="Carlito"/>
                <w:sz w:val="22"/>
              </w:rPr>
              <w:t xml:space="preserve">Di </w:t>
            </w:r>
            <w:proofErr w:type="spellStart"/>
            <w:r w:rsidRPr="004571A3">
              <w:rPr>
                <w:rFonts w:cs="Carlito"/>
                <w:sz w:val="22"/>
              </w:rPr>
              <w:t>DevTools</w:t>
            </w:r>
            <w:proofErr w:type="spellEnd"/>
            <w:r w:rsidRPr="004571A3">
              <w:rPr>
                <w:rFonts w:cs="Carlito"/>
                <w:sz w:val="22"/>
              </w:rPr>
              <w:t xml:space="preserve"> → Elements, </w:t>
            </w:r>
            <w:proofErr w:type="spellStart"/>
            <w:r w:rsidRPr="004571A3">
              <w:rPr>
                <w:rFonts w:cs="Carlito"/>
                <w:sz w:val="22"/>
              </w:rPr>
              <w:t>pilih</w:t>
            </w:r>
            <w:proofErr w:type="spellEnd"/>
            <w:r w:rsidRPr="004571A3">
              <w:rPr>
                <w:rFonts w:cs="Carlito"/>
                <w:sz w:val="22"/>
              </w:rPr>
              <w:t xml:space="preserve"> </w:t>
            </w:r>
            <w:proofErr w:type="spellStart"/>
            <w:r w:rsidRPr="004571A3">
              <w:rPr>
                <w:rFonts w:cs="Carlito"/>
                <w:sz w:val="22"/>
              </w:rPr>
              <w:t>elemennya</w:t>
            </w:r>
            <w:proofErr w:type="spellEnd"/>
            <w:r w:rsidRPr="004571A3">
              <w:rPr>
                <w:rFonts w:cs="Carlito"/>
                <w:sz w:val="22"/>
              </w:rPr>
              <w:t xml:space="preserve"> dan </w:t>
            </w:r>
            <w:proofErr w:type="spellStart"/>
            <w:r w:rsidRPr="004571A3">
              <w:rPr>
                <w:rFonts w:cs="Carlito"/>
                <w:sz w:val="22"/>
              </w:rPr>
              <w:t>lihat</w:t>
            </w:r>
            <w:proofErr w:type="spellEnd"/>
            <w:r w:rsidRPr="004571A3">
              <w:rPr>
                <w:rFonts w:cs="Carlito"/>
                <w:sz w:val="22"/>
              </w:rPr>
              <w:t xml:space="preserve"> panel Styles: </w:t>
            </w:r>
            <w:proofErr w:type="spellStart"/>
            <w:r w:rsidRPr="004571A3">
              <w:rPr>
                <w:rFonts w:cs="Carlito"/>
                <w:sz w:val="22"/>
              </w:rPr>
              <w:t>aturan</w:t>
            </w:r>
            <w:proofErr w:type="spellEnd"/>
            <w:r w:rsidRPr="004571A3">
              <w:rPr>
                <w:rFonts w:cs="Carlito"/>
                <w:sz w:val="22"/>
              </w:rPr>
              <w:t xml:space="preserve"> yang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cocok</w:t>
            </w:r>
            <w:proofErr w:type="spellEnd"/>
            <w:r w:rsidRPr="004571A3">
              <w:rPr>
                <w:rFonts w:cs="Carlito"/>
                <w:sz w:val="22"/>
              </w:rPr>
              <w:t xml:space="preserve"> </w:t>
            </w:r>
            <w:proofErr w:type="spellStart"/>
            <w:r w:rsidRPr="004571A3">
              <w:rPr>
                <w:rFonts w:cs="Carlito"/>
                <w:sz w:val="22"/>
              </w:rPr>
              <w:t>akan</w:t>
            </w:r>
            <w:proofErr w:type="spellEnd"/>
            <w:r w:rsidRPr="004571A3">
              <w:rPr>
                <w:rFonts w:cs="Carlito"/>
                <w:sz w:val="22"/>
              </w:rPr>
              <w:t xml:space="preserve"> </w:t>
            </w:r>
            <w:proofErr w:type="spellStart"/>
            <w:r w:rsidRPr="004571A3">
              <w:rPr>
                <w:rFonts w:cs="Carlito"/>
                <w:sz w:val="22"/>
              </w:rPr>
              <w:t>tampak</w:t>
            </w:r>
            <w:proofErr w:type="spellEnd"/>
            <w:r w:rsidRPr="004571A3">
              <w:rPr>
                <w:rFonts w:cs="Carlito"/>
                <w:sz w:val="22"/>
              </w:rPr>
              <w:t xml:space="preserve"> </w:t>
            </w:r>
            <w:proofErr w:type="spellStart"/>
            <w:r w:rsidRPr="004571A3">
              <w:rPr>
                <w:rFonts w:cs="Carlito"/>
                <w:sz w:val="22"/>
              </w:rPr>
              <w:t>dicoret</w:t>
            </w:r>
            <w:proofErr w:type="spellEnd"/>
          </w:p>
        </w:tc>
      </w:tr>
      <w:tr w:rsidR="00EA274F" w:rsidRPr="004571A3" w14:paraId="13CD5F8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4EE18A41" w14:textId="77777777" w:rsidR="00F94B46" w:rsidRPr="004571A3" w:rsidRDefault="00000000">
            <w:pPr>
              <w:spacing w:before="20" w:after="20" w:line="252" w:lineRule="auto"/>
              <w:rPr>
                <w:sz w:val="22"/>
              </w:rPr>
            </w:pPr>
            <w:r w:rsidRPr="004571A3">
              <w:rPr>
                <w:rFonts w:cs="Carlito"/>
                <w:sz w:val="22"/>
              </w:rPr>
              <w:t xml:space="preserve">Ubah token, </w:t>
            </w:r>
            <w:proofErr w:type="spellStart"/>
            <w:r w:rsidRPr="004571A3">
              <w:rPr>
                <w:rFonts w:cs="Carlito"/>
                <w:sz w:val="22"/>
              </w:rPr>
              <w:t>halaman</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ikut</w:t>
            </w:r>
            <w:proofErr w:type="spellEnd"/>
            <w:r w:rsidRPr="004571A3">
              <w:rPr>
                <w:rFonts w:cs="Carlito"/>
                <w:sz w:val="22"/>
              </w:rPr>
              <w:t xml:space="preserve"> </w:t>
            </w:r>
            <w:proofErr w:type="spellStart"/>
            <w:r w:rsidRPr="004571A3">
              <w:rPr>
                <w:rFonts w:cs="Carlito"/>
                <w:sz w:val="22"/>
              </w:rPr>
              <w:t>berubah</w:t>
            </w:r>
            <w:proofErr w:type="spellEnd"/>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D81BFE6" w14:textId="77777777" w:rsidR="00F94B46" w:rsidRPr="004571A3" w:rsidRDefault="00000000">
            <w:pPr>
              <w:spacing w:before="20" w:after="20" w:line="252" w:lineRule="auto"/>
              <w:rPr>
                <w:sz w:val="22"/>
              </w:rPr>
            </w:pPr>
            <w:r w:rsidRPr="004571A3">
              <w:rPr>
                <w:rFonts w:cs="Carlito"/>
                <w:sz w:val="22"/>
              </w:rPr>
              <w:t xml:space="preserve">Masih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nilai</w:t>
            </w:r>
            <w:proofErr w:type="spellEnd"/>
            <w:r w:rsidRPr="004571A3">
              <w:rPr>
                <w:rFonts w:cs="Carlito"/>
                <w:sz w:val="22"/>
              </w:rPr>
              <w:t xml:space="preserve"> </w:t>
            </w:r>
            <w:proofErr w:type="spellStart"/>
            <w:r w:rsidRPr="004571A3">
              <w:rPr>
                <w:rFonts w:cs="Carlito"/>
                <w:sz w:val="22"/>
              </w:rPr>
              <w:t>langsung</w:t>
            </w:r>
            <w:proofErr w:type="spellEnd"/>
            <w:r w:rsidRPr="004571A3">
              <w:rPr>
                <w:rFonts w:cs="Carlito"/>
                <w:sz w:val="22"/>
              </w:rPr>
              <w:t xml:space="preserve"> di </w:t>
            </w:r>
            <w:proofErr w:type="spellStart"/>
            <w:r w:rsidRPr="004571A3">
              <w:rPr>
                <w:rFonts w:cs="Carlito"/>
                <w:sz w:val="22"/>
              </w:rPr>
              <w:t>komponen</w:t>
            </w:r>
            <w:proofErr w:type="spellEnd"/>
            <w:r w:rsidRPr="004571A3">
              <w:rPr>
                <w:rFonts w:cs="Carlito"/>
                <w:sz w:val="22"/>
              </w:rPr>
              <w:t xml:space="preserve">, </w:t>
            </w:r>
            <w:proofErr w:type="spellStart"/>
            <w:r w:rsidRPr="004571A3">
              <w:rPr>
                <w:rFonts w:cs="Carlito"/>
                <w:sz w:val="22"/>
              </w:rPr>
              <w:t>bukan</w:t>
            </w:r>
            <w:proofErr w:type="spellEnd"/>
            <w:r w:rsidRPr="004571A3">
              <w:rPr>
                <w:rFonts w:cs="Carlito"/>
                <w:sz w:val="22"/>
              </w:rPr>
              <w:t xml:space="preserve"> var()</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5AB9DB1" w14:textId="77777777" w:rsidR="00F94B46" w:rsidRPr="004571A3" w:rsidRDefault="00000000">
            <w:pPr>
              <w:spacing w:before="20" w:after="20" w:line="252" w:lineRule="auto"/>
              <w:rPr>
                <w:sz w:val="22"/>
              </w:rPr>
            </w:pPr>
            <w:r w:rsidRPr="004571A3">
              <w:rPr>
                <w:rFonts w:cs="Carlito"/>
                <w:sz w:val="22"/>
              </w:rPr>
              <w:t xml:space="preserve">Cari </w:t>
            </w:r>
            <w:proofErr w:type="spellStart"/>
            <w:r w:rsidRPr="004571A3">
              <w:rPr>
                <w:rFonts w:cs="Carlito"/>
                <w:sz w:val="22"/>
              </w:rPr>
              <w:t>nilai</w:t>
            </w:r>
            <w:proofErr w:type="spellEnd"/>
            <w:r w:rsidRPr="004571A3">
              <w:rPr>
                <w:rFonts w:cs="Carlito"/>
                <w:sz w:val="22"/>
              </w:rPr>
              <w:t xml:space="preserve"> hex </w:t>
            </w:r>
            <w:proofErr w:type="spellStart"/>
            <w:r w:rsidRPr="004571A3">
              <w:rPr>
                <w:rFonts w:cs="Carlito"/>
                <w:sz w:val="22"/>
              </w:rPr>
              <w:t>itu</w:t>
            </w:r>
            <w:proofErr w:type="spellEnd"/>
            <w:r w:rsidRPr="004571A3">
              <w:rPr>
                <w:rFonts w:cs="Carlito"/>
                <w:sz w:val="22"/>
              </w:rPr>
              <w:t xml:space="preserve"> di </w:t>
            </w:r>
            <w:proofErr w:type="spellStart"/>
            <w:r w:rsidRPr="004571A3">
              <w:rPr>
                <w:rFonts w:cs="Carlito"/>
                <w:sz w:val="22"/>
              </w:rPr>
              <w:t>seluruh</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CSS Anda (</w:t>
            </w:r>
            <w:proofErr w:type="spellStart"/>
            <w:r w:rsidRPr="004571A3">
              <w:rPr>
                <w:rFonts w:cs="Carlito"/>
                <w:sz w:val="22"/>
              </w:rPr>
              <w:t>Ctrl+Shift+F</w:t>
            </w:r>
            <w:proofErr w:type="spellEnd"/>
            <w:r w:rsidRPr="004571A3">
              <w:rPr>
                <w:rFonts w:cs="Carlito"/>
                <w:sz w:val="22"/>
              </w:rPr>
              <w:t xml:space="preserve"> di VS Code) dan </w:t>
            </w:r>
            <w:proofErr w:type="spellStart"/>
            <w:r w:rsidRPr="004571A3">
              <w:rPr>
                <w:rFonts w:cs="Carlito"/>
                <w:sz w:val="22"/>
              </w:rPr>
              <w:t>ganti</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var() yang </w:t>
            </w:r>
            <w:proofErr w:type="spellStart"/>
            <w:r w:rsidRPr="004571A3">
              <w:rPr>
                <w:rFonts w:cs="Carlito"/>
                <w:sz w:val="22"/>
              </w:rPr>
              <w:t>tepat</w:t>
            </w:r>
            <w:proofErr w:type="spellEnd"/>
          </w:p>
        </w:tc>
      </w:tr>
      <w:tr w:rsidR="00EA274F" w:rsidRPr="004571A3" w14:paraId="3668F1D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48D76C4E" w14:textId="77777777" w:rsidR="00F94B46" w:rsidRPr="004571A3" w:rsidRDefault="00000000">
            <w:pPr>
              <w:spacing w:before="20" w:after="20" w:line="252" w:lineRule="auto"/>
              <w:rPr>
                <w:sz w:val="22"/>
              </w:rPr>
            </w:pPr>
            <w:r w:rsidRPr="004571A3">
              <w:rPr>
                <w:rFonts w:cs="Carlito"/>
                <w:sz w:val="22"/>
              </w:rPr>
              <w:t xml:space="preserve">Tema </w:t>
            </w:r>
            <w:proofErr w:type="spellStart"/>
            <w:r w:rsidRPr="004571A3">
              <w:rPr>
                <w:rFonts w:cs="Carlito"/>
                <w:sz w:val="22"/>
              </w:rPr>
              <w:t>gelap</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menyala</w:t>
            </w:r>
            <w:proofErr w:type="spellEnd"/>
          </w:p>
        </w:tc>
        <w:tc>
          <w:tcPr>
            <w:tcW w:w="3515" w:type="dxa"/>
            <w:tcBorders>
              <w:top w:val="single" w:sz="6" w:space="0" w:color="D8DEE9"/>
              <w:left w:val="single" w:sz="6" w:space="0" w:color="D8DEE9"/>
              <w:bottom w:val="single" w:sz="6" w:space="0" w:color="D8DEE9"/>
              <w:right w:val="single" w:sz="6" w:space="0" w:color="D8DEE9"/>
            </w:tcBorders>
          </w:tcPr>
          <w:p w14:paraId="0B62BC23" w14:textId="77777777" w:rsidR="00F94B46" w:rsidRPr="004571A3" w:rsidRDefault="00000000">
            <w:pPr>
              <w:spacing w:before="20" w:after="20" w:line="252" w:lineRule="auto"/>
              <w:rPr>
                <w:sz w:val="22"/>
              </w:rPr>
            </w:pPr>
            <w:r w:rsidRPr="004571A3">
              <w:rPr>
                <w:rFonts w:cs="Carlito"/>
                <w:sz w:val="22"/>
              </w:rPr>
              <w:t xml:space="preserve">Blok media query salah </w:t>
            </w:r>
            <w:proofErr w:type="spellStart"/>
            <w:r w:rsidRPr="004571A3">
              <w:rPr>
                <w:rFonts w:cs="Carlito"/>
                <w:sz w:val="22"/>
              </w:rPr>
              <w:t>tempat</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komponen</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token </w:t>
            </w:r>
            <w:proofErr w:type="spellStart"/>
            <w:r w:rsidRPr="004571A3">
              <w:rPr>
                <w:rFonts w:cs="Carlito"/>
                <w:sz w:val="22"/>
              </w:rPr>
              <w:t>semantik</w:t>
            </w:r>
            <w:proofErr w:type="spellEnd"/>
          </w:p>
        </w:tc>
        <w:tc>
          <w:tcPr>
            <w:tcW w:w="4082" w:type="dxa"/>
            <w:tcBorders>
              <w:top w:val="single" w:sz="6" w:space="0" w:color="D8DEE9"/>
              <w:left w:val="single" w:sz="6" w:space="0" w:color="D8DEE9"/>
              <w:bottom w:val="single" w:sz="6" w:space="0" w:color="D8DEE9"/>
              <w:right w:val="single" w:sz="6" w:space="0" w:color="D8DEE9"/>
            </w:tcBorders>
          </w:tcPr>
          <w:p w14:paraId="65D84F59" w14:textId="77777777" w:rsidR="00F94B46" w:rsidRPr="004571A3" w:rsidRDefault="00000000">
            <w:pPr>
              <w:spacing w:before="20" w:after="20" w:line="252" w:lineRule="auto"/>
              <w:rPr>
                <w:sz w:val="22"/>
              </w:rPr>
            </w:pPr>
            <w:proofErr w:type="spellStart"/>
            <w:r w:rsidRPr="004571A3">
              <w:rPr>
                <w:rFonts w:cs="Carlito"/>
                <w:sz w:val="22"/>
              </w:rPr>
              <w:t>Pastikan</w:t>
            </w:r>
            <w:proofErr w:type="spellEnd"/>
            <w:r w:rsidRPr="004571A3">
              <w:rPr>
                <w:rFonts w:cs="Carlito"/>
                <w:sz w:val="22"/>
              </w:rPr>
              <w:t xml:space="preserve"> blog @media (prefers-color-scheme: dark) </w:t>
            </w:r>
            <w:proofErr w:type="spellStart"/>
            <w:r w:rsidRPr="004571A3">
              <w:rPr>
                <w:rFonts w:cs="Carlito"/>
                <w:sz w:val="22"/>
              </w:rPr>
              <w:t>berada</w:t>
            </w:r>
            <w:proofErr w:type="spellEnd"/>
            <w:r w:rsidRPr="004571A3">
              <w:rPr>
                <w:rFonts w:cs="Carlito"/>
                <w:sz w:val="22"/>
              </w:rPr>
              <w:t xml:space="preserve"> di </w:t>
            </w: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dan </w:t>
            </w:r>
            <w:proofErr w:type="spellStart"/>
            <w:r w:rsidRPr="004571A3">
              <w:rPr>
                <w:rFonts w:cs="Carlito"/>
                <w:sz w:val="22"/>
              </w:rPr>
              <w:t>tombol</w:t>
            </w:r>
            <w:proofErr w:type="spellEnd"/>
            <w:r w:rsidRPr="004571A3">
              <w:rPr>
                <w:rFonts w:cs="Carlito"/>
                <w:sz w:val="22"/>
              </w:rPr>
              <w:t xml:space="preserve"> </w:t>
            </w:r>
            <w:proofErr w:type="spellStart"/>
            <w:r w:rsidRPr="004571A3">
              <w:rPr>
                <w:rFonts w:cs="Carlito"/>
                <w:sz w:val="22"/>
              </w:rPr>
              <w:t>pengalih</w:t>
            </w:r>
            <w:proofErr w:type="spellEnd"/>
            <w:r w:rsidRPr="004571A3">
              <w:rPr>
                <w:rFonts w:cs="Carlito"/>
                <w:sz w:val="22"/>
              </w:rPr>
              <w:t xml:space="preserve"> </w:t>
            </w:r>
            <w:proofErr w:type="spellStart"/>
            <w:r w:rsidRPr="004571A3">
              <w:rPr>
                <w:rFonts w:cs="Carlito"/>
                <w:sz w:val="22"/>
              </w:rPr>
              <w:t>ditulis</w:t>
            </w:r>
            <w:proofErr w:type="spellEnd"/>
            <w:r w:rsidRPr="004571A3">
              <w:rPr>
                <w:rFonts w:cs="Carlito"/>
                <w:sz w:val="22"/>
              </w:rPr>
              <w:t xml:space="preserve"> SESUDAHNYA</w:t>
            </w:r>
          </w:p>
        </w:tc>
      </w:tr>
      <w:tr w:rsidR="00EA274F" w:rsidRPr="004571A3" w14:paraId="6E043DD0"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313474E" w14:textId="77777777" w:rsidR="00F94B46" w:rsidRPr="004571A3" w:rsidRDefault="00000000">
            <w:pPr>
              <w:spacing w:before="20" w:after="20" w:line="252" w:lineRule="auto"/>
              <w:rPr>
                <w:sz w:val="22"/>
              </w:rPr>
            </w:pPr>
            <w:proofErr w:type="spellStart"/>
            <w:r w:rsidRPr="004571A3">
              <w:rPr>
                <w:rFonts w:cs="Carlito"/>
                <w:sz w:val="22"/>
              </w:rPr>
              <w:t>Pilihan</w:t>
            </w:r>
            <w:proofErr w:type="spellEnd"/>
            <w:r w:rsidRPr="004571A3">
              <w:rPr>
                <w:rFonts w:cs="Carlito"/>
                <w:sz w:val="22"/>
              </w:rPr>
              <w:t xml:space="preserve"> </w:t>
            </w:r>
            <w:proofErr w:type="spellStart"/>
            <w:r w:rsidRPr="004571A3">
              <w:rPr>
                <w:rFonts w:cs="Carlito"/>
                <w:sz w:val="22"/>
              </w:rPr>
              <w:t>tema</w:t>
            </w:r>
            <w:proofErr w:type="spellEnd"/>
            <w:r w:rsidRPr="004571A3">
              <w:rPr>
                <w:rFonts w:cs="Carlito"/>
                <w:sz w:val="22"/>
              </w:rPr>
              <w:t xml:space="preserve"> manual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menang</w:t>
            </w:r>
            <w:proofErr w:type="spellEnd"/>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5A378FE" w14:textId="77777777" w:rsidR="00F94B46" w:rsidRPr="004571A3" w:rsidRDefault="00000000">
            <w:pPr>
              <w:spacing w:before="20" w:after="20" w:line="252" w:lineRule="auto"/>
              <w:rPr>
                <w:sz w:val="22"/>
              </w:rPr>
            </w:pPr>
            <w:proofErr w:type="spellStart"/>
            <w:r w:rsidRPr="004571A3">
              <w:rPr>
                <w:rFonts w:cs="Carlito"/>
                <w:sz w:val="22"/>
              </w:rPr>
              <w:t>Urutan</w:t>
            </w:r>
            <w:proofErr w:type="spellEnd"/>
            <w:r w:rsidRPr="004571A3">
              <w:rPr>
                <w:rFonts w:cs="Carlito"/>
                <w:sz w:val="22"/>
              </w:rPr>
              <w:t xml:space="preserve"> </w:t>
            </w:r>
            <w:proofErr w:type="spellStart"/>
            <w:r w:rsidRPr="004571A3">
              <w:rPr>
                <w:rFonts w:cs="Carlito"/>
                <w:sz w:val="22"/>
              </w:rPr>
              <w:t>blok</w:t>
            </w:r>
            <w:proofErr w:type="spellEnd"/>
            <w:r w:rsidRPr="004571A3">
              <w:rPr>
                <w:rFonts w:cs="Carlito"/>
                <w:sz w:val="22"/>
              </w:rPr>
              <w:t xml:space="preserve"> </w:t>
            </w:r>
            <w:proofErr w:type="spellStart"/>
            <w:r w:rsidRPr="004571A3">
              <w:rPr>
                <w:rFonts w:cs="Carlito"/>
                <w:sz w:val="22"/>
              </w:rPr>
              <w:t>terbalik</w:t>
            </w:r>
            <w:proofErr w:type="spellEnd"/>
            <w:r w:rsidRPr="004571A3">
              <w:rPr>
                <w:rFonts w:cs="Carlito"/>
                <w:sz w:val="22"/>
              </w:rPr>
              <w:t xml:space="preserve">: </w:t>
            </w:r>
            <w:proofErr w:type="spellStart"/>
            <w:r w:rsidRPr="004571A3">
              <w:rPr>
                <w:rFonts w:cs="Carlito"/>
                <w:sz w:val="22"/>
              </w:rPr>
              <w:t>pengalih</w:t>
            </w:r>
            <w:proofErr w:type="spellEnd"/>
            <w:r w:rsidRPr="004571A3">
              <w:rPr>
                <w:rFonts w:cs="Carlito"/>
                <w:sz w:val="22"/>
              </w:rPr>
              <w:t xml:space="preserve"> </w:t>
            </w:r>
            <w:proofErr w:type="spellStart"/>
            <w:r w:rsidRPr="004571A3">
              <w:rPr>
                <w:rFonts w:cs="Carlito"/>
                <w:sz w:val="22"/>
              </w:rPr>
              <w:t>ditulis</w:t>
            </w:r>
            <w:proofErr w:type="spellEnd"/>
            <w:r w:rsidRPr="004571A3">
              <w:rPr>
                <w:rFonts w:cs="Carlito"/>
                <w:sz w:val="22"/>
              </w:rPr>
              <w:t xml:space="preserve"> </w:t>
            </w:r>
            <w:proofErr w:type="spellStart"/>
            <w:r w:rsidRPr="004571A3">
              <w:rPr>
                <w:rFonts w:cs="Carlito"/>
                <w:sz w:val="22"/>
              </w:rPr>
              <w:t>sebelum</w:t>
            </w:r>
            <w:proofErr w:type="spellEnd"/>
            <w:r w:rsidRPr="004571A3">
              <w:rPr>
                <w:rFonts w:cs="Carlito"/>
                <w:sz w:val="22"/>
              </w:rPr>
              <w:t xml:space="preserve"> media query</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2B657347" w14:textId="77777777" w:rsidR="00F94B46" w:rsidRPr="004571A3" w:rsidRDefault="00000000">
            <w:pPr>
              <w:spacing w:before="20" w:after="20" w:line="252" w:lineRule="auto"/>
              <w:rPr>
                <w:sz w:val="22"/>
              </w:rPr>
            </w:pPr>
            <w:proofErr w:type="spellStart"/>
            <w:r w:rsidRPr="004571A3">
              <w:rPr>
                <w:rFonts w:cs="Carlito"/>
                <w:sz w:val="22"/>
              </w:rPr>
              <w:t>Pindahkan</w:t>
            </w:r>
            <w:proofErr w:type="spellEnd"/>
            <w:r w:rsidRPr="004571A3">
              <w:rPr>
                <w:rFonts w:cs="Carlito"/>
                <w:sz w:val="22"/>
              </w:rPr>
              <w:t xml:space="preserve"> </w:t>
            </w:r>
            <w:proofErr w:type="spellStart"/>
            <w:r w:rsidRPr="004571A3">
              <w:rPr>
                <w:rFonts w:cs="Carlito"/>
                <w:sz w:val="22"/>
              </w:rPr>
              <w:t>blok</w:t>
            </w:r>
            <w:proofErr w:type="spellEnd"/>
            <w:r w:rsidRPr="004571A3">
              <w:rPr>
                <w:rFonts w:cs="Carlito"/>
                <w:sz w:val="22"/>
              </w:rPr>
              <w:t xml:space="preserve"> :</w:t>
            </w:r>
            <w:proofErr w:type="spellStart"/>
            <w:r w:rsidRPr="004571A3">
              <w:rPr>
                <w:rFonts w:cs="Carlito"/>
                <w:sz w:val="22"/>
              </w:rPr>
              <w:t>root:has</w:t>
            </w:r>
            <w:proofErr w:type="spellEnd"/>
            <w:r w:rsidRPr="004571A3">
              <w:rPr>
                <w:rFonts w:cs="Carlito"/>
                <w:sz w:val="22"/>
              </w:rPr>
              <w:t xml:space="preserve">(#tema:checked) </w:t>
            </w:r>
            <w:proofErr w:type="spellStart"/>
            <w:r w:rsidRPr="004571A3">
              <w:rPr>
                <w:rFonts w:cs="Carlito"/>
                <w:sz w:val="22"/>
              </w:rPr>
              <w:t>ke</w:t>
            </w:r>
            <w:proofErr w:type="spellEnd"/>
            <w:r w:rsidRPr="004571A3">
              <w:rPr>
                <w:rFonts w:cs="Carlito"/>
                <w:sz w:val="22"/>
              </w:rPr>
              <w:t xml:space="preserve"> </w:t>
            </w:r>
            <w:proofErr w:type="spellStart"/>
            <w:r w:rsidRPr="004571A3">
              <w:rPr>
                <w:rFonts w:cs="Carlito"/>
                <w:sz w:val="22"/>
              </w:rPr>
              <w:t>bawah</w:t>
            </w:r>
            <w:proofErr w:type="spellEnd"/>
            <w:r w:rsidRPr="004571A3">
              <w:rPr>
                <w:rFonts w:cs="Carlito"/>
                <w:sz w:val="22"/>
              </w:rPr>
              <w:t xml:space="preserve"> </w:t>
            </w:r>
            <w:proofErr w:type="spellStart"/>
            <w:r w:rsidRPr="004571A3">
              <w:rPr>
                <w:rFonts w:cs="Carlito"/>
                <w:sz w:val="22"/>
              </w:rPr>
              <w:t>blok</w:t>
            </w:r>
            <w:proofErr w:type="spellEnd"/>
            <w:r w:rsidRPr="004571A3">
              <w:rPr>
                <w:rFonts w:cs="Carlito"/>
                <w:sz w:val="22"/>
              </w:rPr>
              <w:t xml:space="preserve"> media query</w:t>
            </w:r>
          </w:p>
        </w:tc>
      </w:tr>
      <w:tr w:rsidR="00EA274F" w:rsidRPr="004571A3" w14:paraId="51C76044"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3C4384B" w14:textId="77777777" w:rsidR="00F94B46" w:rsidRPr="004571A3" w:rsidRDefault="00000000">
            <w:pPr>
              <w:spacing w:before="20" w:after="20" w:line="252" w:lineRule="auto"/>
              <w:rPr>
                <w:sz w:val="22"/>
              </w:rPr>
            </w:pPr>
            <w:proofErr w:type="spellStart"/>
            <w:r w:rsidRPr="004571A3">
              <w:rPr>
                <w:rFonts w:cs="Carlito"/>
                <w:sz w:val="22"/>
              </w:rPr>
              <w:t>Muncul</w:t>
            </w:r>
            <w:proofErr w:type="spellEnd"/>
            <w:r w:rsidRPr="004571A3">
              <w:rPr>
                <w:rFonts w:cs="Carlito"/>
                <w:sz w:val="22"/>
              </w:rPr>
              <w:t xml:space="preserve"> </w:t>
            </w:r>
            <w:proofErr w:type="spellStart"/>
            <w:r w:rsidRPr="004571A3">
              <w:rPr>
                <w:rFonts w:cs="Carlito"/>
                <w:sz w:val="22"/>
              </w:rPr>
              <w:t>gulir</w:t>
            </w:r>
            <w:proofErr w:type="spellEnd"/>
            <w:r w:rsidRPr="004571A3">
              <w:rPr>
                <w:rFonts w:cs="Carlito"/>
                <w:sz w:val="22"/>
              </w:rPr>
              <w:t xml:space="preserve"> </w:t>
            </w:r>
            <w:proofErr w:type="spellStart"/>
            <w:r w:rsidRPr="004571A3">
              <w:rPr>
                <w:rFonts w:cs="Carlito"/>
                <w:sz w:val="22"/>
              </w:rPr>
              <w:t>mendatar</w:t>
            </w:r>
            <w:proofErr w:type="spellEnd"/>
            <w:r w:rsidRPr="004571A3">
              <w:rPr>
                <w:rFonts w:cs="Carlito"/>
                <w:sz w:val="22"/>
              </w:rPr>
              <w:t xml:space="preserve"> di </w:t>
            </w:r>
            <w:proofErr w:type="spellStart"/>
            <w:r w:rsidRPr="004571A3">
              <w:rPr>
                <w:rFonts w:cs="Carlito"/>
                <w:sz w:val="22"/>
              </w:rPr>
              <w:t>layar</w:t>
            </w:r>
            <w:proofErr w:type="spellEnd"/>
            <w:r w:rsidRPr="004571A3">
              <w:rPr>
                <w:rFonts w:cs="Carlito"/>
                <w:sz w:val="22"/>
              </w:rPr>
              <w:t xml:space="preserve"> </w:t>
            </w:r>
            <w:proofErr w:type="spellStart"/>
            <w:r w:rsidRPr="004571A3">
              <w:rPr>
                <w:rFonts w:cs="Carlito"/>
                <w:sz w:val="22"/>
              </w:rPr>
              <w:t>sempit</w:t>
            </w:r>
            <w:proofErr w:type="spellEnd"/>
          </w:p>
        </w:tc>
        <w:tc>
          <w:tcPr>
            <w:tcW w:w="3515" w:type="dxa"/>
            <w:tcBorders>
              <w:top w:val="single" w:sz="6" w:space="0" w:color="D8DEE9"/>
              <w:left w:val="single" w:sz="6" w:space="0" w:color="D8DEE9"/>
              <w:bottom w:val="single" w:sz="6" w:space="0" w:color="D8DEE9"/>
              <w:right w:val="single" w:sz="6" w:space="0" w:color="D8DEE9"/>
            </w:tcBorders>
          </w:tcPr>
          <w:p w14:paraId="09B06619" w14:textId="77777777" w:rsidR="00F94B46" w:rsidRPr="004571A3" w:rsidRDefault="00000000">
            <w:pPr>
              <w:spacing w:before="20" w:after="20" w:line="252" w:lineRule="auto"/>
              <w:rPr>
                <w:sz w:val="22"/>
              </w:rPr>
            </w:pPr>
            <w:r w:rsidRPr="004571A3">
              <w:rPr>
                <w:rFonts w:cs="Carlito"/>
                <w:sz w:val="22"/>
              </w:rPr>
              <w:t xml:space="preserve">Ada </w:t>
            </w:r>
            <w:proofErr w:type="spellStart"/>
            <w:r w:rsidRPr="004571A3">
              <w:rPr>
                <w:rFonts w:cs="Carlito"/>
                <w:sz w:val="22"/>
              </w:rPr>
              <w:t>lebar</w:t>
            </w:r>
            <w:proofErr w:type="spellEnd"/>
            <w:r w:rsidRPr="004571A3">
              <w:rPr>
                <w:rFonts w:cs="Carlito"/>
                <w:sz w:val="22"/>
              </w:rPr>
              <w:t xml:space="preserve"> </w:t>
            </w:r>
            <w:proofErr w:type="spellStart"/>
            <w:r w:rsidRPr="004571A3">
              <w:rPr>
                <w:rFonts w:cs="Carlito"/>
                <w:sz w:val="22"/>
              </w:rPr>
              <w:t>tetap</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gambar</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max-width</w:t>
            </w:r>
          </w:p>
        </w:tc>
        <w:tc>
          <w:tcPr>
            <w:tcW w:w="4082" w:type="dxa"/>
            <w:tcBorders>
              <w:top w:val="single" w:sz="6" w:space="0" w:color="D8DEE9"/>
              <w:left w:val="single" w:sz="6" w:space="0" w:color="D8DEE9"/>
              <w:bottom w:val="single" w:sz="6" w:space="0" w:color="D8DEE9"/>
              <w:right w:val="single" w:sz="6" w:space="0" w:color="D8DEE9"/>
            </w:tcBorders>
          </w:tcPr>
          <w:p w14:paraId="4F49802F" w14:textId="77777777" w:rsidR="00F94B46" w:rsidRPr="004571A3" w:rsidRDefault="00000000">
            <w:pPr>
              <w:spacing w:before="20" w:after="20" w:line="252" w:lineRule="auto"/>
              <w:rPr>
                <w:sz w:val="22"/>
              </w:rPr>
            </w:pPr>
            <w:proofErr w:type="spellStart"/>
            <w:r w:rsidRPr="004571A3">
              <w:rPr>
                <w:rFonts w:cs="Carlito"/>
                <w:sz w:val="22"/>
              </w:rPr>
              <w:t>Pastikan</w:t>
            </w:r>
            <w:proofErr w:type="spellEnd"/>
            <w:r w:rsidRPr="004571A3">
              <w:rPr>
                <w:rFonts w:cs="Carlito"/>
                <w:sz w:val="22"/>
              </w:rPr>
              <w:t xml:space="preserve"> </w:t>
            </w:r>
            <w:proofErr w:type="spellStart"/>
            <w:r w:rsidRPr="004571A3">
              <w:rPr>
                <w:rFonts w:cs="Carlito"/>
                <w:sz w:val="22"/>
              </w:rPr>
              <w:t>img</w:t>
            </w:r>
            <w:proofErr w:type="spellEnd"/>
            <w:r w:rsidRPr="004571A3">
              <w:rPr>
                <w:rFonts w:cs="Carlito"/>
                <w:sz w:val="22"/>
              </w:rPr>
              <w:t xml:space="preserve"> { max-width: 100% } </w:t>
            </w:r>
            <w:proofErr w:type="spellStart"/>
            <w:r w:rsidRPr="004571A3">
              <w:rPr>
                <w:rFonts w:cs="Carlito"/>
                <w:sz w:val="22"/>
              </w:rPr>
              <w:t>ada</w:t>
            </w:r>
            <w:proofErr w:type="spellEnd"/>
            <w:r w:rsidRPr="004571A3">
              <w:rPr>
                <w:rFonts w:cs="Carlito"/>
                <w:sz w:val="22"/>
              </w:rPr>
              <w:t xml:space="preserve">, dan </w:t>
            </w:r>
            <w:proofErr w:type="spellStart"/>
            <w:r w:rsidRPr="004571A3">
              <w:rPr>
                <w:rFonts w:cs="Carlito"/>
                <w:sz w:val="22"/>
              </w:rPr>
              <w:t>ganti</w:t>
            </w:r>
            <w:proofErr w:type="spellEnd"/>
            <w:r w:rsidRPr="004571A3">
              <w:rPr>
                <w:rFonts w:cs="Carlito"/>
                <w:sz w:val="22"/>
              </w:rPr>
              <w:t xml:space="preserve"> width </w:t>
            </w:r>
            <w:proofErr w:type="spellStart"/>
            <w:r w:rsidRPr="004571A3">
              <w:rPr>
                <w:rFonts w:cs="Carlito"/>
                <w:sz w:val="22"/>
              </w:rPr>
              <w:t>tetap</w:t>
            </w:r>
            <w:proofErr w:type="spellEnd"/>
            <w:r w:rsidRPr="004571A3">
              <w:rPr>
                <w:rFonts w:cs="Carlito"/>
                <w:sz w:val="22"/>
              </w:rPr>
              <w:t xml:space="preserve"> </w:t>
            </w:r>
            <w:proofErr w:type="spellStart"/>
            <w:r w:rsidRPr="004571A3">
              <w:rPr>
                <w:rFonts w:cs="Carlito"/>
                <w:sz w:val="22"/>
              </w:rPr>
              <w:t>menjadi</w:t>
            </w:r>
            <w:proofErr w:type="spellEnd"/>
            <w:r w:rsidRPr="004571A3">
              <w:rPr>
                <w:rFonts w:cs="Carlito"/>
                <w:sz w:val="22"/>
              </w:rPr>
              <w:t xml:space="preserve"> flex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persen</w:t>
            </w:r>
            <w:proofErr w:type="spellEnd"/>
          </w:p>
        </w:tc>
      </w:tr>
      <w:tr w:rsidR="00EA274F" w:rsidRPr="004571A3" w14:paraId="0503AED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8C4FEB2" w14:textId="77777777" w:rsidR="00F94B46" w:rsidRPr="004571A3" w:rsidRDefault="00000000">
            <w:pPr>
              <w:spacing w:before="20" w:after="20" w:line="252" w:lineRule="auto"/>
              <w:rPr>
                <w:sz w:val="22"/>
              </w:rPr>
            </w:pPr>
            <w:r w:rsidRPr="004571A3">
              <w:rPr>
                <w:rFonts w:cs="Carlito"/>
                <w:sz w:val="22"/>
              </w:rPr>
              <w:t xml:space="preserve">Jarak </w:t>
            </w:r>
            <w:proofErr w:type="spellStart"/>
            <w:r w:rsidRPr="004571A3">
              <w:rPr>
                <w:rFonts w:cs="Carlito"/>
                <w:sz w:val="22"/>
              </w:rPr>
              <w:t>antar</w:t>
            </w:r>
            <w:proofErr w:type="spellEnd"/>
            <w:r w:rsidRPr="004571A3">
              <w:rPr>
                <w:rFonts w:cs="Carlito"/>
                <w:sz w:val="22"/>
              </w:rPr>
              <w:t xml:space="preserve"> </w:t>
            </w:r>
            <w:proofErr w:type="spellStart"/>
            <w:r w:rsidRPr="004571A3">
              <w:rPr>
                <w:rFonts w:cs="Carlito"/>
                <w:sz w:val="22"/>
              </w:rPr>
              <w:t>elemen</w:t>
            </w:r>
            <w:proofErr w:type="spellEnd"/>
            <w:r w:rsidRPr="004571A3">
              <w:rPr>
                <w:rFonts w:cs="Carlito"/>
                <w:sz w:val="22"/>
              </w:rPr>
              <w:t xml:space="preserve"> </w:t>
            </w:r>
            <w:proofErr w:type="spellStart"/>
            <w:r w:rsidRPr="004571A3">
              <w:rPr>
                <w:rFonts w:cs="Carlito"/>
                <w:sz w:val="22"/>
              </w:rPr>
              <w:t>aneh</w:t>
            </w:r>
            <w:proofErr w:type="spellEnd"/>
            <w:r w:rsidRPr="004571A3">
              <w:rPr>
                <w:rFonts w:cs="Carlito"/>
                <w:sz w:val="22"/>
              </w:rPr>
              <w:t xml:space="preserve"> dan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seragam</w:t>
            </w:r>
            <w:proofErr w:type="spellEnd"/>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86BE561" w14:textId="77777777" w:rsidR="00F94B46" w:rsidRPr="004571A3" w:rsidRDefault="00000000">
            <w:pPr>
              <w:spacing w:before="20" w:after="20" w:line="252" w:lineRule="auto"/>
              <w:rPr>
                <w:sz w:val="22"/>
              </w:rPr>
            </w:pPr>
            <w:r w:rsidRPr="004571A3">
              <w:rPr>
                <w:rFonts w:cs="Carlito"/>
                <w:sz w:val="22"/>
              </w:rPr>
              <w:t xml:space="preserve">Margin </w:t>
            </w:r>
            <w:proofErr w:type="spellStart"/>
            <w:r w:rsidRPr="004571A3">
              <w:rPr>
                <w:rFonts w:cs="Carlito"/>
                <w:sz w:val="22"/>
              </w:rPr>
              <w:t>bawaan</w:t>
            </w:r>
            <w:proofErr w:type="spellEnd"/>
            <w:r w:rsidRPr="004571A3">
              <w:rPr>
                <w:rFonts w:cs="Carlito"/>
                <w:sz w:val="22"/>
              </w:rPr>
              <w:t xml:space="preserve"> </w:t>
            </w:r>
            <w:proofErr w:type="spellStart"/>
            <w:r w:rsidRPr="004571A3">
              <w:rPr>
                <w:rFonts w:cs="Carlito"/>
                <w:sz w:val="22"/>
              </w:rPr>
              <w:t>peramban</w:t>
            </w:r>
            <w:proofErr w:type="spellEnd"/>
            <w:r w:rsidRPr="004571A3">
              <w:rPr>
                <w:rFonts w:cs="Carlito"/>
                <w:sz w:val="22"/>
              </w:rPr>
              <w:t xml:space="preserve"> </w:t>
            </w:r>
            <w:proofErr w:type="spellStart"/>
            <w:r w:rsidRPr="004571A3">
              <w:rPr>
                <w:rFonts w:cs="Carlito"/>
                <w:sz w:val="22"/>
              </w:rPr>
              <w:t>belum</w:t>
            </w:r>
            <w:proofErr w:type="spellEnd"/>
            <w:r w:rsidRPr="004571A3">
              <w:rPr>
                <w:rFonts w:cs="Carlito"/>
                <w:sz w:val="22"/>
              </w:rPr>
              <w:t xml:space="preserve"> </w:t>
            </w:r>
            <w:proofErr w:type="spellStart"/>
            <w:r w:rsidRPr="004571A3">
              <w:rPr>
                <w:rFonts w:cs="Carlito"/>
                <w:sz w:val="22"/>
              </w:rPr>
              <w:t>dihapus</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margin </w:t>
            </w:r>
            <w:proofErr w:type="spellStart"/>
            <w:r w:rsidRPr="004571A3">
              <w:rPr>
                <w:rFonts w:cs="Carlito"/>
                <w:sz w:val="22"/>
              </w:rPr>
              <w:t>dipakai</w:t>
            </w:r>
            <w:proofErr w:type="spellEnd"/>
            <w:r w:rsidRPr="004571A3">
              <w:rPr>
                <w:rFonts w:cs="Carlito"/>
                <w:sz w:val="22"/>
              </w:rPr>
              <w:t xml:space="preserv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jarak</w:t>
            </w:r>
            <w:proofErr w:type="spellEnd"/>
            <w:r w:rsidRPr="004571A3">
              <w:rPr>
                <w:rFonts w:cs="Carlito"/>
                <w:sz w:val="22"/>
              </w:rPr>
              <w:t xml:space="preserve"> item</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0E4B979A" w14:textId="77777777" w:rsidR="00F94B46" w:rsidRPr="004571A3" w:rsidRDefault="00000000">
            <w:pPr>
              <w:spacing w:before="20" w:after="20" w:line="252" w:lineRule="auto"/>
              <w:rPr>
                <w:sz w:val="22"/>
              </w:rPr>
            </w:pPr>
            <w:proofErr w:type="spellStart"/>
            <w:r w:rsidRPr="004571A3">
              <w:rPr>
                <w:rFonts w:cs="Carlito"/>
                <w:sz w:val="22"/>
              </w:rPr>
              <w:t>Pastikan</w:t>
            </w:r>
            <w:proofErr w:type="spellEnd"/>
            <w:r w:rsidRPr="004571A3">
              <w:rPr>
                <w:rFonts w:cs="Carlito"/>
                <w:sz w:val="22"/>
              </w:rPr>
              <w:t xml:space="preserve"> * { margin: 0 }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lalu</w:t>
            </w:r>
            <w:proofErr w:type="spellEnd"/>
            <w:r w:rsidRPr="004571A3">
              <w:rPr>
                <w:rFonts w:cs="Carlito"/>
                <w:sz w:val="22"/>
              </w:rPr>
              <w:t xml:space="preserve"> </w:t>
            </w:r>
            <w:proofErr w:type="spellStart"/>
            <w:r w:rsidRPr="004571A3">
              <w:rPr>
                <w:rFonts w:cs="Carlito"/>
                <w:sz w:val="22"/>
              </w:rPr>
              <w:t>atur</w:t>
            </w:r>
            <w:proofErr w:type="spellEnd"/>
            <w:r w:rsidRPr="004571A3">
              <w:rPr>
                <w:rFonts w:cs="Carlito"/>
                <w:sz w:val="22"/>
              </w:rPr>
              <w:t xml:space="preserve"> </w:t>
            </w:r>
            <w:proofErr w:type="spellStart"/>
            <w:r w:rsidRPr="004571A3">
              <w:rPr>
                <w:rFonts w:cs="Carlito"/>
                <w:sz w:val="22"/>
              </w:rPr>
              <w:t>jarak</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gap</w:t>
            </w:r>
          </w:p>
        </w:tc>
      </w:tr>
      <w:tr w:rsidR="00EA274F" w:rsidRPr="004571A3" w14:paraId="1E73E3F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7958056F" w14:textId="77777777" w:rsidR="00F94B46" w:rsidRPr="004571A3" w:rsidRDefault="00000000">
            <w:pPr>
              <w:spacing w:before="20" w:after="20" w:line="252" w:lineRule="auto"/>
              <w:rPr>
                <w:sz w:val="22"/>
              </w:rPr>
            </w:pPr>
            <w:r w:rsidRPr="004571A3">
              <w:rPr>
                <w:rFonts w:cs="Carlito"/>
                <w:sz w:val="22"/>
              </w:rPr>
              <w:t xml:space="preserve">Kontras </w:t>
            </w:r>
            <w:proofErr w:type="spellStart"/>
            <w:r w:rsidRPr="004571A3">
              <w:rPr>
                <w:rFonts w:cs="Carlito"/>
                <w:sz w:val="22"/>
              </w:rPr>
              <w:t>disorot</w:t>
            </w:r>
            <w:proofErr w:type="spellEnd"/>
            <w:r w:rsidRPr="004571A3">
              <w:rPr>
                <w:rFonts w:cs="Carlito"/>
                <w:sz w:val="22"/>
              </w:rPr>
              <w:t xml:space="preserve"> Lighthouse</w:t>
            </w:r>
          </w:p>
        </w:tc>
        <w:tc>
          <w:tcPr>
            <w:tcW w:w="3515" w:type="dxa"/>
            <w:tcBorders>
              <w:top w:val="single" w:sz="6" w:space="0" w:color="D8DEE9"/>
              <w:left w:val="single" w:sz="6" w:space="0" w:color="D8DEE9"/>
              <w:bottom w:val="single" w:sz="6" w:space="0" w:color="D8DEE9"/>
              <w:right w:val="single" w:sz="6" w:space="0" w:color="D8DEE9"/>
            </w:tcBorders>
          </w:tcPr>
          <w:p w14:paraId="40D57985" w14:textId="77777777" w:rsidR="00F94B46" w:rsidRPr="004571A3" w:rsidRDefault="00000000">
            <w:pPr>
              <w:spacing w:before="20" w:after="20" w:line="252" w:lineRule="auto"/>
              <w:rPr>
                <w:sz w:val="22"/>
              </w:rPr>
            </w:pPr>
            <w:r w:rsidRPr="004571A3">
              <w:rPr>
                <w:rFonts w:cs="Carlito"/>
                <w:sz w:val="22"/>
              </w:rPr>
              <w:t xml:space="preserve">Warna </w:t>
            </w:r>
            <w:proofErr w:type="spellStart"/>
            <w:r w:rsidRPr="004571A3">
              <w:rPr>
                <w:rFonts w:cs="Carlito"/>
                <w:sz w:val="22"/>
              </w:rPr>
              <w:t>teks</w:t>
            </w:r>
            <w:proofErr w:type="spellEnd"/>
            <w:r w:rsidRPr="004571A3">
              <w:rPr>
                <w:rFonts w:cs="Carlito"/>
                <w:sz w:val="22"/>
              </w:rPr>
              <w:t xml:space="preserve"> dan </w:t>
            </w:r>
            <w:proofErr w:type="spellStart"/>
            <w:r w:rsidRPr="004571A3">
              <w:rPr>
                <w:rFonts w:cs="Carlito"/>
                <w:sz w:val="22"/>
              </w:rPr>
              <w:t>latar</w:t>
            </w:r>
            <w:proofErr w:type="spellEnd"/>
            <w:r w:rsidRPr="004571A3">
              <w:rPr>
                <w:rFonts w:cs="Carlito"/>
                <w:sz w:val="22"/>
              </w:rPr>
              <w:t xml:space="preserve"> </w:t>
            </w:r>
            <w:proofErr w:type="spellStart"/>
            <w:r w:rsidRPr="004571A3">
              <w:rPr>
                <w:rFonts w:cs="Carlito"/>
                <w:sz w:val="22"/>
              </w:rPr>
              <w:t>terlalu</w:t>
            </w:r>
            <w:proofErr w:type="spellEnd"/>
            <w:r w:rsidRPr="004571A3">
              <w:rPr>
                <w:rFonts w:cs="Carlito"/>
                <w:sz w:val="22"/>
              </w:rPr>
              <w:t xml:space="preserve"> </w:t>
            </w:r>
            <w:proofErr w:type="spellStart"/>
            <w:r w:rsidRPr="004571A3">
              <w:rPr>
                <w:rFonts w:cs="Carlito"/>
                <w:sz w:val="22"/>
              </w:rPr>
              <w:t>berdekatan</w:t>
            </w:r>
            <w:proofErr w:type="spellEnd"/>
          </w:p>
        </w:tc>
        <w:tc>
          <w:tcPr>
            <w:tcW w:w="4082" w:type="dxa"/>
            <w:tcBorders>
              <w:top w:val="single" w:sz="6" w:space="0" w:color="D8DEE9"/>
              <w:left w:val="single" w:sz="6" w:space="0" w:color="D8DEE9"/>
              <w:bottom w:val="single" w:sz="6" w:space="0" w:color="D8DEE9"/>
              <w:right w:val="single" w:sz="6" w:space="0" w:color="D8DEE9"/>
            </w:tcBorders>
          </w:tcPr>
          <w:p w14:paraId="58A3C971" w14:textId="77777777" w:rsidR="00F94B46" w:rsidRPr="004571A3" w:rsidRDefault="00000000">
            <w:pPr>
              <w:spacing w:before="20" w:after="20" w:line="252" w:lineRule="auto"/>
              <w:rPr>
                <w:sz w:val="22"/>
              </w:rPr>
            </w:pPr>
            <w:proofErr w:type="spellStart"/>
            <w:r w:rsidRPr="004571A3">
              <w:rPr>
                <w:rFonts w:cs="Carlito"/>
                <w:sz w:val="22"/>
              </w:rPr>
              <w:t>Gelapkan</w:t>
            </w:r>
            <w:proofErr w:type="spellEnd"/>
            <w:r w:rsidRPr="004571A3">
              <w:rPr>
                <w:rFonts w:cs="Carlito"/>
                <w:sz w:val="22"/>
              </w:rPr>
              <w:t xml:space="preserve"> </w:t>
            </w:r>
            <w:proofErr w:type="spellStart"/>
            <w:r w:rsidRPr="004571A3">
              <w:rPr>
                <w:rFonts w:cs="Carlito"/>
                <w:sz w:val="22"/>
              </w:rPr>
              <w:t>teks</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w:t>
            </w:r>
            <w:proofErr w:type="spellStart"/>
            <w:r w:rsidRPr="004571A3">
              <w:rPr>
                <w:rFonts w:cs="Carlito"/>
                <w:sz w:val="22"/>
              </w:rPr>
              <w:t>terangkan</w:t>
            </w:r>
            <w:proofErr w:type="spellEnd"/>
            <w:r w:rsidRPr="004571A3">
              <w:rPr>
                <w:rFonts w:cs="Carlito"/>
                <w:sz w:val="22"/>
              </w:rPr>
              <w:t xml:space="preserve"> </w:t>
            </w:r>
            <w:proofErr w:type="spellStart"/>
            <w:r w:rsidRPr="004571A3">
              <w:rPr>
                <w:rFonts w:cs="Carlito"/>
                <w:sz w:val="22"/>
              </w:rPr>
              <w:t>latar</w:t>
            </w:r>
            <w:proofErr w:type="spellEnd"/>
            <w:r w:rsidRPr="004571A3">
              <w:rPr>
                <w:rFonts w:cs="Carlito"/>
                <w:sz w:val="22"/>
              </w:rPr>
              <w:t xml:space="preserve">, </w:t>
            </w:r>
            <w:proofErr w:type="spellStart"/>
            <w:r w:rsidRPr="004571A3">
              <w:rPr>
                <w:rFonts w:cs="Carlito"/>
                <w:sz w:val="22"/>
              </w:rPr>
              <w:t>lalu</w:t>
            </w:r>
            <w:proofErr w:type="spellEnd"/>
            <w:r w:rsidRPr="004571A3">
              <w:rPr>
                <w:rFonts w:cs="Carlito"/>
                <w:sz w:val="22"/>
              </w:rPr>
              <w:t xml:space="preserve"> uji </w:t>
            </w:r>
            <w:proofErr w:type="spellStart"/>
            <w:r w:rsidRPr="004571A3">
              <w:rPr>
                <w:rFonts w:cs="Carlito"/>
                <w:sz w:val="22"/>
              </w:rPr>
              <w:t>ulang</w:t>
            </w:r>
            <w:proofErr w:type="spellEnd"/>
            <w:r w:rsidRPr="004571A3">
              <w:rPr>
                <w:rFonts w:cs="Carlito"/>
                <w:sz w:val="22"/>
              </w:rPr>
              <w:t xml:space="preserve">. </w:t>
            </w:r>
            <w:proofErr w:type="spellStart"/>
            <w:r w:rsidRPr="004571A3">
              <w:rPr>
                <w:rFonts w:cs="Carlito"/>
                <w:sz w:val="22"/>
              </w:rPr>
              <w:t>Periksa</w:t>
            </w:r>
            <w:proofErr w:type="spellEnd"/>
            <w:r w:rsidRPr="004571A3">
              <w:rPr>
                <w:rFonts w:cs="Carlito"/>
                <w:sz w:val="22"/>
              </w:rPr>
              <w:t xml:space="preserve"> juga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teks</w:t>
            </w:r>
            <w:proofErr w:type="spellEnd"/>
            <w:r w:rsidRPr="004571A3">
              <w:rPr>
                <w:rFonts w:cs="Carlito"/>
                <w:sz w:val="22"/>
              </w:rPr>
              <w:t xml:space="preserve"> di </w:t>
            </w:r>
            <w:proofErr w:type="spellStart"/>
            <w:r w:rsidRPr="004571A3">
              <w:rPr>
                <w:rFonts w:cs="Carlito"/>
                <w:sz w:val="22"/>
              </w:rPr>
              <w:t>atas</w:t>
            </w:r>
            <w:proofErr w:type="spellEnd"/>
            <w:r w:rsidRPr="004571A3">
              <w:rPr>
                <w:rFonts w:cs="Carlito"/>
                <w:sz w:val="22"/>
              </w:rPr>
              <w:t xml:space="preserve"> </w:t>
            </w:r>
            <w:proofErr w:type="spellStart"/>
            <w:r w:rsidRPr="004571A3">
              <w:rPr>
                <w:rFonts w:cs="Carlito"/>
                <w:sz w:val="22"/>
              </w:rPr>
              <w:t>warna</w:t>
            </w:r>
            <w:proofErr w:type="spellEnd"/>
            <w:r w:rsidRPr="004571A3">
              <w:rPr>
                <w:rFonts w:cs="Carlito"/>
                <w:sz w:val="22"/>
              </w:rPr>
              <w:t xml:space="preserve"> </w:t>
            </w:r>
            <w:proofErr w:type="spellStart"/>
            <w:r w:rsidRPr="004571A3">
              <w:rPr>
                <w:rFonts w:cs="Carlito"/>
                <w:sz w:val="22"/>
              </w:rPr>
              <w:t>utama</w:t>
            </w:r>
            <w:proofErr w:type="spellEnd"/>
            <w:r w:rsidRPr="004571A3">
              <w:rPr>
                <w:rFonts w:cs="Carlito"/>
                <w:sz w:val="22"/>
              </w:rPr>
              <w:t xml:space="preserve"> pada </w:t>
            </w:r>
            <w:proofErr w:type="spellStart"/>
            <w:r w:rsidRPr="004571A3">
              <w:rPr>
                <w:rFonts w:cs="Carlito"/>
                <w:sz w:val="22"/>
              </w:rPr>
              <w:t>tombol</w:t>
            </w:r>
            <w:proofErr w:type="spellEnd"/>
          </w:p>
        </w:tc>
      </w:tr>
      <w:tr w:rsidR="00EA274F" w:rsidRPr="004571A3" w14:paraId="468E4FB1"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5EFE6F59" w14:textId="77777777" w:rsidR="00F94B46" w:rsidRPr="004571A3" w:rsidRDefault="00000000">
            <w:pPr>
              <w:spacing w:before="20" w:after="20" w:line="252" w:lineRule="auto"/>
              <w:rPr>
                <w:sz w:val="22"/>
              </w:rPr>
            </w:pPr>
            <w:r w:rsidRPr="004571A3">
              <w:rPr>
                <w:rFonts w:cs="Carlito"/>
                <w:sz w:val="22"/>
              </w:rPr>
              <w:t xml:space="preserve">Lighthouse </w:t>
            </w:r>
            <w:proofErr w:type="spellStart"/>
            <w:r w:rsidRPr="004571A3">
              <w:rPr>
                <w:rFonts w:cs="Carlito"/>
                <w:sz w:val="22"/>
              </w:rPr>
              <w:t>menyorot</w:t>
            </w:r>
            <w:proofErr w:type="spellEnd"/>
            <w:r w:rsidRPr="004571A3">
              <w:rPr>
                <w:rFonts w:cs="Carlito"/>
                <w:sz w:val="22"/>
              </w:rPr>
              <w:t xml:space="preserve"> </w:t>
            </w:r>
            <w:proofErr w:type="spellStart"/>
            <w:r w:rsidRPr="004571A3">
              <w:rPr>
                <w:rFonts w:cs="Carlito"/>
                <w:sz w:val="22"/>
              </w:rPr>
              <w:t>penanda</w:t>
            </w:r>
            <w:proofErr w:type="spellEnd"/>
            <w:r w:rsidRPr="004571A3">
              <w:rPr>
                <w:rFonts w:cs="Carlito"/>
                <w:sz w:val="22"/>
              </w:rPr>
              <w:t xml:space="preserve"> </w:t>
            </w:r>
            <w:proofErr w:type="spellStart"/>
            <w:r w:rsidRPr="004571A3">
              <w:rPr>
                <w:rFonts w:cs="Carlito"/>
                <w:sz w:val="22"/>
              </w:rPr>
              <w:t>fokus</w:t>
            </w:r>
            <w:proofErr w:type="spellEnd"/>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2028EA2" w14:textId="77777777" w:rsidR="00F94B46" w:rsidRPr="004571A3" w:rsidRDefault="00000000">
            <w:pPr>
              <w:spacing w:before="20" w:after="20" w:line="252" w:lineRule="auto"/>
              <w:rPr>
                <w:sz w:val="22"/>
              </w:rPr>
            </w:pPr>
            <w:r w:rsidRPr="004571A3">
              <w:rPr>
                <w:rFonts w:cs="Carlito"/>
                <w:sz w:val="22"/>
              </w:rPr>
              <w:t xml:space="preserve">outline </w:t>
            </w:r>
            <w:proofErr w:type="spellStart"/>
            <w:r w:rsidRPr="004571A3">
              <w:rPr>
                <w:rFonts w:cs="Carlito"/>
                <w:sz w:val="22"/>
              </w:rPr>
              <w:t>dihilangkan</w:t>
            </w:r>
            <w:proofErr w:type="spellEnd"/>
            <w:r w:rsidRPr="004571A3">
              <w:rPr>
                <w:rFonts w:cs="Carlito"/>
                <w:sz w:val="22"/>
              </w:rPr>
              <w:t xml:space="preserve"> </w:t>
            </w:r>
            <w:proofErr w:type="spellStart"/>
            <w:r w:rsidRPr="004571A3">
              <w:rPr>
                <w:rFonts w:cs="Carlito"/>
                <w:sz w:val="22"/>
              </w:rPr>
              <w:t>tanpa</w:t>
            </w:r>
            <w:proofErr w:type="spellEnd"/>
            <w:r w:rsidRPr="004571A3">
              <w:rPr>
                <w:rFonts w:cs="Carlito"/>
                <w:sz w:val="22"/>
              </w:rPr>
              <w:t xml:space="preserve"> </w:t>
            </w:r>
            <w:proofErr w:type="spellStart"/>
            <w:r w:rsidRPr="004571A3">
              <w:rPr>
                <w:rFonts w:cs="Carlito"/>
                <w:sz w:val="22"/>
              </w:rPr>
              <w:t>pengganti</w:t>
            </w:r>
            <w:proofErr w:type="spellEnd"/>
            <w:r w:rsidRPr="004571A3">
              <w:rPr>
                <w:rFonts w:cs="Carlito"/>
                <w:sz w:val="22"/>
              </w:rPr>
              <w:t xml:space="preserve">, </w:t>
            </w:r>
            <w:proofErr w:type="spellStart"/>
            <w:r w:rsidRPr="004571A3">
              <w:rPr>
                <w:rFonts w:cs="Carlito"/>
                <w:sz w:val="22"/>
              </w:rPr>
              <w:t>atau</w:t>
            </w:r>
            <w:proofErr w:type="spellEnd"/>
            <w:r w:rsidRPr="004571A3">
              <w:rPr>
                <w:rFonts w:cs="Carlito"/>
                <w:sz w:val="22"/>
              </w:rPr>
              <w:t xml:space="preserve"> garis </w:t>
            </w:r>
            <w:proofErr w:type="spellStart"/>
            <w:r w:rsidRPr="004571A3">
              <w:rPr>
                <w:rFonts w:cs="Carlito"/>
                <w:sz w:val="22"/>
              </w:rPr>
              <w:t>fokus</w:t>
            </w:r>
            <w:proofErr w:type="spellEnd"/>
            <w:r w:rsidRPr="004571A3">
              <w:rPr>
                <w:rFonts w:cs="Carlito"/>
                <w:sz w:val="22"/>
              </w:rPr>
              <w:t xml:space="preserve"> </w:t>
            </w:r>
            <w:proofErr w:type="spellStart"/>
            <w:r w:rsidRPr="004571A3">
              <w:rPr>
                <w:rFonts w:cs="Carlito"/>
                <w:sz w:val="22"/>
              </w:rPr>
              <w:t>tidak</w:t>
            </w:r>
            <w:proofErr w:type="spellEnd"/>
            <w:r w:rsidRPr="004571A3">
              <w:rPr>
                <w:rFonts w:cs="Carlito"/>
                <w:sz w:val="22"/>
              </w:rPr>
              <w:t xml:space="preserve"> </w:t>
            </w:r>
            <w:proofErr w:type="spellStart"/>
            <w:r w:rsidRPr="004571A3">
              <w:rPr>
                <w:rFonts w:cs="Carlito"/>
                <w:sz w:val="22"/>
              </w:rPr>
              <w:t>kontras</w:t>
            </w:r>
            <w:proofErr w:type="spellEnd"/>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726CCDF" w14:textId="77777777" w:rsidR="00F94B46" w:rsidRPr="004571A3" w:rsidRDefault="00000000">
            <w:pPr>
              <w:spacing w:before="20" w:after="20" w:line="252" w:lineRule="auto"/>
              <w:rPr>
                <w:sz w:val="22"/>
              </w:rPr>
            </w:pPr>
            <w:r w:rsidRPr="004571A3">
              <w:rPr>
                <w:rFonts w:cs="Carlito"/>
                <w:sz w:val="22"/>
              </w:rPr>
              <w:t xml:space="preserve">Pasang :focus-visible </w:t>
            </w:r>
            <w:proofErr w:type="spellStart"/>
            <w:r w:rsidRPr="004571A3">
              <w:rPr>
                <w:rFonts w:cs="Carlito"/>
                <w:sz w:val="22"/>
              </w:rPr>
              <w:t>dengan</w:t>
            </w:r>
            <w:proofErr w:type="spellEnd"/>
            <w:r w:rsidRPr="004571A3">
              <w:rPr>
                <w:rFonts w:cs="Carlito"/>
                <w:sz w:val="22"/>
              </w:rPr>
              <w:t xml:space="preserve"> outline dan </w:t>
            </w:r>
            <w:proofErr w:type="spellStart"/>
            <w:r w:rsidRPr="004571A3">
              <w:rPr>
                <w:rFonts w:cs="Carlito"/>
                <w:sz w:val="22"/>
              </w:rPr>
              <w:t>warna</w:t>
            </w:r>
            <w:proofErr w:type="spellEnd"/>
            <w:r w:rsidRPr="004571A3">
              <w:rPr>
                <w:rFonts w:cs="Carlito"/>
                <w:sz w:val="22"/>
              </w:rPr>
              <w:t xml:space="preserve"> yang </w:t>
            </w:r>
            <w:proofErr w:type="spellStart"/>
            <w:r w:rsidRPr="004571A3">
              <w:rPr>
                <w:rFonts w:cs="Carlito"/>
                <w:sz w:val="22"/>
              </w:rPr>
              <w:t>kontras</w:t>
            </w:r>
            <w:proofErr w:type="spellEnd"/>
            <w:r w:rsidRPr="004571A3">
              <w:rPr>
                <w:rFonts w:cs="Carlito"/>
                <w:sz w:val="22"/>
              </w:rPr>
              <w:t xml:space="preserve"> </w:t>
            </w:r>
            <w:proofErr w:type="spellStart"/>
            <w:r w:rsidRPr="004571A3">
              <w:rPr>
                <w:rFonts w:cs="Carlito"/>
                <w:sz w:val="22"/>
              </w:rPr>
              <w:t>terhadap</w:t>
            </w:r>
            <w:proofErr w:type="spellEnd"/>
            <w:r w:rsidRPr="004571A3">
              <w:rPr>
                <w:rFonts w:cs="Carlito"/>
                <w:sz w:val="22"/>
              </w:rPr>
              <w:t xml:space="preserve"> </w:t>
            </w:r>
            <w:proofErr w:type="spellStart"/>
            <w:r w:rsidRPr="004571A3">
              <w:rPr>
                <w:rFonts w:cs="Carlito"/>
                <w:sz w:val="22"/>
              </w:rPr>
              <w:t>latar</w:t>
            </w:r>
            <w:proofErr w:type="spellEnd"/>
          </w:p>
        </w:tc>
      </w:tr>
      <w:tr w:rsidR="00EA274F" w:rsidRPr="004571A3" w14:paraId="0DE86F2E"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5C941A7B" w14:textId="77777777" w:rsidR="00F94B46" w:rsidRPr="004571A3" w:rsidRDefault="00000000">
            <w:pPr>
              <w:spacing w:before="20" w:after="20" w:line="252" w:lineRule="auto"/>
              <w:rPr>
                <w:sz w:val="22"/>
              </w:rPr>
            </w:pPr>
            <w:r w:rsidRPr="004571A3">
              <w:rPr>
                <w:rFonts w:cs="Carlito"/>
                <w:sz w:val="22"/>
              </w:rPr>
              <w:lastRenderedPageBreak/>
              <w:t xml:space="preserve">Teks </w:t>
            </w:r>
            <w:proofErr w:type="spellStart"/>
            <w:r w:rsidRPr="004571A3">
              <w:rPr>
                <w:rFonts w:cs="Carlito"/>
                <w:sz w:val="22"/>
              </w:rPr>
              <w:t>terpotong</w:t>
            </w:r>
            <w:proofErr w:type="spellEnd"/>
            <w:r w:rsidRPr="004571A3">
              <w:rPr>
                <w:rFonts w:cs="Carlito"/>
                <w:sz w:val="22"/>
              </w:rPr>
              <w:t xml:space="preserve"> </w:t>
            </w:r>
            <w:proofErr w:type="spellStart"/>
            <w:r w:rsidRPr="004571A3">
              <w:rPr>
                <w:rFonts w:cs="Carlito"/>
                <w:sz w:val="22"/>
              </w:rPr>
              <w:t>saat</w:t>
            </w:r>
            <w:proofErr w:type="spellEnd"/>
            <w:r w:rsidRPr="004571A3">
              <w:rPr>
                <w:rFonts w:cs="Carlito"/>
                <w:sz w:val="22"/>
              </w:rPr>
              <w:t xml:space="preserve"> </w:t>
            </w:r>
            <w:proofErr w:type="spellStart"/>
            <w:r w:rsidRPr="004571A3">
              <w:rPr>
                <w:rFonts w:cs="Carlito"/>
                <w:sz w:val="22"/>
              </w:rPr>
              <w:t>diperbesar</w:t>
            </w:r>
            <w:proofErr w:type="spellEnd"/>
            <w:r w:rsidRPr="004571A3">
              <w:rPr>
                <w:rFonts w:cs="Carlito"/>
                <w:sz w:val="22"/>
              </w:rPr>
              <w:t xml:space="preserve"> 200%</w:t>
            </w:r>
          </w:p>
        </w:tc>
        <w:tc>
          <w:tcPr>
            <w:tcW w:w="3515" w:type="dxa"/>
            <w:tcBorders>
              <w:top w:val="single" w:sz="6" w:space="0" w:color="D8DEE9"/>
              <w:left w:val="single" w:sz="6" w:space="0" w:color="D8DEE9"/>
              <w:bottom w:val="single" w:sz="6" w:space="0" w:color="D8DEE9"/>
              <w:right w:val="single" w:sz="6" w:space="0" w:color="D8DEE9"/>
            </w:tcBorders>
          </w:tcPr>
          <w:p w14:paraId="38C8D114" w14:textId="77777777" w:rsidR="00F94B46" w:rsidRPr="004571A3" w:rsidRDefault="00000000">
            <w:pPr>
              <w:spacing w:before="20" w:after="20" w:line="252" w:lineRule="auto"/>
              <w:rPr>
                <w:sz w:val="22"/>
              </w:rPr>
            </w:pPr>
            <w:proofErr w:type="spellStart"/>
            <w:r w:rsidRPr="004571A3">
              <w:rPr>
                <w:rFonts w:cs="Carlito"/>
                <w:sz w:val="22"/>
              </w:rPr>
              <w:t>Ukuran</w:t>
            </w:r>
            <w:proofErr w:type="spellEnd"/>
            <w:r w:rsidRPr="004571A3">
              <w:rPr>
                <w:rFonts w:cs="Carlito"/>
                <w:sz w:val="22"/>
              </w:rPr>
              <w:t xml:space="preserve"> </w:t>
            </w:r>
            <w:proofErr w:type="spellStart"/>
            <w:r w:rsidRPr="004571A3">
              <w:rPr>
                <w:rFonts w:cs="Carlito"/>
                <w:sz w:val="22"/>
              </w:rPr>
              <w:t>memakai</w:t>
            </w:r>
            <w:proofErr w:type="spellEnd"/>
            <w:r w:rsidRPr="004571A3">
              <w:rPr>
                <w:rFonts w:cs="Carlito"/>
                <w:sz w:val="22"/>
              </w:rPr>
              <w:t xml:space="preserve"> </w:t>
            </w:r>
            <w:proofErr w:type="spellStart"/>
            <w:r w:rsidRPr="004571A3">
              <w:rPr>
                <w:rFonts w:cs="Carlito"/>
                <w:sz w:val="22"/>
              </w:rPr>
              <w:t>px</w:t>
            </w:r>
            <w:proofErr w:type="spellEnd"/>
            <w:r w:rsidRPr="004571A3">
              <w:rPr>
                <w:rFonts w:cs="Carlito"/>
                <w:sz w:val="22"/>
              </w:rPr>
              <w:t xml:space="preserve"> dan </w:t>
            </w:r>
            <w:proofErr w:type="spellStart"/>
            <w:r w:rsidRPr="004571A3">
              <w:rPr>
                <w:rFonts w:cs="Carlito"/>
                <w:sz w:val="22"/>
              </w:rPr>
              <w:t>wadah</w:t>
            </w:r>
            <w:proofErr w:type="spellEnd"/>
            <w:r w:rsidRPr="004571A3">
              <w:rPr>
                <w:rFonts w:cs="Carlito"/>
                <w:sz w:val="22"/>
              </w:rPr>
              <w:t xml:space="preserve"> </w:t>
            </w:r>
            <w:proofErr w:type="spellStart"/>
            <w:r w:rsidRPr="004571A3">
              <w:rPr>
                <w:rFonts w:cs="Carlito"/>
                <w:sz w:val="22"/>
              </w:rPr>
              <w:t>berukuran</w:t>
            </w:r>
            <w:proofErr w:type="spellEnd"/>
            <w:r w:rsidRPr="004571A3">
              <w:rPr>
                <w:rFonts w:cs="Carlito"/>
                <w:sz w:val="22"/>
              </w:rPr>
              <w:t xml:space="preserve"> </w:t>
            </w:r>
            <w:proofErr w:type="spellStart"/>
            <w:r w:rsidRPr="004571A3">
              <w:rPr>
                <w:rFonts w:cs="Carlito"/>
                <w:sz w:val="22"/>
              </w:rPr>
              <w:t>tetap</w:t>
            </w:r>
            <w:proofErr w:type="spellEnd"/>
          </w:p>
        </w:tc>
        <w:tc>
          <w:tcPr>
            <w:tcW w:w="4082" w:type="dxa"/>
            <w:tcBorders>
              <w:top w:val="single" w:sz="6" w:space="0" w:color="D8DEE9"/>
              <w:left w:val="single" w:sz="6" w:space="0" w:color="D8DEE9"/>
              <w:bottom w:val="single" w:sz="6" w:space="0" w:color="D8DEE9"/>
              <w:right w:val="single" w:sz="6" w:space="0" w:color="D8DEE9"/>
            </w:tcBorders>
          </w:tcPr>
          <w:p w14:paraId="0B09B16E" w14:textId="77777777" w:rsidR="00F94B46" w:rsidRPr="004571A3" w:rsidRDefault="00000000">
            <w:pPr>
              <w:spacing w:before="20" w:after="20" w:line="252" w:lineRule="auto"/>
              <w:rPr>
                <w:sz w:val="22"/>
              </w:rPr>
            </w:pPr>
            <w:r w:rsidRPr="004571A3">
              <w:rPr>
                <w:rFonts w:cs="Carlito"/>
                <w:sz w:val="22"/>
              </w:rPr>
              <w:t xml:space="preserve">Ganti </w:t>
            </w:r>
            <w:proofErr w:type="spellStart"/>
            <w:r w:rsidRPr="004571A3">
              <w:rPr>
                <w:rFonts w:cs="Carlito"/>
                <w:sz w:val="22"/>
              </w:rPr>
              <w:t>ke</w:t>
            </w:r>
            <w:proofErr w:type="spellEnd"/>
            <w:r w:rsidRPr="004571A3">
              <w:rPr>
                <w:rFonts w:cs="Carlito"/>
                <w:sz w:val="22"/>
              </w:rPr>
              <w:t xml:space="preserve"> rem, dan </w:t>
            </w:r>
            <w:proofErr w:type="spellStart"/>
            <w:r w:rsidRPr="004571A3">
              <w:rPr>
                <w:rFonts w:cs="Carlito"/>
                <w:sz w:val="22"/>
              </w:rPr>
              <w:t>biarkan</w:t>
            </w:r>
            <w:proofErr w:type="spellEnd"/>
            <w:r w:rsidRPr="004571A3">
              <w:rPr>
                <w:rFonts w:cs="Carlito"/>
                <w:sz w:val="22"/>
              </w:rPr>
              <w:t xml:space="preserve"> </w:t>
            </w:r>
            <w:proofErr w:type="spellStart"/>
            <w:r w:rsidRPr="004571A3">
              <w:rPr>
                <w:rFonts w:cs="Carlito"/>
                <w:sz w:val="22"/>
              </w:rPr>
              <w:t>wadah</w:t>
            </w:r>
            <w:proofErr w:type="spellEnd"/>
            <w:r w:rsidRPr="004571A3">
              <w:rPr>
                <w:rFonts w:cs="Carlito"/>
                <w:sz w:val="22"/>
              </w:rPr>
              <w:t xml:space="preserve"> </w:t>
            </w:r>
            <w:proofErr w:type="spellStart"/>
            <w:r w:rsidRPr="004571A3">
              <w:rPr>
                <w:rFonts w:cs="Carlito"/>
                <w:sz w:val="22"/>
              </w:rPr>
              <w:t>tumbuh</w:t>
            </w:r>
            <w:proofErr w:type="spellEnd"/>
            <w:r w:rsidRPr="004571A3">
              <w:rPr>
                <w:rFonts w:cs="Carlito"/>
                <w:sz w:val="22"/>
              </w:rPr>
              <w:t xml:space="preserve"> </w:t>
            </w:r>
            <w:proofErr w:type="spellStart"/>
            <w:r w:rsidRPr="004571A3">
              <w:rPr>
                <w:rFonts w:cs="Carlito"/>
                <w:sz w:val="22"/>
              </w:rPr>
              <w:t>mengikuti</w:t>
            </w:r>
            <w:proofErr w:type="spellEnd"/>
            <w:r w:rsidRPr="004571A3">
              <w:rPr>
                <w:rFonts w:cs="Carlito"/>
                <w:sz w:val="22"/>
              </w:rPr>
              <w:t xml:space="preserve"> </w:t>
            </w:r>
            <w:proofErr w:type="spellStart"/>
            <w:r w:rsidRPr="004571A3">
              <w:rPr>
                <w:rFonts w:cs="Carlito"/>
                <w:sz w:val="22"/>
              </w:rPr>
              <w:t>isinya</w:t>
            </w:r>
            <w:proofErr w:type="spellEnd"/>
          </w:p>
        </w:tc>
      </w:tr>
      <w:tr w:rsidR="00EA274F" w:rsidRPr="004571A3" w14:paraId="35FE0DD3"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8FDDD40" w14:textId="77777777" w:rsidR="00F94B46" w:rsidRPr="004571A3" w:rsidRDefault="00000000">
            <w:pPr>
              <w:spacing w:before="20" w:after="20" w:line="252" w:lineRule="auto"/>
              <w:rPr>
                <w:sz w:val="22"/>
              </w:rPr>
            </w:pPr>
            <w:r w:rsidRPr="004571A3">
              <w:rPr>
                <w:rFonts w:cs="Carlito"/>
                <w:sz w:val="22"/>
              </w:rPr>
              <w:t xml:space="preserve">file:// </w:t>
            </w:r>
            <w:proofErr w:type="spellStart"/>
            <w:r w:rsidRPr="004571A3">
              <w:rPr>
                <w:rFonts w:cs="Carlito"/>
                <w:sz w:val="22"/>
              </w:rPr>
              <w:t>memuat</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dengan</w:t>
            </w:r>
            <w:proofErr w:type="spellEnd"/>
            <w:r w:rsidRPr="004571A3">
              <w:rPr>
                <w:rFonts w:cs="Carlito"/>
                <w:sz w:val="22"/>
              </w:rPr>
              <w:t xml:space="preserve"> </w:t>
            </w:r>
            <w:proofErr w:type="spellStart"/>
            <w:r w:rsidRPr="004571A3">
              <w:rPr>
                <w:rFonts w:cs="Carlito"/>
                <w:sz w:val="22"/>
              </w:rPr>
              <w:t>benar</w:t>
            </w:r>
            <w:proofErr w:type="spellEnd"/>
            <w:r w:rsidRPr="004571A3">
              <w:rPr>
                <w:rFonts w:cs="Carlito"/>
                <w:sz w:val="22"/>
              </w:rPr>
              <w:t xml:space="preserve">, </w:t>
            </w:r>
            <w:proofErr w:type="spellStart"/>
            <w:r w:rsidRPr="004571A3">
              <w:rPr>
                <w:rFonts w:cs="Carlito"/>
                <w:sz w:val="22"/>
              </w:rPr>
              <w:t>tetapi</w:t>
            </w:r>
            <w:proofErr w:type="spellEnd"/>
            <w:r w:rsidRPr="004571A3">
              <w:rPr>
                <w:rFonts w:cs="Carlito"/>
                <w:sz w:val="22"/>
              </w:rPr>
              <w:t xml:space="preserve"> </w:t>
            </w:r>
            <w:proofErr w:type="spellStart"/>
            <w:r w:rsidRPr="004571A3">
              <w:rPr>
                <w:rFonts w:cs="Carlito"/>
                <w:sz w:val="22"/>
              </w:rPr>
              <w:t>ada</w:t>
            </w:r>
            <w:proofErr w:type="spellEnd"/>
            <w:r w:rsidRPr="004571A3">
              <w:rPr>
                <w:rFonts w:cs="Carlito"/>
                <w:sz w:val="22"/>
              </w:rPr>
              <w:t xml:space="preserve"> </w:t>
            </w:r>
            <w:proofErr w:type="spellStart"/>
            <w:r w:rsidRPr="004571A3">
              <w:rPr>
                <w:rFonts w:cs="Carlito"/>
                <w:sz w:val="22"/>
              </w:rPr>
              <w:t>pesan</w:t>
            </w:r>
            <w:proofErr w:type="spellEnd"/>
            <w:r w:rsidRPr="004571A3">
              <w:rPr>
                <w:rFonts w:cs="Carlito"/>
                <w:sz w:val="22"/>
              </w:rPr>
              <w:t xml:space="preserve"> di Console</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E1DBA2A" w14:textId="77777777" w:rsidR="00F94B46" w:rsidRPr="004571A3" w:rsidRDefault="00000000">
            <w:pPr>
              <w:spacing w:before="20" w:after="20" w:line="252" w:lineRule="auto"/>
              <w:rPr>
                <w:sz w:val="22"/>
              </w:rPr>
            </w:pPr>
            <w:proofErr w:type="spellStart"/>
            <w:r w:rsidRPr="004571A3">
              <w:rPr>
                <w:rFonts w:cs="Carlito"/>
                <w:sz w:val="22"/>
              </w:rPr>
              <w:t>Bukan</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w:t>
            </w:r>
            <w:proofErr w:type="spellStart"/>
            <w:r w:rsidRPr="004571A3">
              <w:rPr>
                <w:rFonts w:cs="Carlito"/>
                <w:sz w:val="22"/>
              </w:rPr>
              <w:t>kode</w:t>
            </w:r>
            <w:proofErr w:type="spellEnd"/>
            <w:r w:rsidRPr="004571A3">
              <w:rPr>
                <w:rFonts w:cs="Carlito"/>
                <w:sz w:val="22"/>
              </w:rPr>
              <w:t xml:space="preserve"> Anda — Chrome </w:t>
            </w:r>
            <w:proofErr w:type="spellStart"/>
            <w:r w:rsidRPr="004571A3">
              <w:rPr>
                <w:rFonts w:cs="Carlito"/>
                <w:sz w:val="22"/>
              </w:rPr>
              <w:t>menganggap</w:t>
            </w:r>
            <w:proofErr w:type="spellEnd"/>
            <w:r w:rsidRPr="004571A3">
              <w:rPr>
                <w:rFonts w:cs="Carlito"/>
                <w:sz w:val="22"/>
              </w:rPr>
              <w:t xml:space="preserve"> </w:t>
            </w:r>
            <w:proofErr w:type="spellStart"/>
            <w:r w:rsidRPr="004571A3">
              <w:rPr>
                <w:rFonts w:cs="Carlito"/>
                <w:sz w:val="22"/>
              </w:rPr>
              <w:t>setiap</w:t>
            </w:r>
            <w:proofErr w:type="spellEnd"/>
            <w:r w:rsidRPr="004571A3">
              <w:rPr>
                <w:rFonts w:cs="Carlito"/>
                <w:sz w:val="22"/>
              </w:rPr>
              <w:t xml:space="preserve"> </w:t>
            </w:r>
            <w:proofErr w:type="spellStart"/>
            <w:r w:rsidRPr="004571A3">
              <w:rPr>
                <w:rFonts w:cs="Carlito"/>
                <w:sz w:val="22"/>
              </w:rPr>
              <w:t>berkas</w:t>
            </w:r>
            <w:proofErr w:type="spellEnd"/>
            <w:r w:rsidRPr="004571A3">
              <w:rPr>
                <w:rFonts w:cs="Carlito"/>
                <w:sz w:val="22"/>
              </w:rPr>
              <w:t xml:space="preserve"> </w:t>
            </w:r>
            <w:proofErr w:type="spellStart"/>
            <w:r w:rsidRPr="004571A3">
              <w:rPr>
                <w:rFonts w:cs="Carlito"/>
                <w:sz w:val="22"/>
              </w:rPr>
              <w:t>lokal</w:t>
            </w:r>
            <w:proofErr w:type="spellEnd"/>
            <w:r w:rsidRPr="004571A3">
              <w:rPr>
                <w:rFonts w:cs="Carlito"/>
                <w:sz w:val="22"/>
              </w:rPr>
              <w:t xml:space="preserve"> </w:t>
            </w:r>
            <w:proofErr w:type="spellStart"/>
            <w:r w:rsidRPr="004571A3">
              <w:rPr>
                <w:rFonts w:cs="Carlito"/>
                <w:sz w:val="22"/>
              </w:rPr>
              <w:t>sebagai</w:t>
            </w:r>
            <w:proofErr w:type="spellEnd"/>
            <w:r w:rsidRPr="004571A3">
              <w:rPr>
                <w:rFonts w:cs="Carlito"/>
                <w:sz w:val="22"/>
              </w:rPr>
              <w:t xml:space="preserve"> origin </w:t>
            </w:r>
            <w:proofErr w:type="spellStart"/>
            <w:r w:rsidRPr="004571A3">
              <w:rPr>
                <w:rFonts w:cs="Carlito"/>
                <w:sz w:val="22"/>
              </w:rPr>
              <w:t>keamanan</w:t>
            </w:r>
            <w:proofErr w:type="spellEnd"/>
            <w:r w:rsidRPr="004571A3">
              <w:rPr>
                <w:rFonts w:cs="Carlito"/>
                <w:sz w:val="22"/>
              </w:rPr>
              <w:t xml:space="preserve"> </w:t>
            </w:r>
            <w:proofErr w:type="spellStart"/>
            <w:r w:rsidRPr="004571A3">
              <w:rPr>
                <w:rFonts w:cs="Carlito"/>
                <w:sz w:val="22"/>
              </w:rPr>
              <w:t>tersendiri</w:t>
            </w:r>
            <w:proofErr w:type="spellEnd"/>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57BB5E6" w14:textId="77777777" w:rsidR="00F94B46" w:rsidRPr="004571A3" w:rsidRDefault="00000000">
            <w:pPr>
              <w:spacing w:before="20" w:after="20" w:line="252" w:lineRule="auto"/>
              <w:rPr>
                <w:sz w:val="22"/>
              </w:rPr>
            </w:pPr>
            <w:proofErr w:type="spellStart"/>
            <w:r w:rsidRPr="004571A3">
              <w:rPr>
                <w:rFonts w:cs="Carlito"/>
                <w:sz w:val="22"/>
              </w:rPr>
              <w:t>Boleh</w:t>
            </w:r>
            <w:proofErr w:type="spellEnd"/>
            <w:r w:rsidRPr="004571A3">
              <w:rPr>
                <w:rFonts w:cs="Carlito"/>
                <w:sz w:val="22"/>
              </w:rPr>
              <w:t xml:space="preserve"> </w:t>
            </w:r>
            <w:proofErr w:type="spellStart"/>
            <w:r w:rsidRPr="004571A3">
              <w:rPr>
                <w:rFonts w:cs="Carlito"/>
                <w:sz w:val="22"/>
              </w:rPr>
              <w:t>diabaikan</w:t>
            </w:r>
            <w:proofErr w:type="spellEnd"/>
            <w:r w:rsidRPr="004571A3">
              <w:rPr>
                <w:rFonts w:cs="Carlito"/>
                <w:sz w:val="22"/>
              </w:rPr>
              <w:t xml:space="preserve">. CSS dan </w:t>
            </w:r>
            <w:proofErr w:type="spellStart"/>
            <w:r w:rsidRPr="004571A3">
              <w:rPr>
                <w:rFonts w:cs="Carlito"/>
                <w:sz w:val="22"/>
              </w:rPr>
              <w:t>gambar</w:t>
            </w:r>
            <w:proofErr w:type="spellEnd"/>
            <w:r w:rsidRPr="004571A3">
              <w:rPr>
                <w:rFonts w:cs="Carlito"/>
                <w:sz w:val="22"/>
              </w:rPr>
              <w:t xml:space="preserve"> </w:t>
            </w:r>
            <w:proofErr w:type="spellStart"/>
            <w:r w:rsidRPr="004571A3">
              <w:rPr>
                <w:rFonts w:cs="Carlito"/>
                <w:sz w:val="22"/>
              </w:rPr>
              <w:t>tetap</w:t>
            </w:r>
            <w:proofErr w:type="spellEnd"/>
            <w:r w:rsidRPr="004571A3">
              <w:rPr>
                <w:rFonts w:cs="Carlito"/>
                <w:sz w:val="22"/>
              </w:rPr>
              <w:t xml:space="preserve"> </w:t>
            </w:r>
            <w:proofErr w:type="spellStart"/>
            <w:r w:rsidRPr="004571A3">
              <w:rPr>
                <w:rFonts w:cs="Carlito"/>
                <w:sz w:val="22"/>
              </w:rPr>
              <w:t>termuat</w:t>
            </w:r>
            <w:proofErr w:type="spellEnd"/>
            <w:r w:rsidRPr="004571A3">
              <w:rPr>
                <w:rFonts w:cs="Carlito"/>
                <w:sz w:val="22"/>
              </w:rPr>
              <w:t xml:space="preserve"> </w:t>
            </w:r>
            <w:proofErr w:type="spellStart"/>
            <w:r w:rsidRPr="004571A3">
              <w:rPr>
                <w:rFonts w:cs="Carlito"/>
                <w:sz w:val="22"/>
              </w:rPr>
              <w:t>dari</w:t>
            </w:r>
            <w:proofErr w:type="spellEnd"/>
            <w:r w:rsidRPr="004571A3">
              <w:rPr>
                <w:rFonts w:cs="Carlito"/>
                <w:sz w:val="22"/>
              </w:rPr>
              <w:t xml:space="preserve"> file://. </w:t>
            </w:r>
            <w:proofErr w:type="spellStart"/>
            <w:r w:rsidRPr="004571A3">
              <w:rPr>
                <w:rFonts w:cs="Carlito"/>
                <w:sz w:val="22"/>
              </w:rPr>
              <w:t>Untuk</w:t>
            </w:r>
            <w:proofErr w:type="spellEnd"/>
            <w:r w:rsidRPr="004571A3">
              <w:rPr>
                <w:rFonts w:cs="Carlito"/>
                <w:sz w:val="22"/>
              </w:rPr>
              <w:t xml:space="preserve"> </w:t>
            </w:r>
            <w:proofErr w:type="spellStart"/>
            <w:r w:rsidRPr="004571A3">
              <w:rPr>
                <w:rFonts w:cs="Carlito"/>
                <w:sz w:val="22"/>
              </w:rPr>
              <w:t>memastikan</w:t>
            </w:r>
            <w:proofErr w:type="spellEnd"/>
            <w:r w:rsidRPr="004571A3">
              <w:rPr>
                <w:rFonts w:cs="Carlito"/>
                <w:sz w:val="22"/>
              </w:rPr>
              <w:t xml:space="preserve">, </w:t>
            </w:r>
            <w:proofErr w:type="spellStart"/>
            <w:r w:rsidRPr="004571A3">
              <w:rPr>
                <w:rFonts w:cs="Carlito"/>
                <w:sz w:val="22"/>
              </w:rPr>
              <w:t>buka</w:t>
            </w:r>
            <w:proofErr w:type="spellEnd"/>
            <w:r w:rsidRPr="004571A3">
              <w:rPr>
                <w:rFonts w:cs="Carlito"/>
                <w:sz w:val="22"/>
              </w:rPr>
              <w:t xml:space="preserve"> di </w:t>
            </w:r>
            <w:proofErr w:type="spellStart"/>
            <w:r w:rsidRPr="004571A3">
              <w:rPr>
                <w:rFonts w:cs="Carlito"/>
                <w:sz w:val="22"/>
              </w:rPr>
              <w:t>jendela</w:t>
            </w:r>
            <w:proofErr w:type="spellEnd"/>
            <w:r w:rsidRPr="004571A3">
              <w:rPr>
                <w:rFonts w:cs="Carlito"/>
                <w:sz w:val="22"/>
              </w:rPr>
              <w:t xml:space="preserve"> </w:t>
            </w:r>
            <w:proofErr w:type="spellStart"/>
            <w:r w:rsidRPr="004571A3">
              <w:rPr>
                <w:rFonts w:cs="Carlito"/>
                <w:sz w:val="22"/>
              </w:rPr>
              <w:t>penyamaran</w:t>
            </w:r>
            <w:proofErr w:type="spellEnd"/>
            <w:r w:rsidRPr="004571A3">
              <w:rPr>
                <w:rFonts w:cs="Carlito"/>
                <w:sz w:val="22"/>
              </w:rPr>
              <w:t xml:space="preserve"> (</w:t>
            </w:r>
            <w:proofErr w:type="spellStart"/>
            <w:r w:rsidRPr="004571A3">
              <w:rPr>
                <w:rFonts w:cs="Carlito"/>
                <w:sz w:val="22"/>
              </w:rPr>
              <w:t>Ctrl+Shift+N</w:t>
            </w:r>
            <w:proofErr w:type="spellEnd"/>
            <w:r w:rsidRPr="004571A3">
              <w:rPr>
                <w:rFonts w:cs="Carlito"/>
                <w:sz w:val="22"/>
              </w:rPr>
              <w:t>)</w:t>
            </w:r>
          </w:p>
        </w:tc>
      </w:tr>
      <w:tr w:rsidR="00EA274F" w:rsidRPr="004571A3" w14:paraId="50F4A4A5"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6E652640" w14:textId="77777777" w:rsidR="00F94B46" w:rsidRPr="004571A3" w:rsidRDefault="00000000">
            <w:pPr>
              <w:spacing w:before="20" w:after="20" w:line="252" w:lineRule="auto"/>
              <w:rPr>
                <w:sz w:val="22"/>
              </w:rPr>
            </w:pPr>
            <w:r w:rsidRPr="004571A3">
              <w:rPr>
                <w:rFonts w:cs="Carlito"/>
                <w:sz w:val="22"/>
              </w:rPr>
              <w:t xml:space="preserve">Waktu </w:t>
            </w:r>
            <w:proofErr w:type="spellStart"/>
            <w:r w:rsidRPr="004571A3">
              <w:rPr>
                <w:rFonts w:cs="Carlito"/>
                <w:sz w:val="22"/>
              </w:rPr>
              <w:t>habis</w:t>
            </w:r>
            <w:proofErr w:type="spellEnd"/>
            <w:r w:rsidRPr="004571A3">
              <w:rPr>
                <w:rFonts w:cs="Carlito"/>
                <w:sz w:val="22"/>
              </w:rPr>
              <w:t xml:space="preserve"> di </w:t>
            </w:r>
            <w:proofErr w:type="spellStart"/>
            <w:r w:rsidRPr="004571A3">
              <w:rPr>
                <w:rFonts w:cs="Carlito"/>
                <w:sz w:val="22"/>
              </w:rPr>
              <w:t>tengah</w:t>
            </w:r>
            <w:proofErr w:type="spellEnd"/>
            <w:r w:rsidRPr="004571A3">
              <w:rPr>
                <w:rFonts w:cs="Carlito"/>
                <w:sz w:val="22"/>
              </w:rPr>
              <w:t xml:space="preserve"> </w:t>
            </w:r>
            <w:proofErr w:type="spellStart"/>
            <w:r w:rsidRPr="004571A3">
              <w:rPr>
                <w:rFonts w:cs="Carlito"/>
                <w:sz w:val="22"/>
              </w:rPr>
              <w:t>jalan</w:t>
            </w:r>
            <w:proofErr w:type="spellEnd"/>
          </w:p>
        </w:tc>
        <w:tc>
          <w:tcPr>
            <w:tcW w:w="3515" w:type="dxa"/>
            <w:tcBorders>
              <w:top w:val="single" w:sz="6" w:space="0" w:color="D8DEE9"/>
              <w:left w:val="single" w:sz="6" w:space="0" w:color="D8DEE9"/>
              <w:bottom w:val="single" w:sz="6" w:space="0" w:color="D8DEE9"/>
              <w:right w:val="single" w:sz="6" w:space="0" w:color="D8DEE9"/>
            </w:tcBorders>
          </w:tcPr>
          <w:p w14:paraId="397953D8" w14:textId="77777777" w:rsidR="00F94B46" w:rsidRPr="004571A3" w:rsidRDefault="00000000">
            <w:pPr>
              <w:spacing w:before="20" w:after="20" w:line="252" w:lineRule="auto"/>
              <w:rPr>
                <w:sz w:val="22"/>
              </w:rPr>
            </w:pPr>
            <w:proofErr w:type="spellStart"/>
            <w:r w:rsidRPr="004571A3">
              <w:rPr>
                <w:rFonts w:cs="Carlito"/>
                <w:sz w:val="22"/>
              </w:rPr>
              <w:t>Terlalu</w:t>
            </w:r>
            <w:proofErr w:type="spellEnd"/>
            <w:r w:rsidRPr="004571A3">
              <w:rPr>
                <w:rFonts w:cs="Carlito"/>
                <w:sz w:val="22"/>
              </w:rPr>
              <w:t xml:space="preserve"> lama </w:t>
            </w:r>
            <w:proofErr w:type="spellStart"/>
            <w:r w:rsidRPr="004571A3">
              <w:rPr>
                <w:rFonts w:cs="Carlito"/>
                <w:sz w:val="22"/>
              </w:rPr>
              <w:t>menyetel</w:t>
            </w:r>
            <w:proofErr w:type="spellEnd"/>
            <w:r w:rsidRPr="004571A3">
              <w:rPr>
                <w:rFonts w:cs="Carlito"/>
                <w:sz w:val="22"/>
              </w:rPr>
              <w:t xml:space="preserve"> detail </w:t>
            </w:r>
            <w:proofErr w:type="spellStart"/>
            <w:r w:rsidRPr="004571A3">
              <w:rPr>
                <w:rFonts w:cs="Carlito"/>
                <w:sz w:val="22"/>
              </w:rPr>
              <w:t>tampilan</w:t>
            </w:r>
            <w:proofErr w:type="spellEnd"/>
            <w:r w:rsidRPr="004571A3">
              <w:rPr>
                <w:rFonts w:cs="Carlito"/>
                <w:sz w:val="22"/>
              </w:rPr>
              <w:t xml:space="preserve"> </w:t>
            </w:r>
            <w:proofErr w:type="spellStart"/>
            <w:r w:rsidRPr="004571A3">
              <w:rPr>
                <w:rFonts w:cs="Carlito"/>
                <w:sz w:val="22"/>
              </w:rPr>
              <w:t>sebelum</w:t>
            </w:r>
            <w:proofErr w:type="spellEnd"/>
            <w:r w:rsidRPr="004571A3">
              <w:rPr>
                <w:rFonts w:cs="Carlito"/>
                <w:sz w:val="22"/>
              </w:rPr>
              <w:t xml:space="preserve"> token </w:t>
            </w:r>
            <w:proofErr w:type="spellStart"/>
            <w:r w:rsidRPr="004571A3">
              <w:rPr>
                <w:rFonts w:cs="Carlito"/>
                <w:sz w:val="22"/>
              </w:rPr>
              <w:t>selesai</w:t>
            </w:r>
            <w:proofErr w:type="spellEnd"/>
          </w:p>
        </w:tc>
        <w:tc>
          <w:tcPr>
            <w:tcW w:w="4082" w:type="dxa"/>
            <w:tcBorders>
              <w:top w:val="single" w:sz="6" w:space="0" w:color="D8DEE9"/>
              <w:left w:val="single" w:sz="6" w:space="0" w:color="D8DEE9"/>
              <w:bottom w:val="single" w:sz="6" w:space="0" w:color="D8DEE9"/>
              <w:right w:val="single" w:sz="6" w:space="0" w:color="D8DEE9"/>
            </w:tcBorders>
          </w:tcPr>
          <w:p w14:paraId="7E926333" w14:textId="77777777" w:rsidR="00F94B46" w:rsidRPr="004571A3" w:rsidRDefault="00000000">
            <w:pPr>
              <w:spacing w:before="20" w:after="20" w:line="252" w:lineRule="auto"/>
              <w:rPr>
                <w:sz w:val="22"/>
              </w:rPr>
            </w:pPr>
            <w:proofErr w:type="spellStart"/>
            <w:r w:rsidRPr="004571A3">
              <w:rPr>
                <w:rFonts w:cs="Carlito"/>
                <w:sz w:val="22"/>
              </w:rPr>
              <w:t>Selesaikan</w:t>
            </w:r>
            <w:proofErr w:type="spellEnd"/>
            <w:r w:rsidRPr="004571A3">
              <w:rPr>
                <w:rFonts w:cs="Carlito"/>
                <w:sz w:val="22"/>
              </w:rPr>
              <w:t xml:space="preserve"> token </w:t>
            </w:r>
            <w:proofErr w:type="spellStart"/>
            <w:r w:rsidRPr="004571A3">
              <w:rPr>
                <w:rFonts w:cs="Carlito"/>
                <w:sz w:val="22"/>
              </w:rPr>
              <w:t>lebih</w:t>
            </w:r>
            <w:proofErr w:type="spellEnd"/>
            <w:r w:rsidRPr="004571A3">
              <w:rPr>
                <w:rFonts w:cs="Carlito"/>
                <w:sz w:val="22"/>
              </w:rPr>
              <w:t xml:space="preserve"> </w:t>
            </w:r>
            <w:proofErr w:type="spellStart"/>
            <w:r w:rsidRPr="004571A3">
              <w:rPr>
                <w:rFonts w:cs="Carlito"/>
                <w:sz w:val="22"/>
              </w:rPr>
              <w:t>dulu</w:t>
            </w:r>
            <w:proofErr w:type="spellEnd"/>
            <w:r w:rsidRPr="004571A3">
              <w:rPr>
                <w:rFonts w:cs="Carlito"/>
                <w:sz w:val="22"/>
              </w:rPr>
              <w:t xml:space="preserve">, </w:t>
            </w:r>
            <w:proofErr w:type="spellStart"/>
            <w:r w:rsidRPr="004571A3">
              <w:rPr>
                <w:rFonts w:cs="Carlito"/>
                <w:sz w:val="22"/>
              </w:rPr>
              <w:t>berhenti</w:t>
            </w:r>
            <w:proofErr w:type="spellEnd"/>
            <w:r w:rsidRPr="004571A3">
              <w:rPr>
                <w:rFonts w:cs="Carlito"/>
                <w:sz w:val="22"/>
              </w:rPr>
              <w:t xml:space="preserve"> di </w:t>
            </w:r>
            <w:proofErr w:type="spellStart"/>
            <w:r w:rsidRPr="004571A3">
              <w:rPr>
                <w:rFonts w:cs="Carlito"/>
                <w:sz w:val="22"/>
              </w:rPr>
              <w:t>titik</w:t>
            </w:r>
            <w:proofErr w:type="spellEnd"/>
            <w:r w:rsidRPr="004571A3">
              <w:rPr>
                <w:rFonts w:cs="Carlito"/>
                <w:sz w:val="22"/>
              </w:rPr>
              <w:t xml:space="preserve"> </w:t>
            </w:r>
            <w:proofErr w:type="spellStart"/>
            <w:r w:rsidRPr="004571A3">
              <w:rPr>
                <w:rFonts w:cs="Carlito"/>
                <w:sz w:val="22"/>
              </w:rPr>
              <w:t>berhenti</w:t>
            </w:r>
            <w:proofErr w:type="spellEnd"/>
            <w:r w:rsidRPr="004571A3">
              <w:rPr>
                <w:rFonts w:cs="Carlito"/>
                <w:sz w:val="22"/>
              </w:rPr>
              <w:t xml:space="preserve"> </w:t>
            </w:r>
            <w:proofErr w:type="spellStart"/>
            <w:r w:rsidRPr="004571A3">
              <w:rPr>
                <w:rFonts w:cs="Carlito"/>
                <w:sz w:val="22"/>
              </w:rPr>
              <w:t>lembar</w:t>
            </w:r>
            <w:proofErr w:type="spellEnd"/>
            <w:r w:rsidRPr="004571A3">
              <w:rPr>
                <w:rFonts w:cs="Carlito"/>
                <w:sz w:val="22"/>
              </w:rPr>
              <w:t xml:space="preserve"> </w:t>
            </w:r>
            <w:proofErr w:type="spellStart"/>
            <w:r w:rsidRPr="004571A3">
              <w:rPr>
                <w:rFonts w:cs="Carlito"/>
                <w:sz w:val="22"/>
              </w:rPr>
              <w:t>itu</w:t>
            </w:r>
            <w:proofErr w:type="spellEnd"/>
            <w:r w:rsidRPr="004571A3">
              <w:rPr>
                <w:rFonts w:cs="Carlito"/>
                <w:sz w:val="22"/>
              </w:rPr>
              <w:t xml:space="preserve">, </w:t>
            </w:r>
            <w:proofErr w:type="spellStart"/>
            <w:r w:rsidRPr="004571A3">
              <w:rPr>
                <w:rFonts w:cs="Carlito"/>
                <w:sz w:val="22"/>
              </w:rPr>
              <w:t>isi</w:t>
            </w:r>
            <w:proofErr w:type="spellEnd"/>
            <w:r w:rsidRPr="004571A3">
              <w:rPr>
                <w:rFonts w:cs="Carlito"/>
                <w:sz w:val="22"/>
              </w:rPr>
              <w:t xml:space="preserve"> </w:t>
            </w:r>
            <w:proofErr w:type="spellStart"/>
            <w:r w:rsidRPr="004571A3">
              <w:rPr>
                <w:rFonts w:cs="Carlito"/>
                <w:sz w:val="22"/>
              </w:rPr>
              <w:t>penilaian</w:t>
            </w:r>
            <w:proofErr w:type="spellEnd"/>
            <w:r w:rsidRPr="004571A3">
              <w:rPr>
                <w:rFonts w:cs="Carlito"/>
                <w:sz w:val="22"/>
              </w:rPr>
              <w:t xml:space="preserve"> </w:t>
            </w:r>
            <w:proofErr w:type="spellStart"/>
            <w:r w:rsidRPr="004571A3">
              <w:rPr>
                <w:rFonts w:cs="Carlito"/>
                <w:sz w:val="22"/>
              </w:rPr>
              <w:t>mandiri</w:t>
            </w:r>
            <w:proofErr w:type="spellEnd"/>
            <w:r w:rsidRPr="004571A3">
              <w:rPr>
                <w:rFonts w:cs="Carlito"/>
                <w:sz w:val="22"/>
              </w:rPr>
              <w:t xml:space="preserve">, </w:t>
            </w:r>
            <w:proofErr w:type="spellStart"/>
            <w:r w:rsidRPr="004571A3">
              <w:rPr>
                <w:rFonts w:cs="Carlito"/>
                <w:sz w:val="22"/>
              </w:rPr>
              <w:t>lanjutkan</w:t>
            </w:r>
            <w:proofErr w:type="spellEnd"/>
            <w:r w:rsidRPr="004571A3">
              <w:rPr>
                <w:rFonts w:cs="Carlito"/>
                <w:sz w:val="22"/>
              </w:rPr>
              <w:t xml:space="preserve"> di </w:t>
            </w:r>
            <w:proofErr w:type="spellStart"/>
            <w:r w:rsidRPr="004571A3">
              <w:rPr>
                <w:rFonts w:cs="Carlito"/>
                <w:sz w:val="22"/>
              </w:rPr>
              <w:t>luar</w:t>
            </w:r>
            <w:proofErr w:type="spellEnd"/>
            <w:r w:rsidRPr="004571A3">
              <w:rPr>
                <w:rFonts w:cs="Carlito"/>
                <w:sz w:val="22"/>
              </w:rPr>
              <w:t xml:space="preserve"> </w:t>
            </w:r>
            <w:proofErr w:type="spellStart"/>
            <w:r w:rsidRPr="004571A3">
              <w:rPr>
                <w:rFonts w:cs="Carlito"/>
                <w:sz w:val="22"/>
              </w:rPr>
              <w:t>kelas</w:t>
            </w:r>
            <w:proofErr w:type="spellEnd"/>
          </w:p>
        </w:tc>
      </w:tr>
    </w:tbl>
    <w:p w14:paraId="545D3737" w14:textId="77777777" w:rsidR="00F94B46" w:rsidRPr="004571A3" w:rsidRDefault="00F94B46">
      <w:pPr>
        <w:spacing w:after="60"/>
        <w:rPr>
          <w:sz w:val="22"/>
        </w:rPr>
      </w:pPr>
    </w:p>
    <w:tbl>
      <w:tblPr>
        <w:tblW w:w="0" w:type="auto"/>
        <w:tblLayout w:type="fixed"/>
        <w:tblLook w:val="04A0" w:firstRow="1" w:lastRow="0" w:firstColumn="1" w:lastColumn="0" w:noHBand="0" w:noVBand="1"/>
      </w:tblPr>
      <w:tblGrid>
        <w:gridCol w:w="9751"/>
      </w:tblGrid>
      <w:tr w:rsidR="00EA274F" w:rsidRPr="004571A3" w14:paraId="2C38A66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71C1AB1" w14:textId="77777777" w:rsidR="00F94B46" w:rsidRPr="004571A3" w:rsidRDefault="00000000">
            <w:pPr>
              <w:spacing w:after="0"/>
              <w:rPr>
                <w:sz w:val="22"/>
              </w:rPr>
            </w:pPr>
            <w:r w:rsidRPr="004571A3">
              <w:rPr>
                <w:rFonts w:cs="Carlito"/>
                <w:b/>
                <w:color w:val="003796"/>
                <w:sz w:val="22"/>
              </w:rPr>
              <w:t xml:space="preserve">Tiga </w:t>
            </w:r>
            <w:proofErr w:type="spellStart"/>
            <w:r w:rsidRPr="004571A3">
              <w:rPr>
                <w:rFonts w:cs="Carlito"/>
                <w:b/>
                <w:color w:val="003796"/>
                <w:sz w:val="22"/>
              </w:rPr>
              <w:t>berkas</w:t>
            </w:r>
            <w:proofErr w:type="spellEnd"/>
            <w:r w:rsidRPr="004571A3">
              <w:rPr>
                <w:rFonts w:cs="Carlito"/>
                <w:b/>
                <w:color w:val="003796"/>
                <w:sz w:val="22"/>
              </w:rPr>
              <w:t xml:space="preserve"> yang </w:t>
            </w:r>
            <w:proofErr w:type="spellStart"/>
            <w:r w:rsidRPr="004571A3">
              <w:rPr>
                <w:rFonts w:cs="Carlito"/>
                <w:b/>
                <w:color w:val="003796"/>
                <w:sz w:val="22"/>
              </w:rPr>
              <w:t>jarang</w:t>
            </w:r>
            <w:proofErr w:type="spellEnd"/>
            <w:r w:rsidRPr="004571A3">
              <w:rPr>
                <w:rFonts w:cs="Carlito"/>
                <w:b/>
                <w:color w:val="003796"/>
                <w:sz w:val="22"/>
              </w:rPr>
              <w:t xml:space="preserve"> </w:t>
            </w:r>
            <w:proofErr w:type="spellStart"/>
            <w:r w:rsidRPr="004571A3">
              <w:rPr>
                <w:rFonts w:cs="Carlito"/>
                <w:b/>
                <w:color w:val="003796"/>
                <w:sz w:val="22"/>
              </w:rPr>
              <w:t>berubah</w:t>
            </w:r>
            <w:proofErr w:type="spellEnd"/>
            <w:r w:rsidRPr="004571A3">
              <w:rPr>
                <w:rFonts w:cs="Carlito"/>
                <w:b/>
                <w:color w:val="003796"/>
                <w:sz w:val="22"/>
              </w:rPr>
              <w:t xml:space="preserve">, dua yang </w:t>
            </w:r>
            <w:proofErr w:type="spellStart"/>
            <w:r w:rsidRPr="004571A3">
              <w:rPr>
                <w:rFonts w:cs="Carlito"/>
                <w:b/>
                <w:color w:val="003796"/>
                <w:sz w:val="22"/>
              </w:rPr>
              <w:t>sering</w:t>
            </w:r>
            <w:proofErr w:type="spellEnd"/>
            <w:r w:rsidRPr="004571A3">
              <w:rPr>
                <w:rFonts w:cs="Carlito"/>
                <w:b/>
                <w:color w:val="003796"/>
                <w:sz w:val="22"/>
              </w:rPr>
              <w:t xml:space="preserve">.  </w:t>
            </w:r>
            <w:r w:rsidRPr="004571A3">
              <w:rPr>
                <w:rFonts w:cs="Carlito"/>
                <w:color w:val="1A1A2E"/>
                <w:sz w:val="22"/>
              </w:rPr>
              <w:t xml:space="preserve">tokens.css </w:t>
            </w:r>
            <w:proofErr w:type="spellStart"/>
            <w:r w:rsidRPr="004571A3">
              <w:rPr>
                <w:rFonts w:cs="Carlito"/>
                <w:color w:val="1A1A2E"/>
                <w:sz w:val="22"/>
              </w:rPr>
              <w:t>berisi</w:t>
            </w:r>
            <w:proofErr w:type="spellEnd"/>
            <w:r w:rsidRPr="004571A3">
              <w:rPr>
                <w:rFonts w:cs="Carlito"/>
                <w:color w:val="1A1A2E"/>
                <w:sz w:val="22"/>
              </w:rPr>
              <w:t xml:space="preserve"> </w:t>
            </w:r>
            <w:proofErr w:type="spellStart"/>
            <w:r w:rsidRPr="004571A3">
              <w:rPr>
                <w:rFonts w:cs="Carlito"/>
                <w:color w:val="1A1A2E"/>
                <w:sz w:val="22"/>
              </w:rPr>
              <w:t>nilai</w:t>
            </w:r>
            <w:proofErr w:type="spellEnd"/>
            <w:r w:rsidRPr="004571A3">
              <w:rPr>
                <w:rFonts w:cs="Carlito"/>
                <w:color w:val="1A1A2E"/>
                <w:sz w:val="22"/>
              </w:rPr>
              <w:t xml:space="preserve"> dan </w:t>
            </w:r>
            <w:proofErr w:type="spellStart"/>
            <w:r w:rsidRPr="004571A3">
              <w:rPr>
                <w:rFonts w:cs="Carlito"/>
                <w:color w:val="1A1A2E"/>
                <w:sz w:val="22"/>
              </w:rPr>
              <w:t>hampir</w:t>
            </w:r>
            <w:proofErr w:type="spellEnd"/>
            <w:r w:rsidRPr="004571A3">
              <w:rPr>
                <w:rFonts w:cs="Carlito"/>
                <w:color w:val="1A1A2E"/>
                <w:sz w:val="22"/>
              </w:rPr>
              <w:t xml:space="preserve"> </w:t>
            </w:r>
            <w:proofErr w:type="spellStart"/>
            <w:r w:rsidRPr="004571A3">
              <w:rPr>
                <w:rFonts w:cs="Carlito"/>
                <w:color w:val="1A1A2E"/>
                <w:sz w:val="22"/>
              </w:rPr>
              <w:t>tidak</w:t>
            </w:r>
            <w:proofErr w:type="spellEnd"/>
            <w:r w:rsidRPr="004571A3">
              <w:rPr>
                <w:rFonts w:cs="Carlito"/>
                <w:color w:val="1A1A2E"/>
                <w:sz w:val="22"/>
              </w:rPr>
              <w:t xml:space="preserve"> </w:t>
            </w:r>
            <w:proofErr w:type="spellStart"/>
            <w:r w:rsidRPr="004571A3">
              <w:rPr>
                <w:rFonts w:cs="Carlito"/>
                <w:color w:val="1A1A2E"/>
                <w:sz w:val="22"/>
              </w:rPr>
              <w:t>pernah</w:t>
            </w:r>
            <w:proofErr w:type="spellEnd"/>
            <w:r w:rsidRPr="004571A3">
              <w:rPr>
                <w:rFonts w:cs="Carlito"/>
                <w:color w:val="1A1A2E"/>
                <w:sz w:val="22"/>
              </w:rPr>
              <w:t xml:space="preserve"> </w:t>
            </w:r>
            <w:proofErr w:type="spellStart"/>
            <w:r w:rsidRPr="004571A3">
              <w:rPr>
                <w:rFonts w:cs="Carlito"/>
                <w:color w:val="1A1A2E"/>
                <w:sz w:val="22"/>
              </w:rPr>
              <w:t>disentuh</w:t>
            </w:r>
            <w:proofErr w:type="spellEnd"/>
            <w:r w:rsidRPr="004571A3">
              <w:rPr>
                <w:rFonts w:cs="Carlito"/>
                <w:color w:val="1A1A2E"/>
                <w:sz w:val="22"/>
              </w:rPr>
              <w:t xml:space="preserve"> </w:t>
            </w:r>
            <w:proofErr w:type="spellStart"/>
            <w:r w:rsidRPr="004571A3">
              <w:rPr>
                <w:rFonts w:cs="Carlito"/>
                <w:color w:val="1A1A2E"/>
                <w:sz w:val="22"/>
              </w:rPr>
              <w:t>setelah</w:t>
            </w:r>
            <w:proofErr w:type="spellEnd"/>
            <w:r w:rsidRPr="004571A3">
              <w:rPr>
                <w:rFonts w:cs="Carlito"/>
                <w:color w:val="1A1A2E"/>
                <w:sz w:val="22"/>
              </w:rPr>
              <w:t xml:space="preserve"> </w:t>
            </w:r>
            <w:proofErr w:type="spellStart"/>
            <w:r w:rsidRPr="004571A3">
              <w:rPr>
                <w:rFonts w:cs="Carlito"/>
                <w:color w:val="1A1A2E"/>
                <w:sz w:val="22"/>
              </w:rPr>
              <w:t>selesai</w:t>
            </w:r>
            <w:proofErr w:type="spellEnd"/>
            <w:r w:rsidRPr="004571A3">
              <w:rPr>
                <w:rFonts w:cs="Carlito"/>
                <w:color w:val="1A1A2E"/>
                <w:sz w:val="22"/>
              </w:rPr>
              <w:t xml:space="preserve">. base.css juga </w:t>
            </w:r>
            <w:proofErr w:type="spellStart"/>
            <w:r w:rsidRPr="004571A3">
              <w:rPr>
                <w:rFonts w:cs="Carlito"/>
                <w:color w:val="1A1A2E"/>
                <w:sz w:val="22"/>
              </w:rPr>
              <w:t>jarang</w:t>
            </w:r>
            <w:proofErr w:type="spellEnd"/>
            <w:r w:rsidRPr="004571A3">
              <w:rPr>
                <w:rFonts w:cs="Carlito"/>
                <w:color w:val="1A1A2E"/>
                <w:sz w:val="22"/>
              </w:rPr>
              <w:t xml:space="preserve"> </w:t>
            </w:r>
            <w:proofErr w:type="spellStart"/>
            <w:r w:rsidRPr="004571A3">
              <w:rPr>
                <w:rFonts w:cs="Carlito"/>
                <w:color w:val="1A1A2E"/>
                <w:sz w:val="22"/>
              </w:rPr>
              <w:t>berubah</w:t>
            </w:r>
            <w:proofErr w:type="spellEnd"/>
            <w:r w:rsidRPr="004571A3">
              <w:rPr>
                <w:rFonts w:cs="Carlito"/>
                <w:color w:val="1A1A2E"/>
                <w:sz w:val="22"/>
              </w:rPr>
              <w:t xml:space="preserve">. Yang </w:t>
            </w:r>
            <w:proofErr w:type="spellStart"/>
            <w:r w:rsidRPr="004571A3">
              <w:rPr>
                <w:rFonts w:cs="Carlito"/>
                <w:color w:val="1A1A2E"/>
                <w:sz w:val="22"/>
              </w:rPr>
              <w:t>sering</w:t>
            </w:r>
            <w:proofErr w:type="spellEnd"/>
            <w:r w:rsidRPr="004571A3">
              <w:rPr>
                <w:rFonts w:cs="Carlito"/>
                <w:color w:val="1A1A2E"/>
                <w:sz w:val="22"/>
              </w:rPr>
              <w:t xml:space="preserve"> Anda </w:t>
            </w:r>
            <w:proofErr w:type="spellStart"/>
            <w:r w:rsidRPr="004571A3">
              <w:rPr>
                <w:rFonts w:cs="Carlito"/>
                <w:color w:val="1A1A2E"/>
                <w:sz w:val="22"/>
              </w:rPr>
              <w:t>sunting</w:t>
            </w:r>
            <w:proofErr w:type="spellEnd"/>
            <w:r w:rsidRPr="004571A3">
              <w:rPr>
                <w:rFonts w:cs="Carlito"/>
                <w:color w:val="1A1A2E"/>
                <w:sz w:val="22"/>
              </w:rPr>
              <w:t xml:space="preserve"> </w:t>
            </w:r>
            <w:proofErr w:type="spellStart"/>
            <w:r w:rsidRPr="004571A3">
              <w:rPr>
                <w:rFonts w:cs="Carlito"/>
                <w:color w:val="1A1A2E"/>
                <w:sz w:val="22"/>
              </w:rPr>
              <w:t>adalah</w:t>
            </w:r>
            <w:proofErr w:type="spellEnd"/>
            <w:r w:rsidRPr="004571A3">
              <w:rPr>
                <w:rFonts w:cs="Carlito"/>
                <w:color w:val="1A1A2E"/>
                <w:sz w:val="22"/>
              </w:rPr>
              <w:t xml:space="preserve"> layout.css dan komponen.css. </w:t>
            </w:r>
            <w:proofErr w:type="spellStart"/>
            <w:r w:rsidRPr="004571A3">
              <w:rPr>
                <w:rFonts w:cs="Carlito"/>
                <w:color w:val="1A1A2E"/>
                <w:sz w:val="22"/>
              </w:rPr>
              <w:t>Susunan</w:t>
            </w:r>
            <w:proofErr w:type="spellEnd"/>
            <w:r w:rsidRPr="004571A3">
              <w:rPr>
                <w:rFonts w:cs="Carlito"/>
                <w:color w:val="1A1A2E"/>
                <w:sz w:val="22"/>
              </w:rPr>
              <w:t xml:space="preserve"> </w:t>
            </w:r>
            <w:proofErr w:type="spellStart"/>
            <w:r w:rsidRPr="004571A3">
              <w:rPr>
                <w:rFonts w:cs="Carlito"/>
                <w:color w:val="1A1A2E"/>
                <w:sz w:val="22"/>
              </w:rPr>
              <w:t>inilah</w:t>
            </w:r>
            <w:proofErr w:type="spellEnd"/>
            <w:r w:rsidRPr="004571A3">
              <w:rPr>
                <w:rFonts w:cs="Carlito"/>
                <w:color w:val="1A1A2E"/>
                <w:sz w:val="22"/>
              </w:rPr>
              <w:t xml:space="preserve"> yang </w:t>
            </w:r>
            <w:proofErr w:type="spellStart"/>
            <w:r w:rsidRPr="004571A3">
              <w:rPr>
                <w:rFonts w:cs="Carlito"/>
                <w:color w:val="1A1A2E"/>
                <w:sz w:val="22"/>
              </w:rPr>
              <w:t>membuat</w:t>
            </w:r>
            <w:proofErr w:type="spellEnd"/>
            <w:r w:rsidRPr="004571A3">
              <w:rPr>
                <w:rFonts w:cs="Carlito"/>
                <w:color w:val="1A1A2E"/>
                <w:sz w:val="22"/>
              </w:rPr>
              <w:t xml:space="preserve"> </w:t>
            </w:r>
            <w:proofErr w:type="spellStart"/>
            <w:r w:rsidRPr="004571A3">
              <w:rPr>
                <w:rFonts w:cs="Carlito"/>
                <w:color w:val="1A1A2E"/>
                <w:sz w:val="22"/>
              </w:rPr>
              <w:t>pekerjaan</w:t>
            </w:r>
            <w:proofErr w:type="spellEnd"/>
            <w:r w:rsidRPr="004571A3">
              <w:rPr>
                <w:rFonts w:cs="Carlito"/>
                <w:color w:val="1A1A2E"/>
                <w:sz w:val="22"/>
              </w:rPr>
              <w:t xml:space="preserve"> Anda di </w:t>
            </w:r>
            <w:proofErr w:type="spellStart"/>
            <w:r w:rsidRPr="004571A3">
              <w:rPr>
                <w:rFonts w:cs="Carlito"/>
                <w:color w:val="1A1A2E"/>
                <w:sz w:val="22"/>
              </w:rPr>
              <w:t>pertemuan</w:t>
            </w:r>
            <w:proofErr w:type="spellEnd"/>
            <w:r w:rsidRPr="004571A3">
              <w:rPr>
                <w:rFonts w:cs="Carlito"/>
                <w:color w:val="1A1A2E"/>
                <w:sz w:val="22"/>
              </w:rPr>
              <w:t xml:space="preserve"> </w:t>
            </w:r>
            <w:proofErr w:type="spellStart"/>
            <w:r w:rsidRPr="004571A3">
              <w:rPr>
                <w:rFonts w:cs="Carlito"/>
                <w:color w:val="1A1A2E"/>
                <w:sz w:val="22"/>
              </w:rPr>
              <w:t>berikutnya</w:t>
            </w:r>
            <w:proofErr w:type="spellEnd"/>
            <w:r w:rsidRPr="004571A3">
              <w:rPr>
                <w:rFonts w:cs="Carlito"/>
                <w:color w:val="1A1A2E"/>
                <w:sz w:val="22"/>
              </w:rPr>
              <w:t xml:space="preserve"> </w:t>
            </w:r>
            <w:proofErr w:type="spellStart"/>
            <w:r w:rsidRPr="004571A3">
              <w:rPr>
                <w:rFonts w:cs="Carlito"/>
                <w:color w:val="1A1A2E"/>
                <w:sz w:val="22"/>
              </w:rPr>
              <w:t>tetap</w:t>
            </w:r>
            <w:proofErr w:type="spellEnd"/>
            <w:r w:rsidRPr="004571A3">
              <w:rPr>
                <w:rFonts w:cs="Carlito"/>
                <w:color w:val="1A1A2E"/>
                <w:sz w:val="22"/>
              </w:rPr>
              <w:t xml:space="preserve"> </w:t>
            </w:r>
            <w:proofErr w:type="spellStart"/>
            <w:r w:rsidRPr="004571A3">
              <w:rPr>
                <w:rFonts w:cs="Carlito"/>
                <w:color w:val="1A1A2E"/>
                <w:sz w:val="22"/>
              </w:rPr>
              <w:t>cepat</w:t>
            </w:r>
            <w:proofErr w:type="spellEnd"/>
            <w:r w:rsidRPr="004571A3">
              <w:rPr>
                <w:rFonts w:cs="Carlito"/>
                <w:color w:val="1A1A2E"/>
                <w:sz w:val="22"/>
              </w:rPr>
              <w:t xml:space="preserve">: </w:t>
            </w:r>
            <w:proofErr w:type="spellStart"/>
            <w:r w:rsidRPr="004571A3">
              <w:rPr>
                <w:rFonts w:cs="Carlito"/>
                <w:color w:val="1A1A2E"/>
                <w:sz w:val="22"/>
              </w:rPr>
              <w:t>mengubah</w:t>
            </w:r>
            <w:proofErr w:type="spellEnd"/>
            <w:r w:rsidRPr="004571A3">
              <w:rPr>
                <w:rFonts w:cs="Carlito"/>
                <w:color w:val="1A1A2E"/>
                <w:sz w:val="22"/>
              </w:rPr>
              <w:t xml:space="preserve"> </w:t>
            </w:r>
            <w:proofErr w:type="spellStart"/>
            <w:r w:rsidRPr="004571A3">
              <w:rPr>
                <w:rFonts w:cs="Carlito"/>
                <w:color w:val="1A1A2E"/>
                <w:sz w:val="22"/>
              </w:rPr>
              <w:t>tampilan</w:t>
            </w:r>
            <w:proofErr w:type="spellEnd"/>
            <w:r w:rsidRPr="004571A3">
              <w:rPr>
                <w:rFonts w:cs="Carlito"/>
                <w:color w:val="1A1A2E"/>
                <w:sz w:val="22"/>
              </w:rPr>
              <w:t xml:space="preserve"> </w:t>
            </w:r>
            <w:proofErr w:type="spellStart"/>
            <w:r w:rsidRPr="004571A3">
              <w:rPr>
                <w:rFonts w:cs="Carlito"/>
                <w:color w:val="1A1A2E"/>
                <w:sz w:val="22"/>
              </w:rPr>
              <w:t>berarti</w:t>
            </w:r>
            <w:proofErr w:type="spellEnd"/>
            <w:r w:rsidRPr="004571A3">
              <w:rPr>
                <w:rFonts w:cs="Carlito"/>
                <w:color w:val="1A1A2E"/>
                <w:sz w:val="22"/>
              </w:rPr>
              <w:t xml:space="preserve"> </w:t>
            </w:r>
            <w:proofErr w:type="spellStart"/>
            <w:r w:rsidRPr="004571A3">
              <w:rPr>
                <w:rFonts w:cs="Carlito"/>
                <w:color w:val="1A1A2E"/>
                <w:sz w:val="22"/>
              </w:rPr>
              <w:t>menyunting</w:t>
            </w:r>
            <w:proofErr w:type="spellEnd"/>
            <w:r w:rsidRPr="004571A3">
              <w:rPr>
                <w:rFonts w:cs="Carlito"/>
                <w:color w:val="1A1A2E"/>
                <w:sz w:val="22"/>
              </w:rPr>
              <w:t xml:space="preserve"> </w:t>
            </w:r>
            <w:proofErr w:type="spellStart"/>
            <w:r w:rsidRPr="004571A3">
              <w:rPr>
                <w:rFonts w:cs="Carlito"/>
                <w:color w:val="1A1A2E"/>
                <w:sz w:val="22"/>
              </w:rPr>
              <w:t>komponen</w:t>
            </w:r>
            <w:proofErr w:type="spellEnd"/>
            <w:r w:rsidRPr="004571A3">
              <w:rPr>
                <w:rFonts w:cs="Carlito"/>
                <w:color w:val="1A1A2E"/>
                <w:sz w:val="22"/>
              </w:rPr>
              <w:t xml:space="preserve">, </w:t>
            </w:r>
            <w:proofErr w:type="spellStart"/>
            <w:r w:rsidRPr="004571A3">
              <w:rPr>
                <w:rFonts w:cs="Carlito"/>
                <w:color w:val="1A1A2E"/>
                <w:sz w:val="22"/>
              </w:rPr>
              <w:t>bukan</w:t>
            </w:r>
            <w:proofErr w:type="spellEnd"/>
            <w:r w:rsidRPr="004571A3">
              <w:rPr>
                <w:rFonts w:cs="Carlito"/>
                <w:color w:val="1A1A2E"/>
                <w:sz w:val="22"/>
              </w:rPr>
              <w:t xml:space="preserve"> </w:t>
            </w:r>
            <w:proofErr w:type="spellStart"/>
            <w:r w:rsidRPr="004571A3">
              <w:rPr>
                <w:rFonts w:cs="Carlito"/>
                <w:color w:val="1A1A2E"/>
                <w:sz w:val="22"/>
              </w:rPr>
              <w:t>membongkar</w:t>
            </w:r>
            <w:proofErr w:type="spellEnd"/>
            <w:r w:rsidRPr="004571A3">
              <w:rPr>
                <w:rFonts w:cs="Carlito"/>
                <w:color w:val="1A1A2E"/>
                <w:sz w:val="22"/>
              </w:rPr>
              <w:t xml:space="preserve"> </w:t>
            </w:r>
            <w:proofErr w:type="spellStart"/>
            <w:r w:rsidRPr="004571A3">
              <w:rPr>
                <w:rFonts w:cs="Carlito"/>
                <w:color w:val="1A1A2E"/>
                <w:sz w:val="22"/>
              </w:rPr>
              <w:t>nilai</w:t>
            </w:r>
            <w:proofErr w:type="spellEnd"/>
            <w:r w:rsidRPr="004571A3">
              <w:rPr>
                <w:rFonts w:cs="Carlito"/>
                <w:color w:val="1A1A2E"/>
                <w:sz w:val="22"/>
              </w:rPr>
              <w:t>.</w:t>
            </w:r>
          </w:p>
        </w:tc>
      </w:tr>
    </w:tbl>
    <w:p w14:paraId="1453CC47" w14:textId="77777777" w:rsidR="00F94B46" w:rsidRPr="004571A3" w:rsidRDefault="00F94B46">
      <w:pPr>
        <w:spacing w:after="40"/>
        <w:rPr>
          <w:sz w:val="22"/>
        </w:rPr>
      </w:pPr>
    </w:p>
    <w:p w14:paraId="6DD08EFD" w14:textId="77777777" w:rsidR="00F94B46" w:rsidRPr="004571A3" w:rsidRDefault="00000000">
      <w:pPr>
        <w:spacing w:before="200"/>
        <w:jc w:val="center"/>
        <w:rPr>
          <w:sz w:val="22"/>
        </w:rPr>
      </w:pPr>
      <w:r w:rsidRPr="004571A3">
        <w:rPr>
          <w:rFonts w:cs="Carlito"/>
          <w:b/>
          <w:i/>
          <w:color w:val="003796"/>
          <w:sz w:val="22"/>
        </w:rPr>
        <w:t xml:space="preserve">Token yang Anda </w:t>
      </w:r>
      <w:proofErr w:type="spellStart"/>
      <w:r w:rsidRPr="004571A3">
        <w:rPr>
          <w:rFonts w:cs="Carlito"/>
          <w:b/>
          <w:i/>
          <w:color w:val="003796"/>
          <w:sz w:val="22"/>
        </w:rPr>
        <w:t>tetapkan</w:t>
      </w:r>
      <w:proofErr w:type="spellEnd"/>
      <w:r w:rsidRPr="004571A3">
        <w:rPr>
          <w:rFonts w:cs="Carlito"/>
          <w:b/>
          <w:i/>
          <w:color w:val="003796"/>
          <w:sz w:val="22"/>
        </w:rPr>
        <w:t xml:space="preserve"> </w:t>
      </w:r>
      <w:proofErr w:type="spellStart"/>
      <w:r w:rsidRPr="004571A3">
        <w:rPr>
          <w:rFonts w:cs="Carlito"/>
          <w:b/>
          <w:i/>
          <w:color w:val="003796"/>
          <w:sz w:val="22"/>
        </w:rPr>
        <w:t>hari</w:t>
      </w:r>
      <w:proofErr w:type="spellEnd"/>
      <w:r w:rsidRPr="004571A3">
        <w:rPr>
          <w:rFonts w:cs="Carlito"/>
          <w:b/>
          <w:i/>
          <w:color w:val="003796"/>
          <w:sz w:val="22"/>
        </w:rPr>
        <w:t xml:space="preserve"> </w:t>
      </w:r>
      <w:proofErr w:type="spellStart"/>
      <w:r w:rsidRPr="004571A3">
        <w:rPr>
          <w:rFonts w:cs="Carlito"/>
          <w:b/>
          <w:i/>
          <w:color w:val="003796"/>
          <w:sz w:val="22"/>
        </w:rPr>
        <w:t>ini</w:t>
      </w:r>
      <w:proofErr w:type="spellEnd"/>
      <w:r w:rsidRPr="004571A3">
        <w:rPr>
          <w:rFonts w:cs="Carlito"/>
          <w:b/>
          <w:i/>
          <w:color w:val="003796"/>
          <w:sz w:val="22"/>
        </w:rPr>
        <w:t xml:space="preserve"> </w:t>
      </w:r>
      <w:proofErr w:type="spellStart"/>
      <w:r w:rsidRPr="004571A3">
        <w:rPr>
          <w:rFonts w:cs="Carlito"/>
          <w:b/>
          <w:i/>
          <w:color w:val="003796"/>
          <w:sz w:val="22"/>
        </w:rPr>
        <w:t>akan</w:t>
      </w:r>
      <w:proofErr w:type="spellEnd"/>
      <w:r w:rsidRPr="004571A3">
        <w:rPr>
          <w:rFonts w:cs="Carlito"/>
          <w:b/>
          <w:i/>
          <w:color w:val="003796"/>
          <w:sz w:val="22"/>
        </w:rPr>
        <w:t xml:space="preserve"> </w:t>
      </w:r>
      <w:proofErr w:type="spellStart"/>
      <w:r w:rsidRPr="004571A3">
        <w:rPr>
          <w:rFonts w:cs="Carlito"/>
          <w:b/>
          <w:i/>
          <w:color w:val="003796"/>
          <w:sz w:val="22"/>
        </w:rPr>
        <w:t>dipakai</w:t>
      </w:r>
      <w:proofErr w:type="spellEnd"/>
      <w:r w:rsidRPr="004571A3">
        <w:rPr>
          <w:rFonts w:cs="Carlito"/>
          <w:b/>
          <w:i/>
          <w:color w:val="003796"/>
          <w:sz w:val="22"/>
        </w:rPr>
        <w:t xml:space="preserve"> </w:t>
      </w:r>
      <w:proofErr w:type="spellStart"/>
      <w:r w:rsidRPr="004571A3">
        <w:rPr>
          <w:rFonts w:cs="Carlito"/>
          <w:b/>
          <w:i/>
          <w:color w:val="003796"/>
          <w:sz w:val="22"/>
        </w:rPr>
        <w:t>terus</w:t>
      </w:r>
      <w:proofErr w:type="spellEnd"/>
      <w:r w:rsidRPr="004571A3">
        <w:rPr>
          <w:rFonts w:cs="Carlito"/>
          <w:b/>
          <w:i/>
          <w:color w:val="003796"/>
          <w:sz w:val="22"/>
        </w:rPr>
        <w:t xml:space="preserve"> </w:t>
      </w:r>
      <w:proofErr w:type="spellStart"/>
      <w:r w:rsidRPr="004571A3">
        <w:rPr>
          <w:rFonts w:cs="Carlito"/>
          <w:b/>
          <w:i/>
          <w:color w:val="003796"/>
          <w:sz w:val="22"/>
        </w:rPr>
        <w:t>sampai</w:t>
      </w:r>
      <w:proofErr w:type="spellEnd"/>
      <w:r w:rsidRPr="004571A3">
        <w:rPr>
          <w:rFonts w:cs="Carlito"/>
          <w:b/>
          <w:i/>
          <w:color w:val="003796"/>
          <w:sz w:val="22"/>
        </w:rPr>
        <w:t xml:space="preserve"> </w:t>
      </w:r>
      <w:proofErr w:type="spellStart"/>
      <w:r w:rsidRPr="004571A3">
        <w:rPr>
          <w:rFonts w:cs="Carlito"/>
          <w:b/>
          <w:i/>
          <w:color w:val="003796"/>
          <w:sz w:val="22"/>
        </w:rPr>
        <w:t>akhir</w:t>
      </w:r>
      <w:proofErr w:type="spellEnd"/>
      <w:r w:rsidRPr="004571A3">
        <w:rPr>
          <w:rFonts w:cs="Carlito"/>
          <w:b/>
          <w:i/>
          <w:color w:val="003796"/>
          <w:sz w:val="22"/>
        </w:rPr>
        <w:t xml:space="preserve"> semester — </w:t>
      </w:r>
      <w:proofErr w:type="spellStart"/>
      <w:r w:rsidRPr="004571A3">
        <w:rPr>
          <w:rFonts w:cs="Carlito"/>
          <w:b/>
          <w:i/>
          <w:color w:val="003796"/>
          <w:sz w:val="22"/>
        </w:rPr>
        <w:t>termasuk</w:t>
      </w:r>
      <w:proofErr w:type="spellEnd"/>
      <w:r w:rsidRPr="004571A3">
        <w:rPr>
          <w:rFonts w:cs="Carlito"/>
          <w:b/>
          <w:i/>
          <w:color w:val="003796"/>
          <w:sz w:val="22"/>
        </w:rPr>
        <w:t xml:space="preserve"> </w:t>
      </w:r>
      <w:proofErr w:type="spellStart"/>
      <w:r w:rsidRPr="004571A3">
        <w:rPr>
          <w:rFonts w:cs="Carlito"/>
          <w:b/>
          <w:i/>
          <w:color w:val="003796"/>
          <w:sz w:val="22"/>
        </w:rPr>
        <w:t>saat</w:t>
      </w:r>
      <w:proofErr w:type="spellEnd"/>
      <w:r w:rsidRPr="004571A3">
        <w:rPr>
          <w:rFonts w:cs="Carlito"/>
          <w:b/>
          <w:i/>
          <w:color w:val="003796"/>
          <w:sz w:val="22"/>
        </w:rPr>
        <w:t xml:space="preserve"> </w:t>
      </w:r>
      <w:proofErr w:type="spellStart"/>
      <w:r w:rsidRPr="004571A3">
        <w:rPr>
          <w:rFonts w:cs="Carlito"/>
          <w:b/>
          <w:i/>
          <w:color w:val="003796"/>
          <w:sz w:val="22"/>
        </w:rPr>
        <w:t>halaman</w:t>
      </w:r>
      <w:proofErr w:type="spellEnd"/>
      <w:r w:rsidRPr="004571A3">
        <w:rPr>
          <w:rFonts w:cs="Carlito"/>
          <w:b/>
          <w:i/>
          <w:color w:val="003796"/>
          <w:sz w:val="22"/>
        </w:rPr>
        <w:t xml:space="preserve"> Anda </w:t>
      </w:r>
      <w:proofErr w:type="spellStart"/>
      <w:r w:rsidRPr="004571A3">
        <w:rPr>
          <w:rFonts w:cs="Carlito"/>
          <w:b/>
          <w:i/>
          <w:color w:val="003796"/>
          <w:sz w:val="22"/>
        </w:rPr>
        <w:t>memakai</w:t>
      </w:r>
      <w:proofErr w:type="spellEnd"/>
      <w:r w:rsidRPr="004571A3">
        <w:rPr>
          <w:rFonts w:cs="Carlito"/>
          <w:b/>
          <w:i/>
          <w:color w:val="003796"/>
          <w:sz w:val="22"/>
        </w:rPr>
        <w:t xml:space="preserve"> JavaScript dan </w:t>
      </w:r>
      <w:proofErr w:type="spellStart"/>
      <w:r w:rsidRPr="004571A3">
        <w:rPr>
          <w:rFonts w:cs="Carlito"/>
          <w:b/>
          <w:i/>
          <w:color w:val="003796"/>
          <w:sz w:val="22"/>
        </w:rPr>
        <w:t>memanggil</w:t>
      </w:r>
      <w:proofErr w:type="spellEnd"/>
      <w:r w:rsidRPr="004571A3">
        <w:rPr>
          <w:rFonts w:cs="Carlito"/>
          <w:b/>
          <w:i/>
          <w:color w:val="003796"/>
          <w:sz w:val="22"/>
        </w:rPr>
        <w:t xml:space="preserve"> API.</w:t>
      </w:r>
    </w:p>
    <w:sectPr w:rsidR="00F94B46" w:rsidRPr="004571A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56219" w14:textId="77777777" w:rsidR="006A56C7" w:rsidRDefault="006A56C7">
      <w:pPr>
        <w:spacing w:after="0" w:line="240" w:lineRule="auto"/>
      </w:pPr>
      <w:r>
        <w:separator/>
      </w:r>
    </w:p>
  </w:endnote>
  <w:endnote w:type="continuationSeparator" w:id="0">
    <w:p w14:paraId="0AF69894" w14:textId="77777777" w:rsidR="006A56C7" w:rsidRDefault="006A5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7777777" w:rsidR="00AB0343" w:rsidRDefault="00000000">
    <w:pPr>
      <w:pStyle w:val="Footer"/>
      <w:jc w:val="center"/>
    </w:pPr>
    <w:r>
      <w:rPr>
        <w:rFonts w:cs="Carlito"/>
        <w:color w:val="5A6080"/>
        <w:sz w:val="15"/>
      </w:rPr>
      <w:t xml:space="preserve">PABW 2026/2027  ·  </w:t>
    </w:r>
    <w:proofErr w:type="spellStart"/>
    <w:r>
      <w:rPr>
        <w:rFonts w:cs="Carlito"/>
        <w:color w:val="5A6080"/>
        <w:sz w:val="15"/>
      </w:rPr>
      <w:t>Pertemuan</w:t>
    </w:r>
    <w:proofErr w:type="spellEnd"/>
    <w:r>
      <w:rPr>
        <w:rFonts w:cs="Carlito"/>
        <w:color w:val="5A6080"/>
        <w:sz w:val="15"/>
      </w:rPr>
      <w:t xml:space="preserve"> 4  ·  CSS Fundamental &amp; Design Token  ·  Universitas Islam Indonesia  ·  </w:t>
    </w:r>
    <w:proofErr w:type="spellStart"/>
    <w:r>
      <w:rPr>
        <w:rFonts w:cs="Carlito"/>
        <w:color w:val="5A6080"/>
        <w:sz w:val="15"/>
      </w:rPr>
      <w:t>halaman</w:t>
    </w:r>
    <w:proofErr w:type="spellEnd"/>
    <w:r>
      <w:rPr>
        <w:rFonts w:cs="Carlito"/>
        <w:color w:val="5A6080"/>
        <w:sz w:val="15"/>
      </w:rPr>
      <w:t xml:space="preserve">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15DDF" w14:textId="77777777" w:rsidR="006A56C7" w:rsidRDefault="006A56C7">
      <w:pPr>
        <w:spacing w:after="0" w:line="240" w:lineRule="auto"/>
      </w:pPr>
      <w:r>
        <w:separator/>
      </w:r>
    </w:p>
  </w:footnote>
  <w:footnote w:type="continuationSeparator" w:id="0">
    <w:p w14:paraId="6EF9EC5A" w14:textId="77777777" w:rsidR="006A56C7" w:rsidRDefault="006A5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B0A"/>
    <w:rsid w:val="00034616"/>
    <w:rsid w:val="0006063C"/>
    <w:rsid w:val="000674D7"/>
    <w:rsid w:val="000A5C3C"/>
    <w:rsid w:val="000D1271"/>
    <w:rsid w:val="001272E6"/>
    <w:rsid w:val="0015074B"/>
    <w:rsid w:val="001C4CF7"/>
    <w:rsid w:val="002318A2"/>
    <w:rsid w:val="0026582B"/>
    <w:rsid w:val="0029639D"/>
    <w:rsid w:val="0029726C"/>
    <w:rsid w:val="00326F90"/>
    <w:rsid w:val="003503F9"/>
    <w:rsid w:val="003520D4"/>
    <w:rsid w:val="003918CC"/>
    <w:rsid w:val="00424918"/>
    <w:rsid w:val="004571A3"/>
    <w:rsid w:val="004A36EE"/>
    <w:rsid w:val="004B7B0A"/>
    <w:rsid w:val="00510002"/>
    <w:rsid w:val="00532405"/>
    <w:rsid w:val="005413E1"/>
    <w:rsid w:val="005861F5"/>
    <w:rsid w:val="005F1DEC"/>
    <w:rsid w:val="006057D9"/>
    <w:rsid w:val="006074E6"/>
    <w:rsid w:val="00621AC3"/>
    <w:rsid w:val="0069473D"/>
    <w:rsid w:val="006A56C7"/>
    <w:rsid w:val="006A70FE"/>
    <w:rsid w:val="006C0BF7"/>
    <w:rsid w:val="006D2D0F"/>
    <w:rsid w:val="00703BA1"/>
    <w:rsid w:val="0071795C"/>
    <w:rsid w:val="00762B3A"/>
    <w:rsid w:val="0094465C"/>
    <w:rsid w:val="00976C23"/>
    <w:rsid w:val="009F6163"/>
    <w:rsid w:val="00A53AB6"/>
    <w:rsid w:val="00A83ABA"/>
    <w:rsid w:val="00AA1D8D"/>
    <w:rsid w:val="00AB0343"/>
    <w:rsid w:val="00B1609A"/>
    <w:rsid w:val="00B47730"/>
    <w:rsid w:val="00B55C7F"/>
    <w:rsid w:val="00B7774A"/>
    <w:rsid w:val="00BA71A9"/>
    <w:rsid w:val="00BA7FB8"/>
    <w:rsid w:val="00BE6E4F"/>
    <w:rsid w:val="00C35731"/>
    <w:rsid w:val="00C56BF5"/>
    <w:rsid w:val="00CB0664"/>
    <w:rsid w:val="00CE69CC"/>
    <w:rsid w:val="00D14073"/>
    <w:rsid w:val="00D16F9B"/>
    <w:rsid w:val="00D63387"/>
    <w:rsid w:val="00D70B5A"/>
    <w:rsid w:val="00DF1004"/>
    <w:rsid w:val="00F05820"/>
    <w:rsid w:val="00F537AE"/>
    <w:rsid w:val="00F877E7"/>
    <w:rsid w:val="00F94B46"/>
    <w:rsid w:val="00FC693F"/>
    <w:rsid w:val="00FD4EAB"/>
    <w:rsid w:val="00FE0B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3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39</Pages>
  <Words>11729</Words>
  <Characters>66858</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3 — Membuat Halaman Profil Sendiri</dc:title>
  <dc:subject>PABW SIF302 2026/2027 · Pertemuan 3 · HTML5 Semantik, Form, Media &amp; Aksesibilitas</dc:subject>
  <dc:creator>Dr. Hendrik, S.T., M.Eng.</dc:creator>
  <cp:keywords>PABW; SIF302; worksheet; UII</cp:keywords>
  <dc:description/>
  <cp:lastModifiedBy>Muhammad Pramudya Aldiansyah</cp:lastModifiedBy>
  <cp:revision>3</cp:revision>
  <dcterms:created xsi:type="dcterms:W3CDTF">2026-09-25T14:21:00Z</dcterms:created>
  <dcterms:modified xsi:type="dcterms:W3CDTF">2026-09-25T16:57:00Z</dcterms:modified>
  <cp:category>Lembar kerja mahasiswa</cp:category>
</cp:coreProperties>
</file>