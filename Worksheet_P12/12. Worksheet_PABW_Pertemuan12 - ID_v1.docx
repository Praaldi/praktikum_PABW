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64A5AF53" w:rsidR="00AB0343" w:rsidRDefault="00C52202">
            <w:pPr>
              <w:spacing w:after="0"/>
            </w:pPr>
            <w:r>
              <w:t>Muhammad Pramudya Aldiansyah</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2CDFB5B5" w:rsidR="00AB0343" w:rsidRDefault="00C52202">
            <w:pPr>
              <w:spacing w:after="0"/>
            </w:pPr>
            <w:r>
              <w:t>25523082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4343DD11" w:rsidR="00AB0343" w:rsidRDefault="00C52202">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63A24393" w:rsidR="00AB0343" w:rsidRDefault="00C52202">
            <w:pPr>
              <w:spacing w:after="0"/>
            </w:pPr>
            <w:r>
              <w:t>19/10/2026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14:paraId="2FBF3DD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memindahkan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bersih.2. Token, CSS, dan HTML P04–P06 dipakai apa adanya.3. Empat komponen tersusun; satu di antaranya menerima data lewat props.4. npm run build menghasilkan folder dist/.5. npm run preview menjalankan hasil build itu.</w:t>
            </w:r>
            <w:r>
              <w:br/>
            </w:r>
            <w:r>
              <w:br/>
            </w:r>
            <w:r>
              <w:br/>
            </w:r>
            <w:r>
              <w:br/>
            </w:r>
          </w:p>
        </w:tc>
      </w:tr>
    </w:tbl>
    <w:p w14:paraId="56B56070"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39DC9C9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7418D05"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78CBB49B"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35D1F0C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F6F1CB3"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44ACD771" w14:textId="77777777" w:rsidR="00AB0343" w:rsidRDefault="00000000">
            <w:pPr>
              <w:spacing w:before="20" w:after="20" w:line="252" w:lineRule="auto"/>
            </w:pPr>
            <w:r>
              <w:rPr>
                <w:rFonts w:cs="Carlito"/>
                <w:sz w:val="19"/>
              </w:rPr>
              <w:t>Seluruh berkas hasil Pertemuan 11: profil.html, enam berkas CSS, js/app.js, js/dom.js, js/data.js, js/state.js, js/events.js, dan js/api.js dari Pertemuan 10.</w:t>
            </w:r>
          </w:p>
        </w:tc>
      </w:tr>
      <w:tr w:rsidR="00AB0343" w14:paraId="1982B1E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20EDD41"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1F4AF416"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3DE0A41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5F0CB4E"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41B452FE"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26635CD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E0369E1"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401DC0B"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4CEDDC47" w14:textId="77777777" w:rsidR="00AB0343" w:rsidRDefault="00AB0343">
      <w:pPr>
        <w:spacing w:after="60"/>
      </w:pPr>
    </w:p>
    <w:p w14:paraId="5C287BC3"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3B1FF76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820DE3B"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3FFA309C"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7C27ACD5"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191E5141" w14:textId="77777777" w:rsidR="00AB0343" w:rsidRDefault="00000000">
            <w:pPr>
              <w:spacing w:before="20" w:after="20" w:line="252" w:lineRule="auto"/>
            </w:pPr>
            <w:r>
              <w:rPr>
                <w:rFonts w:cs="Carlito"/>
                <w:sz w:val="18"/>
              </w:rPr>
              <w:t>npm run dev membuka halaman contoh Vue</w:t>
            </w:r>
          </w:p>
        </w:tc>
      </w:tr>
      <w:tr w:rsidR="00AB0343" w14:paraId="629BCAA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4637E50"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07F1B6FB"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5F056E95"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6E703B31" w14:textId="77777777" w:rsidR="00AB0343" w:rsidRDefault="00000000">
            <w:pPr>
              <w:spacing w:before="20" w:after="20" w:line="252" w:lineRule="auto"/>
            </w:pPr>
            <w:r>
              <w:rPr>
                <w:rFonts w:cs="Carlito"/>
                <w:sz w:val="18"/>
              </w:rPr>
              <w:t>Halaman tampil sama seperti P11 lewat npm run dev</w:t>
            </w:r>
          </w:p>
        </w:tc>
      </w:tr>
      <w:tr w:rsidR="00AB0343" w14:paraId="6CF8BB5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DBB1CB4"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5E48CE4D"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A1F408F" w14:textId="77777777" w:rsidR="00AB0343" w:rsidRDefault="00000000">
            <w:pPr>
              <w:spacing w:before="20" w:after="20" w:line="252" w:lineRule="auto"/>
            </w:pPr>
            <w:r>
              <w:rPr>
                <w:rFonts w:cs="Carlito"/>
                <w:sz w:val="18"/>
              </w:rPr>
              <w:t>Pecah jadi empat komponen; satu komponen menerima props</w:t>
            </w:r>
          </w:p>
        </w:tc>
        <w:tc>
          <w:tcPr>
            <w:tcW w:w="3851" w:type="dxa"/>
            <w:tcBorders>
              <w:top w:val="single" w:sz="6" w:space="0" w:color="D8DEE9"/>
              <w:left w:val="single" w:sz="6" w:space="0" w:color="D8DEE9"/>
              <w:bottom w:val="single" w:sz="6" w:space="0" w:color="D8DEE9"/>
              <w:right w:val="single" w:sz="6" w:space="0" w:color="D8DEE9"/>
            </w:tcBorders>
          </w:tcPr>
          <w:p w14:paraId="0BFC6699" w14:textId="77777777" w:rsidR="00AB0343" w:rsidRDefault="00000000">
            <w:pPr>
              <w:spacing w:before="20" w:after="20" w:line="252" w:lineRule="auto"/>
            </w:pPr>
            <w:r>
              <w:rPr>
                <w:rFonts w:cs="Carlito"/>
                <w:sz w:val="18"/>
              </w:rPr>
              <w:t>Empat komponen tersusun, perilaku sama</w:t>
            </w:r>
          </w:p>
        </w:tc>
      </w:tr>
      <w:tr w:rsidR="00AB0343" w14:paraId="137286F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D380EEA"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0AA0E8E0"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A127FE3"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12C10F3E" w14:textId="77777777" w:rsidR="00AB0343" w:rsidRDefault="00000000">
            <w:pPr>
              <w:spacing w:before="20" w:after="20" w:line="252" w:lineRule="auto"/>
            </w:pPr>
            <w:r>
              <w:rPr>
                <w:rFonts w:cs="Carlito"/>
                <w:sz w:val="18"/>
              </w:rPr>
              <w:t>Pilihan terakhir tetap ada setelah muat ulang</w:t>
            </w:r>
          </w:p>
        </w:tc>
      </w:tr>
      <w:tr w:rsidR="00AB0343" w14:paraId="1455259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BB018C8"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1DB377D7"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09093C04"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42500ED0" w14:textId="77777777" w:rsidR="00AB0343" w:rsidRDefault="00000000">
            <w:pPr>
              <w:spacing w:before="20" w:after="20" w:line="252" w:lineRule="auto"/>
            </w:pPr>
            <w:r>
              <w:rPr>
                <w:rFonts w:cs="Carlito"/>
                <w:sz w:val="18"/>
              </w:rPr>
              <w:t>dist/ terbentuk, situs jalan dari npm run preview</w:t>
            </w:r>
          </w:p>
        </w:tc>
      </w:tr>
      <w:tr w:rsidR="00AB0343" w14:paraId="6D9B82A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18FFE81" w14:textId="77777777" w:rsidR="00AB0343" w:rsidRDefault="00000000">
            <w:pPr>
              <w:spacing w:before="20" w:after="20" w:line="252" w:lineRule="auto"/>
            </w:pPr>
            <w:r>
              <w:rPr>
                <w:rFonts w:cs="Carlito"/>
                <w:sz w:val="18"/>
              </w:rPr>
              <w:lastRenderedPageBreak/>
              <w:t>82–90</w:t>
            </w:r>
          </w:p>
        </w:tc>
        <w:tc>
          <w:tcPr>
            <w:tcW w:w="760" w:type="dxa"/>
            <w:tcBorders>
              <w:top w:val="single" w:sz="6" w:space="0" w:color="D8DEE9"/>
              <w:left w:val="single" w:sz="6" w:space="0" w:color="D8DEE9"/>
              <w:bottom w:val="single" w:sz="6" w:space="0" w:color="D8DEE9"/>
              <w:right w:val="single" w:sz="6" w:space="0" w:color="D8DEE9"/>
            </w:tcBorders>
          </w:tcPr>
          <w:p w14:paraId="2C235CE0"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63AED830"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45A888F9" w14:textId="77777777" w:rsidR="00AB0343" w:rsidRDefault="00000000">
            <w:pPr>
              <w:spacing w:before="20" w:after="20" w:line="252" w:lineRule="auto"/>
            </w:pPr>
            <w:r>
              <w:rPr>
                <w:rFonts w:cs="Carlito"/>
                <w:sz w:val="18"/>
              </w:rPr>
              <w:t>Lembar G terisi dan tersimpan</w:t>
            </w:r>
          </w:p>
        </w:tc>
      </w:tr>
    </w:tbl>
    <w:p w14:paraId="01EF7A5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Lembar C mengandaikan lembar B sudah selesai, dan lembar E mengandaikan empat komponen sudah tersusun. Kolom paling kanan bukan batas waktu — hanya penunjuk laju.</w:t>
            </w:r>
          </w:p>
        </w:tc>
      </w:tr>
    </w:tbl>
    <w:tbl>
      <w:tblPr>
        <w:tblW w:w="0" w:type="auto"/>
        <w:tblLook w:val="04A0" w:firstRow="1" w:lastRow="0" w:firstColumn="1" w:lastColumn="0" w:noHBand="0" w:noVBand="1"/>
      </w:tblPr>
      <w:tblGrid>
        <w:gridCol w:w="1701"/>
        <w:gridCol w:w="794"/>
        <w:gridCol w:w="7257"/>
      </w:tblGrid>
      <w:tr w:rsidR="00AB0343" w14:paraId="3CBC5E9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B341378"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7DBDC94"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8A9FF85"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2184C4EF"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7D83B9A5"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4175F151"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64B78C5C"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7090A0C0"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13A3A038" w:rsidR="00AB0343" w:rsidRDefault="00C52202">
            <w:pPr>
              <w:spacing w:before="20" w:after="20" w:line="252" w:lineRule="auto"/>
            </w:pPr>
            <w:r w:rsidRPr="00C52202">
              <w:t>v24.22.0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 — langkah lengkapnya ada di Panduan Pemasangan Node.js LTS (panduan langkah demi langkah, lampiran Pertemuan 11)</w:t>
            </w:r>
          </w:p>
        </w:tc>
      </w:tr>
      <w:tr w:rsidR="00AB0343" w14:paraId="7C818119"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7773E533"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342CD4AF" w14:textId="3B8940B7" w:rsidR="00AB0343" w:rsidRDefault="00C52202">
            <w:pPr>
              <w:spacing w:before="20" w:after="20" w:line="252" w:lineRule="auto"/>
            </w:pPr>
            <w:r w:rsidRPr="00C52202">
              <w:t>11.19.1</w:t>
            </w:r>
          </w:p>
        </w:tc>
        <w:tc>
          <w:tcPr>
            <w:tcW w:w="3701" w:type="dxa"/>
            <w:tcBorders>
              <w:top w:val="single" w:sz="6" w:space="0" w:color="D8DEE9"/>
              <w:left w:val="single" w:sz="6" w:space="0" w:color="D8DEE9"/>
              <w:bottom w:val="single" w:sz="6" w:space="0" w:color="D8DEE9"/>
              <w:right w:val="single" w:sz="6" w:space="0" w:color="D8DEE9"/>
            </w:tcBorders>
          </w:tcPr>
          <w:p w14:paraId="36E7FA7E" w14:textId="77777777" w:rsidR="00AB0343" w:rsidRDefault="00000000">
            <w:pPr>
              <w:spacing w:before="20" w:after="20" w:line="252" w:lineRule="auto"/>
            </w:pPr>
            <w:r>
              <w:rPr>
                <w:rFonts w:cs="Carlito"/>
                <w:sz w:val="18"/>
              </w:rPr>
              <w:t>Bila hanya ini yang gagal: buka ulang terminal, lalu periksa PATH</w:t>
            </w:r>
          </w:p>
        </w:tc>
      </w:tr>
    </w:tbl>
    <w:p w14:paraId="0F42874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14:paraId="064D927B" w14:textId="77777777" w:rsidR="00AB0343" w:rsidRDefault="00AB0343">
      <w:pPr>
        <w:spacing w:after="60"/>
      </w:pPr>
    </w:p>
    <w:p w14:paraId="68F935AC" w14:textId="77777777" w:rsidR="00AB0343" w:rsidRDefault="00000000">
      <w:pPr>
        <w:keepNext/>
        <w:spacing w:before="160" w:after="60"/>
      </w:pPr>
      <w:r>
        <w:rPr>
          <w:rFonts w:cs="Carlito"/>
          <w:b/>
          <w:color w:val="003796"/>
        </w:rPr>
        <w:t>A.2  Periksa berkas Pertemuan 11 yang harus ada</w:t>
      </w:r>
    </w:p>
    <w:p w14:paraId="3B8D0225"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6011241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98062E"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231EA28"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FF0B308" w14:textId="77777777" w:rsidR="00AB0343" w:rsidRDefault="00000000">
            <w:pPr>
              <w:spacing w:before="20" w:after="20"/>
            </w:pPr>
            <w:r>
              <w:rPr>
                <w:rFonts w:cs="Carlito"/>
                <w:b/>
                <w:color w:val="FFFFFF"/>
                <w:sz w:val="18"/>
              </w:rPr>
              <w:t>Jumlah baris</w:t>
            </w:r>
          </w:p>
        </w:tc>
      </w:tr>
      <w:tr w:rsidR="00AB0343" w14:paraId="4612DB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A212DF"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40BAB54D" w14:textId="4DEAF226" w:rsidR="00AB0343" w:rsidRDefault="00C52202">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55CA1EF7" w14:textId="76B69122" w:rsidR="00AB0343" w:rsidRDefault="00CA2704">
            <w:pPr>
              <w:spacing w:before="20" w:after="20" w:line="252" w:lineRule="auto"/>
            </w:pPr>
            <w:r>
              <w:t xml:space="preserve">223 </w:t>
            </w:r>
          </w:p>
        </w:tc>
      </w:tr>
      <w:tr w:rsidR="00AB0343" w14:paraId="02C066D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74C0B7"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061203DA" w14:textId="62196BA6" w:rsidR="00AB0343" w:rsidRDefault="00C52202">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7C2A6DBA" w14:textId="67D27DD4" w:rsidR="00AB0343" w:rsidRDefault="000C20A0">
            <w:pPr>
              <w:spacing w:before="20" w:after="20" w:line="252" w:lineRule="auto"/>
            </w:pPr>
            <w:r>
              <w:t>Total semua baris 820</w:t>
            </w:r>
          </w:p>
        </w:tc>
      </w:tr>
      <w:tr w:rsidR="00AB0343" w14:paraId="2F17F97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371483"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1E1AB279" w14:textId="332A8AA9" w:rsidR="00AB0343" w:rsidRDefault="00C52202">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68D0BCC3" w14:textId="77777777" w:rsidR="00AB0343" w:rsidRDefault="000C20A0">
            <w:pPr>
              <w:spacing w:before="20" w:after="20" w:line="252" w:lineRule="auto"/>
            </w:pPr>
            <w:r>
              <w:t>App.js = 24 baris</w:t>
            </w:r>
          </w:p>
          <w:p w14:paraId="013D7E03" w14:textId="65A9F091" w:rsidR="000C20A0" w:rsidRDefault="000C20A0">
            <w:pPr>
              <w:spacing w:before="20" w:after="20" w:line="252" w:lineRule="auto"/>
            </w:pPr>
            <w:r>
              <w:t>Dom.js= 87 baris</w:t>
            </w:r>
          </w:p>
        </w:tc>
      </w:tr>
      <w:tr w:rsidR="00AB0343" w14:paraId="38F569B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C9B21B"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65C2886A" w14:textId="754E9723" w:rsidR="00AB0343" w:rsidRDefault="00C52202">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3D5E5284" w14:textId="77777777" w:rsidR="00AB0343" w:rsidRDefault="000C20A0">
            <w:pPr>
              <w:spacing w:before="20" w:after="20" w:line="252" w:lineRule="auto"/>
            </w:pPr>
            <w:r>
              <w:t>Data.js = 50</w:t>
            </w:r>
          </w:p>
          <w:p w14:paraId="4D327404" w14:textId="77777777" w:rsidR="000C20A0" w:rsidRDefault="000C20A0">
            <w:pPr>
              <w:spacing w:before="20" w:after="20" w:line="252" w:lineRule="auto"/>
            </w:pPr>
            <w:r>
              <w:t>State.js = 71</w:t>
            </w:r>
          </w:p>
          <w:p w14:paraId="72F8417E" w14:textId="48E5CBF2" w:rsidR="000C20A0" w:rsidRDefault="000C20A0">
            <w:pPr>
              <w:spacing w:before="20" w:after="20" w:line="252" w:lineRule="auto"/>
            </w:pPr>
            <w:r>
              <w:t>Events/js = 115</w:t>
            </w:r>
          </w:p>
        </w:tc>
      </w:tr>
      <w:tr w:rsidR="00AB0343" w14:paraId="5BF4F2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E4B34C"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15BF3817" w14:textId="7D402761" w:rsidR="00AB0343" w:rsidRDefault="00C52202">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63D776C9" w14:textId="69F07216" w:rsidR="00AB0343" w:rsidRDefault="000C20A0">
            <w:pPr>
              <w:spacing w:before="20" w:after="20" w:line="252" w:lineRule="auto"/>
            </w:pPr>
            <w:r>
              <w:t>18 baris</w:t>
            </w:r>
          </w:p>
        </w:tc>
      </w:tr>
    </w:tbl>
    <w:p w14:paraId="5EFCB863" w14:textId="77777777" w:rsidR="00AB0343" w:rsidRDefault="00AB0343">
      <w:pPr>
        <w:spacing w:after="60"/>
      </w:pPr>
    </w:p>
    <w:p w14:paraId="203AA5B4"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0230BC1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4F3A7E9"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27D4DFE"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C25D386" w14:textId="77777777" w:rsidR="00AB0343" w:rsidRDefault="00000000">
            <w:pPr>
              <w:spacing w:before="20" w:after="20"/>
            </w:pPr>
            <w:r>
              <w:rPr>
                <w:rFonts w:cs="Carlito"/>
                <w:b/>
                <w:color w:val="FFFFFF"/>
                <w:sz w:val="18"/>
              </w:rPr>
              <w:t>Hasil yang saya dapat</w:t>
            </w:r>
          </w:p>
        </w:tc>
      </w:tr>
      <w:tr w:rsidR="00AB0343" w14:paraId="40E33F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AD3E8A"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6B44E8BC"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4DA15268" w14:textId="2437CB64" w:rsidR="00AB0343" w:rsidRDefault="000C20A0">
            <w:pPr>
              <w:spacing w:before="20" w:after="20" w:line="252" w:lineRule="auto"/>
            </w:pPr>
            <w:r>
              <w:t xml:space="preserve">Ya, sudah sesuai </w:t>
            </w:r>
          </w:p>
        </w:tc>
      </w:tr>
      <w:tr w:rsidR="00AB0343" w14:paraId="4EA1E5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F5511F"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2635F5D8"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7F25224D" w14:textId="72ADD631" w:rsidR="00AB0343" w:rsidRDefault="000C20A0">
            <w:pPr>
              <w:spacing w:before="20" w:after="20" w:line="252" w:lineRule="auto"/>
            </w:pPr>
            <w:r>
              <w:t>Tidak ada node modules</w:t>
            </w:r>
          </w:p>
        </w:tc>
      </w:tr>
      <w:tr w:rsidR="00AB0343" w14:paraId="1C441B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DDE28B"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6248C3C3"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1C8B04CE" w14:textId="4E955F06" w:rsidR="00AB0343" w:rsidRDefault="000C20A0">
            <w:pPr>
              <w:spacing w:before="20" w:after="20" w:line="252" w:lineRule="auto"/>
            </w:pPr>
            <w:r>
              <w:t xml:space="preserve">Ya git status bersih </w:t>
            </w:r>
          </w:p>
        </w:tc>
      </w:tr>
      <w:tr w:rsidR="00AB0343" w14:paraId="30766E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BCF38E8" w14:textId="77777777" w:rsidR="00AB0343" w:rsidRDefault="00000000">
            <w:pPr>
              <w:spacing w:before="20" w:after="20" w:line="252" w:lineRule="auto"/>
            </w:pPr>
            <w:r>
              <w:rPr>
                <w:rFonts w:cs="Carlito"/>
                <w:sz w:val="18"/>
              </w:rPr>
              <w:lastRenderedPageBreak/>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57C72566"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0DF2A37B" w14:textId="080EE031" w:rsidR="00AB0343" w:rsidRDefault="00E80058">
            <w:pPr>
              <w:spacing w:before="20" w:after="20" w:line="252" w:lineRule="auto"/>
            </w:pPr>
            <w:r w:rsidRPr="00E80058">
              <w:t>5173</w:t>
            </w:r>
          </w:p>
        </w:tc>
      </w:tr>
    </w:tbl>
    <w:p w14:paraId="4A8BC5E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6AF2C67"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F35313F" w14:textId="77777777" w:rsidR="00AB0343" w:rsidRDefault="00000000">
            <w:pPr>
              <w:spacing w:after="0"/>
            </w:pPr>
            <w:r>
              <w:rPr>
                <w:rFonts w:cs="Carlito"/>
                <w:b/>
                <w:color w:val="B00020"/>
                <w:sz w:val="20"/>
              </w:rPr>
              <w:t>Sebelum menghapus apa pun, pastikan pekerjaan P11 sudah di-commit.  Kerangka Vite yang dibuat di folder yang sudah berisi berkas akan menawarkan pilihan menghapus seluruh isi folder itu — dan yang tersisa hanya .git.</w:t>
            </w:r>
          </w:p>
        </w:tc>
      </w:tr>
    </w:tbl>
    <w:p w14:paraId="6947689F"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1E60C7FA" w:rsidR="006A70FE" w:rsidRDefault="00C52202">
            <w:pPr>
              <w:spacing w:before="20" w:after="20" w:line="252" w:lineRule="auto"/>
            </w:pPr>
            <w:r>
              <w:t xml:space="preserve">V </w:t>
            </w:r>
          </w:p>
        </w:tc>
      </w:tr>
      <w:tr w:rsidR="006A70FE" w14:paraId="54C705A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385899B"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64FCE416" w14:textId="63B59D97" w:rsidR="006A70FE" w:rsidRDefault="00E80058">
            <w:pPr>
              <w:spacing w:before="20" w:after="20" w:line="252" w:lineRule="auto"/>
            </w:pPr>
            <w:r>
              <w:t xml:space="preserve">V </w:t>
            </w:r>
          </w:p>
        </w:tc>
      </w:tr>
      <w:tr w:rsidR="006A70FE" w14:paraId="60E704D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2315D9D"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6AE150D6" w14:textId="1FDB9532" w:rsidR="006A70FE" w:rsidRDefault="00E80058">
            <w:pPr>
              <w:spacing w:before="20" w:after="20" w:line="252" w:lineRule="auto"/>
            </w:pPr>
            <w:r>
              <w:t xml:space="preserve">V </w:t>
            </w:r>
          </w:p>
        </w:tc>
      </w:tr>
      <w:tr w:rsidR="006A70FE" w14:paraId="0E48D08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9B2C4D8"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7A36402C" w14:textId="5560EA3D" w:rsidR="006A70FE" w:rsidRDefault="00E80058">
            <w:pPr>
              <w:spacing w:before="20" w:after="20" w:line="252" w:lineRule="auto"/>
            </w:pPr>
            <w:r>
              <w:t xml:space="preserve">V </w:t>
            </w:r>
          </w:p>
        </w:tc>
      </w:tr>
      <w:tr w:rsidR="006A70FE" w14:paraId="13ED69C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754861"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20666996" w14:textId="36FEBF40" w:rsidR="006A70FE" w:rsidRDefault="00E80058">
            <w:pPr>
              <w:spacing w:before="20" w:after="20" w:line="252" w:lineRule="auto"/>
            </w:pPr>
            <w:r>
              <w:t xml:space="preserve">V </w:t>
            </w:r>
          </w:p>
        </w:tc>
      </w:tr>
    </w:tbl>
    <w:p w14:paraId="15FE9E74" w14:textId="77777777" w:rsidR="00AB0343" w:rsidRDefault="00AB0343">
      <w:pPr>
        <w:spacing w:after="60"/>
      </w:pPr>
    </w:p>
    <w:p w14:paraId="6411885A"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0FA8D81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EFF582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6935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54E5D16B" w14:textId="77777777" w:rsidR="00AB0343" w:rsidRDefault="00AB0343">
      <w:pPr>
        <w:spacing w:after="60"/>
      </w:pPr>
    </w:p>
    <w:p w14:paraId="0F9FDC74"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02D8F4CF" w14:textId="77777777" w:rsidR="00AB0343" w:rsidRDefault="00000000">
      <w:r>
        <w:rPr>
          <w:rFonts w:cs="Carlito"/>
          <w:sz w:val="20"/>
        </w:rPr>
        <w:t>Cara memastikan: buka terminal di ~/pabw dan jalankan node -v lalu npm -v. Bila keduanya menjawab nomor versi, pekerjaan hari ini bisa dimulai.</w:t>
      </w:r>
    </w:p>
    <w:tbl>
      <w:tblPr>
        <w:tblW w:w="0" w:type="auto"/>
        <w:tblLook w:val="04A0" w:firstRow="1" w:lastRow="0" w:firstColumn="1" w:lastColumn="0" w:noHBand="0" w:noVBand="1"/>
      </w:tblPr>
      <w:tblGrid>
        <w:gridCol w:w="1701"/>
        <w:gridCol w:w="794"/>
        <w:gridCol w:w="7257"/>
      </w:tblGrid>
      <w:tr w:rsidR="00AB0343" w14:paraId="2BE7CEE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834522F"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A41BCA0"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6EE3803" w14:textId="77777777" w:rsidR="00AB0343" w:rsidRDefault="00000000">
            <w:pPr>
              <w:spacing w:before="20" w:after="20"/>
            </w:pPr>
            <w:r>
              <w:rPr>
                <w:rFonts w:cs="Carlito"/>
                <w:b/>
                <w:color w:val="003796"/>
                <w:sz w:val="18"/>
              </w:rPr>
              <w:t>Pertemuan 12  ·  Build Tooling, npm, dan Framework SPA</w:t>
            </w:r>
          </w:p>
        </w:tc>
      </w:tr>
    </w:tbl>
    <w:p w14:paraId="76F8C7C8" w14:textId="77777777" w:rsidR="00AB0343" w:rsidRDefault="00000000">
      <w:pPr>
        <w:spacing w:after="160"/>
        <w:jc w:val="center"/>
      </w:pPr>
      <w:r>
        <w:rPr>
          <w:rFonts w:cs="Carlito"/>
          <w:i/>
          <w:color w:val="5A6080"/>
          <w:sz w:val="17"/>
        </w:rPr>
        <w:t>Lembar B — Membuat proyek baru di folder baru</w:t>
      </w:r>
    </w:p>
    <w:p w14:paraId="41154462" w14:textId="77777777" w:rsidR="00AB0343" w:rsidRDefault="00AB0343">
      <w:pPr>
        <w:spacing w:after="60"/>
      </w:pPr>
    </w:p>
    <w:tbl>
      <w:tblPr>
        <w:tblW w:w="0" w:type="auto"/>
        <w:tblLook w:val="04A0" w:firstRow="1" w:lastRow="0" w:firstColumn="1" w:lastColumn="0" w:noHBand="0" w:noVBand="1"/>
      </w:tblPr>
      <w:tblGrid>
        <w:gridCol w:w="9752"/>
      </w:tblGrid>
      <w:tr w:rsidR="00AB0343" w14:paraId="13B6E596" w14:textId="77777777">
        <w:tc>
          <w:tcPr>
            <w:tcW w:w="9752" w:type="dxa"/>
            <w:shd w:val="clear" w:color="auto" w:fill="003796"/>
          </w:tcPr>
          <w:p w14:paraId="67ED3FD6" w14:textId="77777777" w:rsidR="00AB0343" w:rsidRDefault="00000000">
            <w:pPr>
              <w:spacing w:before="40" w:after="40"/>
            </w:pPr>
            <w:r>
              <w:rPr>
                <w:rFonts w:cs="Carlito"/>
                <w:b/>
                <w:color w:val="FFFFFF"/>
              </w:rPr>
              <w:t>▌  PROYEK BARU, FOLDER BARU</w:t>
            </w:r>
          </w:p>
        </w:tc>
      </w:tr>
    </w:tbl>
    <w:p w14:paraId="6A927418" w14:textId="77777777" w:rsidR="00AB0343" w:rsidRDefault="00AB0343">
      <w:pPr>
        <w:spacing w:after="60"/>
      </w:pPr>
    </w:p>
    <w:p w14:paraId="0F7CBD4D"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3F76DAC3" w14:textId="77777777" w:rsidR="00AB0343" w:rsidRDefault="00AB0343">
      <w:pPr>
        <w:spacing w:after="60"/>
      </w:pPr>
    </w:p>
    <w:p w14:paraId="4DB32FA0" w14:textId="77777777" w:rsidR="00AB0343" w:rsidRDefault="00000000">
      <w:pPr>
        <w:keepNext/>
        <w:spacing w:before="160" w:after="60"/>
      </w:pPr>
      <w:r>
        <w:rPr>
          <w:rFonts w:cs="Carlito"/>
          <w:b/>
          <w:color w:val="003796"/>
        </w:rPr>
        <w:t>B.1  Enam baris perintah, berurutan</w:t>
      </w:r>
    </w:p>
    <w:p w14:paraId="6E36DD39" w14:textId="77777777" w:rsidR="00AB0343" w:rsidRDefault="00000000">
      <w:r>
        <w:rPr>
          <w:rFonts w:cs="Carlito"/>
          <w:sz w:val="20"/>
        </w:rPr>
        <w:t>Titik pada baris npm create vite@latest .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0CFB7A0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9D1B437"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2684FC11" w14:textId="77777777" w:rsidR="00AB0343" w:rsidRDefault="00AB0343">
      <w:pPr>
        <w:spacing w:after="60"/>
      </w:pPr>
    </w:p>
    <w:p w14:paraId="56C6E161" w14:textId="77777777" w:rsidR="00AB0343" w:rsidRDefault="00000000">
      <w:pPr>
        <w:keepNext/>
        <w:spacing w:before="160" w:after="60"/>
      </w:pPr>
      <w:r>
        <w:rPr>
          <w:rFonts w:cs="Carlito"/>
          <w:b/>
          <w:color w:val="003796"/>
        </w:rPr>
        <w:t>B.2  Bila pertanyaan pemasangan muncul</w:t>
      </w:r>
    </w:p>
    <w:p w14:paraId="26C131D6"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074EED7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A1B249"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24188AA"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724BC0B" w14:textId="77777777" w:rsidR="00AB0343" w:rsidRDefault="00000000">
            <w:pPr>
              <w:spacing w:before="20" w:after="20"/>
            </w:pPr>
            <w:r>
              <w:rPr>
                <w:rFonts w:cs="Carlito"/>
                <w:b/>
                <w:color w:val="FFFFFF"/>
                <w:sz w:val="18"/>
              </w:rPr>
              <w:t>Yang Anda pilih</w:t>
            </w:r>
          </w:p>
        </w:tc>
      </w:tr>
      <w:tr w:rsidR="00AB0343" w14:paraId="618B4E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F94858"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6B594ECD"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5C3111F8" w14:textId="77777777" w:rsidR="00AB0343" w:rsidRDefault="00000000">
            <w:pPr>
              <w:spacing w:before="20" w:after="20" w:line="252" w:lineRule="auto"/>
            </w:pPr>
            <w:r>
              <w:rPr>
                <w:rFonts w:cs="Carlito"/>
                <w:sz w:val="18"/>
              </w:rPr>
              <w:t>Pilih ini</w:t>
            </w:r>
          </w:p>
        </w:tc>
      </w:tr>
      <w:tr w:rsidR="00AB0343" w14:paraId="1C57EE6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5EDEC4"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2A94DFCB"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2C5A3960" w14:textId="77777777" w:rsidR="00AB0343" w:rsidRDefault="00000000">
            <w:pPr>
              <w:spacing w:before="20" w:after="20" w:line="252" w:lineRule="auto"/>
            </w:pPr>
            <w:r>
              <w:rPr>
                <w:rFonts w:cs="Carlito"/>
                <w:sz w:val="18"/>
              </w:rPr>
              <w:t>Jangan — pekerjaan P11 bisa hilang</w:t>
            </w:r>
          </w:p>
        </w:tc>
      </w:tr>
      <w:tr w:rsidR="00AB0343" w14:paraId="3D1F21C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6250D7"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7AC43D5D"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55732354" w14:textId="77777777" w:rsidR="00AB0343" w:rsidRDefault="00000000">
            <w:pPr>
              <w:spacing w:before="20" w:after="20" w:line="252" w:lineRule="auto"/>
            </w:pPr>
            <w:r>
              <w:rPr>
                <w:rFonts w:cs="Carlito"/>
                <w:sz w:val="18"/>
              </w:rPr>
              <w:t>Jangan — berkas P11 bisa tertimpa</w:t>
            </w:r>
          </w:p>
        </w:tc>
      </w:tr>
    </w:tbl>
    <w:p w14:paraId="6E60E94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16E3066B" w14:textId="77777777" w:rsidR="00AB0343" w:rsidRDefault="00AB0343">
      <w:pPr>
        <w:spacing w:after="60"/>
      </w:pPr>
    </w:p>
    <w:p w14:paraId="1E79E973" w14:textId="77777777" w:rsidR="00AB0343" w:rsidRDefault="00000000">
      <w:pPr>
        <w:keepNext/>
        <w:spacing w:before="160" w:after="60"/>
      </w:pPr>
      <w:r>
        <w:rPr>
          <w:rFonts w:cs="Carlito"/>
          <w:b/>
          <w:color w:val="003796"/>
        </w:rPr>
        <w:t>B.3  Berkas dan folder yang terbentuk</w:t>
      </w:r>
    </w:p>
    <w:p w14:paraId="45FDAB8E"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1906228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FAB4B11"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96B94E7"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F3C57EF" w14:textId="77777777" w:rsidR="00AB0343" w:rsidRDefault="00000000">
            <w:pPr>
              <w:spacing w:before="20" w:after="20"/>
            </w:pPr>
            <w:r>
              <w:rPr>
                <w:rFonts w:cs="Carlito"/>
                <w:b/>
                <w:color w:val="FFFFFF"/>
                <w:sz w:val="18"/>
              </w:rPr>
              <w:t>Keterangan</w:t>
            </w:r>
          </w:p>
        </w:tc>
      </w:tr>
      <w:tr w:rsidR="00AB0343" w14:paraId="6A10046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673916"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6205C2A1"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120878D3" w14:textId="77777777" w:rsidR="00AB0343" w:rsidRDefault="00000000">
            <w:pPr>
              <w:spacing w:before="20" w:after="20" w:line="252" w:lineRule="auto"/>
            </w:pPr>
            <w:r>
              <w:rPr>
                <w:rFonts w:cs="Carlito"/>
                <w:sz w:val="18"/>
              </w:rPr>
              <w:t>Nanti diisi dari profil.html</w:t>
            </w:r>
          </w:p>
        </w:tc>
      </w:tr>
      <w:tr w:rsidR="00AB0343" w14:paraId="21AD05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86B845"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6257ED68"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623B8D6A" w14:textId="77777777" w:rsidR="00AB0343" w:rsidRDefault="00000000">
            <w:pPr>
              <w:spacing w:before="20" w:after="20" w:line="252" w:lineRule="auto"/>
            </w:pPr>
            <w:r>
              <w:rPr>
                <w:rFonts w:cs="Carlito"/>
                <w:sz w:val="18"/>
              </w:rPr>
              <w:t>Nanti ditambahi impor CSS P04–P06</w:t>
            </w:r>
          </w:p>
        </w:tc>
      </w:tr>
      <w:tr w:rsidR="00AB0343" w14:paraId="5B70EE3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ABADB8"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26342BAF"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3A7CA91F" w14:textId="77777777" w:rsidR="00AB0343" w:rsidRDefault="00000000">
            <w:pPr>
              <w:spacing w:before="20" w:after="20" w:line="252" w:lineRule="auto"/>
            </w:pPr>
            <w:r>
              <w:rPr>
                <w:rFonts w:cs="Carlito"/>
                <w:sz w:val="18"/>
              </w:rPr>
              <w:t>Nanti memuat empat komponen Anda</w:t>
            </w:r>
          </w:p>
        </w:tc>
      </w:tr>
      <w:tr w:rsidR="00AB0343" w14:paraId="325690B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6F99A9"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5266AE87"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48424B7B" w14:textId="77777777" w:rsidR="00AB0343" w:rsidRDefault="00000000">
            <w:pPr>
              <w:spacing w:before="20" w:after="20" w:line="252" w:lineRule="auto"/>
            </w:pPr>
            <w:r>
              <w:rPr>
                <w:rFonts w:cs="Carlito"/>
                <w:sz w:val="18"/>
              </w:rPr>
              <w:t>HelloWorld.vue di dalamnya akan dihapus</w:t>
            </w:r>
          </w:p>
        </w:tc>
      </w:tr>
      <w:tr w:rsidR="00AB0343" w14:paraId="7C8757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FB8172"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74A1C3A2"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7CDB1A27" w14:textId="77777777" w:rsidR="00AB0343" w:rsidRDefault="00000000">
            <w:pPr>
              <w:spacing w:before="20" w:after="20" w:line="252" w:lineRule="auto"/>
            </w:pPr>
            <w:r>
              <w:rPr>
                <w:rFonts w:cs="Carlito"/>
                <w:sz w:val="18"/>
              </w:rPr>
              <w:t>Tempat berkas .json statis dari P10</w:t>
            </w:r>
          </w:p>
        </w:tc>
      </w:tr>
      <w:tr w:rsidR="00AB0343" w14:paraId="1D3DEA2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36D97F"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2642C12B"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69F954FA" w14:textId="77777777" w:rsidR="00AB0343" w:rsidRDefault="00000000">
            <w:pPr>
              <w:spacing w:before="20" w:after="20" w:line="252" w:lineRule="auto"/>
            </w:pPr>
            <w:r>
              <w:rPr>
                <w:rFonts w:cs="Carlito"/>
                <w:sz w:val="18"/>
              </w:rPr>
              <w:t>Tidak perlu diubah di pertemuan ini</w:t>
            </w:r>
          </w:p>
        </w:tc>
      </w:tr>
      <w:tr w:rsidR="00AB0343" w14:paraId="10505E9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4D23F3"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09690130"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1C5F5519" w14:textId="77777777" w:rsidR="00AB0343" w:rsidRDefault="00000000">
            <w:pPr>
              <w:spacing w:before="20" w:after="20" w:line="252" w:lineRule="auto"/>
            </w:pPr>
            <w:r>
              <w:rPr>
                <w:rFonts w:cs="Carlito"/>
                <w:sz w:val="18"/>
              </w:rPr>
              <w:t>Berisi scripts, dependencies, devDependencies</w:t>
            </w:r>
          </w:p>
        </w:tc>
      </w:tr>
    </w:tbl>
    <w:p w14:paraId="7648F39B" w14:textId="77777777" w:rsidR="00AB0343" w:rsidRDefault="00AB0343">
      <w:pPr>
        <w:spacing w:after="60"/>
      </w:pPr>
    </w:p>
    <w:p w14:paraId="67B68914" w14:textId="77777777" w:rsidR="00AB0343" w:rsidRDefault="00000000">
      <w:pPr>
        <w:keepNext/>
        <w:spacing w:before="160" w:after="60"/>
      </w:pPr>
      <w:r>
        <w:rPr>
          <w:rFonts w:cs="Carlito"/>
          <w:b/>
          <w:color w:val="003796"/>
        </w:rPr>
        <w:lastRenderedPageBreak/>
        <w:t>B.4  .gitignore sebelum commit pertama</w:t>
      </w:r>
    </w:p>
    <w:p w14:paraId="60B5A333"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2200BF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342BAB0"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11C4B7EB"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078F7364"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2D074D5"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521EEDA3" w14:textId="77777777" w:rsidR="00AB0343" w:rsidRDefault="00000000">
            <w:pPr>
              <w:spacing w:before="20" w:after="20"/>
            </w:pPr>
            <w:r>
              <w:rPr>
                <w:rFonts w:cs="Carlito"/>
                <w:b/>
                <w:color w:val="FFFFFF"/>
                <w:sz w:val="19"/>
              </w:rPr>
              <w:t>Kenapa</w:t>
            </w:r>
          </w:p>
        </w:tc>
      </w:tr>
      <w:tr w:rsidR="00AB0343" w14:paraId="2577E03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54A6965"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32BA05A9" w14:textId="77777777" w:rsidR="00AB0343" w:rsidRDefault="00000000">
            <w:pPr>
              <w:spacing w:before="20" w:after="20" w:line="252" w:lineRule="auto"/>
            </w:pPr>
            <w:r>
              <w:rPr>
                <w:rFonts w:cs="Carlito"/>
                <w:sz w:val="19"/>
              </w:rPr>
              <w:t>Isinya ribuan berkas dan bisa dipasang ulang dengan npm install</w:t>
            </w:r>
          </w:p>
        </w:tc>
      </w:tr>
      <w:tr w:rsidR="00AB0343" w14:paraId="010E717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2E06955"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763597D3" w14:textId="77777777" w:rsidR="00AB0343" w:rsidRDefault="00000000">
            <w:pPr>
              <w:spacing w:before="20" w:after="20" w:line="252" w:lineRule="auto"/>
            </w:pPr>
            <w:r>
              <w:rPr>
                <w:rFonts w:cs="Carlito"/>
                <w:sz w:val="19"/>
              </w:rPr>
              <w:t>Hasil build, dibuat ulang dengan npm run build</w:t>
            </w:r>
          </w:p>
        </w:tc>
      </w:tr>
      <w:tr w:rsidR="00AB0343" w14:paraId="2B37A61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223BDB8"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50320D5E" w14:textId="77777777" w:rsidR="00AB0343" w:rsidRDefault="00000000">
            <w:pPr>
              <w:spacing w:before="20" w:after="20" w:line="252" w:lineRule="auto"/>
            </w:pPr>
            <w:r>
              <w:rPr>
                <w:rFonts w:cs="Carlito"/>
                <w:sz w:val="19"/>
              </w:rPr>
              <w:t>JUSTRU DISIMPAN — ia yang mengunci versi tepat seluruh paket</w:t>
            </w:r>
          </w:p>
        </w:tc>
      </w:tr>
    </w:tbl>
    <w:p w14:paraId="10EC189A" w14:textId="77777777" w:rsidR="00AB0343" w:rsidRDefault="00AB0343">
      <w:pPr>
        <w:spacing w:after="60"/>
      </w:pPr>
    </w:p>
    <w:p w14:paraId="4C7887AA"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2695547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F955AE"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658D4A4"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8E28F03" w14:textId="77777777" w:rsidR="00AB0343" w:rsidRDefault="00000000">
            <w:pPr>
              <w:spacing w:before="20" w:after="20"/>
            </w:pPr>
            <w:r>
              <w:rPr>
                <w:rFonts w:cs="Carlito"/>
                <w:b/>
                <w:color w:val="FFFFFF"/>
                <w:sz w:val="18"/>
              </w:rPr>
              <w:t>Hasil yang saya dapat</w:t>
            </w:r>
          </w:p>
        </w:tc>
      </w:tr>
      <w:tr w:rsidR="00AB0343" w14:paraId="0D19155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D5FBC6"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3128AAA8"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0027ACB4" w14:textId="4343065F" w:rsidR="00AB0343" w:rsidRDefault="003B2641">
            <w:pPr>
              <w:spacing w:before="20" w:after="20" w:line="252" w:lineRule="auto"/>
            </w:pPr>
            <w:r>
              <w:t>Ya, halaman contoh keluar</w:t>
            </w:r>
          </w:p>
        </w:tc>
      </w:tr>
      <w:tr w:rsidR="00AB0343" w14:paraId="311B646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536014"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1799A218"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7BEC3E35" w14:textId="01E02113" w:rsidR="00AB0343" w:rsidRDefault="003B2641">
            <w:pPr>
              <w:spacing w:before="20" w:after="20" w:line="252" w:lineRule="auto"/>
            </w:pPr>
            <w:r w:rsidRPr="003B2641">
              <w:t>http://localhost:5173/</w:t>
            </w:r>
          </w:p>
        </w:tc>
      </w:tr>
      <w:tr w:rsidR="00AB0343" w14:paraId="13FD5C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E70635"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3E5C35E"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5084DC1E" w14:textId="65813828" w:rsidR="00AB0343" w:rsidRDefault="003B2641">
            <w:pPr>
              <w:spacing w:before="20" w:after="20" w:line="252" w:lineRule="auto"/>
            </w:pPr>
            <w:r>
              <w:t>Ya bersih tidak ada pesan error</w:t>
            </w:r>
          </w:p>
        </w:tc>
      </w:tr>
      <w:tr w:rsidR="00AB0343" w14:paraId="1AEAD30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C3AFFB"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63431C27"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209BFAA2" w14:textId="2E1A2655" w:rsidR="00AB0343" w:rsidRDefault="003B2641">
            <w:pPr>
              <w:spacing w:before="20" w:after="20" w:line="252" w:lineRule="auto"/>
            </w:pPr>
            <w:r>
              <w:t xml:space="preserve">Ada </w:t>
            </w:r>
          </w:p>
        </w:tc>
      </w:tr>
      <w:tr w:rsidR="00AB0343" w14:paraId="74A5CB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AD58AE"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3E2FCF19"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4B28BB49" w14:textId="1742ED1A" w:rsidR="00AB0343" w:rsidRPr="005C6EA4" w:rsidRDefault="005C6EA4">
            <w:pPr>
              <w:spacing w:before="20" w:after="20" w:line="252" w:lineRule="auto"/>
              <w:rPr>
                <w:lang w:val="id-ID"/>
              </w:rPr>
            </w:pPr>
            <w:r w:rsidRPr="005C6EA4">
              <w:rPr>
                <w:lang w:val="id-ID"/>
              </w:rPr>
              <w:t>Git menunjukkan perubahan dan file baru. node_modules/ dan dist/ sudah diabaikan sesuai .gitignore.</w:t>
            </w:r>
          </w:p>
        </w:tc>
      </w:tr>
    </w:tbl>
    <w:p w14:paraId="176E117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AB6DA53"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4A00A44"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13E2734D" w14:textId="77777777" w:rsidR="00AB0343" w:rsidRDefault="00AB0343">
      <w:pPr>
        <w:spacing w:after="60"/>
      </w:pPr>
    </w:p>
    <w:p w14:paraId="716E1FF2" w14:textId="77777777" w:rsidR="00AB0343" w:rsidRDefault="00AB0343">
      <w:pPr>
        <w:spacing w:after="60"/>
      </w:pPr>
    </w:p>
    <w:tbl>
      <w:tblPr>
        <w:tblW w:w="0" w:type="auto"/>
        <w:tblLook w:val="04A0" w:firstRow="1" w:lastRow="0" w:firstColumn="1" w:lastColumn="0" w:noHBand="0" w:noVBand="1"/>
      </w:tblPr>
      <w:tblGrid>
        <w:gridCol w:w="9752"/>
      </w:tblGrid>
      <w:tr w:rsidR="006A70FE" w14:paraId="463DC01D" w14:textId="77777777">
        <w:tc>
          <w:tcPr>
            <w:tcW w:w="9752" w:type="dxa"/>
            <w:shd w:val="clear" w:color="auto" w:fill="003796"/>
          </w:tcPr>
          <w:p w14:paraId="28CC71FD" w14:textId="77777777" w:rsidR="006A70FE" w:rsidRDefault="00000000">
            <w:pPr>
              <w:spacing w:before="40" w:after="40"/>
            </w:pPr>
            <w:r>
              <w:rPr>
                <w:rFonts w:cs="Carlito"/>
                <w:b/>
                <w:color w:val="FFFFFF"/>
              </w:rPr>
              <w:t>▌  SIMPAN KE GIT — SETELAH LEMBAR B</w:t>
            </w:r>
          </w:p>
        </w:tc>
      </w:tr>
    </w:tbl>
    <w:p w14:paraId="4A0004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28AC25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DAB5FE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104E37AF" w14:textId="77777777" w:rsidR="00AB0343" w:rsidRDefault="00AB0343">
      <w:pPr>
        <w:spacing w:after="60"/>
      </w:pPr>
    </w:p>
    <w:p w14:paraId="23BAF145"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55C69C7D"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3F6E38A2" w14:textId="77777777" w:rsidR="00AB0343" w:rsidRDefault="00000000">
      <w:r>
        <w:rPr>
          <w:rFonts w:cs="Carlito"/>
          <w:sz w:val="20"/>
        </w:rPr>
        <w:t>Cara memastikan: hentikan server dengan Ctrl+C, lalu lihat halaman repositori GitHub Anda. node_modules/ tidak muncul di sana, dan package-lock.json justru muncul.</w:t>
      </w:r>
    </w:p>
    <w:tbl>
      <w:tblPr>
        <w:tblW w:w="0" w:type="auto"/>
        <w:tblLook w:val="04A0" w:firstRow="1" w:lastRow="0" w:firstColumn="1" w:lastColumn="0" w:noHBand="0" w:noVBand="1"/>
      </w:tblPr>
      <w:tblGrid>
        <w:gridCol w:w="1701"/>
        <w:gridCol w:w="794"/>
        <w:gridCol w:w="7257"/>
      </w:tblGrid>
      <w:tr w:rsidR="00AB0343" w14:paraId="1357AB8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27F74CC"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EB076B2"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2C67A8A" w14:textId="77777777" w:rsidR="00AB0343" w:rsidRDefault="00000000">
            <w:pPr>
              <w:spacing w:before="20" w:after="20"/>
            </w:pPr>
            <w:r>
              <w:rPr>
                <w:rFonts w:cs="Carlito"/>
                <w:b/>
                <w:color w:val="003796"/>
                <w:sz w:val="18"/>
              </w:rPr>
              <w:t>Pertemuan 12  ·  Build Tooling, npm, dan Framework SPA</w:t>
            </w:r>
          </w:p>
        </w:tc>
      </w:tr>
    </w:tbl>
    <w:p w14:paraId="255BC751" w14:textId="77777777" w:rsidR="00AB0343" w:rsidRDefault="00000000">
      <w:pPr>
        <w:spacing w:after="160"/>
        <w:jc w:val="center"/>
      </w:pPr>
      <w:r>
        <w:rPr>
          <w:rFonts w:cs="Carlito"/>
          <w:i/>
          <w:color w:val="5A6080"/>
          <w:sz w:val="17"/>
        </w:rPr>
        <w:t>Lembar C — Memindahkan aset Pertemuan 11</w:t>
      </w:r>
    </w:p>
    <w:p w14:paraId="4CFA292B" w14:textId="77777777" w:rsidR="00AB0343" w:rsidRDefault="00AB0343">
      <w:pPr>
        <w:spacing w:after="60"/>
      </w:pPr>
    </w:p>
    <w:tbl>
      <w:tblPr>
        <w:tblW w:w="0" w:type="auto"/>
        <w:tblLook w:val="04A0" w:firstRow="1" w:lastRow="0" w:firstColumn="1" w:lastColumn="0" w:noHBand="0" w:noVBand="1"/>
      </w:tblPr>
      <w:tblGrid>
        <w:gridCol w:w="9752"/>
      </w:tblGrid>
      <w:tr w:rsidR="00AB0343" w14:paraId="0847D5A5" w14:textId="77777777">
        <w:tc>
          <w:tcPr>
            <w:tcW w:w="9752" w:type="dxa"/>
            <w:shd w:val="clear" w:color="auto" w:fill="003796"/>
          </w:tcPr>
          <w:p w14:paraId="340A400C" w14:textId="77777777" w:rsidR="00AB0343" w:rsidRDefault="00000000">
            <w:pPr>
              <w:spacing w:before="40" w:after="40"/>
            </w:pPr>
            <w:r>
              <w:rPr>
                <w:rFonts w:cs="Carlito"/>
                <w:b/>
                <w:color w:val="FFFFFF"/>
              </w:rPr>
              <w:t>▌  PINDAH TANPA MENGUBAH PERILAKU</w:t>
            </w:r>
          </w:p>
        </w:tc>
      </w:tr>
    </w:tbl>
    <w:p w14:paraId="46DBC0C8" w14:textId="77777777" w:rsidR="00AB0343" w:rsidRDefault="00AB0343">
      <w:pPr>
        <w:spacing w:after="60"/>
      </w:pPr>
    </w:p>
    <w:p w14:paraId="777F8814"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729455C8" w14:textId="77777777" w:rsidR="00AB0343" w:rsidRDefault="00AB0343">
      <w:pPr>
        <w:spacing w:after="60"/>
      </w:pPr>
    </w:p>
    <w:p w14:paraId="3FABD6DD"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03F358C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E5EA3D8"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FC05ADA"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16A3EAE" w14:textId="77777777" w:rsidR="00AB0343" w:rsidRDefault="00000000">
            <w:pPr>
              <w:spacing w:before="20" w:after="20"/>
            </w:pPr>
            <w:r>
              <w:rPr>
                <w:rFonts w:cs="Carlito"/>
                <w:b/>
                <w:color w:val="FFFFFF"/>
                <w:sz w:val="18"/>
              </w:rPr>
              <w:t>Yang diubah</w:t>
            </w:r>
          </w:p>
        </w:tc>
      </w:tr>
      <w:tr w:rsidR="00AB0343" w14:paraId="56F82C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A098CA"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11124B76" w14:textId="77777777" w:rsidR="00AB0343" w:rsidRDefault="00000000">
            <w:pPr>
              <w:spacing w:before="20" w:after="20" w:line="252" w:lineRule="auto"/>
            </w:pPr>
            <w:r>
              <w:rPr>
                <w:rFonts w:cs="Carlito"/>
                <w:sz w:val="18"/>
              </w:rPr>
              <w:t>index.html di akar proyek</w:t>
            </w:r>
          </w:p>
        </w:tc>
        <w:tc>
          <w:tcPr>
            <w:tcW w:w="3101" w:type="dxa"/>
            <w:tcBorders>
              <w:top w:val="single" w:sz="6" w:space="0" w:color="D8DEE9"/>
              <w:left w:val="single" w:sz="6" w:space="0" w:color="D8DEE9"/>
              <w:bottom w:val="single" w:sz="6" w:space="0" w:color="D8DEE9"/>
              <w:right w:val="single" w:sz="6" w:space="0" w:color="D8DEE9"/>
            </w:tcBorders>
          </w:tcPr>
          <w:p w14:paraId="05E5ABB0" w14:textId="77777777" w:rsidR="00AB0343" w:rsidRDefault="00000000">
            <w:pPr>
              <w:spacing w:before="20" w:after="20" w:line="252" w:lineRule="auto"/>
            </w:pPr>
            <w:r>
              <w:rPr>
                <w:rFonts w:cs="Carlito"/>
                <w:sz w:val="18"/>
              </w:rPr>
              <w:t>Baris &lt;link&gt; CSS dan &lt;script&gt; lama dibuang. Isinya hanya &lt;div id="app"&gt;&lt;/div&gt; dan satu &lt;script type="module" src="/src/main.js"&gt;&lt;/script&gt; — lihat C.2</w:t>
            </w:r>
          </w:p>
        </w:tc>
      </w:tr>
      <w:tr w:rsidR="00AB0343" w14:paraId="7E5F048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DB47E2"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3C615E4D"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7E6B8876" w14:textId="77777777" w:rsidR="00AB0343" w:rsidRDefault="00000000">
            <w:pPr>
              <w:spacing w:before="20" w:after="20" w:line="252" w:lineRule="auto"/>
            </w:pPr>
            <w:r>
              <w:rPr>
                <w:rFonts w:cs="Carlito"/>
                <w:sz w:val="18"/>
              </w:rPr>
              <w:t>Isinya tidak disentuh sama sekali</w:t>
            </w:r>
          </w:p>
        </w:tc>
      </w:tr>
      <w:tr w:rsidR="00AB0343" w14:paraId="329500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3EDF28"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6D03C916" w14:textId="77777777" w:rsidR="00AB0343" w:rsidRDefault="00000000">
            <w:pPr>
              <w:spacing w:before="20" w:after="20" w:line="252" w:lineRule="auto"/>
            </w:pPr>
            <w:r>
              <w:rPr>
                <w:rFonts w:cs="Carlito"/>
                <w:sz w:val="18"/>
              </w:rPr>
              <w:t>Tidak ikut ke proyek baru</w:t>
            </w:r>
          </w:p>
        </w:tc>
        <w:tc>
          <w:tcPr>
            <w:tcW w:w="3101" w:type="dxa"/>
            <w:tcBorders>
              <w:top w:val="single" w:sz="6" w:space="0" w:color="D8DEE9"/>
              <w:left w:val="single" w:sz="6" w:space="0" w:color="D8DEE9"/>
              <w:bottom w:val="single" w:sz="6" w:space="0" w:color="D8DEE9"/>
              <w:right w:val="single" w:sz="6" w:space="0" w:color="D8DEE9"/>
            </w:tcBorders>
          </w:tcPr>
          <w:p w14:paraId="45463CBD" w14:textId="77777777" w:rsidR="00AB0343" w:rsidRDefault="00000000">
            <w:pPr>
              <w:spacing w:before="20" w:after="20" w:line="252" w:lineRule="auto"/>
            </w:pPr>
            <w:r>
              <w:rPr>
                <w:rFonts w:cs="Carlito"/>
                <w:sz w:val="18"/>
              </w:rPr>
              <w:t>render() dan seluruh sentuhan langsung ke DOM digantikan &lt;template&gt; di lembar D. muat(), simpan(), dan aturUlang() dari app.js tetap dipakai — tempatnya di src/simpanan.js dan App.vue (E.2). Kedua berkas boleh dihapus sesudah lembar D selesai.</w:t>
            </w:r>
          </w:p>
        </w:tc>
      </w:tr>
      <w:tr w:rsidR="00AB0343" w14:paraId="5D462D9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390ABA"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3C5D2E01" w14:textId="77777777" w:rsidR="00AB0343" w:rsidRDefault="00000000">
            <w:pPr>
              <w:spacing w:before="20" w:after="20" w:line="252" w:lineRule="auto"/>
            </w:pPr>
            <w:r>
              <w:rPr>
                <w:rFonts w:cs="Carlito"/>
                <w:sz w:val="18"/>
              </w:rPr>
              <w:t>src/data.js</w:t>
            </w:r>
          </w:p>
        </w:tc>
        <w:tc>
          <w:tcPr>
            <w:tcW w:w="3101" w:type="dxa"/>
            <w:tcBorders>
              <w:top w:val="single" w:sz="6" w:space="0" w:color="D8DEE9"/>
              <w:left w:val="single" w:sz="6" w:space="0" w:color="D8DEE9"/>
              <w:bottom w:val="single" w:sz="6" w:space="0" w:color="D8DEE9"/>
              <w:right w:val="single" w:sz="6" w:space="0" w:color="D8DEE9"/>
            </w:tcBorders>
          </w:tcPr>
          <w:p w14:paraId="5DBAAB30" w14:textId="77777777" w:rsidR="00AB0343" w:rsidRDefault="00000000">
            <w:pPr>
              <w:spacing w:before="20" w:after="20" w:line="252" w:lineRule="auto"/>
            </w:pPr>
            <w:r>
              <w:rPr>
                <w:rFonts w:cs="Carlito"/>
                <w:sz w:val="18"/>
              </w:rPr>
              <w:t>Isinya tetap</w:t>
            </w:r>
          </w:p>
        </w:tc>
      </w:tr>
      <w:tr w:rsidR="00AB0343" w14:paraId="39A467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4F31C6"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41355CCF"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37364FE9" w14:textId="77777777" w:rsidR="00AB0343" w:rsidRDefault="00000000">
            <w:pPr>
              <w:spacing w:before="20" w:after="20" w:line="252" w:lineRule="auto"/>
            </w:pPr>
            <w:r>
              <w:rPr>
                <w:rFonts w:cs="Carlito"/>
                <w:sz w:val="18"/>
              </w:rPr>
              <w:t>state.js di lembar E; events.js menjadi @click dan @submit di lembar D</w:t>
            </w:r>
          </w:p>
        </w:tc>
      </w:tr>
      <w:tr w:rsidR="00AB0343" w14:paraId="4680A22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32BC9E"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7C7ADFF9"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10EF46ED" w14:textId="77777777" w:rsidR="00AB0343" w:rsidRDefault="00000000">
            <w:pPr>
              <w:spacing w:before="20" w:after="20" w:line="252" w:lineRule="auto"/>
            </w:pPr>
            <w:r>
              <w:rPr>
                <w:rFonts w:cs="Carlito"/>
                <w:sz w:val="18"/>
              </w:rPr>
              <w:t>Isinya tidak diubah; fetch tetap hanya di dalamnya</w:t>
            </w:r>
          </w:p>
        </w:tc>
      </w:tr>
    </w:tbl>
    <w:p w14:paraId="4FD89006" w14:textId="77777777" w:rsidR="00AB0343" w:rsidRDefault="00AB0343">
      <w:pPr>
        <w:spacing w:after="60"/>
      </w:pPr>
    </w:p>
    <w:p w14:paraId="421A0D52" w14:textId="77777777" w:rsidR="00AB0343" w:rsidRDefault="00000000">
      <w:pPr>
        <w:keepNext/>
        <w:spacing w:before="160" w:after="60"/>
      </w:pPr>
      <w:r>
        <w:rPr>
          <w:rFonts w:cs="Carlito"/>
          <w:b/>
          <w:color w:val="003796"/>
        </w:rPr>
        <w:t>C.2  Enam impor CSS di main.js</w:t>
      </w:r>
    </w:p>
    <w:p w14:paraId="7C7DE624" w14:textId="77777777" w:rsidR="00AB0343" w:rsidRDefault="00000000">
      <w:r>
        <w:rPr>
          <w:rFonts w:cs="Carlito"/>
          <w:sz w:val="20"/>
        </w:rPr>
        <w:t>Hanya di satu tempat ini berkas CSS diimpor. index.html tidak lagi memuat baris link ke berkas CSS mana pun. Keenam berkas diimpor berurutan seperti aslinya di P04 dan P06: tokens, base, layout, komponen, tema, lalu responsif. Isi &lt;body&gt; halaman lama — header, daftar, dan sisanya — tidak tinggal di index.html: seluruhnya pindah ke &lt;template&gt; di App.vue dan keempat komponen di lembar D. index.html hanya menyisakan wadah #app dan satu baris &lt;script&gt;. App.vue bawaan Vite belum boleh dibiarkan apa adanya: isinya masih memanggil HelloWorld.vue yang Anda hapus. Gantilah lebih dulu seperti C.3.</w:t>
      </w:r>
    </w:p>
    <w:tbl>
      <w:tblPr>
        <w:tblW w:w="0" w:type="auto"/>
        <w:tblLayout w:type="fixed"/>
        <w:tblLook w:val="04A0" w:firstRow="1" w:lastRow="0" w:firstColumn="1" w:lastColumn="0" w:noHBand="0" w:noVBand="1"/>
      </w:tblPr>
      <w:tblGrid>
        <w:gridCol w:w="9751"/>
      </w:tblGrid>
      <w:tr w:rsidR="006A70FE" w14:paraId="76972C7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F2EDBD" w14:textId="77777777" w:rsidR="006A70FE" w:rsidRDefault="00000000">
            <w:pPr>
              <w:spacing w:after="0" w:line="240" w:lineRule="auto"/>
            </w:pPr>
            <w:r>
              <w:rPr>
                <w:rFonts w:ascii="DejaVu Sans Mono" w:eastAsia="DejaVu Sans Mono" w:hAnsi="DejaVu Sans Mono" w:cs="DejaVu Sans Mono"/>
                <w:color w:val="E2E8F0"/>
                <w:sz w:val="17"/>
              </w:rPr>
              <w:lastRenderedPageBreak/>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 dan urutannya tetap</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'./base.css'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import './tema.css'</w:t>
            </w:r>
            <w:r>
              <w:br/>
            </w:r>
            <w:r>
              <w:rPr>
                <w:rFonts w:ascii="DejaVu Sans Mono" w:eastAsia="DejaVu Sans Mono" w:hAnsi="DejaVu Sans Mono" w:cs="DejaVu Sans Mono"/>
                <w:color w:val="E2E8F0"/>
                <w:sz w:val="17"/>
              </w:rPr>
              <w:t>import './responsif.css'</w:t>
            </w:r>
            <w:r>
              <w:br/>
            </w:r>
            <w:r>
              <w:br/>
            </w:r>
            <w:r>
              <w:rPr>
                <w:rFonts w:ascii="DejaVu Sans Mono" w:eastAsia="DejaVu Sans Mono" w:hAnsi="DejaVu Sans Mono" w:cs="DejaVu Sans Mono"/>
                <w:color w:val="E2E8F0"/>
                <w:sz w:val="17"/>
              </w:rPr>
              <w:t>createApp(App).mount('#app')</w:t>
            </w:r>
            <w:r>
              <w:br/>
            </w:r>
            <w:r>
              <w:br/>
            </w:r>
            <w:r>
              <w:rPr>
                <w:rFonts w:ascii="DejaVu Sans Mono" w:eastAsia="DejaVu Sans Mono" w:hAnsi="DejaVu Sans Mono" w:cs="DejaVu Sans Mono"/>
                <w:color w:val="E2E8F0"/>
                <w:sz w:val="17"/>
              </w:rPr>
              <w:t>&lt;!-- index.html — hanya dua baris ini yang tinggal di dalam &lt;body&gt; --&gt;</w:t>
            </w:r>
            <w:r>
              <w:br/>
            </w:r>
            <w:r>
              <w:rPr>
                <w:rFonts w:ascii="DejaVu Sans Mono" w:eastAsia="DejaVu Sans Mono" w:hAnsi="DejaVu Sans Mono" w:cs="DejaVu Sans Mono"/>
                <w:color w:val="E2E8F0"/>
                <w:sz w:val="17"/>
              </w:rPr>
              <w:t>&lt;body&gt;</w:t>
            </w:r>
            <w:r>
              <w:br/>
            </w:r>
            <w:r>
              <w:rPr>
                <w:rFonts w:ascii="DejaVu Sans Mono" w:eastAsia="DejaVu Sans Mono" w:hAnsi="DejaVu Sans Mono" w:cs="DejaVu Sans Mono"/>
                <w:color w:val="E2E8F0"/>
                <w:sz w:val="17"/>
              </w:rPr>
              <w:t xml:space="preserve">  &lt;div id="app"&gt;&lt;/div&gt;</w:t>
            </w:r>
            <w:r>
              <w:br/>
            </w:r>
            <w:r>
              <w:rPr>
                <w:rFonts w:ascii="DejaVu Sans Mono" w:eastAsia="DejaVu Sans Mono" w:hAnsi="DejaVu Sans Mono" w:cs="DejaVu Sans Mono"/>
                <w:color w:val="E2E8F0"/>
                <w:sz w:val="17"/>
              </w:rPr>
              <w:t xml:space="preserve">  &lt;script type="module" src="/src/main.js"&gt;&lt;/script&gt;</w:t>
            </w:r>
            <w:r>
              <w:br/>
            </w:r>
            <w:r>
              <w:rPr>
                <w:rFonts w:ascii="DejaVu Sans Mono" w:eastAsia="DejaVu Sans Mono" w:hAnsi="DejaVu Sans Mono" w:cs="DejaVu Sans Mono"/>
                <w:color w:val="E2E8F0"/>
                <w:sz w:val="17"/>
              </w:rPr>
              <w:t>&lt;/body&gt;</w:t>
            </w:r>
          </w:p>
        </w:tc>
      </w:tr>
    </w:tbl>
    <w:p w14:paraId="2091FC5E"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060601C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B8B76E5"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05CF360"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8F18EF5" w14:textId="77777777" w:rsidR="00AB0343" w:rsidRDefault="00000000">
            <w:pPr>
              <w:spacing w:before="20" w:after="20"/>
            </w:pPr>
            <w:r>
              <w:rPr>
                <w:rFonts w:cs="Carlito"/>
                <w:b/>
                <w:color w:val="FFFFFF"/>
                <w:sz w:val="18"/>
              </w:rPr>
              <w:t>Hasil yang saya dapat</w:t>
            </w:r>
          </w:p>
        </w:tc>
      </w:tr>
      <w:tr w:rsidR="00AB0343" w14:paraId="3AFA7D6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7E1E29"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1457C498"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061DA974" w14:textId="0290546F" w:rsidR="00AB0343" w:rsidRDefault="005D7A75">
            <w:pPr>
              <w:spacing w:before="20" w:after="20" w:line="252" w:lineRule="auto"/>
            </w:pPr>
            <w:r w:rsidRPr="005D7A75">
              <w:t>Sudah dihapus dan diganti dengan wadah #app serta script main.js.</w:t>
            </w:r>
          </w:p>
        </w:tc>
      </w:tr>
      <w:tr w:rsidR="00AB0343" w14:paraId="76271C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A92C49"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1314C6E3"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1F1EA831" w14:textId="76238827" w:rsidR="00AB0343" w:rsidRDefault="005D7A75">
            <w:pPr>
              <w:spacing w:before="20" w:after="20" w:line="252" w:lineRule="auto"/>
            </w:pPr>
            <w:r w:rsidRPr="005D7A75">
              <w:t>Enam berkas CSS sudah berada di src/ dan diimpor melalui main.js.</w:t>
            </w:r>
          </w:p>
        </w:tc>
      </w:tr>
      <w:tr w:rsidR="00AB0343" w14:paraId="13A8D23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772CD1"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57FF2777"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7299DC64" w14:textId="21E928F6" w:rsidR="00AB0343" w:rsidRDefault="005D7A75">
            <w:pPr>
              <w:spacing w:before="20" w:after="20" w:line="252" w:lineRule="auto"/>
            </w:pPr>
            <w:r w:rsidRPr="005D7A75">
              <w:t>Belum dapat dibandingkan karena halaman profil belum ditampilkan kembali.</w:t>
            </w:r>
          </w:p>
        </w:tc>
      </w:tr>
      <w:tr w:rsidR="00AB0343" w14:paraId="03DA79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94E1B1"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40A3241C"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4DAD13B9" w14:textId="37743213" w:rsidR="00AB0343" w:rsidRDefault="005D7A75">
            <w:pPr>
              <w:spacing w:before="20" w:after="20" w:line="252" w:lineRule="auto"/>
            </w:pPr>
            <w:r>
              <w:t>Benar, console bersih tanpa menunjukan galat</w:t>
            </w:r>
          </w:p>
        </w:tc>
      </w:tr>
      <w:tr w:rsidR="00AB0343" w14:paraId="0DABEF2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861028"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0526D269"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3D62ADA2" w14:textId="5C8C1119" w:rsidR="00AB0343" w:rsidRDefault="005D7A75">
            <w:pPr>
              <w:spacing w:before="20" w:after="20" w:line="252" w:lineRule="auto"/>
            </w:pPr>
            <w:r>
              <w:t>Ya, contoh vue sudah di hapus isinya dengan digantikan halaman sementara</w:t>
            </w:r>
          </w:p>
        </w:tc>
      </w:tr>
    </w:tbl>
    <w:p w14:paraId="18017F3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D763778"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C79F344"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7B3AC02C" w14:textId="77777777" w:rsidR="00AB0343" w:rsidRDefault="00AB0343">
      <w:pPr>
        <w:spacing w:after="60"/>
      </w:pPr>
    </w:p>
    <w:p w14:paraId="17EB4010" w14:textId="77777777" w:rsidR="00AB0343" w:rsidRDefault="00000000">
      <w:pPr>
        <w:keepNext/>
        <w:spacing w:before="160" w:after="60"/>
      </w:pPr>
      <w:r>
        <w:rPr>
          <w:rFonts w:cs="Carlito"/>
          <w:b/>
          <w:color w:val="003796"/>
        </w:rPr>
        <w:t>C.3  Mengganti isi App.vue sebelum menjalankan npm run dev</w:t>
      </w:r>
    </w:p>
    <w:p w14:paraId="370564D4" w14:textId="77777777" w:rsidR="00AB0343" w:rsidRDefault="00000000">
      <w:r>
        <w:rPr>
          <w:rFonts w:cs="Carlito"/>
          <w:sz w:val="20"/>
        </w:rPr>
        <w:t>Kerangka Vite masih membawa App.vue contoh yang memanggil HelloWorld.vue. Berkas HelloWorld.vue sudah Anda hapus, jadi App.vue itu menunjuk berkas yang tidak ada: npm run dev berhenti dengan "Failed to resolve import ./components/HelloWorld.vue" dan halaman tampil kosong. Gantilah isinya dengan blok berikut; isi sebenarnya disusun di lembar D.</w:t>
      </w:r>
    </w:p>
    <w:tbl>
      <w:tblPr>
        <w:tblW w:w="0" w:type="auto"/>
        <w:tblLayout w:type="fixed"/>
        <w:tblLook w:val="04A0" w:firstRow="1" w:lastRow="0" w:firstColumn="1" w:lastColumn="0" w:noHBand="0" w:noVBand="1"/>
      </w:tblPr>
      <w:tblGrid>
        <w:gridCol w:w="9751"/>
      </w:tblGrid>
      <w:tr w:rsidR="006A70FE" w14:paraId="6284FD2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4F9E9A3" w14:textId="77777777" w:rsidR="006A70FE" w:rsidRDefault="00000000">
            <w:pPr>
              <w:spacing w:after="0" w:line="240" w:lineRule="auto"/>
            </w:pPr>
            <w:r>
              <w:rPr>
                <w:rFonts w:ascii="DejaVu Sans Mono" w:eastAsia="DejaVu Sans Mono" w:hAnsi="DejaVu Sans Mono" w:cs="DejaVu Sans Mono"/>
                <w:color w:val="E2E8F0"/>
                <w:sz w:val="17"/>
              </w:rPr>
              <w:t>// src/App.vue — isi sementara, disusun penuh di lembar D</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&lt;h1&gt;Halaman Anda&lt;/h1&gt;</w:t>
            </w:r>
            <w:r>
              <w:br/>
            </w:r>
            <w:r>
              <w:rPr>
                <w:rFonts w:ascii="DejaVu Sans Mono" w:eastAsia="DejaVu Sans Mono" w:hAnsi="DejaVu Sans Mono" w:cs="DejaVu Sans Mono"/>
                <w:color w:val="E2E8F0"/>
                <w:sz w:val="17"/>
              </w:rPr>
              <w:t xml:space="preserve">  &lt;p&gt;Bagian halaman dipindahkan di lembar D.&lt;/p&gt;</w:t>
            </w:r>
            <w:r>
              <w:br/>
            </w:r>
            <w:r>
              <w:rPr>
                <w:rFonts w:ascii="DejaVu Sans Mono" w:eastAsia="DejaVu Sans Mono" w:hAnsi="DejaVu Sans Mono" w:cs="DejaVu Sans Mono"/>
                <w:color w:val="E2E8F0"/>
                <w:sz w:val="17"/>
              </w:rPr>
              <w:t>&lt;/template&gt;</w:t>
            </w:r>
          </w:p>
        </w:tc>
      </w:tr>
    </w:tbl>
    <w:p w14:paraId="22F00946" w14:textId="77777777" w:rsidR="00AB0343" w:rsidRDefault="00000000">
      <w:pPr>
        <w:keepNext/>
        <w:spacing w:before="160" w:after="60"/>
      </w:pPr>
      <w:r>
        <w:rPr>
          <w:rFonts w:cs="Carlito"/>
          <w:b/>
          <w:color w:val="003796"/>
        </w:rPr>
        <w:t>C.4  Berkas js/api.js dari Pertemuan 10 ikut pindah</w:t>
      </w:r>
    </w:p>
    <w:p w14:paraId="6DA088EF" w14:textId="77777777" w:rsidR="00AB0343" w:rsidRDefault="00000000">
      <w:r>
        <w:rPr>
          <w:rFonts w:cs="Carlito"/>
          <w:sz w:val="20"/>
        </w:rPr>
        <w:t>js/api.js ikut dipindahkan, bukan dibuang, dan isinya tidak diubah.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2A5C5CA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2B2361B"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9D27842" w14:textId="77777777" w:rsidR="00AB0343" w:rsidRDefault="00000000">
            <w:pPr>
              <w:spacing w:before="20" w:after="20"/>
            </w:pPr>
            <w:r>
              <w:rPr>
                <w:rFonts w:cs="Carlito"/>
                <w:b/>
                <w:color w:val="FFFFFF"/>
                <w:sz w:val="19"/>
              </w:rPr>
              <w:t>Letaknya</w:t>
            </w:r>
          </w:p>
        </w:tc>
      </w:tr>
      <w:tr w:rsidR="00AB0343" w14:paraId="0069B32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45A98D4"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12A5DF06" w14:textId="77777777" w:rsidR="00AB0343" w:rsidRDefault="00000000">
            <w:pPr>
              <w:spacing w:before="20" w:after="20" w:line="252" w:lineRule="auto"/>
            </w:pPr>
            <w:r>
              <w:rPr>
                <w:rFonts w:cs="Carlito"/>
                <w:sz w:val="19"/>
              </w:rPr>
              <w:t>src/</w:t>
            </w:r>
          </w:p>
        </w:tc>
      </w:tr>
      <w:tr w:rsidR="00AB0343" w14:paraId="3686962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20A03E7"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0544ABFC" w14:textId="77777777" w:rsidR="00AB0343" w:rsidRDefault="00000000">
            <w:pPr>
              <w:spacing w:before="20" w:after="20" w:line="252" w:lineRule="auto"/>
            </w:pPr>
            <w:r>
              <w:rPr>
                <w:rFonts w:cs="Carlito"/>
                <w:sz w:val="19"/>
              </w:rPr>
              <w:t>public/</w:t>
            </w:r>
          </w:p>
        </w:tc>
      </w:tr>
      <w:tr w:rsidR="00AB0343" w14:paraId="018D7A2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43BF597"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6B49995D" w14:textId="77777777" w:rsidR="00AB0343" w:rsidRDefault="00000000">
            <w:pPr>
              <w:spacing w:before="20" w:after="20" w:line="252" w:lineRule="auto"/>
            </w:pPr>
            <w:r>
              <w:rPr>
                <w:rFonts w:cs="Carlito"/>
                <w:sz w:val="19"/>
              </w:rPr>
              <w:t>public/</w:t>
            </w:r>
          </w:p>
        </w:tc>
      </w:tr>
      <w:tr w:rsidR="00AB0343" w14:paraId="64B0EE6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B92E27C"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3D07861D" w14:textId="77777777" w:rsidR="00AB0343" w:rsidRDefault="00000000">
            <w:pPr>
              <w:spacing w:before="20" w:after="20" w:line="252" w:lineRule="auto"/>
            </w:pPr>
            <w:r>
              <w:rPr>
                <w:rFonts w:cs="Carlito"/>
                <w:sz w:val="19"/>
              </w:rPr>
              <w:t>src/assets/</w:t>
            </w:r>
          </w:p>
        </w:tc>
      </w:tr>
    </w:tbl>
    <w:p w14:paraId="72B78C55" w14:textId="77777777" w:rsidR="00AB0343" w:rsidRDefault="00AB0343">
      <w:pPr>
        <w:spacing w:after="60"/>
      </w:pPr>
    </w:p>
    <w:p w14:paraId="068F96B0" w14:textId="77777777" w:rsidR="00AB0343" w:rsidRDefault="00000000">
      <w:pPr>
        <w:keepNext/>
        <w:spacing w:before="160" w:after="60"/>
      </w:pPr>
      <w:r>
        <w:rPr>
          <w:rFonts w:cs="Carlito"/>
          <w:b/>
          <w:color w:val="003796"/>
        </w:rPr>
        <w:t>C.5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1679203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D949083"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778E2BB"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39F0469" w14:textId="77777777" w:rsidR="00AB0343" w:rsidRDefault="00000000">
            <w:pPr>
              <w:spacing w:before="20" w:after="20"/>
            </w:pPr>
            <w:r>
              <w:rPr>
                <w:rFonts w:cs="Carlito"/>
                <w:b/>
                <w:color w:val="FFFFFF"/>
                <w:sz w:val="18"/>
              </w:rPr>
              <w:t>Hasil yang saya dapat</w:t>
            </w:r>
          </w:p>
        </w:tc>
      </w:tr>
      <w:tr w:rsidR="00AB0343" w14:paraId="3A43B6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D693CF"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25F14943" w14:textId="77777777" w:rsidR="00AB0343" w:rsidRDefault="00000000">
            <w:pPr>
              <w:spacing w:before="20" w:after="20" w:line="252" w:lineRule="auto"/>
            </w:pPr>
            <w:r>
              <w:rPr>
                <w:rFonts w:cs="Carlito"/>
                <w:sz w:val="18"/>
              </w:rPr>
              <w:t>Terbuka tanpa galat; isinya masih sementara karena komponen disusun di lembar D</w:t>
            </w:r>
          </w:p>
        </w:tc>
        <w:tc>
          <w:tcPr>
            <w:tcW w:w="3101" w:type="dxa"/>
            <w:tcBorders>
              <w:top w:val="single" w:sz="6" w:space="0" w:color="D8DEE9"/>
              <w:left w:val="single" w:sz="6" w:space="0" w:color="D8DEE9"/>
              <w:bottom w:val="single" w:sz="6" w:space="0" w:color="D8DEE9"/>
              <w:right w:val="single" w:sz="6" w:space="0" w:color="D8DEE9"/>
            </w:tcBorders>
          </w:tcPr>
          <w:p w14:paraId="349459BF" w14:textId="12FD159C" w:rsidR="00AB0343" w:rsidRDefault="005D7A75">
            <w:pPr>
              <w:spacing w:before="20" w:after="20" w:line="252" w:lineRule="auto"/>
            </w:pPr>
            <w:r w:rsidRPr="005D7A75">
              <w:t>Halaman sementara “Halaman Anda” sudah tampil di browser.</w:t>
            </w:r>
          </w:p>
        </w:tc>
      </w:tr>
      <w:tr w:rsidR="00AB0343" w14:paraId="70F945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AAE283"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00C0AFBC"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7B22613C" w14:textId="19B8F3F4" w:rsidR="00AB0343" w:rsidRDefault="005D7A75">
            <w:pPr>
              <w:spacing w:before="20" w:after="20" w:line="252" w:lineRule="auto"/>
            </w:pPr>
            <w:r w:rsidRPr="005D7A75">
              <w:t>Perlu dipastikan setelah memeriksa dan membersihkan berkas contoh yang tersisa.</w:t>
            </w:r>
          </w:p>
        </w:tc>
      </w:tr>
      <w:tr w:rsidR="00AB0343" w14:paraId="2DD31F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FA1976" w14:textId="77777777" w:rsidR="00AB0343" w:rsidRDefault="00000000">
            <w:pPr>
              <w:spacing w:before="20" w:after="20" w:line="252" w:lineRule="auto"/>
            </w:pPr>
            <w:r>
              <w:rPr>
                <w:rFonts w:cs="Carlito"/>
                <w:sz w:val="18"/>
              </w:rPr>
              <w:t>Data</w:t>
            </w:r>
          </w:p>
        </w:tc>
        <w:tc>
          <w:tcPr>
            <w:tcW w:w="3400" w:type="dxa"/>
            <w:tcBorders>
              <w:top w:val="single" w:sz="6" w:space="0" w:color="D8DEE9"/>
              <w:left w:val="single" w:sz="6" w:space="0" w:color="D8DEE9"/>
              <w:bottom w:val="single" w:sz="6" w:space="0" w:color="D8DEE9"/>
              <w:right w:val="single" w:sz="6" w:space="0" w:color="D8DEE9"/>
            </w:tcBorders>
          </w:tcPr>
          <w:p w14:paraId="06AF862F" w14:textId="77777777" w:rsidR="00AB0343" w:rsidRDefault="00000000">
            <w:pPr>
              <w:spacing w:before="20" w:after="20" w:line="252" w:lineRule="auto"/>
            </w:pPr>
            <w:r>
              <w:rPr>
                <w:rFonts w:cs="Carlito"/>
                <w:sz w:val="18"/>
              </w:rPr>
              <w:t>Ada di src/data.js dan dipakai halaman</w:t>
            </w:r>
          </w:p>
        </w:tc>
        <w:tc>
          <w:tcPr>
            <w:tcW w:w="3101" w:type="dxa"/>
            <w:tcBorders>
              <w:top w:val="single" w:sz="6" w:space="0" w:color="D8DEE9"/>
              <w:left w:val="single" w:sz="6" w:space="0" w:color="D8DEE9"/>
              <w:bottom w:val="single" w:sz="6" w:space="0" w:color="D8DEE9"/>
              <w:right w:val="single" w:sz="6" w:space="0" w:color="D8DEE9"/>
            </w:tcBorders>
          </w:tcPr>
          <w:p w14:paraId="16BB6309" w14:textId="0C661669" w:rsidR="00AB0343" w:rsidRPr="005D7A75" w:rsidRDefault="005D7A75">
            <w:pPr>
              <w:spacing w:before="20" w:after="20" w:line="252" w:lineRule="auto"/>
              <w:rPr>
                <w:lang w:val="id-ID"/>
              </w:rPr>
            </w:pPr>
            <w:r w:rsidRPr="005D7A75">
              <w:rPr>
                <w:lang w:val="id-ID"/>
              </w:rPr>
              <w:t>data.js sudah berada di src/, tetapi penggunaannya pada halaman profil baru disusun di lembar D.</w:t>
            </w:r>
          </w:p>
        </w:tc>
      </w:tr>
      <w:tr w:rsidR="00AB0343" w14:paraId="36B1CE6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655878"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25FFB89B"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5E59D0F2" w14:textId="2C352F38" w:rsidR="00AB0343" w:rsidRPr="005D7A75" w:rsidRDefault="005D7A75">
            <w:pPr>
              <w:spacing w:before="20" w:after="20" w:line="252" w:lineRule="auto"/>
              <w:rPr>
                <w:lang w:val="id-ID"/>
              </w:rPr>
            </w:pPr>
            <w:r w:rsidRPr="005D7A75">
              <w:rPr>
                <w:lang w:val="id-ID"/>
              </w:rPr>
              <w:t>Isi CSS dipertahankan; tampilan profil belum dapat dibandingkan karena halaman sementara masih digunakan.</w:t>
            </w:r>
          </w:p>
        </w:tc>
      </w:tr>
    </w:tbl>
    <w:p w14:paraId="5E48DE66" w14:textId="77777777" w:rsidR="00AB0343" w:rsidRDefault="00AB0343">
      <w:pPr>
        <w:spacing w:after="60"/>
      </w:pPr>
    </w:p>
    <w:p w14:paraId="2C88CEBD" w14:textId="77777777" w:rsidR="00AB0343" w:rsidRDefault="00AB0343">
      <w:pPr>
        <w:spacing w:after="60"/>
      </w:pPr>
    </w:p>
    <w:tbl>
      <w:tblPr>
        <w:tblW w:w="0" w:type="auto"/>
        <w:tblLook w:val="04A0" w:firstRow="1" w:lastRow="0" w:firstColumn="1" w:lastColumn="0" w:noHBand="0" w:noVBand="1"/>
      </w:tblPr>
      <w:tblGrid>
        <w:gridCol w:w="9752"/>
      </w:tblGrid>
      <w:tr w:rsidR="006A70FE" w14:paraId="3EDA9D26" w14:textId="77777777">
        <w:tc>
          <w:tcPr>
            <w:tcW w:w="9752" w:type="dxa"/>
            <w:shd w:val="clear" w:color="auto" w:fill="003796"/>
          </w:tcPr>
          <w:p w14:paraId="177000C7" w14:textId="77777777" w:rsidR="006A70FE" w:rsidRDefault="00000000">
            <w:pPr>
              <w:spacing w:before="40" w:after="40"/>
            </w:pPr>
            <w:r>
              <w:rPr>
                <w:rFonts w:cs="Carlito"/>
                <w:b/>
                <w:color w:val="FFFFFF"/>
              </w:rPr>
              <w:t>▌  SIMPAN KE GIT — SETELAH LEMBAR C</w:t>
            </w:r>
          </w:p>
        </w:tc>
      </w:tr>
    </w:tbl>
    <w:p w14:paraId="63CB7FE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B547FB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0F6137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03B442A9" w14:textId="77777777" w:rsidR="00AB0343" w:rsidRDefault="00AB0343">
      <w:pPr>
        <w:spacing w:after="60"/>
      </w:pPr>
    </w:p>
    <w:p w14:paraId="356E0332"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87D58AC"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5BBFB193" w14:textId="77777777" w:rsidR="00AB0343" w:rsidRDefault="00000000">
      <w:r>
        <w:rPr>
          <w:rFonts w:cs="Carlito"/>
          <w:sz w:val="20"/>
        </w:rPr>
        <w:t>Cara memastikan: buka halaman lewat npm run dev, lalu bandingkan dengan halaman P11 Anda. Warna, huruf, dan jaraknya harus sama.</w:t>
      </w:r>
    </w:p>
    <w:tbl>
      <w:tblPr>
        <w:tblW w:w="0" w:type="auto"/>
        <w:tblLook w:val="04A0" w:firstRow="1" w:lastRow="0" w:firstColumn="1" w:lastColumn="0" w:noHBand="0" w:noVBand="1"/>
      </w:tblPr>
      <w:tblGrid>
        <w:gridCol w:w="1701"/>
        <w:gridCol w:w="794"/>
        <w:gridCol w:w="7257"/>
      </w:tblGrid>
      <w:tr w:rsidR="00AB0343" w14:paraId="53A492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40C2E3D"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256D232"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7CAA18E" w14:textId="77777777" w:rsidR="00AB0343" w:rsidRDefault="00000000">
            <w:pPr>
              <w:spacing w:before="20" w:after="20"/>
            </w:pPr>
            <w:r>
              <w:rPr>
                <w:rFonts w:cs="Carlito"/>
                <w:b/>
                <w:color w:val="003796"/>
                <w:sz w:val="18"/>
              </w:rPr>
              <w:t>Pertemuan 12  ·  Build Tooling, npm, dan Framework SPA</w:t>
            </w:r>
          </w:p>
        </w:tc>
      </w:tr>
    </w:tbl>
    <w:p w14:paraId="6BA10150" w14:textId="77777777" w:rsidR="00AB0343" w:rsidRDefault="00000000">
      <w:pPr>
        <w:spacing w:after="160"/>
        <w:jc w:val="center"/>
      </w:pPr>
      <w:r>
        <w:rPr>
          <w:rFonts w:cs="Carlito"/>
          <w:i/>
          <w:color w:val="5A6080"/>
          <w:sz w:val="17"/>
        </w:rPr>
        <w:t>Lembar D — Memecah halaman menjadi empat komponen</w:t>
      </w:r>
    </w:p>
    <w:p w14:paraId="1ABC4C68" w14:textId="77777777" w:rsidR="00AB0343" w:rsidRDefault="00AB0343">
      <w:pPr>
        <w:spacing w:after="60"/>
      </w:pPr>
    </w:p>
    <w:tbl>
      <w:tblPr>
        <w:tblW w:w="0" w:type="auto"/>
        <w:tblLook w:val="04A0" w:firstRow="1" w:lastRow="0" w:firstColumn="1" w:lastColumn="0" w:noHBand="0" w:noVBand="1"/>
      </w:tblPr>
      <w:tblGrid>
        <w:gridCol w:w="9752"/>
      </w:tblGrid>
      <w:tr w:rsidR="00AB0343" w14:paraId="5E3ADA3B" w14:textId="77777777">
        <w:tc>
          <w:tcPr>
            <w:tcW w:w="9752" w:type="dxa"/>
            <w:shd w:val="clear" w:color="auto" w:fill="003796"/>
          </w:tcPr>
          <w:p w14:paraId="44CBEC73" w14:textId="77777777" w:rsidR="00AB0343" w:rsidRDefault="00000000">
            <w:pPr>
              <w:spacing w:before="40" w:after="40"/>
            </w:pPr>
            <w:r>
              <w:rPr>
                <w:rFonts w:cs="Carlito"/>
                <w:b/>
                <w:color w:val="FFFFFF"/>
              </w:rPr>
              <w:t>▌  SATU KOMPONEN, SATU BAGIAN HALAMAN</w:t>
            </w:r>
          </w:p>
        </w:tc>
      </w:tr>
    </w:tbl>
    <w:p w14:paraId="12D2FD33" w14:textId="77777777" w:rsidR="00AB0343" w:rsidRDefault="00AB0343">
      <w:pPr>
        <w:spacing w:after="60"/>
      </w:pPr>
    </w:p>
    <w:p w14:paraId="4348595B"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4998CB01" w14:textId="77777777" w:rsidR="00AB0343" w:rsidRDefault="00AB0343">
      <w:pPr>
        <w:spacing w:after="60"/>
      </w:pPr>
    </w:p>
    <w:p w14:paraId="05B0C221" w14:textId="77777777" w:rsidR="00AB0343" w:rsidRDefault="00000000">
      <w:pPr>
        <w:keepNext/>
        <w:spacing w:before="160" w:after="60"/>
      </w:pPr>
      <w:r>
        <w:rPr>
          <w:rFonts w:cs="Carlito"/>
          <w:b/>
          <w:color w:val="003796"/>
        </w:rPr>
        <w:t>D.0  Empat langkah, satu komponen setiap langkah</w:t>
      </w:r>
    </w:p>
    <w:p w14:paraId="69141A84" w14:textId="77777777" w:rsidR="00AB0343" w:rsidRDefault="00000000">
      <w:r>
        <w:rPr>
          <w:rFonts w:cs="Carlito"/>
          <w:sz w:val="20"/>
        </w:rPr>
        <w:t>Kerjakan berurutan dan simpan setiap langkah. Empat komponen sekaligus memang lebih cepat, tetapi bila halaman mendadak kosong Anda tidak akan tahu komponen mana penyebabnya.</w:t>
      </w:r>
    </w:p>
    <w:p w14:paraId="434A3270" w14:textId="77777777" w:rsidR="00AB0343" w:rsidRDefault="00000000">
      <w:r>
        <w:t>Langkah 1 — KepalaProfil.vue. Pindahkan bagian identitas dari profil.html, pasang di App.vue seperti D.3, lalu periksa: nama dan peran muncul, Console bersih.</w:t>
      </w:r>
      <w:r>
        <w:br/>
        <w:t>Langkah 2 — TombolFilter.vue. Pindahkan deretan tombol kategori. Periksa: tombol yang aktif berpindah saat diklik. Daftar belum ikut menyaring — itu wajar, DaftarProyek.vue belum ada.</w:t>
      </w:r>
      <w:r>
        <w:br/>
        <w:t>Langkah 3 — DaftarProyek.vue. Pindahkan daftar kartu beserta penyaringannya. Periksa: tiga kartu tampil, dan klik tombol kategori benar-benar menyaring.</w:t>
      </w:r>
      <w:r>
        <w:br/>
        <w:t>Langkah 4 — FormKontak.vue. Pindahkan formulir kontak. Periksa: huruf yang Anda ketik tetap ada di kotak, dan tombol kirim mengosongkannya tanpa memuat ulang halaman.</w:t>
      </w:r>
    </w:p>
    <w:p w14:paraId="107DCF87"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39D440A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8F238B"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F535980"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B9D3A59" w14:textId="77777777" w:rsidR="00AB0343" w:rsidRDefault="00000000">
            <w:pPr>
              <w:spacing w:before="20" w:after="20"/>
            </w:pPr>
            <w:r>
              <w:rPr>
                <w:rFonts w:cs="Carlito"/>
                <w:b/>
                <w:color w:val="FFFFFF"/>
                <w:sz w:val="18"/>
              </w:rPr>
              <w:t>Data yang dipakainya</w:t>
            </w:r>
          </w:p>
        </w:tc>
      </w:tr>
      <w:tr w:rsidR="00AB0343" w14:paraId="342D35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C1E63F"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0FAAB79C"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2352A268" w14:textId="77777777" w:rsidR="00AB0343" w:rsidRDefault="00000000">
            <w:pPr>
              <w:spacing w:before="20" w:after="20" w:line="252" w:lineRule="auto"/>
            </w:pPr>
            <w:r>
              <w:rPr>
                <w:rFonts w:cs="Carlito"/>
                <w:sz w:val="18"/>
              </w:rPr>
              <w:t>props profil dari App.vue</w:t>
            </w:r>
          </w:p>
        </w:tc>
      </w:tr>
      <w:tr w:rsidR="00AB0343" w14:paraId="52678E2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604D9C"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1A8E3B75" w14:textId="77777777" w:rsidR="00AB0343" w:rsidRDefault="00000000">
            <w:pPr>
              <w:spacing w:before="20" w:after="20" w:line="252" w:lineRule="auto"/>
            </w:pPr>
            <w:r>
              <w:rPr>
                <w:rFonts w:cs="Carlito"/>
                <w:sz w:val="18"/>
              </w:rPr>
              <w:t>Deretan tombol kategori</w:t>
            </w:r>
          </w:p>
        </w:tc>
        <w:tc>
          <w:tcPr>
            <w:tcW w:w="3101" w:type="dxa"/>
            <w:tcBorders>
              <w:top w:val="single" w:sz="6" w:space="0" w:color="D8DEE9"/>
              <w:left w:val="single" w:sz="6" w:space="0" w:color="D8DEE9"/>
              <w:bottom w:val="single" w:sz="6" w:space="0" w:color="D8DEE9"/>
              <w:right w:val="single" w:sz="6" w:space="0" w:color="D8DEE9"/>
            </w:tcBorders>
          </w:tcPr>
          <w:p w14:paraId="5D8BAC8D" w14:textId="77777777" w:rsidR="00AB0343" w:rsidRDefault="00000000">
            <w:pPr>
              <w:spacing w:before="20" w:after="20" w:line="252" w:lineRule="auto"/>
            </w:pPr>
            <w:r>
              <w:rPr>
                <w:rFonts w:cs="Carlito"/>
                <w:sz w:val="18"/>
              </w:rPr>
              <w:t>state bersama</w:t>
            </w:r>
          </w:p>
        </w:tc>
      </w:tr>
      <w:tr w:rsidR="00AB0343" w14:paraId="6B37106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C4CAA6"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3D9F3EC3" w14:textId="77777777" w:rsidR="00AB0343" w:rsidRDefault="00000000">
            <w:pPr>
              <w:spacing w:before="20" w:after="20" w:line="252" w:lineRule="auto"/>
            </w:pPr>
            <w:r>
              <w:rPr>
                <w:rFonts w:cs="Carlito"/>
                <w:sz w:val="18"/>
              </w:rPr>
              <w:t>Daftar kartu proyek</w:t>
            </w:r>
          </w:p>
        </w:tc>
        <w:tc>
          <w:tcPr>
            <w:tcW w:w="3101" w:type="dxa"/>
            <w:tcBorders>
              <w:top w:val="single" w:sz="6" w:space="0" w:color="D8DEE9"/>
              <w:left w:val="single" w:sz="6" w:space="0" w:color="D8DEE9"/>
              <w:bottom w:val="single" w:sz="6" w:space="0" w:color="D8DEE9"/>
              <w:right w:val="single" w:sz="6" w:space="0" w:color="D8DEE9"/>
            </w:tcBorders>
          </w:tcPr>
          <w:p w14:paraId="21378D5E" w14:textId="77777777" w:rsidR="00AB0343" w:rsidRDefault="00000000">
            <w:pPr>
              <w:spacing w:before="20" w:after="20" w:line="252" w:lineRule="auto"/>
            </w:pPr>
            <w:r>
              <w:rPr>
                <w:rFonts w:cs="Carlito"/>
                <w:sz w:val="18"/>
              </w:rPr>
              <w:t>state bersama</w:t>
            </w:r>
          </w:p>
        </w:tc>
      </w:tr>
      <w:tr w:rsidR="00AB0343" w14:paraId="0E73732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7D6E00"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78F1D887"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710CADC6" w14:textId="77777777" w:rsidR="00AB0343" w:rsidRDefault="00000000">
            <w:pPr>
              <w:spacing w:before="20" w:after="20" w:line="252" w:lineRule="auto"/>
            </w:pPr>
            <w:r>
              <w:rPr>
                <w:rFonts w:cs="Carlito"/>
                <w:sz w:val="18"/>
              </w:rPr>
              <w:t>ref lokal di komponennya (isi form)</w:t>
            </w:r>
          </w:p>
        </w:tc>
      </w:tr>
    </w:tbl>
    <w:p w14:paraId="7E155A22" w14:textId="77777777" w:rsidR="00AB0343" w:rsidRDefault="00AB0343">
      <w:pPr>
        <w:spacing w:after="60"/>
      </w:pPr>
    </w:p>
    <w:p w14:paraId="142FC8AF" w14:textId="77777777" w:rsidR="00AB0343" w:rsidRDefault="00000000">
      <w:pPr>
        <w:keepNext/>
        <w:spacing w:before="160" w:after="60"/>
      </w:pPr>
      <w:r>
        <w:rPr>
          <w:rFonts w:cs="Carlito"/>
          <w:b/>
          <w:color w:val="003796"/>
        </w:rPr>
        <w:t>D.2  Padanan yang sudah Anda kenal</w:t>
      </w:r>
    </w:p>
    <w:p w14:paraId="08329EA5"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1F7B66CF"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8FCD4D8"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367E1F16" w14:textId="77777777" w:rsidR="00AB0343" w:rsidRDefault="00000000">
            <w:pPr>
              <w:spacing w:before="20" w:after="20"/>
            </w:pPr>
            <w:r>
              <w:rPr>
                <w:rFonts w:cs="Carlito"/>
                <w:b/>
                <w:color w:val="FFFFFF"/>
                <w:sz w:val="19"/>
              </w:rPr>
              <w:t>Bentuknya di Vue</w:t>
            </w:r>
          </w:p>
        </w:tc>
      </w:tr>
      <w:tr w:rsidR="00AB0343" w14:paraId="67FF3A4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C23E88B" w14:textId="77777777" w:rsidR="00AB0343" w:rsidRDefault="00000000">
            <w:pPr>
              <w:spacing w:before="20" w:after="20" w:line="252" w:lineRule="auto"/>
            </w:pPr>
            <w:r>
              <w:rPr>
                <w:rFonts w:cs="Carlito"/>
                <w:sz w:val="19"/>
              </w:rPr>
              <w:t>daftarProyek.map(...)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689CF210" w14:textId="77777777" w:rsidR="00AB0343" w:rsidRDefault="00000000">
            <w:pPr>
              <w:spacing w:before="20" w:after="20" w:line="252" w:lineRule="auto"/>
            </w:pPr>
            <w:r>
              <w:rPr>
                <w:rFonts w:cs="Carlito"/>
                <w:sz w:val="19"/>
              </w:rPr>
              <w:t>v-for="proyek in state.daftarProyek"</w:t>
            </w:r>
          </w:p>
        </w:tc>
      </w:tr>
      <w:tr w:rsidR="00AB0343" w14:paraId="3B8610E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56BE0A1" w14:textId="77777777" w:rsidR="00AB0343" w:rsidRDefault="00000000">
            <w:pPr>
              <w:spacing w:before="20" w:after="20" w:line="252" w:lineRule="auto"/>
            </w:pPr>
            <w:r>
              <w:rPr>
                <w:rFonts w:cs="Carlito"/>
                <w:sz w:val="19"/>
              </w:rPr>
              <w:t>filter saat tombol diklik</w:t>
            </w:r>
          </w:p>
        </w:tc>
        <w:tc>
          <w:tcPr>
            <w:tcW w:w="6151" w:type="dxa"/>
            <w:tcBorders>
              <w:top w:val="single" w:sz="6" w:space="0" w:color="D8DEE9"/>
              <w:left w:val="single" w:sz="6" w:space="0" w:color="D8DEE9"/>
              <w:bottom w:val="single" w:sz="6" w:space="0" w:color="D8DEE9"/>
              <w:right w:val="single" w:sz="6" w:space="0" w:color="D8DEE9"/>
            </w:tcBorders>
          </w:tcPr>
          <w:p w14:paraId="56955FB9" w14:textId="77777777" w:rsidR="00AB0343" w:rsidRDefault="00000000">
            <w:pPr>
              <w:spacing w:before="20" w:after="20" w:line="252" w:lineRule="auto"/>
            </w:pPr>
            <w:r>
              <w:rPr>
                <w:rFonts w:cs="Carlito"/>
                <w:sz w:val="19"/>
              </w:rPr>
              <w:t>v-if atau daftar terhitung</w:t>
            </w:r>
          </w:p>
        </w:tc>
      </w:tr>
      <w:tr w:rsidR="00AB0343" w14:paraId="19576BD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14244F5"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065C2DD8" w14:textId="77777777" w:rsidR="00AB0343" w:rsidRDefault="00000000">
            <w:pPr>
              <w:spacing w:before="20" w:after="20" w:line="252" w:lineRule="auto"/>
            </w:pPr>
            <w:r>
              <w:rPr>
                <w:rFonts w:cs="Carlito"/>
                <w:sz w:val="19"/>
              </w:rPr>
              <w:t>{{ nilai }}</w:t>
            </w:r>
          </w:p>
        </w:tc>
      </w:tr>
      <w:tr w:rsidR="00AB0343" w14:paraId="457924C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9D11609"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75472591" w14:textId="77777777" w:rsidR="00AB0343" w:rsidRDefault="00000000">
            <w:pPr>
              <w:spacing w:before="20" w:after="20" w:line="252" w:lineRule="auto"/>
            </w:pPr>
            <w:r>
              <w:rPr>
                <w:rFonts w:cs="Carlito"/>
                <w:sz w:val="19"/>
              </w:rPr>
              <w:t>:src="..."</w:t>
            </w:r>
          </w:p>
        </w:tc>
      </w:tr>
      <w:tr w:rsidR="00AB0343" w14:paraId="58F41BB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38414B2"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0D1AD1ED" w14:textId="77777777" w:rsidR="00AB0343" w:rsidRDefault="00000000">
            <w:pPr>
              <w:spacing w:before="20" w:after="20" w:line="252" w:lineRule="auto"/>
            </w:pPr>
            <w:r>
              <w:rPr>
                <w:rFonts w:cs="Carlito"/>
                <w:sz w:val="19"/>
              </w:rPr>
              <w:t>@click="..."</w:t>
            </w:r>
          </w:p>
        </w:tc>
      </w:tr>
      <w:tr w:rsidR="00AB0343" w14:paraId="5380D28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7D8BC56"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40BDFC32" w14:textId="77777777" w:rsidR="00AB0343" w:rsidRDefault="00000000">
            <w:pPr>
              <w:spacing w:before="20" w:after="20" w:line="252" w:lineRule="auto"/>
            </w:pPr>
            <w:r>
              <w:rPr>
                <w:rFonts w:cs="Carlito"/>
                <w:sz w:val="19"/>
              </w:rPr>
              <w:t>v-model="..."</w:t>
            </w:r>
          </w:p>
        </w:tc>
      </w:tr>
      <w:tr w:rsidR="00AB0343" w14:paraId="2230786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01A0A2C"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5204EE22" w14:textId="77777777" w:rsidR="00AB0343" w:rsidRDefault="00000000">
            <w:pPr>
              <w:spacing w:before="20" w:after="20" w:line="252" w:lineRule="auto"/>
            </w:pPr>
            <w:r>
              <w:rPr>
                <w:rFonts w:cs="Carlito"/>
                <w:sz w:val="19"/>
              </w:rPr>
              <w:t>v-for="proyek in state.daftarProyek" :key="proyek.id" — tambahkan dulu id unik pada setiap butir di src/data.js, karena data P08 belum punya id</w:t>
            </w:r>
          </w:p>
        </w:tc>
      </w:tr>
    </w:tbl>
    <w:p w14:paraId="3886D58A" w14:textId="77777777" w:rsidR="00AB0343" w:rsidRDefault="00AB0343">
      <w:pPr>
        <w:spacing w:after="60"/>
      </w:pPr>
    </w:p>
    <w:p w14:paraId="27BAE0BB" w14:textId="77777777" w:rsidR="00AB0343" w:rsidRDefault="00000000">
      <w:pPr>
        <w:keepNext/>
        <w:spacing w:before="160" w:after="60"/>
      </w:pPr>
      <w:r>
        <w:rPr>
          <w:rFonts w:cs="Carlito"/>
          <w:b/>
          <w:color w:val="003796"/>
        </w:rPr>
        <w:t>D.3  Data dari induk ke anak lewat props</w:t>
      </w:r>
    </w:p>
    <w:p w14:paraId="474C385B"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6946DA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21ACD67" w14:textId="77777777" w:rsidR="006A70FE" w:rsidRDefault="00000000">
            <w:pPr>
              <w:spacing w:after="0" w:line="240" w:lineRule="auto"/>
            </w:pPr>
            <w:r>
              <w:rPr>
                <w:rFonts w:ascii="DejaVu Sans Mono" w:eastAsia="DejaVu Sans Mono" w:hAnsi="DejaVu Sans Mono" w:cs="DejaVu Sans Mono"/>
                <w:color w:val="E2E8F0"/>
                <w:sz w:val="17"/>
              </w:rPr>
              <w:lastRenderedPageBreak/>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 — tanpa empat baris impor ini Vue hanya memberi peringatan</w:t>
            </w:r>
            <w:r>
              <w:br/>
            </w:r>
            <w:r>
              <w:rPr>
                <w:rFonts w:ascii="DejaVu Sans Mono" w:eastAsia="DejaVu Sans Mono" w:hAnsi="DejaVu Sans Mono" w:cs="DejaVu Sans Mono"/>
                <w:color w:val="E2E8F0"/>
                <w:sz w:val="17"/>
              </w:rPr>
              <w:t>// "Failed to resolve component" dan halaman tampil kosong</w:t>
            </w:r>
            <w:r>
              <w:br/>
            </w:r>
            <w:r>
              <w:rPr>
                <w:rFonts w:ascii="DejaVu Sans Mono" w:eastAsia="DejaVu Sans Mono" w:hAnsi="DejaVu Sans Mono" w:cs="DejaVu Sans Mono"/>
                <w:color w:val="E2E8F0"/>
                <w:sz w:val="17"/>
              </w:rPr>
              <w:t>import KepalaProfil from './components/KepalaProfil.vue'</w:t>
            </w:r>
            <w:r>
              <w:br/>
            </w:r>
            <w:r>
              <w:rPr>
                <w:rFonts w:ascii="DejaVu Sans Mono" w:eastAsia="DejaVu Sans Mono" w:hAnsi="DejaVu Sans Mono" w:cs="DejaVu Sans Mono"/>
                <w:color w:val="E2E8F0"/>
                <w:sz w:val="17"/>
              </w:rPr>
              <w:t>import TombolFilter from './components/TombolFilter.vue'</w:t>
            </w:r>
            <w:r>
              <w:br/>
            </w:r>
            <w:r>
              <w:rPr>
                <w:rFonts w:ascii="DejaVu Sans Mono" w:eastAsia="DejaVu Sans Mono" w:hAnsi="DejaVu Sans Mono" w:cs="DejaVu Sans Mono"/>
                <w:color w:val="E2E8F0"/>
                <w:sz w:val="17"/>
              </w:rPr>
              <w:t>import DaftarProyek from './components/DaftarProyek.vue'</w:t>
            </w:r>
            <w:r>
              <w:br/>
            </w:r>
            <w:r>
              <w:rPr>
                <w:rFonts w:ascii="DejaVu Sans Mono" w:eastAsia="DejaVu Sans Mono" w:hAnsi="DejaVu Sans Mono" w:cs="DejaVu Sans Mono"/>
                <w:color w:val="E2E8F0"/>
                <w:sz w:val="17"/>
              </w:rPr>
              <w:t>import FormKontak from './components/FormKontak.vue'</w:t>
            </w:r>
            <w:r>
              <w:br/>
            </w:r>
            <w:r>
              <w:br/>
            </w:r>
            <w:r>
              <w:rPr>
                <w:rFonts w:ascii="DejaVu Sans Mono" w:eastAsia="DejaVu Sans Mono" w:hAnsi="DejaVu Sans Mono" w:cs="DejaVu Sans Mono"/>
                <w:color w:val="E2E8F0"/>
                <w:sz w:val="17"/>
              </w:rPr>
              <w:t>const identitas = { nama: 'Nama Anda', peran: 'Mahasiswa Informatika' }</w:t>
            </w:r>
            <w:r>
              <w:br/>
            </w:r>
            <w:r>
              <w:rPr>
                <w:rFonts w:ascii="DejaVu Sans Mono" w:eastAsia="DejaVu Sans Mono" w:hAnsi="DejaVu Sans Mono" w:cs="DejaVu Sans Mono"/>
                <w:color w:val="E2E8F0"/>
                <w:sz w:val="17"/>
              </w:rPr>
              <w:t>&lt;KepalaProfil :profil="identitas" /&gt;</w:t>
            </w:r>
            <w:r>
              <w:br/>
            </w:r>
            <w:r>
              <w:rPr>
                <w:rFonts w:ascii="DejaVu Sans Mono" w:eastAsia="DejaVu Sans Mono" w:hAnsi="DejaVu Sans Mono" w:cs="DejaVu Sans Mono"/>
                <w:color w:val="E2E8F0"/>
                <w:sz w:val="17"/>
              </w:rPr>
              <w:t>&lt;TombolFilter /&gt; &lt;DaftarProyek /&gt; &lt;FormKontak /&gt;</w:t>
            </w:r>
          </w:p>
        </w:tc>
      </w:tr>
    </w:tbl>
    <w:p w14:paraId="5E2C2664"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4CCFA36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EC9BFD0"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CD08791"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6EDD34A" w14:textId="77777777" w:rsidR="00AB0343" w:rsidRDefault="00000000">
            <w:pPr>
              <w:spacing w:before="20" w:after="20"/>
            </w:pPr>
            <w:r>
              <w:rPr>
                <w:rFonts w:cs="Carlito"/>
                <w:b/>
                <w:color w:val="FFFFFF"/>
                <w:sz w:val="18"/>
              </w:rPr>
              <w:t>Hasil yang saya dapat</w:t>
            </w:r>
          </w:p>
        </w:tc>
      </w:tr>
      <w:tr w:rsidR="00AB0343" w14:paraId="117DD94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BCD1B4"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6AC5C912"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40BF99D8" w14:textId="0E9C6A38" w:rsidR="00AB0343" w:rsidRDefault="00783691">
            <w:pPr>
              <w:spacing w:before="20" w:after="20" w:line="252" w:lineRule="auto"/>
            </w:pPr>
            <w:r w:rsidRPr="00783691">
              <w:t>Empat berkas komponen sudah dibuat</w:t>
            </w:r>
          </w:p>
        </w:tc>
      </w:tr>
      <w:tr w:rsidR="00AB0343" w14:paraId="638A50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060CAE"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17214169" w14:textId="77777777" w:rsidR="00AB0343" w:rsidRDefault="00000000">
            <w:pPr>
              <w:spacing w:before="20" w:after="20" w:line="252" w:lineRule="auto"/>
            </w:pPr>
            <w:r>
              <w:rPr>
                <w:rFonts w:cs="Carlito"/>
                <w:sz w:val="18"/>
              </w:rPr>
              <w:t>Terisi dari App.vue lewat :profil="identitas"</w:t>
            </w:r>
          </w:p>
        </w:tc>
        <w:tc>
          <w:tcPr>
            <w:tcW w:w="3101" w:type="dxa"/>
            <w:tcBorders>
              <w:top w:val="single" w:sz="6" w:space="0" w:color="D8DEE9"/>
              <w:left w:val="single" w:sz="6" w:space="0" w:color="D8DEE9"/>
              <w:bottom w:val="single" w:sz="6" w:space="0" w:color="D8DEE9"/>
              <w:right w:val="single" w:sz="6" w:space="0" w:color="D8DEE9"/>
            </w:tcBorders>
          </w:tcPr>
          <w:p w14:paraId="71D71695" w14:textId="623DA8C6" w:rsidR="00AB0343" w:rsidRDefault="00783691">
            <w:pPr>
              <w:spacing w:before="20" w:after="20" w:line="252" w:lineRule="auto"/>
            </w:pPr>
            <w:r w:rsidRPr="00783691">
              <w:t>Kode props sudah dipasang</w:t>
            </w:r>
          </w:p>
        </w:tc>
      </w:tr>
      <w:tr w:rsidR="00AB0343" w14:paraId="42367A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34DC3F" w14:textId="77777777" w:rsidR="00AB0343" w:rsidRDefault="00000000">
            <w:pPr>
              <w:spacing w:before="20" w:after="20" w:line="252" w:lineRule="auto"/>
            </w:pPr>
            <w:r>
              <w:rPr>
                <w:rFonts w:cs="Carlito"/>
                <w:sz w:val="18"/>
              </w:rPr>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22F23D8C"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422FE379" w14:textId="46C89382" w:rsidR="00AB0343" w:rsidRDefault="00783691">
            <w:pPr>
              <w:spacing w:before="20" w:after="20" w:line="252" w:lineRule="auto"/>
            </w:pPr>
            <w:r w:rsidRPr="00783691">
              <w:t>Tidak diubah; KepalaProfil.vue hanya membaca props.profil.nama dan props.profil.peran</w:t>
            </w:r>
          </w:p>
        </w:tc>
      </w:tr>
      <w:tr w:rsidR="00AB0343" w14:paraId="48F3CE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181FAF"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1B846121"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408EFFB0" w14:textId="5132B617" w:rsidR="00AB0343" w:rsidRDefault="00783691">
            <w:pPr>
              <w:spacing w:before="20" w:after="20" w:line="252" w:lineRule="auto"/>
            </w:pPr>
            <w:r w:rsidRPr="00783691">
              <w:t>Nama impor sudah ditulis sesuai nama komponen; perlu dipastikan tidak ada galat saat dijalankan</w:t>
            </w:r>
          </w:p>
        </w:tc>
      </w:tr>
      <w:tr w:rsidR="00AB0343" w14:paraId="7F9EEE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4488AA"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C3BCF00"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1D812CC3" w14:textId="3E69C1A1" w:rsidR="00AB0343" w:rsidRDefault="00783691">
            <w:pPr>
              <w:spacing w:before="20" w:after="20" w:line="252" w:lineRule="auto"/>
            </w:pPr>
            <w:r>
              <w:t>Iya, bersih tanpa ada galat</w:t>
            </w:r>
          </w:p>
        </w:tc>
      </w:tr>
    </w:tbl>
    <w:p w14:paraId="0F3A71F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C2CFE9E"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0335411"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4530E98F" w14:textId="77777777" w:rsidR="00AB0343" w:rsidRDefault="00AB0343">
      <w:pPr>
        <w:spacing w:after="60"/>
      </w:pPr>
    </w:p>
    <w:p w14:paraId="007CFDF3"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276F595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271570"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46E5270"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75D7572" w14:textId="77777777" w:rsidR="00AB0343" w:rsidRDefault="00000000">
            <w:pPr>
              <w:spacing w:before="20" w:after="20"/>
            </w:pPr>
            <w:r>
              <w:rPr>
                <w:rFonts w:cs="Carlito"/>
                <w:b/>
                <w:color w:val="FFFFFF"/>
                <w:sz w:val="18"/>
              </w:rPr>
              <w:t>Menerima props?</w:t>
            </w:r>
          </w:p>
        </w:tc>
      </w:tr>
      <w:tr w:rsidR="00AB0343" w14:paraId="7CDA8BB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C2A6DB"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47881A5E" w14:textId="38FA4963" w:rsidR="00AB0343" w:rsidRDefault="00783691">
            <w:pPr>
              <w:spacing w:before="20" w:after="20" w:line="252" w:lineRule="auto"/>
            </w:pPr>
            <w:r w:rsidRPr="00783691">
              <w:t>App.vue</w:t>
            </w:r>
          </w:p>
        </w:tc>
        <w:tc>
          <w:tcPr>
            <w:tcW w:w="3101" w:type="dxa"/>
            <w:tcBorders>
              <w:top w:val="single" w:sz="6" w:space="0" w:color="D8DEE9"/>
              <w:left w:val="single" w:sz="6" w:space="0" w:color="D8DEE9"/>
              <w:bottom w:val="single" w:sz="6" w:space="0" w:color="D8DEE9"/>
              <w:right w:val="single" w:sz="6" w:space="0" w:color="D8DEE9"/>
            </w:tcBorders>
          </w:tcPr>
          <w:p w14:paraId="4B6856E6" w14:textId="7F03096D" w:rsidR="00AB0343" w:rsidRDefault="00783691">
            <w:pPr>
              <w:spacing w:before="20" w:after="20" w:line="252" w:lineRule="auto"/>
            </w:pPr>
            <w:r>
              <w:t>Ya, Profil</w:t>
            </w:r>
          </w:p>
        </w:tc>
      </w:tr>
      <w:tr w:rsidR="00AB0343" w14:paraId="3F1233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2F0DB3"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132D6F9C" w14:textId="4C2B06E3" w:rsidR="00AB0343" w:rsidRDefault="00783691">
            <w:pPr>
              <w:spacing w:before="20" w:after="20" w:line="252" w:lineRule="auto"/>
            </w:pPr>
            <w:r w:rsidRPr="00783691">
              <w:t>App.vue</w:t>
            </w:r>
          </w:p>
        </w:tc>
        <w:tc>
          <w:tcPr>
            <w:tcW w:w="3101" w:type="dxa"/>
            <w:tcBorders>
              <w:top w:val="single" w:sz="6" w:space="0" w:color="D8DEE9"/>
              <w:left w:val="single" w:sz="6" w:space="0" w:color="D8DEE9"/>
              <w:bottom w:val="single" w:sz="6" w:space="0" w:color="D8DEE9"/>
              <w:right w:val="single" w:sz="6" w:space="0" w:color="D8DEE9"/>
            </w:tcBorders>
          </w:tcPr>
          <w:p w14:paraId="511F7682" w14:textId="6409B798" w:rsidR="00AB0343" w:rsidRDefault="00783691">
            <w:pPr>
              <w:spacing w:before="20" w:after="20" w:line="252" w:lineRule="auto"/>
            </w:pPr>
            <w:r>
              <w:t xml:space="preserve">Tidak </w:t>
            </w:r>
          </w:p>
        </w:tc>
      </w:tr>
      <w:tr w:rsidR="00AB0343" w14:paraId="42E5EF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60634C"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64CE28E8" w14:textId="2247C9FD" w:rsidR="00AB0343" w:rsidRDefault="00783691">
            <w:pPr>
              <w:spacing w:before="20" w:after="20" w:line="252" w:lineRule="auto"/>
            </w:pPr>
            <w:r w:rsidRPr="00783691">
              <w:t>App.vue</w:t>
            </w:r>
          </w:p>
        </w:tc>
        <w:tc>
          <w:tcPr>
            <w:tcW w:w="3101" w:type="dxa"/>
            <w:tcBorders>
              <w:top w:val="single" w:sz="6" w:space="0" w:color="D8DEE9"/>
              <w:left w:val="single" w:sz="6" w:space="0" w:color="D8DEE9"/>
              <w:bottom w:val="single" w:sz="6" w:space="0" w:color="D8DEE9"/>
              <w:right w:val="single" w:sz="6" w:space="0" w:color="D8DEE9"/>
            </w:tcBorders>
          </w:tcPr>
          <w:p w14:paraId="5404455D" w14:textId="237E429F" w:rsidR="00AB0343" w:rsidRDefault="00783691">
            <w:pPr>
              <w:spacing w:before="20" w:after="20" w:line="252" w:lineRule="auto"/>
            </w:pPr>
            <w:r>
              <w:t>Tidak</w:t>
            </w:r>
          </w:p>
        </w:tc>
      </w:tr>
      <w:tr w:rsidR="00AB0343" w14:paraId="67D6FFB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0EDAA0"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76E5D6C2" w14:textId="5867BA84" w:rsidR="00AB0343" w:rsidRDefault="00783691">
            <w:pPr>
              <w:spacing w:before="20" w:after="20" w:line="252" w:lineRule="auto"/>
            </w:pPr>
            <w:r w:rsidRPr="00783691">
              <w:t>App.vue</w:t>
            </w:r>
          </w:p>
        </w:tc>
        <w:tc>
          <w:tcPr>
            <w:tcW w:w="3101" w:type="dxa"/>
            <w:tcBorders>
              <w:top w:val="single" w:sz="6" w:space="0" w:color="D8DEE9"/>
              <w:left w:val="single" w:sz="6" w:space="0" w:color="D8DEE9"/>
              <w:bottom w:val="single" w:sz="6" w:space="0" w:color="D8DEE9"/>
              <w:right w:val="single" w:sz="6" w:space="0" w:color="D8DEE9"/>
            </w:tcBorders>
          </w:tcPr>
          <w:p w14:paraId="6A6CB7E0" w14:textId="012E6CE3" w:rsidR="00AB0343" w:rsidRDefault="00783691">
            <w:pPr>
              <w:spacing w:before="20" w:after="20" w:line="252" w:lineRule="auto"/>
            </w:pPr>
            <w:r>
              <w:t xml:space="preserve">Tidak </w:t>
            </w:r>
          </w:p>
        </w:tc>
      </w:tr>
    </w:tbl>
    <w:p w14:paraId="3E1BF1AF" w14:textId="77777777" w:rsidR="00AB0343" w:rsidRDefault="00AB0343">
      <w:pPr>
        <w:spacing w:after="60"/>
      </w:pPr>
    </w:p>
    <w:p w14:paraId="51138BE2" w14:textId="77777777" w:rsidR="00AB0343" w:rsidRDefault="00AB0343">
      <w:pPr>
        <w:spacing w:after="60"/>
      </w:pPr>
    </w:p>
    <w:tbl>
      <w:tblPr>
        <w:tblW w:w="0" w:type="auto"/>
        <w:tblLook w:val="04A0" w:firstRow="1" w:lastRow="0" w:firstColumn="1" w:lastColumn="0" w:noHBand="0" w:noVBand="1"/>
      </w:tblPr>
      <w:tblGrid>
        <w:gridCol w:w="9752"/>
      </w:tblGrid>
      <w:tr w:rsidR="006A70FE" w14:paraId="35646C0F" w14:textId="77777777">
        <w:tc>
          <w:tcPr>
            <w:tcW w:w="9752" w:type="dxa"/>
            <w:shd w:val="clear" w:color="auto" w:fill="003796"/>
          </w:tcPr>
          <w:p w14:paraId="75EA379D" w14:textId="77777777" w:rsidR="006A70FE" w:rsidRDefault="00000000">
            <w:pPr>
              <w:spacing w:before="40" w:after="40"/>
            </w:pPr>
            <w:r>
              <w:rPr>
                <w:rFonts w:cs="Carlito"/>
                <w:b/>
                <w:color w:val="FFFFFF"/>
              </w:rPr>
              <w:t>▌  SIMPAN KE GIT — SETELAH LEMBAR D</w:t>
            </w:r>
          </w:p>
        </w:tc>
      </w:tr>
    </w:tbl>
    <w:p w14:paraId="6892562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9341CA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01480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1F3C787B" w14:textId="77777777" w:rsidR="00AB0343" w:rsidRDefault="00AB0343">
      <w:pPr>
        <w:spacing w:after="60"/>
      </w:pPr>
    </w:p>
    <w:p w14:paraId="6DE6CE8A" w14:textId="77777777" w:rsidR="00AB0343" w:rsidRDefault="00000000">
      <w:r>
        <w:rPr>
          <w:rFonts w:cs="Carlito"/>
          <w:sz w:val="20"/>
        </w:rPr>
        <w:lastRenderedPageBreak/>
        <w:t>Lembar D sudah selesai? Simpan hasilnya sekarang, jangan menunggu kelas berakhir. Simpanan ini tidak memerlukan langkah tambahan apa pun — hanya memastikan pekerjaan Anda tidak bergantung pada satu berkas di satu komputer.</w:t>
      </w:r>
    </w:p>
    <w:p w14:paraId="4A8E6564"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53D47E79" w14:textId="77777777" w:rsidR="00AB0343" w:rsidRDefault="00000000">
      <w:r>
        <w:rPr>
          <w:rFonts w:cs="Carlito"/>
          <w:sz w:val="20"/>
        </w:rPr>
        <w:t>Cara memastikan: buka halaman lewat npm run dev dan periksa Console. Tidak ada peringatan tentang props, :key, atau nama komponen.</w:t>
      </w:r>
    </w:p>
    <w:tbl>
      <w:tblPr>
        <w:tblW w:w="0" w:type="auto"/>
        <w:tblLook w:val="04A0" w:firstRow="1" w:lastRow="0" w:firstColumn="1" w:lastColumn="0" w:noHBand="0" w:noVBand="1"/>
      </w:tblPr>
      <w:tblGrid>
        <w:gridCol w:w="1701"/>
        <w:gridCol w:w="794"/>
        <w:gridCol w:w="7257"/>
      </w:tblGrid>
      <w:tr w:rsidR="00AB0343" w14:paraId="15375F0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04DD4C"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7AA7152"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0CA1FEB" w14:textId="77777777" w:rsidR="00AB0343" w:rsidRDefault="00000000">
            <w:pPr>
              <w:spacing w:before="20" w:after="20"/>
            </w:pPr>
            <w:r>
              <w:rPr>
                <w:rFonts w:cs="Carlito"/>
                <w:b/>
                <w:color w:val="003796"/>
                <w:sz w:val="18"/>
              </w:rPr>
              <w:t>Pertemuan 12  ·  Build Tooling, npm, dan Framework SPA</w:t>
            </w:r>
          </w:p>
        </w:tc>
      </w:tr>
    </w:tbl>
    <w:p w14:paraId="08445ABF" w14:textId="77777777" w:rsidR="00AB0343" w:rsidRDefault="00000000">
      <w:pPr>
        <w:spacing w:after="160"/>
        <w:jc w:val="center"/>
      </w:pPr>
      <w:r>
        <w:rPr>
          <w:rFonts w:cs="Carlito"/>
          <w:i/>
          <w:color w:val="5A6080"/>
          <w:sz w:val="17"/>
        </w:rPr>
        <w:t>Lembar E — Menyambungkan kembali keadaan dan simpanannya</w:t>
      </w:r>
    </w:p>
    <w:p w14:paraId="4159F966" w14:textId="77777777" w:rsidR="00AB0343" w:rsidRDefault="00AB0343">
      <w:pPr>
        <w:spacing w:after="60"/>
      </w:pPr>
    </w:p>
    <w:tbl>
      <w:tblPr>
        <w:tblW w:w="0" w:type="auto"/>
        <w:tblLook w:val="04A0" w:firstRow="1" w:lastRow="0" w:firstColumn="1" w:lastColumn="0" w:noHBand="0" w:noVBand="1"/>
      </w:tblPr>
      <w:tblGrid>
        <w:gridCol w:w="9752"/>
      </w:tblGrid>
      <w:tr w:rsidR="00AB0343" w14:paraId="24E73E20" w14:textId="77777777">
        <w:tc>
          <w:tcPr>
            <w:tcW w:w="9752" w:type="dxa"/>
            <w:shd w:val="clear" w:color="auto" w:fill="003796"/>
          </w:tcPr>
          <w:p w14:paraId="33C197BF" w14:textId="77777777" w:rsidR="00AB0343" w:rsidRDefault="00000000">
            <w:pPr>
              <w:spacing w:before="40" w:after="40"/>
            </w:pPr>
            <w:r>
              <w:rPr>
                <w:rFonts w:cs="Carlito"/>
                <w:b/>
                <w:color w:val="FFFFFF"/>
              </w:rPr>
              <w:t>▌  KEADAAN DI SATU TEMPAT, TAMPILAN MENGIKUTI SENDIRI</w:t>
            </w:r>
          </w:p>
        </w:tc>
      </w:tr>
    </w:tbl>
    <w:p w14:paraId="56470CE4" w14:textId="77777777" w:rsidR="00AB0343" w:rsidRDefault="00AB0343">
      <w:pPr>
        <w:spacing w:after="60"/>
      </w:pPr>
    </w:p>
    <w:p w14:paraId="7EC67AAA" w14:textId="77777777" w:rsidR="00AB0343" w:rsidRDefault="00000000">
      <w:r>
        <w:rPr>
          <w:rFonts w:cs="Carlito"/>
          <w:sz w:val="20"/>
        </w:rPr>
        <w:t>Ini bagian yang paling berbeda dari Pertemuan 11. Objek state Anda tetap dipakai, tetapi tidak ada lagi pemanggilan render(state) manual — Vue mengurusnya sendiri.</w:t>
      </w:r>
    </w:p>
    <w:p w14:paraId="1F5CC4EB" w14:textId="77777777" w:rsidR="00AB0343" w:rsidRDefault="00AB0343">
      <w:pPr>
        <w:spacing w:after="60"/>
      </w:pPr>
    </w:p>
    <w:p w14:paraId="44FB3A45" w14:textId="77777777" w:rsidR="00AB0343" w:rsidRDefault="00000000">
      <w:pPr>
        <w:keepNext/>
        <w:spacing w:before="160" w:after="60"/>
      </w:pPr>
      <w:r>
        <w:rPr>
          <w:rFonts w:cs="Carlito"/>
          <w:b/>
          <w:color w:val="003796"/>
        </w:rPr>
        <w:t>E.0  Tiga langkah, satu berkas setiap langkah</w:t>
      </w:r>
    </w:p>
    <w:p w14:paraId="74F74D2B" w14:textId="77777777" w:rsidR="00AB0343" w:rsidRDefault="00000000">
      <w:pPr>
        <w:keepNext/>
        <w:spacing w:before="160" w:after="60"/>
      </w:pPr>
      <w:r>
        <w:rPr>
          <w:rFonts w:cs="Carlito"/>
          <w:b/>
          <w:color w:val="003796"/>
        </w:rPr>
        <w:t>Langkah 1 — src/state.js. Bungkus objek state P11 dengan reactive() dan pindahkan pilihKategori() ke berkas yang sama. Periksa: halaman masih tampil dan Console bersih.</w:t>
      </w:r>
    </w:p>
    <w:p w14:paraId="4E585E3C" w14:textId="77777777" w:rsidR="00AB0343" w:rsidRDefault="00000000">
      <w:pPr>
        <w:keepNext/>
        <w:spacing w:before="160" w:after="60"/>
      </w:pPr>
      <w:r>
        <w:rPr>
          <w:rFonts w:cs="Carlito"/>
          <w:b/>
          <w:color w:val="003796"/>
        </w:rPr>
        <w:t>Langkah 2 — src/simpanan.js. Pindahkan simpan(), muat(), aturUlang(), KUNCI, dan VERSI dari js/app.js P11 apa adanya. Periksa dulu tanpa memanggilnya: berkasnya harus lolos tanpa galat impor.</w:t>
      </w:r>
    </w:p>
    <w:p w14:paraId="2F240821" w14:textId="77777777" w:rsidR="00AB0343" w:rsidRDefault="00000000">
      <w:pPr>
        <w:keepNext/>
        <w:spacing w:before="160" w:after="60"/>
      </w:pPr>
      <w:r>
        <w:rPr>
          <w:rFonts w:cs="Carlito"/>
          <w:b/>
          <w:color w:val="003796"/>
        </w:rPr>
        <w:t>Langkah 3 — App.vue. Pasang onMounted, watch, dan tombol atur ulang. Periksa dengan tabel E.3 satu per satu; jangan menambah langkah lain sebelum baris terakhir tabel itu hijau.</w:t>
      </w:r>
    </w:p>
    <w:p w14:paraId="145895C9"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4FA80FC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576F18D"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F1D642B"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8BD6F" w14:textId="77777777" w:rsidR="00AB0343" w:rsidRDefault="00000000">
            <w:pPr>
              <w:spacing w:before="20" w:after="20"/>
            </w:pPr>
            <w:r>
              <w:rPr>
                <w:rFonts w:cs="Carlito"/>
                <w:b/>
                <w:color w:val="FFFFFF"/>
                <w:sz w:val="18"/>
              </w:rPr>
              <w:t>Catatan</w:t>
            </w:r>
          </w:p>
        </w:tc>
      </w:tr>
      <w:tr w:rsidR="00AB0343" w14:paraId="18BEC7D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7352C9"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4C3BDA03"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2F277BA2" w14:textId="77777777" w:rsidR="00AB0343" w:rsidRDefault="00000000">
            <w:pPr>
              <w:spacing w:before="20" w:after="20" w:line="252" w:lineRule="auto"/>
            </w:pPr>
            <w:r>
              <w:rPr>
                <w:rFonts w:cs="Carlito"/>
                <w:sz w:val="18"/>
              </w:rPr>
              <w:t>reactive dipilih karena paling mirip objek state P11</w:t>
            </w:r>
          </w:p>
        </w:tc>
      </w:tr>
      <w:tr w:rsidR="00AB0343" w14:paraId="4853BF7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04B88D" w14:textId="77777777" w:rsidR="00AB0343" w:rsidRDefault="00000000">
            <w:pPr>
              <w:spacing w:before="20" w:after="20" w:line="252" w:lineRule="auto"/>
            </w:pPr>
            <w:r>
              <w:rPr>
                <w:rFonts w:cs="Carlito"/>
                <w:sz w:val="18"/>
              </w:rPr>
              <w:t>pilihKategori() memanggil render()</w:t>
            </w:r>
          </w:p>
        </w:tc>
        <w:tc>
          <w:tcPr>
            <w:tcW w:w="3400" w:type="dxa"/>
            <w:tcBorders>
              <w:top w:val="single" w:sz="6" w:space="0" w:color="D8DEE9"/>
              <w:left w:val="single" w:sz="6" w:space="0" w:color="D8DEE9"/>
              <w:bottom w:val="single" w:sz="6" w:space="0" w:color="D8DEE9"/>
              <w:right w:val="single" w:sz="6" w:space="0" w:color="D8DEE9"/>
            </w:tcBorders>
          </w:tcPr>
          <w:p w14:paraId="5228DD53" w14:textId="77777777" w:rsidR="00AB0343" w:rsidRDefault="00000000">
            <w:pPr>
              <w:spacing w:before="20" w:after="20" w:line="252" w:lineRule="auto"/>
            </w:pPr>
            <w:r>
              <w:rPr>
                <w:rFonts w:cs="Carlito"/>
                <w:sz w:val="18"/>
              </w:rPr>
              <w:t>pilihKategori() hanya mengubah state</w:t>
            </w:r>
          </w:p>
        </w:tc>
        <w:tc>
          <w:tcPr>
            <w:tcW w:w="3101" w:type="dxa"/>
            <w:tcBorders>
              <w:top w:val="single" w:sz="6" w:space="0" w:color="D8DEE9"/>
              <w:left w:val="single" w:sz="6" w:space="0" w:color="D8DEE9"/>
              <w:bottom w:val="single" w:sz="6" w:space="0" w:color="D8DEE9"/>
              <w:right w:val="single" w:sz="6" w:space="0" w:color="D8DEE9"/>
            </w:tcBorders>
          </w:tcPr>
          <w:p w14:paraId="04BFACC5" w14:textId="77777777" w:rsidR="00AB0343" w:rsidRDefault="00000000">
            <w:pPr>
              <w:spacing w:before="20" w:after="20" w:line="252" w:lineRule="auto"/>
            </w:pPr>
            <w:r>
              <w:rPr>
                <w:rFonts w:cs="Carlito"/>
                <w:sz w:val="18"/>
              </w:rPr>
              <w:t>Vue menggambar ulang bagian yang berubah</w:t>
            </w:r>
          </w:p>
        </w:tc>
      </w:tr>
      <w:tr w:rsidR="00AB0343" w14:paraId="22B779F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E4C6B1"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16A75051"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2BC0E900" w14:textId="77777777" w:rsidR="00AB0343" w:rsidRDefault="00000000">
            <w:pPr>
              <w:spacing w:before="20" w:after="20" w:line="252" w:lineRule="auto"/>
            </w:pPr>
            <w:r>
              <w:rPr>
                <w:rFonts w:cs="Carlito"/>
                <w:sz w:val="18"/>
              </w:rPr>
              <w:t>template menggantikannya</w:t>
            </w:r>
          </w:p>
        </w:tc>
      </w:tr>
      <w:tr w:rsidR="00AB0343" w14:paraId="0BB4AE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CEF82E"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6613FBCA"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27AF509F" w14:textId="77777777" w:rsidR="00AB0343" w:rsidRDefault="00000000">
            <w:pPr>
              <w:spacing w:before="20" w:after="20" w:line="252" w:lineRule="auto"/>
            </w:pPr>
            <w:r>
              <w:rPr>
                <w:rFonts w:cs="Carlito"/>
                <w:sz w:val="18"/>
              </w:rPr>
              <w:t>Dipakai hanya untuk nilai tunggal seperti isi form</w:t>
            </w:r>
          </w:p>
        </w:tc>
      </w:tr>
      <w:tr w:rsidR="00AB0343" w14:paraId="089F98C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8D4921" w14:textId="77777777" w:rsidR="00AB0343" w:rsidRDefault="00000000">
            <w:pPr>
              <w:spacing w:before="20" w:after="20" w:line="252" w:lineRule="auto"/>
            </w:pPr>
            <w:r>
              <w:rPr>
                <w:rFonts w:cs="Carlito"/>
                <w:sz w:val="18"/>
              </w:rPr>
              <w:t>Hasil ambilNotisia() dari js/api.js</w:t>
            </w:r>
          </w:p>
        </w:tc>
        <w:tc>
          <w:tcPr>
            <w:tcW w:w="3400" w:type="dxa"/>
            <w:tcBorders>
              <w:top w:val="single" w:sz="6" w:space="0" w:color="D8DEE9"/>
              <w:left w:val="single" w:sz="6" w:space="0" w:color="D8DEE9"/>
              <w:bottom w:val="single" w:sz="6" w:space="0" w:color="D8DEE9"/>
              <w:right w:val="single" w:sz="6" w:space="0" w:color="D8DEE9"/>
            </w:tcBorders>
          </w:tcPr>
          <w:p w14:paraId="203B5134" w14:textId="77777777" w:rsidR="00AB0343" w:rsidRDefault="00000000">
            <w:pPr>
              <w:spacing w:before="20" w:after="20" w:line="252" w:lineRule="auto"/>
            </w:pPr>
            <w:r>
              <w:rPr>
                <w:rFonts w:cs="Carlito"/>
                <w:sz w:val="18"/>
              </w:rPr>
              <w:t>Dimasukkan ke state di App.vue</w:t>
            </w:r>
          </w:p>
        </w:tc>
        <w:tc>
          <w:tcPr>
            <w:tcW w:w="3101" w:type="dxa"/>
            <w:tcBorders>
              <w:top w:val="single" w:sz="6" w:space="0" w:color="D8DEE9"/>
              <w:left w:val="single" w:sz="6" w:space="0" w:color="D8DEE9"/>
              <w:bottom w:val="single" w:sz="6" w:space="0" w:color="D8DEE9"/>
              <w:right w:val="single" w:sz="6" w:space="0" w:color="D8DEE9"/>
            </w:tcBorders>
          </w:tcPr>
          <w:p w14:paraId="1EA7060B" w14:textId="77777777" w:rsidR="00AB0343" w:rsidRDefault="00000000">
            <w:pPr>
              <w:spacing w:before="20" w:after="20" w:line="252" w:lineRule="auto"/>
            </w:pPr>
            <w:r>
              <w:rPr>
                <w:rFonts w:cs="Carlito"/>
                <w:sz w:val="18"/>
              </w:rPr>
              <w:t>api.js tidak berubah sejak P10; hari ini cukup ikut pindah, tidak wajib dipanggil karena alamatnya masih contoh</w:t>
            </w:r>
          </w:p>
        </w:tc>
      </w:tr>
    </w:tbl>
    <w:p w14:paraId="6DB500C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1B8C7C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3EACC9F"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rPr>
                <w:rFonts w:ascii="DejaVu Sans Mono" w:eastAsia="DejaVu Sans Mono" w:hAnsi="DejaVu Sans Mono" w:cs="DejaVu Sans Mono"/>
                <w:color w:val="E2E8F0"/>
                <w:sz w:val="17"/>
              </w:rPr>
              <w:t>import { daftarProyek } from './data.js'</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daftarProyek: daftarProyek,</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p>
        </w:tc>
      </w:tr>
    </w:tbl>
    <w:p w14:paraId="58D5EDB8" w14:textId="77777777" w:rsidR="00AB0343" w:rsidRDefault="00AB0343">
      <w:pPr>
        <w:spacing w:after="60"/>
      </w:pPr>
    </w:p>
    <w:p w14:paraId="220D9B90" w14:textId="77777777" w:rsidR="00AB0343" w:rsidRDefault="00000000">
      <w:pPr>
        <w:keepNext/>
        <w:spacing w:before="160" w:after="60"/>
      </w:pPr>
      <w:r>
        <w:rPr>
          <w:rFonts w:cs="Carlito"/>
          <w:b/>
          <w:color w:val="003796"/>
        </w:rPr>
        <w:t>E.2  localStorage P11 dipakai ulang lewat dua kait dan satu tombol</w:t>
      </w:r>
    </w:p>
    <w:p w14:paraId="7F15B67B" w14:textId="77777777" w:rsidR="00AB0343" w:rsidRDefault="00000000">
      <w:r>
        <w:rPr>
          <w:rFonts w:cs="Carlito"/>
          <w:sz w:val="20"/>
        </w:rPr>
        <w:t>Berkas simpanan dari Pertemuan 11 (simpan, muat, aturUlang beserta KUNCI "pabw-p11" dan VERSI) dipakai apa adanya. Simpan sebagai src/simpanan.js — P11 menulis berkas itu di lembar D tanpa menyebut namanya, jadi namanya Anda yang menentukan dan cukup satu nama untuk seterusnya. onMounted membaca simpanan satu kali, saat komponen pertama dipasang. watch menulis simpanan setiap kali state berubah. Tombol atur ulang tetap ada dan memanggil aturUlang() seperti di P11. Tidak ada pemanggilan penyimpanan di dalam template.</w:t>
      </w:r>
    </w:p>
    <w:tbl>
      <w:tblPr>
        <w:tblW w:w="0" w:type="auto"/>
        <w:tblLayout w:type="fixed"/>
        <w:tblLook w:val="04A0" w:firstRow="1" w:lastRow="0" w:firstColumn="1" w:lastColumn="0" w:noHBand="0" w:noVBand="1"/>
      </w:tblPr>
      <w:tblGrid>
        <w:gridCol w:w="9751"/>
      </w:tblGrid>
      <w:tr w:rsidR="006A70FE" w14:paraId="372A0B4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F067E59"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 from './state.js'</w:t>
            </w:r>
            <w:r>
              <w:br/>
            </w:r>
            <w:r>
              <w:rPr>
                <w:rFonts w:ascii="DejaVu Sans Mono" w:eastAsia="DejaVu Sans Mono" w:hAnsi="DejaVu Sans Mono" w:cs="DejaVu Sans Mono"/>
                <w:color w:val="E2E8F0"/>
                <w:sz w:val="17"/>
              </w:rPr>
              <w:t>import { muat, simpan, aturUlang } from './simpanan.js'</w:t>
            </w:r>
            <w:r>
              <w:br/>
            </w:r>
            <w:r>
              <w:br/>
            </w:r>
            <w:r>
              <w:rPr>
                <w:rFonts w:ascii="DejaVu Sans Mono" w:eastAsia="DejaVu Sans Mono" w:hAnsi="DejaVu Sans Mono" w:cs="DejaVu Sans Mono"/>
                <w:color w:val="E2E8F0"/>
                <w:sz w:val="17"/>
              </w:rPr>
              <w:t>onMounted(() =&gt; {</w:t>
            </w:r>
            <w:r>
              <w:br/>
            </w:r>
            <w:r>
              <w:rPr>
                <w:rFonts w:ascii="DejaVu Sans Mono" w:eastAsia="DejaVu Sans Mono" w:hAnsi="DejaVu Sans Mono" w:cs="DejaVu Sans Mono"/>
                <w:color w:val="E2E8F0"/>
                <w:sz w:val="17"/>
              </w:rPr>
              <w:t xml:space="preserve">  const isi = muat()          // VERSI diperiksa di dalam muat(); bentuk lama dibuang</w:t>
            </w:r>
            <w:r>
              <w:br/>
            </w:r>
            <w:r>
              <w:rPr>
                <w:rFonts w:ascii="DejaVu Sans Mono" w:eastAsia="DejaVu Sans Mono" w:hAnsi="DejaVu Sans Mono" w:cs="DejaVu Sans Mono"/>
                <w:color w:val="E2E8F0"/>
                <w:sz w:val="17"/>
              </w:rPr>
              <w:t xml:space="preserve">  if (isi) state.kategoriAktif = isi.kategoriAktif</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function aturUlangPilihan() {  // tombol atur ulang dari P11 lembar D.2</w:t>
            </w:r>
            <w:r>
              <w:br/>
            </w:r>
            <w:r>
              <w:rPr>
                <w:rFonts w:ascii="DejaVu Sans Mono" w:eastAsia="DejaVu Sans Mono" w:hAnsi="DejaVu Sans Mono" w:cs="DejaVu Sans Mono"/>
                <w:color w:val="E2E8F0"/>
                <w:sz w:val="17"/>
              </w:rPr>
              <w:t xml:space="preserve">  aturUlang()</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simpan(state)</w:t>
            </w:r>
            <w:r>
              <w:br/>
            </w:r>
            <w:r>
              <w:rPr>
                <w:rFonts w:ascii="DejaVu Sans Mono" w:eastAsia="DejaVu Sans Mono" w:hAnsi="DejaVu Sans Mono" w:cs="DejaVu Sans Mono"/>
                <w:color w:val="E2E8F0"/>
                <w:sz w:val="17"/>
              </w:rPr>
              <w:t>}</w:t>
            </w:r>
          </w:p>
        </w:tc>
      </w:tr>
    </w:tbl>
    <w:p w14:paraId="63006342" w14:textId="77777777" w:rsidR="00AB0343" w:rsidRDefault="00AB0343">
      <w:pPr>
        <w:spacing w:after="60"/>
      </w:pPr>
    </w:p>
    <w:p w14:paraId="20ECD676"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790DC10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8EC2D88"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79B8AE1"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2BB6BA" w14:textId="77777777" w:rsidR="00AB0343" w:rsidRDefault="00000000">
            <w:pPr>
              <w:spacing w:before="20" w:after="20"/>
            </w:pPr>
            <w:r>
              <w:rPr>
                <w:rFonts w:cs="Carlito"/>
                <w:b/>
                <w:color w:val="FFFFFF"/>
                <w:sz w:val="18"/>
              </w:rPr>
              <w:t>Hasil yang saya dapat</w:t>
            </w:r>
          </w:p>
        </w:tc>
      </w:tr>
      <w:tr w:rsidR="00AB0343" w14:paraId="305748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B22F7D"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11D48616"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2128ABE6" w14:textId="631C3DA4" w:rsidR="00AB0343" w:rsidRDefault="00685B08">
            <w:pPr>
              <w:spacing w:before="20" w:after="20" w:line="252" w:lineRule="auto"/>
            </w:pPr>
            <w:r w:rsidRPr="00685B08">
              <w:t>Berhasil. Daftar proyek mengikuti kategori yang dipilih</w:t>
            </w:r>
          </w:p>
        </w:tc>
      </w:tr>
      <w:tr w:rsidR="00AB0343" w14:paraId="5E9530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97A864"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1823CAB0"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30238AEB" w14:textId="58F6B6ED" w:rsidR="00AB0343" w:rsidRDefault="00685B08">
            <w:pPr>
              <w:spacing w:before="20" w:after="20" w:line="252" w:lineRule="auto"/>
            </w:pPr>
            <w:r w:rsidRPr="00685B08">
              <w:t>Berhasil. Pilihan kategori terakhir tetap tersimpan setelah halaman dibuka kembali.</w:t>
            </w:r>
          </w:p>
        </w:tc>
      </w:tr>
      <w:tr w:rsidR="00AB0343" w14:paraId="5B1A826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61B5B9"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6B8540DD"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72164323" w14:textId="3DAFDAAD" w:rsidR="00AB0343" w:rsidRDefault="00685B08">
            <w:pPr>
              <w:spacing w:before="20" w:after="20" w:line="252" w:lineRule="auto"/>
            </w:pPr>
            <w:r w:rsidRPr="00685B08">
              <w:t>Berhasil. Data tersimpan dalam format JSON.</w:t>
            </w:r>
          </w:p>
        </w:tc>
      </w:tr>
      <w:tr w:rsidR="00AB0343" w14:paraId="362BD4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0ACBBF"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703715AE"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0C47B65D" w14:textId="68CF7B63" w:rsidR="00AB0343" w:rsidRDefault="00685B08">
            <w:pPr>
              <w:spacing w:before="20" w:after="20" w:line="252" w:lineRule="auto"/>
            </w:pPr>
            <w:r w:rsidRPr="00685B08">
              <w:t>Berhasil. Pemanggilan render(state) manual sudah tidak digunakan lagi.</w:t>
            </w:r>
          </w:p>
        </w:tc>
      </w:tr>
      <w:tr w:rsidR="00AB0343" w14:paraId="4F4B76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931721" w14:textId="77777777" w:rsidR="00AB0343" w:rsidRDefault="00000000">
            <w:pPr>
              <w:spacing w:before="20" w:after="20" w:line="252" w:lineRule="auto"/>
            </w:pPr>
            <w:r>
              <w:rPr>
                <w:rFonts w:cs="Carlito"/>
                <w:sz w:val="18"/>
              </w:rPr>
              <w:t>Tombol atur ulang</w:t>
            </w:r>
          </w:p>
        </w:tc>
        <w:tc>
          <w:tcPr>
            <w:tcW w:w="3400" w:type="dxa"/>
            <w:tcBorders>
              <w:top w:val="single" w:sz="6" w:space="0" w:color="D8DEE9"/>
              <w:left w:val="single" w:sz="6" w:space="0" w:color="D8DEE9"/>
              <w:bottom w:val="single" w:sz="6" w:space="0" w:color="D8DEE9"/>
              <w:right w:val="single" w:sz="6" w:space="0" w:color="D8DEE9"/>
            </w:tcBorders>
          </w:tcPr>
          <w:p w14:paraId="07EB20D6" w14:textId="77777777" w:rsidR="00AB0343" w:rsidRDefault="00000000">
            <w:pPr>
              <w:spacing w:before="20" w:after="20" w:line="252" w:lineRule="auto"/>
            </w:pPr>
            <w:r>
              <w:rPr>
                <w:rFonts w:cs="Carlito"/>
                <w:sz w:val="18"/>
              </w:rPr>
              <w:t>Kategori kembali ke "semua"; simpanan berisi nilai bawaan (ditulis ulang, bukan kosong); tanpa galat</w:t>
            </w:r>
          </w:p>
        </w:tc>
        <w:tc>
          <w:tcPr>
            <w:tcW w:w="3101" w:type="dxa"/>
            <w:tcBorders>
              <w:top w:val="single" w:sz="6" w:space="0" w:color="D8DEE9"/>
              <w:left w:val="single" w:sz="6" w:space="0" w:color="D8DEE9"/>
              <w:bottom w:val="single" w:sz="6" w:space="0" w:color="D8DEE9"/>
              <w:right w:val="single" w:sz="6" w:space="0" w:color="D8DEE9"/>
            </w:tcBorders>
          </w:tcPr>
          <w:p w14:paraId="62576F08" w14:textId="594B65D8" w:rsidR="00AB0343" w:rsidRDefault="00685B08">
            <w:pPr>
              <w:spacing w:before="20" w:after="20" w:line="252" w:lineRule="auto"/>
            </w:pPr>
            <w:r w:rsidRPr="00685B08">
              <w:t>Berhasil. Kategori kembali ke Semua dan nilai bawaan tersimpan kembali.</w:t>
            </w:r>
          </w:p>
        </w:tc>
      </w:tr>
      <w:tr w:rsidR="00AB0343" w14:paraId="26FE06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FD8D86"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462B0042"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7AB5AEC0" w14:textId="385654C5" w:rsidR="00AB0343" w:rsidRDefault="00685B08">
            <w:pPr>
              <w:spacing w:before="20" w:after="20" w:line="252" w:lineRule="auto"/>
            </w:pPr>
            <w:r w:rsidRPr="00685B08">
              <w:t>Berhasil. Console bersih tanpa error atau peringatan terkait pengujian.</w:t>
            </w:r>
          </w:p>
        </w:tc>
      </w:tr>
    </w:tbl>
    <w:p w14:paraId="7A4FBF05" w14:textId="77777777" w:rsidR="00AB0343" w:rsidRDefault="00AB0343">
      <w:pPr>
        <w:spacing w:after="60"/>
      </w:pPr>
    </w:p>
    <w:p w14:paraId="60601FCC" w14:textId="77777777" w:rsidR="00AB0343" w:rsidRDefault="00000000">
      <w:pPr>
        <w:keepNext/>
        <w:spacing w:before="160" w:after="60"/>
      </w:pPr>
      <w:r>
        <w:rPr>
          <w:rFonts w:cs="Carlito"/>
          <w:b/>
          <w:color w:val="003796"/>
        </w:rPr>
        <w:t>E.4  Bila simpanannya rusak</w:t>
      </w:r>
    </w:p>
    <w:p w14:paraId="62B0AE0C"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194CCFA9"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2F11F381"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EB759FA"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3B03BBEA" w14:textId="77777777" w:rsidR="00AB0343" w:rsidRDefault="00000000">
            <w:pPr>
              <w:spacing w:before="20" w:after="20"/>
            </w:pPr>
            <w:r>
              <w:rPr>
                <w:rFonts w:cs="Carlito"/>
                <w:b/>
                <w:color w:val="FFFFFF"/>
                <w:sz w:val="18"/>
              </w:rPr>
              <w:t>Hasil yang saya dapat</w:t>
            </w:r>
          </w:p>
        </w:tc>
      </w:tr>
      <w:tr w:rsidR="00AB0343" w14:paraId="2DE60DAD"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32C73D18"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207F8C20" w14:textId="77777777" w:rsidR="00AB0343" w:rsidRDefault="00000000">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582F6943" w14:textId="0163D3E5" w:rsidR="00AB0343" w:rsidRDefault="00685B08">
            <w:pPr>
              <w:spacing w:before="20" w:after="20" w:line="252" w:lineRule="auto"/>
            </w:pPr>
            <w:r w:rsidRPr="00685B08">
              <w:t>Berhasil. Halaman tetap terbuka dan kembali ke kategori Semua setelah dimuat ulang.</w:t>
            </w:r>
          </w:p>
        </w:tc>
      </w:tr>
      <w:tr w:rsidR="00AB0343" w14:paraId="4148A943"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6DA7739F" w14:textId="77777777" w:rsidR="00AB0343" w:rsidRDefault="00000000">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4C0B896E"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71A425BD" w14:textId="49C599F2" w:rsidR="00AB0343" w:rsidRDefault="00685B08">
            <w:pPr>
              <w:spacing w:before="20" w:after="20" w:line="252" w:lineRule="auto"/>
            </w:pPr>
            <w:r w:rsidRPr="00685B08">
              <w:t>Berhasil, jika pilihan kategori terakhir memang tetap ada setelah server dijalankan ulang</w:t>
            </w:r>
          </w:p>
        </w:tc>
      </w:tr>
      <w:tr w:rsidR="00AB0343" w14:paraId="249F7922"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1B9254DF"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57CEA735" w14:textId="77777777" w:rsidR="00AB0343" w:rsidRDefault="00000000">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2DF17EF0" w14:textId="29E581CF" w:rsidR="00AB0343" w:rsidRDefault="00685B08">
            <w:pPr>
              <w:spacing w:before="20" w:after="20" w:line="252" w:lineRule="auto"/>
            </w:pPr>
            <w:r>
              <w:t>Tidak ada</w:t>
            </w:r>
          </w:p>
        </w:tc>
      </w:tr>
    </w:tbl>
    <w:p w14:paraId="14F6CCD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1CA5D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B1C41FE" w14:textId="77777777" w:rsidR="006A70FE" w:rsidRDefault="00000000">
            <w:pPr>
              <w:spacing w:after="0"/>
            </w:pPr>
            <w:r>
              <w:rPr>
                <w:rFonts w:cs="Carlito"/>
                <w:b/>
                <w:color w:val="8A5A00"/>
                <w:sz w:val="20"/>
              </w:rPr>
              <w:t xml:space="preserve">Bila simpanan tidak terbaca lagi setelah proyek dipindahkan, periksa kunci dan nomor port.  Simpanan </w:t>
            </w:r>
            <w:r>
              <w:rPr>
                <w:rFonts w:cs="Carlito"/>
                <w:b/>
                <w:color w:val="8A5A00"/>
                <w:sz w:val="20"/>
              </w:rPr>
              <w:lastRenderedPageBreak/>
              <w:t>terikat pada alamat beserta portnya, dan Vite memilih port yang berbeda bila port sebelumnya sedang terpakai.</w:t>
            </w:r>
          </w:p>
        </w:tc>
      </w:tr>
    </w:tbl>
    <w:p w14:paraId="7412C02E" w14:textId="77777777" w:rsidR="00AB0343" w:rsidRDefault="00AB0343">
      <w:pPr>
        <w:spacing w:after="60"/>
      </w:pPr>
    </w:p>
    <w:p w14:paraId="0E63A2D2" w14:textId="77777777" w:rsidR="00AB0343" w:rsidRDefault="00AB0343">
      <w:pPr>
        <w:spacing w:after="60"/>
      </w:pPr>
    </w:p>
    <w:tbl>
      <w:tblPr>
        <w:tblW w:w="0" w:type="auto"/>
        <w:tblLook w:val="04A0" w:firstRow="1" w:lastRow="0" w:firstColumn="1" w:lastColumn="0" w:noHBand="0" w:noVBand="1"/>
      </w:tblPr>
      <w:tblGrid>
        <w:gridCol w:w="9752"/>
      </w:tblGrid>
      <w:tr w:rsidR="006A70FE" w14:paraId="3FB71588" w14:textId="77777777">
        <w:tc>
          <w:tcPr>
            <w:tcW w:w="9752" w:type="dxa"/>
            <w:shd w:val="clear" w:color="auto" w:fill="003796"/>
          </w:tcPr>
          <w:p w14:paraId="1F69FA61" w14:textId="77777777" w:rsidR="006A70FE" w:rsidRDefault="00000000">
            <w:pPr>
              <w:spacing w:before="40" w:after="40"/>
            </w:pPr>
            <w:r>
              <w:rPr>
                <w:rFonts w:cs="Carlito"/>
                <w:b/>
                <w:color w:val="FFFFFF"/>
              </w:rPr>
              <w:t>▌  SIMPAN KE GIT — SETELAH LEMBAR E</w:t>
            </w:r>
          </w:p>
        </w:tc>
      </w:tr>
    </w:tbl>
    <w:p w14:paraId="6DC1E86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34FF9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FCD99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013F81AF" w14:textId="77777777" w:rsidR="00AB0343" w:rsidRDefault="00AB0343">
      <w:pPr>
        <w:spacing w:after="60"/>
      </w:pPr>
    </w:p>
    <w:p w14:paraId="7C5EC10E"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A2135EA"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71E32BD" w14:textId="77777777" w:rsidR="00AB0343" w:rsidRDefault="00000000">
      <w:r>
        <w:rPr>
          <w:rFonts w:cs="Carlito"/>
          <w:sz w:val="20"/>
        </w:rPr>
        <w:t>Cara memastikan: ubah kategori, tutup tab, buka lagi. Pilihan terakhir Anda masih ada, dan Console bersih.</w:t>
      </w:r>
    </w:p>
    <w:tbl>
      <w:tblPr>
        <w:tblW w:w="0" w:type="auto"/>
        <w:tblLook w:val="04A0" w:firstRow="1" w:lastRow="0" w:firstColumn="1" w:lastColumn="0" w:noHBand="0" w:noVBand="1"/>
      </w:tblPr>
      <w:tblGrid>
        <w:gridCol w:w="1701"/>
        <w:gridCol w:w="794"/>
        <w:gridCol w:w="7257"/>
      </w:tblGrid>
      <w:tr w:rsidR="00AB0343" w14:paraId="750AAFA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C8D699A"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8193D33"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4D7191" w14:textId="77777777" w:rsidR="00AB0343" w:rsidRDefault="00000000">
            <w:pPr>
              <w:spacing w:before="20" w:after="20"/>
            </w:pPr>
            <w:r>
              <w:rPr>
                <w:rFonts w:cs="Carlito"/>
                <w:b/>
                <w:color w:val="003796"/>
                <w:sz w:val="18"/>
              </w:rPr>
              <w:t>Pertemuan 12  ·  Build Tooling, npm, dan Framework SPA</w:t>
            </w:r>
          </w:p>
        </w:tc>
      </w:tr>
    </w:tbl>
    <w:p w14:paraId="36025E2F" w14:textId="77777777" w:rsidR="00AB0343" w:rsidRDefault="00000000">
      <w:pPr>
        <w:spacing w:after="160"/>
        <w:jc w:val="center"/>
      </w:pPr>
      <w:r>
        <w:rPr>
          <w:rFonts w:cs="Carlito"/>
          <w:i/>
          <w:color w:val="5A6080"/>
          <w:sz w:val="17"/>
        </w:rPr>
        <w:t>Lembar F — Membangun dan mencoba hasil build</w:t>
      </w:r>
    </w:p>
    <w:p w14:paraId="13E3FEED" w14:textId="77777777" w:rsidR="00AB0343" w:rsidRDefault="00AB0343">
      <w:pPr>
        <w:spacing w:after="60"/>
      </w:pPr>
    </w:p>
    <w:tbl>
      <w:tblPr>
        <w:tblW w:w="0" w:type="auto"/>
        <w:tblLook w:val="04A0" w:firstRow="1" w:lastRow="0" w:firstColumn="1" w:lastColumn="0" w:noHBand="0" w:noVBand="1"/>
      </w:tblPr>
      <w:tblGrid>
        <w:gridCol w:w="9752"/>
      </w:tblGrid>
      <w:tr w:rsidR="00AB0343" w14:paraId="1A83B219" w14:textId="77777777">
        <w:tc>
          <w:tcPr>
            <w:tcW w:w="9752" w:type="dxa"/>
            <w:shd w:val="clear" w:color="auto" w:fill="003796"/>
          </w:tcPr>
          <w:p w14:paraId="2CB79960" w14:textId="77777777" w:rsidR="00AB0343" w:rsidRDefault="00000000">
            <w:pPr>
              <w:spacing w:before="40" w:after="40"/>
            </w:pPr>
            <w:r>
              <w:rPr>
                <w:rFonts w:cs="Carlito"/>
                <w:b/>
                <w:color w:val="FFFFFF"/>
              </w:rPr>
              <w:t>▌  SUMBER DAN HASIL DISIMPAN DI TEMPAT BERBEDA</w:t>
            </w:r>
          </w:p>
        </w:tc>
      </w:tr>
    </w:tbl>
    <w:p w14:paraId="495421BA" w14:textId="77777777" w:rsidR="00AB0343" w:rsidRDefault="00AB0343">
      <w:pPr>
        <w:spacing w:after="60"/>
      </w:pPr>
    </w:p>
    <w:p w14:paraId="3B9EC2B3"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54A0169B" w14:textId="77777777" w:rsidR="00AB0343" w:rsidRDefault="00AB0343">
      <w:pPr>
        <w:spacing w:after="60"/>
      </w:pPr>
    </w:p>
    <w:p w14:paraId="1C902063"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40F571F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3734E7"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2320CCDF"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05FDBBE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C6041D5"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CA5268"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3C84B4E" w14:textId="77777777" w:rsidR="00AB0343" w:rsidRDefault="00000000">
            <w:pPr>
              <w:spacing w:before="20" w:after="20"/>
            </w:pPr>
            <w:r>
              <w:rPr>
                <w:rFonts w:cs="Carlito"/>
                <w:b/>
                <w:color w:val="FFFFFF"/>
                <w:sz w:val="18"/>
              </w:rPr>
              <w:t>Kapan dipakai</w:t>
            </w:r>
          </w:p>
        </w:tc>
      </w:tr>
      <w:tr w:rsidR="00AB0343" w14:paraId="7F61BF1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1ECBE8"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22818390"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5DA0DD97" w14:textId="77777777" w:rsidR="00AB0343" w:rsidRDefault="00000000">
            <w:pPr>
              <w:spacing w:before="20" w:after="20" w:line="252" w:lineRule="auto"/>
            </w:pPr>
            <w:r>
              <w:rPr>
                <w:rFonts w:cs="Carlito"/>
                <w:sz w:val="18"/>
              </w:rPr>
              <w:t>Selama mengerjakan</w:t>
            </w:r>
          </w:p>
        </w:tc>
      </w:tr>
      <w:tr w:rsidR="00AB0343" w14:paraId="4E14C9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EDFD39"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3C186260"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0E82E195" w14:textId="77777777" w:rsidR="00AB0343" w:rsidRDefault="00000000">
            <w:pPr>
              <w:spacing w:before="20" w:after="20" w:line="252" w:lineRule="auto"/>
            </w:pPr>
            <w:r>
              <w:rPr>
                <w:rFonts w:cs="Carlito"/>
                <w:sz w:val="18"/>
              </w:rPr>
              <w:t>Sesudah pekerjaan selesai</w:t>
            </w:r>
          </w:p>
        </w:tc>
      </w:tr>
      <w:tr w:rsidR="00AB0343" w14:paraId="4B7905D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7F37B5"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4188D293"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3903379B" w14:textId="77777777" w:rsidR="00AB0343" w:rsidRDefault="00000000">
            <w:pPr>
              <w:spacing w:before="20" w:after="20" w:line="252" w:lineRule="auto"/>
            </w:pPr>
            <w:r>
              <w:rPr>
                <w:rFonts w:cs="Carlito"/>
                <w:sz w:val="18"/>
              </w:rPr>
              <w:t>Untuk memastikan hasil build benar</w:t>
            </w:r>
          </w:p>
        </w:tc>
      </w:tr>
    </w:tbl>
    <w:p w14:paraId="7CE2868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EBB5E47"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94F3545"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451C84D6" w14:textId="77777777" w:rsidR="00AB0343" w:rsidRDefault="00AB0343">
      <w:pPr>
        <w:spacing w:after="60"/>
      </w:pPr>
    </w:p>
    <w:p w14:paraId="7220E4AC"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63980F1D"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2F1A001"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3A943A94" w14:textId="77777777" w:rsidR="00AB0343" w:rsidRDefault="00000000">
            <w:pPr>
              <w:spacing w:before="20" w:after="20"/>
            </w:pPr>
            <w:r>
              <w:rPr>
                <w:rFonts w:cs="Carlito"/>
                <w:b/>
                <w:color w:val="FFFFFF"/>
                <w:sz w:val="19"/>
              </w:rPr>
              <w:t>Hasil yang saya dapat</w:t>
            </w:r>
          </w:p>
        </w:tc>
      </w:tr>
      <w:tr w:rsidR="00AB0343" w14:paraId="2D2BF73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B88B316"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264B2DE2" w14:textId="025CA48A" w:rsidR="00AB0343" w:rsidRDefault="0032377F">
            <w:pPr>
              <w:spacing w:before="20" w:after="20" w:line="252" w:lineRule="auto"/>
            </w:pPr>
            <w:r>
              <w:t>Ya, folder dist sudah terbentuk</w:t>
            </w:r>
          </w:p>
        </w:tc>
      </w:tr>
      <w:tr w:rsidR="00AB0343" w14:paraId="7CA962C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AB8CB96"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6E66E699" w14:textId="35F183B6" w:rsidR="00AB0343" w:rsidRDefault="0032377F">
            <w:pPr>
              <w:spacing w:before="20" w:after="20" w:line="252" w:lineRule="auto"/>
            </w:pPr>
            <w:r>
              <w:t>Ya, index.html ada</w:t>
            </w:r>
          </w:p>
        </w:tc>
      </w:tr>
      <w:tr w:rsidR="00AB0343" w14:paraId="4195549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93E8AF7"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3F65DB28" w14:textId="2A574A4C" w:rsidR="00AB0343" w:rsidRDefault="0032377F">
            <w:pPr>
              <w:spacing w:before="20" w:after="20" w:line="252" w:lineRule="auto"/>
            </w:pPr>
            <w:r>
              <w:t>Ya, ada berkas .js dan .css</w:t>
            </w:r>
          </w:p>
        </w:tc>
      </w:tr>
      <w:tr w:rsidR="00AB0343" w14:paraId="4254D59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8D9F9A6"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7D4B06E7" w14:textId="1735234B" w:rsidR="00AB0343" w:rsidRDefault="0032377F">
            <w:pPr>
              <w:spacing w:before="20" w:after="20" w:line="252" w:lineRule="auto"/>
            </w:pPr>
            <w:r w:rsidRPr="0032377F">
              <w:t>Ya</w:t>
            </w:r>
            <w:r>
              <w:t>,</w:t>
            </w:r>
            <w:r w:rsidRPr="0032377F">
              <w:t xml:space="preserve"> index-D_2WEHQx.css dan index-DMrQVLZn.js</w:t>
            </w:r>
          </w:p>
        </w:tc>
      </w:tr>
      <w:tr w:rsidR="00AB0343" w14:paraId="20B053A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B91C2B7"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31E7B24F" w14:textId="5DF150BE" w:rsidR="00AB0343" w:rsidRDefault="0032377F">
            <w:pPr>
              <w:spacing w:before="20" w:after="20" w:line="252" w:lineRule="auto"/>
            </w:pPr>
            <w:r>
              <w:t>Ya, halaman dapat dijalankan lewat run preview</w:t>
            </w:r>
          </w:p>
        </w:tc>
      </w:tr>
      <w:tr w:rsidR="00AB0343" w14:paraId="28ABFDA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785BDB4"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50CB7749" w14:textId="7DD41908" w:rsidR="00AB0343" w:rsidRDefault="0032377F">
            <w:pPr>
              <w:spacing w:before="20" w:after="20" w:line="252" w:lineRule="auto"/>
            </w:pPr>
            <w:r>
              <w:t>Ya, console bersih tanpa galat</w:t>
            </w:r>
          </w:p>
        </w:tc>
      </w:tr>
    </w:tbl>
    <w:p w14:paraId="692E5969" w14:textId="77777777" w:rsidR="00AB0343" w:rsidRDefault="00AB0343">
      <w:pPr>
        <w:spacing w:after="60"/>
      </w:pPr>
    </w:p>
    <w:p w14:paraId="3229135F" w14:textId="77777777" w:rsidR="00AB0343" w:rsidRDefault="00000000">
      <w:pPr>
        <w:keepNext/>
        <w:spacing w:before="160" w:after="60"/>
      </w:pPr>
      <w:r>
        <w:rPr>
          <w:rFonts w:cs="Carlito"/>
          <w:b/>
          <w:color w:val="003796"/>
        </w:rPr>
        <w:t>F.3  Ukuran sebelum dan sesudah build</w:t>
      </w:r>
    </w:p>
    <w:p w14:paraId="6CD8F182"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7C656ED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9B60BCD"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7EF8FD0"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C6CFE51" w14:textId="77777777" w:rsidR="00AB0343" w:rsidRDefault="00000000">
            <w:pPr>
              <w:spacing w:before="20" w:after="20"/>
            </w:pPr>
            <w:r>
              <w:rPr>
                <w:rFonts w:cs="Carlito"/>
                <w:b/>
                <w:color w:val="FFFFFF"/>
                <w:sz w:val="18"/>
              </w:rPr>
              <w:t>Sesudah build</w:t>
            </w:r>
          </w:p>
        </w:tc>
      </w:tr>
      <w:tr w:rsidR="00AB0343" w14:paraId="5ACCF0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5B4E2E"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7BD32D93" w14:textId="178E2802" w:rsidR="00AB0343" w:rsidRDefault="0032377F">
            <w:pPr>
              <w:spacing w:before="20" w:after="20" w:line="252" w:lineRule="auto"/>
            </w:pPr>
            <w:r>
              <w:t>1.6MB</w:t>
            </w:r>
          </w:p>
        </w:tc>
        <w:tc>
          <w:tcPr>
            <w:tcW w:w="3101" w:type="dxa"/>
            <w:tcBorders>
              <w:top w:val="single" w:sz="6" w:space="0" w:color="D8DEE9"/>
              <w:left w:val="single" w:sz="6" w:space="0" w:color="D8DEE9"/>
              <w:bottom w:val="single" w:sz="6" w:space="0" w:color="D8DEE9"/>
              <w:right w:val="single" w:sz="6" w:space="0" w:color="D8DEE9"/>
            </w:tcBorders>
          </w:tcPr>
          <w:p w14:paraId="6F884BB2" w14:textId="2A42FE6A" w:rsidR="00AB0343" w:rsidRDefault="0032377F">
            <w:pPr>
              <w:spacing w:before="20" w:after="20" w:line="252" w:lineRule="auto"/>
            </w:pPr>
            <w:r>
              <w:t>77.4 kB</w:t>
            </w:r>
          </w:p>
        </w:tc>
      </w:tr>
      <w:tr w:rsidR="00AB0343" w14:paraId="65C2B4C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226E28"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5AE8ADED" w14:textId="20372BDD" w:rsidR="00AB0343" w:rsidRDefault="0032377F">
            <w:pPr>
              <w:spacing w:before="20" w:after="20" w:line="252" w:lineRule="auto"/>
            </w:pPr>
            <w:r>
              <w:t>23</w:t>
            </w:r>
          </w:p>
        </w:tc>
        <w:tc>
          <w:tcPr>
            <w:tcW w:w="3101" w:type="dxa"/>
            <w:tcBorders>
              <w:top w:val="single" w:sz="6" w:space="0" w:color="D8DEE9"/>
              <w:left w:val="single" w:sz="6" w:space="0" w:color="D8DEE9"/>
              <w:bottom w:val="single" w:sz="6" w:space="0" w:color="D8DEE9"/>
              <w:right w:val="single" w:sz="6" w:space="0" w:color="D8DEE9"/>
            </w:tcBorders>
          </w:tcPr>
          <w:p w14:paraId="2B653C30" w14:textId="62A85D3A" w:rsidR="00AB0343" w:rsidRDefault="0032377F">
            <w:pPr>
              <w:spacing w:before="20" w:after="20" w:line="252" w:lineRule="auto"/>
            </w:pPr>
            <w:r>
              <w:t>4</w:t>
            </w:r>
          </w:p>
        </w:tc>
      </w:tr>
      <w:tr w:rsidR="00AB0343" w14:paraId="646382D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9F4BF4"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6F31B8EA"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618FCACA" w14:textId="15BD920B" w:rsidR="00AB0343" w:rsidRDefault="0032377F">
            <w:pPr>
              <w:spacing w:before="20" w:after="20" w:line="252" w:lineRule="auto"/>
            </w:pPr>
            <w:r>
              <w:rPr>
                <w:rFonts w:cs="Carlito"/>
                <w:sz w:val="18"/>
              </w:rPr>
              <w:t>Tab Network, muat ulang halaman</w:t>
            </w:r>
          </w:p>
        </w:tc>
      </w:tr>
    </w:tbl>
    <w:p w14:paraId="58A07688" w14:textId="77777777" w:rsidR="00AB0343" w:rsidRDefault="00AB0343">
      <w:pPr>
        <w:spacing w:after="60"/>
      </w:pPr>
    </w:p>
    <w:p w14:paraId="1EF0313A" w14:textId="77777777" w:rsidR="00AB0343" w:rsidRDefault="00000000">
      <w:pPr>
        <w:keepNext/>
        <w:spacing w:before="160" w:after="60"/>
      </w:pPr>
      <w:r>
        <w:rPr>
          <w:rFonts w:cs="Carlito"/>
          <w:b/>
          <w:color w:val="003796"/>
        </w:rPr>
        <w:t>F.4  Tiga kasus sulit</w:t>
      </w:r>
    </w:p>
    <w:p w14:paraId="7F9D2E2C"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6A19A44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C013F5A"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6E832CA"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4F15A14" w14:textId="77777777" w:rsidR="00AB0343" w:rsidRDefault="00000000">
            <w:pPr>
              <w:spacing w:before="20" w:after="20"/>
            </w:pPr>
            <w:r>
              <w:rPr>
                <w:rFonts w:cs="Carlito"/>
                <w:b/>
                <w:color w:val="FFFFFF"/>
                <w:sz w:val="18"/>
              </w:rPr>
              <w:t>Yang dilakukan</w:t>
            </w:r>
          </w:p>
        </w:tc>
      </w:tr>
      <w:tr w:rsidR="00AB0343" w14:paraId="357378A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C03119"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0C288F36"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0B0AB94D" w14:textId="77777777" w:rsidR="00AB0343" w:rsidRDefault="00000000">
            <w:pPr>
              <w:spacing w:before="20" w:after="20" w:line="252" w:lineRule="auto"/>
            </w:pPr>
            <w:r>
              <w:rPr>
                <w:rFonts w:cs="Carlito"/>
                <w:sz w:val="18"/>
              </w:rPr>
              <w:t>Samakan huruf besar-kecil nama berkas dan nama impor, persis</w:t>
            </w:r>
          </w:p>
        </w:tc>
      </w:tr>
      <w:tr w:rsidR="00AB0343" w14:paraId="2CA6D74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E90CB8"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6C99A517"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5D5F50AD" w14:textId="77777777" w:rsidR="00AB0343" w:rsidRDefault="00000000">
            <w:pPr>
              <w:spacing w:before="20" w:after="20" w:line="252" w:lineRule="auto"/>
            </w:pPr>
            <w:r>
              <w:rPr>
                <w:rFonts w:cs="Carlito"/>
                <w:sz w:val="18"/>
              </w:rPr>
              <w:t>git rm -r --cached dist/, lalu abaikan lewat .gitignore</w:t>
            </w:r>
          </w:p>
        </w:tc>
      </w:tr>
      <w:tr w:rsidR="00AB0343" w14:paraId="17F11F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9DEE94"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20D65C30"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5A9B6EA9" w14:textId="77777777" w:rsidR="00AB0343" w:rsidRDefault="00000000">
            <w:pPr>
              <w:spacing w:before="20" w:after="20" w:line="252" w:lineRule="auto"/>
            </w:pPr>
            <w:r>
              <w:rPr>
                <w:rFonts w:cs="Carlito"/>
                <w:sz w:val="18"/>
              </w:rPr>
              <w:t>public/ dibaca lewat /nama.png; src/assets/ diimpor kode</w:t>
            </w:r>
          </w:p>
        </w:tc>
      </w:tr>
    </w:tbl>
    <w:p w14:paraId="184C0D32" w14:textId="77777777" w:rsidR="00AB0343" w:rsidRDefault="00AB0343">
      <w:pPr>
        <w:spacing w:after="60"/>
      </w:pPr>
    </w:p>
    <w:p w14:paraId="38A300AB"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177C0C6B"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05D813A"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E33777E" w14:textId="77777777" w:rsidR="00AB0343" w:rsidRDefault="00000000">
            <w:pPr>
              <w:spacing w:before="20" w:after="20"/>
            </w:pPr>
            <w:r>
              <w:rPr>
                <w:rFonts w:cs="Carlito"/>
                <w:b/>
                <w:color w:val="FFFFFF"/>
                <w:sz w:val="19"/>
              </w:rPr>
              <w:t>Alasan saya</w:t>
            </w:r>
          </w:p>
        </w:tc>
      </w:tr>
      <w:tr w:rsidR="00AB0343" w14:paraId="5FF6B37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CF5313A" w14:textId="4B929D80" w:rsidR="00AB0343" w:rsidRDefault="0032377F">
            <w:pPr>
              <w:spacing w:before="20" w:after="20" w:line="252" w:lineRule="auto"/>
            </w:pPr>
            <w:r w:rsidRPr="0032377F">
              <w:t>node_modules/</w:t>
            </w:r>
          </w:p>
        </w:tc>
        <w:tc>
          <w:tcPr>
            <w:tcW w:w="6151" w:type="dxa"/>
            <w:tcBorders>
              <w:top w:val="single" w:sz="6" w:space="0" w:color="D8DEE9"/>
              <w:left w:val="single" w:sz="6" w:space="0" w:color="D8DEE9"/>
              <w:bottom w:val="single" w:sz="6" w:space="0" w:color="D8DEE9"/>
              <w:right w:val="single" w:sz="6" w:space="0" w:color="D8DEE9"/>
            </w:tcBorders>
          </w:tcPr>
          <w:p w14:paraId="356E3512" w14:textId="77777777" w:rsidR="00AB0343" w:rsidRDefault="00000000">
            <w:pPr>
              <w:spacing w:before="20" w:after="20" w:line="252" w:lineRule="auto"/>
            </w:pPr>
            <w:r>
              <w:rPr>
                <w:rFonts w:cs="Carlito"/>
                <w:sz w:val="19"/>
              </w:rPr>
              <w:t>Hasil build dibuat ulang kapan saja dengan npm run build</w:t>
            </w:r>
          </w:p>
        </w:tc>
      </w:tr>
      <w:tr w:rsidR="00AB0343" w14:paraId="6441A05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64F40A9" w14:textId="726FA709" w:rsidR="00AB0343" w:rsidRDefault="0032377F">
            <w:pPr>
              <w:spacing w:before="20" w:after="20" w:line="252" w:lineRule="auto"/>
            </w:pPr>
            <w:r w:rsidRPr="0032377F">
              <w:t>dist/</w:t>
            </w:r>
          </w:p>
        </w:tc>
        <w:tc>
          <w:tcPr>
            <w:tcW w:w="6151" w:type="dxa"/>
            <w:tcBorders>
              <w:top w:val="single" w:sz="6" w:space="0" w:color="D8DEE9"/>
              <w:left w:val="single" w:sz="6" w:space="0" w:color="D8DEE9"/>
              <w:bottom w:val="single" w:sz="6" w:space="0" w:color="D8DEE9"/>
              <w:right w:val="single" w:sz="6" w:space="0" w:color="D8DEE9"/>
            </w:tcBorders>
          </w:tcPr>
          <w:p w14:paraId="79704CDD" w14:textId="77777777" w:rsidR="00AB0343" w:rsidRDefault="00000000">
            <w:pPr>
              <w:spacing w:before="20" w:after="20" w:line="252" w:lineRule="auto"/>
            </w:pPr>
            <w:r>
              <w:rPr>
                <w:rFonts w:cs="Carlito"/>
                <w:sz w:val="19"/>
              </w:rPr>
              <w:t>Isinya ribuan berkas dan bisa dipasang ulang dengan npm install</w:t>
            </w:r>
          </w:p>
        </w:tc>
      </w:tr>
    </w:tbl>
    <w:p w14:paraId="44B0EC5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3B2050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268A5EB"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2F78DE60" w14:textId="77777777" w:rsidR="00AB0343" w:rsidRDefault="00AB0343">
      <w:pPr>
        <w:spacing w:after="60"/>
      </w:pPr>
    </w:p>
    <w:p w14:paraId="4AF7DF1E" w14:textId="77777777" w:rsidR="00AB0343" w:rsidRDefault="00AB0343">
      <w:pPr>
        <w:spacing w:after="60"/>
      </w:pPr>
    </w:p>
    <w:tbl>
      <w:tblPr>
        <w:tblW w:w="0" w:type="auto"/>
        <w:tblLook w:val="04A0" w:firstRow="1" w:lastRow="0" w:firstColumn="1" w:lastColumn="0" w:noHBand="0" w:noVBand="1"/>
      </w:tblPr>
      <w:tblGrid>
        <w:gridCol w:w="9752"/>
      </w:tblGrid>
      <w:tr w:rsidR="006A70FE" w14:paraId="412BCECE" w14:textId="77777777">
        <w:tc>
          <w:tcPr>
            <w:tcW w:w="9752" w:type="dxa"/>
            <w:shd w:val="clear" w:color="auto" w:fill="003796"/>
          </w:tcPr>
          <w:p w14:paraId="22375E5D" w14:textId="77777777" w:rsidR="006A70FE" w:rsidRDefault="00000000">
            <w:pPr>
              <w:spacing w:before="40" w:after="40"/>
            </w:pPr>
            <w:r>
              <w:rPr>
                <w:rFonts w:cs="Carlito"/>
                <w:b/>
                <w:color w:val="FFFFFF"/>
              </w:rPr>
              <w:t>▌  SIMPAN KE GIT — SETELAH LEMBAR F</w:t>
            </w:r>
          </w:p>
        </w:tc>
      </w:tr>
    </w:tbl>
    <w:p w14:paraId="48A9977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B8CB0E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23A56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6F6BD4B3" w14:textId="77777777" w:rsidR="00AB0343" w:rsidRDefault="00AB0343">
      <w:pPr>
        <w:spacing w:after="60"/>
      </w:pPr>
    </w:p>
    <w:p w14:paraId="16CBD31D"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246EAB38"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4AB5936" w14:textId="77777777" w:rsidR="00AB0343" w:rsidRDefault="00000000">
      <w:r>
        <w:rPr>
          <w:rFonts w:cs="Carlito"/>
          <w:sz w:val="20"/>
        </w:rPr>
        <w:t>Cara memastikan: buka alamat yang diberikan npm run preview. Halaman Anda jalan dari dist/, dan Console bersih.</w:t>
      </w:r>
    </w:p>
    <w:tbl>
      <w:tblPr>
        <w:tblW w:w="0" w:type="auto"/>
        <w:tblLook w:val="04A0" w:firstRow="1" w:lastRow="0" w:firstColumn="1" w:lastColumn="0" w:noHBand="0" w:noVBand="1"/>
      </w:tblPr>
      <w:tblGrid>
        <w:gridCol w:w="1701"/>
        <w:gridCol w:w="794"/>
        <w:gridCol w:w="7257"/>
      </w:tblGrid>
      <w:tr w:rsidR="00AB0343" w14:paraId="68CCB48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C8A4C99"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0A97D92"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1432AC5" w14:textId="77777777" w:rsidR="00AB0343" w:rsidRDefault="00000000">
            <w:pPr>
              <w:spacing w:before="20" w:after="20"/>
            </w:pPr>
            <w:r>
              <w:rPr>
                <w:rFonts w:cs="Carlito"/>
                <w:b/>
                <w:color w:val="003796"/>
                <w:sz w:val="18"/>
              </w:rPr>
              <w:t>Pertemuan 12  ·  Build Tooling, npm, dan Framework SPA</w:t>
            </w:r>
          </w:p>
        </w:tc>
      </w:tr>
    </w:tbl>
    <w:p w14:paraId="1035E37A" w14:textId="77777777" w:rsidR="00AB0343" w:rsidRDefault="00000000">
      <w:pPr>
        <w:spacing w:after="160"/>
        <w:jc w:val="center"/>
      </w:pPr>
      <w:r>
        <w:rPr>
          <w:rFonts w:cs="Carlito"/>
          <w:i/>
          <w:color w:val="5A6080"/>
          <w:sz w:val="17"/>
        </w:rPr>
        <w:t>Lembar G — Tiket keluar dan penilaian mandiri</w:t>
      </w:r>
    </w:p>
    <w:p w14:paraId="7E6489A5" w14:textId="77777777" w:rsidR="00AB0343" w:rsidRDefault="00AB0343">
      <w:pPr>
        <w:spacing w:after="60"/>
      </w:pPr>
    </w:p>
    <w:tbl>
      <w:tblPr>
        <w:tblW w:w="0" w:type="auto"/>
        <w:tblLook w:val="04A0" w:firstRow="1" w:lastRow="0" w:firstColumn="1" w:lastColumn="0" w:noHBand="0" w:noVBand="1"/>
      </w:tblPr>
      <w:tblGrid>
        <w:gridCol w:w="9752"/>
      </w:tblGrid>
      <w:tr w:rsidR="00AB0343" w14:paraId="3F8B73C6" w14:textId="77777777">
        <w:tc>
          <w:tcPr>
            <w:tcW w:w="9752" w:type="dxa"/>
            <w:shd w:val="clear" w:color="auto" w:fill="003796"/>
          </w:tcPr>
          <w:p w14:paraId="72018656"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6DEFFC8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3E5475F"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2AB87C6C"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51C50427" w:rsidR="00AB0343" w:rsidRDefault="005918FA">
            <w:r w:rsidRPr="005918FA">
              <w:t>dependencies adalah paket yang dibutuhkan aplikasi ketika dijalankan, sedangkan devDependencies adalah paket yang dibutuhkan selama pengembangan atau proses build.</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6766599" w14:textId="77777777" w:rsidR="005918FA" w:rsidRDefault="005918FA" w:rsidP="005918FA">
            <w:pPr>
              <w:rPr>
                <w:rFonts w:ascii="Times New Roman" w:eastAsia="Times New Roman" w:hAnsi="Symbol" w:cs="Times New Roman"/>
                <w:sz w:val="24"/>
                <w:szCs w:val="24"/>
                <w:lang w:val="id-ID" w:eastAsia="id-ID"/>
              </w:rPr>
            </w:pPr>
            <w:r>
              <w:t>Contoh proyek Vue:</w:t>
            </w:r>
          </w:p>
          <w:p w14:paraId="0D73054C" w14:textId="3DD267CA" w:rsidR="005918FA" w:rsidRPr="005918FA" w:rsidRDefault="005918FA" w:rsidP="005918FA">
            <w:pPr>
              <w:pStyle w:val="ListParagraph"/>
              <w:numPr>
                <w:ilvl w:val="0"/>
                <w:numId w:val="10"/>
              </w:numPr>
              <w:rPr>
                <w:lang w:val="id-ID"/>
              </w:rPr>
            </w:pPr>
            <w:r w:rsidRPr="005918FA">
              <w:rPr>
                <w:lang w:val="id-ID"/>
              </w:rPr>
              <w:t>dependencies: vue</w:t>
            </w:r>
          </w:p>
          <w:p w14:paraId="4E7DA0E1" w14:textId="12DBCBAC" w:rsidR="00AB0343" w:rsidRPr="005918FA" w:rsidRDefault="005918FA" w:rsidP="005918FA">
            <w:pPr>
              <w:pStyle w:val="ListParagraph"/>
              <w:numPr>
                <w:ilvl w:val="0"/>
                <w:numId w:val="10"/>
              </w:numPr>
              <w:rPr>
                <w:lang w:val="id-ID"/>
              </w:rPr>
            </w:pPr>
            <w:r w:rsidRPr="005918FA">
              <w:rPr>
                <w:lang w:val="id-ID"/>
              </w:rPr>
              <w:t>devDependencies: vite</w:t>
            </w:r>
          </w:p>
        </w:tc>
      </w:tr>
    </w:tbl>
    <w:p w14:paraId="028A14ED" w14:textId="77777777" w:rsidR="00AB0343" w:rsidRDefault="00AB0343">
      <w:pPr>
        <w:spacing w:after="60"/>
      </w:pPr>
    </w:p>
    <w:p w14:paraId="06518BD6"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7F66F38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6E4C04" w14:textId="5D828981" w:rsidR="00AB0343" w:rsidRDefault="005918FA">
            <w:r w:rsidRPr="005918FA">
              <w:t>package-lock.json perlu disimpan karena mencatat versi pasti paket dan dependensi yang digunakan sehingga pemasangan paket dapat lebih konsisten. Sementara itu, node_modules/ berisi banyak berkas paket yang dapat dibuat kembali dengan menjalankan npm install.</w:t>
            </w:r>
          </w:p>
        </w:tc>
      </w:tr>
      <w:tr w:rsidR="00AB0343" w14:paraId="6471209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9A95CA" w14:textId="77777777" w:rsidR="00AB0343" w:rsidRDefault="00AB0343"/>
        </w:tc>
      </w:tr>
    </w:tbl>
    <w:p w14:paraId="62FC92F4" w14:textId="77777777" w:rsidR="00AB0343" w:rsidRDefault="00AB0343">
      <w:pPr>
        <w:spacing w:after="60"/>
      </w:pPr>
    </w:p>
    <w:p w14:paraId="0E9E80C5"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401DA68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1BECF25" w14:textId="5CAE6C3A" w:rsidR="00AB0343" w:rsidRDefault="005918FA">
            <w:r w:rsidRPr="005918FA">
              <w:t>Perintah tersebut membuat kerangka proyek baru menggunakan Vite dengan template Vue. Tanda titik (.) berarti proyek dibuat di direktori aktif saat ini, bukan di folder baru dengan nama lain.</w:t>
            </w:r>
          </w:p>
        </w:tc>
      </w:tr>
      <w:tr w:rsidR="00AB0343" w14:paraId="647BBC8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89FB55" w14:textId="77777777" w:rsidR="00AB0343" w:rsidRDefault="00AB0343"/>
        </w:tc>
      </w:tr>
    </w:tbl>
    <w:p w14:paraId="79FB656B" w14:textId="77777777" w:rsidR="00AB0343" w:rsidRDefault="00AB0343">
      <w:pPr>
        <w:spacing w:after="60"/>
      </w:pPr>
    </w:p>
    <w:p w14:paraId="3C6EC1CB"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19AC074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0D4F68" w14:textId="425BA6E4" w:rsidR="00AB0343" w:rsidRDefault="005918FA">
            <w:r w:rsidRPr="005918FA">
              <w:t>Di Vue, pembaruan tampilan dilakukan secara reaktif berdasarkan perubahan data. Ketika nilai reactive() yang digunakan oleh template berubah, Vue mendeteksi perubahan tersebut dan memperbarui tampilan secara otomatis. Karena itu, kita tidak perlu memanggil render(state) secara manual.</w:t>
            </w:r>
          </w:p>
        </w:tc>
      </w:tr>
      <w:tr w:rsidR="00AB0343" w14:paraId="48C7324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9FCEA3" w14:textId="77777777" w:rsidR="00AB0343" w:rsidRDefault="00AB0343"/>
        </w:tc>
      </w:tr>
    </w:tbl>
    <w:p w14:paraId="1CE0A72F" w14:textId="77777777" w:rsidR="00AB0343" w:rsidRDefault="00AB0343">
      <w:pPr>
        <w:spacing w:after="60"/>
      </w:pPr>
    </w:p>
    <w:p w14:paraId="717A844C"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184330A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43249BB" w14:textId="1D228614" w:rsidR="00AB0343" w:rsidRDefault="005918FA">
            <w:r w:rsidRPr="005918FA">
              <w:t>Props merupakan data yang diterima komponen anak dari komponen induk. Props tidak boleh diubah langsung oleh komponen anak agar aliran data tetap jelas dan perubahan data dikelola oleh komponen yang memiliki data tersebut, biasanya komponen induk.</w:t>
            </w:r>
          </w:p>
        </w:tc>
      </w:tr>
      <w:tr w:rsidR="00AB0343" w14:paraId="626EF66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4AD2B9C" w14:textId="77777777" w:rsidR="00AB0343" w:rsidRDefault="00AB0343"/>
        </w:tc>
      </w:tr>
    </w:tbl>
    <w:p w14:paraId="55F0D657" w14:textId="77777777" w:rsidR="00AB0343" w:rsidRDefault="00AB0343">
      <w:pPr>
        <w:spacing w:after="60"/>
      </w:pPr>
    </w:p>
    <w:p w14:paraId="135BB587"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4EBC541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466D85" w14:textId="77777777" w:rsidR="005918FA" w:rsidRPr="005918FA" w:rsidRDefault="005918FA" w:rsidP="005918FA">
            <w:pPr>
              <w:rPr>
                <w:lang w:val="id-ID"/>
              </w:rPr>
            </w:pPr>
            <w:r w:rsidRPr="005918FA">
              <w:rPr>
                <w:lang w:val="id-ID"/>
              </w:rPr>
              <w:t>npm run dev menjalankan server pengembangan yang menggunakan kode sumber dan mendukung pemuatan ulang otomatis saat kode diubah. Perintah ini digunakan selama membuat dan memperbaiki aplikasi.</w:t>
            </w:r>
          </w:p>
          <w:p w14:paraId="4FE468F3" w14:textId="77777777" w:rsidR="005918FA" w:rsidRPr="005918FA" w:rsidRDefault="005918FA" w:rsidP="005918FA">
            <w:pPr>
              <w:rPr>
                <w:lang w:val="id-ID"/>
              </w:rPr>
            </w:pPr>
            <w:r w:rsidRPr="005918FA">
              <w:rPr>
                <w:lang w:val="id-ID"/>
              </w:rPr>
              <w:t xml:space="preserve">npm run preview menjalankan pratinjau hasil build dari folder dist/. Perintah ini digunakan setelah npm </w:t>
            </w:r>
            <w:r w:rsidRPr="005918FA">
              <w:rPr>
                <w:lang w:val="id-ID"/>
              </w:rPr>
              <w:lastRenderedPageBreak/>
              <w:t>run build untuk memeriksa apakah versi produksi aplikasi berjalan dengan benar.</w:t>
            </w:r>
          </w:p>
          <w:p w14:paraId="404FC16D" w14:textId="77777777" w:rsidR="00AB0343" w:rsidRDefault="00AB0343"/>
        </w:tc>
      </w:tr>
      <w:tr w:rsidR="00AB0343" w14:paraId="53B971A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9F2692B" w14:textId="77777777" w:rsidR="00AB0343" w:rsidRDefault="00AB0343"/>
        </w:tc>
      </w:tr>
    </w:tbl>
    <w:p w14:paraId="0C4A2E79" w14:textId="77777777" w:rsidR="00AB0343" w:rsidRDefault="00AB0343">
      <w:pPr>
        <w:spacing w:after="60"/>
      </w:pPr>
    </w:p>
    <w:p w14:paraId="14E595C7"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5AC60EF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6AFA126" w14:textId="2B8A038F" w:rsidR="00AB0343" w:rsidRDefault="005918FA">
            <w:r w:rsidRPr="005918FA">
              <w:t>Folder dist/ berisi hasil build yang dibuat dari kode sumber. Folder tersebut dapat dibuat ulang menggunakan npm run build, sehingga tidak perlu disimpan di repositori. Kode sumber dan berkas konfigurasi tetap disimpan agar hasil build bisa dibuat kembali ketika diperlukan.</w:t>
            </w:r>
          </w:p>
        </w:tc>
      </w:tr>
      <w:tr w:rsidR="00AB0343" w14:paraId="2AE8E63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B37E8BF" w14:textId="77777777" w:rsidR="00AB0343" w:rsidRDefault="00AB0343"/>
        </w:tc>
      </w:tr>
    </w:tbl>
    <w:p w14:paraId="43D59FEE" w14:textId="77777777" w:rsidR="00AB0343" w:rsidRDefault="00AB0343">
      <w:pPr>
        <w:spacing w:after="60"/>
      </w:pPr>
    </w:p>
    <w:p w14:paraId="75654B45" w14:textId="77777777" w:rsidR="00AB0343" w:rsidRDefault="00000000">
      <w:pPr>
        <w:keepNext/>
        <w:spacing w:before="160" w:after="60"/>
      </w:pPr>
      <w:r>
        <w:rPr>
          <w:rFonts w:cs="Carlito"/>
          <w:b/>
          <w:color w:val="003796"/>
        </w:rPr>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6C93A9A3" w:rsidR="00AB0343" w:rsidRDefault="005918FA">
            <w:pPr>
              <w:spacing w:after="0"/>
            </w:pPr>
            <w:r>
              <w:rPr>
                <w:rFonts w:cs="Carlito"/>
                <w:color w:val="003796"/>
                <w:sz w:val="22"/>
              </w:rPr>
              <w:t xml:space="preserve">V </w:t>
            </w:r>
            <w:r w:rsidR="00000000">
              <w:rPr>
                <w:rFonts w:cs="Carlito"/>
                <w:color w:val="003796"/>
                <w:sz w:val="22"/>
              </w:rPr>
              <w:t xml:space="preserve">  Perkakas  node -v dan npm -v menjawab; versinya tercatat di README</w:t>
            </w:r>
          </w:p>
        </w:tc>
      </w:tr>
      <w:tr w:rsidR="00AB0343" w14:paraId="50044D9C" w14:textId="77777777">
        <w:tc>
          <w:tcPr>
            <w:tcW w:w="9751" w:type="dxa"/>
            <w:tcBorders>
              <w:top w:val="single" w:sz="8" w:space="0" w:color="B9C6E2"/>
              <w:left w:val="single" w:sz="8" w:space="0" w:color="B9C6E2"/>
              <w:bottom w:val="single" w:sz="8" w:space="0" w:color="B9C6E2"/>
              <w:right w:val="single" w:sz="8" w:space="0" w:color="B9C6E2"/>
            </w:tcBorders>
          </w:tcPr>
          <w:p w14:paraId="4A057FCA" w14:textId="7D460AC7" w:rsidR="00AB0343" w:rsidRDefault="005918FA">
            <w:pPr>
              <w:spacing w:after="0"/>
            </w:pPr>
            <w:r>
              <w:rPr>
                <w:rFonts w:cs="Carlito"/>
                <w:color w:val="003796"/>
                <w:sz w:val="22"/>
              </w:rPr>
              <w:t xml:space="preserve">V </w:t>
            </w:r>
            <w:r w:rsidR="00000000">
              <w:rPr>
                <w:rFonts w:cs="Carlito"/>
                <w:color w:val="003796"/>
                <w:sz w:val="22"/>
              </w:rPr>
              <w:t xml:space="preserve">  Proyek  worksheet-p12/ dibuat dari folder kosong; npm run dev membuka halaman tanpa galat</w:t>
            </w:r>
          </w:p>
        </w:tc>
      </w:tr>
      <w:tr w:rsidR="00AB0343" w14:paraId="4D668002" w14:textId="77777777">
        <w:tc>
          <w:tcPr>
            <w:tcW w:w="9751" w:type="dxa"/>
            <w:tcBorders>
              <w:top w:val="single" w:sz="8" w:space="0" w:color="B9C6E2"/>
              <w:left w:val="single" w:sz="8" w:space="0" w:color="B9C6E2"/>
              <w:bottom w:val="single" w:sz="8" w:space="0" w:color="B9C6E2"/>
              <w:right w:val="single" w:sz="8" w:space="0" w:color="B9C6E2"/>
            </w:tcBorders>
          </w:tcPr>
          <w:p w14:paraId="502242B8" w14:textId="168664A2" w:rsidR="00AB0343" w:rsidRDefault="005918FA">
            <w:pPr>
              <w:spacing w:after="0"/>
            </w:pPr>
            <w:r>
              <w:rPr>
                <w:rFonts w:cs="Carlito"/>
                <w:color w:val="003796"/>
                <w:sz w:val="22"/>
              </w:rPr>
              <w:t xml:space="preserve">V </w:t>
            </w:r>
            <w:r w:rsidR="00000000">
              <w:rPr>
                <w:rFonts w:cs="Carlito"/>
                <w:color w:val="003796"/>
                <w:sz w:val="22"/>
              </w:rPr>
              <w:t xml:space="preserve">  Pemindahan  halaman tampil sama seperti P11; token dan CSS P04–P06 tidak diubah</w:t>
            </w:r>
          </w:p>
        </w:tc>
      </w:tr>
      <w:tr w:rsidR="00AB0343" w14:paraId="55932E52" w14:textId="77777777">
        <w:tc>
          <w:tcPr>
            <w:tcW w:w="9751" w:type="dxa"/>
            <w:tcBorders>
              <w:top w:val="single" w:sz="8" w:space="0" w:color="B9C6E2"/>
              <w:left w:val="single" w:sz="8" w:space="0" w:color="B9C6E2"/>
              <w:bottom w:val="single" w:sz="8" w:space="0" w:color="B9C6E2"/>
              <w:right w:val="single" w:sz="8" w:space="0" w:color="B9C6E2"/>
            </w:tcBorders>
          </w:tcPr>
          <w:p w14:paraId="7049AD88" w14:textId="65221501" w:rsidR="00AB0343" w:rsidRDefault="005918FA">
            <w:pPr>
              <w:spacing w:after="0"/>
            </w:pPr>
            <w:r>
              <w:rPr>
                <w:rFonts w:cs="Carlito"/>
                <w:color w:val="003796"/>
                <w:sz w:val="22"/>
              </w:rPr>
              <w:t xml:space="preserve">V </w:t>
            </w:r>
            <w:r w:rsidR="00000000">
              <w:rPr>
                <w:rFonts w:cs="Carlito"/>
                <w:color w:val="003796"/>
                <w:sz w:val="22"/>
              </w:rPr>
              <w:t xml:space="preserve">  Komponen  empat komponen tersusun; KepalaProfil menerima props profil; nama berkas dan impor ditulis sama</w:t>
            </w:r>
          </w:p>
        </w:tc>
      </w:tr>
      <w:tr w:rsidR="00AB0343" w14:paraId="59FDC729" w14:textId="77777777">
        <w:tc>
          <w:tcPr>
            <w:tcW w:w="9751" w:type="dxa"/>
            <w:tcBorders>
              <w:top w:val="single" w:sz="8" w:space="0" w:color="B9C6E2"/>
              <w:left w:val="single" w:sz="8" w:space="0" w:color="B9C6E2"/>
              <w:bottom w:val="single" w:sz="8" w:space="0" w:color="B9C6E2"/>
              <w:right w:val="single" w:sz="8" w:space="0" w:color="B9C6E2"/>
            </w:tcBorders>
          </w:tcPr>
          <w:p w14:paraId="0A64D9A2" w14:textId="53AD143B" w:rsidR="00AB0343" w:rsidRDefault="005918FA">
            <w:pPr>
              <w:spacing w:after="0"/>
            </w:pPr>
            <w:r>
              <w:rPr>
                <w:rFonts w:cs="Carlito"/>
                <w:color w:val="003796"/>
                <w:sz w:val="22"/>
              </w:rPr>
              <w:t xml:space="preserve">V </w:t>
            </w:r>
            <w:r w:rsidR="00000000">
              <w:rPr>
                <w:rFonts w:cs="Carlito"/>
                <w:color w:val="003796"/>
                <w:sz w:val="22"/>
              </w:rPr>
              <w:t xml:space="preserve"> Keadaan  state memakai reactive(); tidak ada render(state) manual lagi</w:t>
            </w:r>
          </w:p>
        </w:tc>
      </w:tr>
      <w:tr w:rsidR="00AB0343" w14:paraId="3FDE43BF" w14:textId="77777777">
        <w:tc>
          <w:tcPr>
            <w:tcW w:w="9751" w:type="dxa"/>
            <w:tcBorders>
              <w:top w:val="single" w:sz="8" w:space="0" w:color="B9C6E2"/>
              <w:left w:val="single" w:sz="8" w:space="0" w:color="B9C6E2"/>
              <w:bottom w:val="single" w:sz="8" w:space="0" w:color="B9C6E2"/>
              <w:right w:val="single" w:sz="8" w:space="0" w:color="B9C6E2"/>
            </w:tcBorders>
          </w:tcPr>
          <w:p w14:paraId="77CE4948" w14:textId="34B43636" w:rsidR="00AB0343" w:rsidRDefault="005918FA">
            <w:pPr>
              <w:spacing w:after="0"/>
            </w:pPr>
            <w:r>
              <w:rPr>
                <w:rFonts w:cs="Carlito"/>
                <w:color w:val="003796"/>
                <w:sz w:val="22"/>
              </w:rPr>
              <w:t xml:space="preserve">V </w:t>
            </w:r>
            <w:r w:rsidR="00000000">
              <w:rPr>
                <w:rFonts w:cs="Carlito"/>
                <w:color w:val="003796"/>
                <w:sz w:val="22"/>
              </w:rPr>
              <w:t xml:space="preserve">  Simpanan  onMounted memuat dan watch menyimpan; pilihan terakhir bertahan setelah tab ditutup; tombol atur ulang mengembalikan nilai bawaan</w:t>
            </w:r>
          </w:p>
        </w:tc>
      </w:tr>
      <w:tr w:rsidR="00AB0343" w14:paraId="58F9AB0E" w14:textId="77777777">
        <w:tc>
          <w:tcPr>
            <w:tcW w:w="9751" w:type="dxa"/>
            <w:tcBorders>
              <w:top w:val="single" w:sz="8" w:space="0" w:color="B9C6E2"/>
              <w:left w:val="single" w:sz="8" w:space="0" w:color="B9C6E2"/>
              <w:bottom w:val="single" w:sz="8" w:space="0" w:color="B9C6E2"/>
              <w:right w:val="single" w:sz="8" w:space="0" w:color="B9C6E2"/>
            </w:tcBorders>
          </w:tcPr>
          <w:p w14:paraId="4CD9C224" w14:textId="4CD2CD50" w:rsidR="00AB0343" w:rsidRDefault="005918FA">
            <w:pPr>
              <w:spacing w:after="0"/>
            </w:pPr>
            <w:r>
              <w:rPr>
                <w:rFonts w:cs="Carlito"/>
                <w:color w:val="003796"/>
                <w:sz w:val="22"/>
              </w:rPr>
              <w:t xml:space="preserve">V </w:t>
            </w:r>
            <w:r w:rsidR="00000000">
              <w:rPr>
                <w:rFonts w:cs="Carlito"/>
                <w:color w:val="003796"/>
                <w:sz w:val="22"/>
              </w:rPr>
              <w:t xml:space="preserve">  Build  npm run build menghasilkan dist/; npm run preview menjalankannya; dua ukuran sudah dibandingkan</w:t>
            </w:r>
          </w:p>
        </w:tc>
      </w:tr>
      <w:tr w:rsidR="00AB0343" w14:paraId="6CDEB69C" w14:textId="77777777">
        <w:tc>
          <w:tcPr>
            <w:tcW w:w="9751" w:type="dxa"/>
            <w:tcBorders>
              <w:top w:val="single" w:sz="8" w:space="0" w:color="B9C6E2"/>
              <w:left w:val="single" w:sz="8" w:space="0" w:color="B9C6E2"/>
              <w:bottom w:val="single" w:sz="8" w:space="0" w:color="B9C6E2"/>
              <w:right w:val="single" w:sz="8" w:space="0" w:color="B9C6E2"/>
            </w:tcBorders>
          </w:tcPr>
          <w:p w14:paraId="7D2418F7" w14:textId="1D7EA925" w:rsidR="00AB0343" w:rsidRDefault="005918FA">
            <w:pPr>
              <w:spacing w:after="0"/>
            </w:pPr>
            <w:r>
              <w:rPr>
                <w:rFonts w:cs="Carlito"/>
                <w:color w:val="003796"/>
                <w:sz w:val="22"/>
              </w:rPr>
              <w:t xml:space="preserve">V </w:t>
            </w:r>
            <w:r w:rsidR="00000000">
              <w:rPr>
                <w:rFonts w:cs="Carlito"/>
                <w:color w:val="003796"/>
                <w:sz w:val="22"/>
              </w:rPr>
              <w:t xml:space="preserve">  Git  .gitignore memuat node_modules/ dan dist/; package-lock.json ikut di-commit; lebih dari satu commit</w:t>
            </w:r>
          </w:p>
        </w:tc>
      </w:tr>
      <w:tr w:rsidR="00AB0343" w14:paraId="0E3F305E" w14:textId="77777777">
        <w:tc>
          <w:tcPr>
            <w:tcW w:w="9751" w:type="dxa"/>
            <w:tcBorders>
              <w:top w:val="single" w:sz="8" w:space="0" w:color="B9C6E2"/>
              <w:left w:val="single" w:sz="8" w:space="0" w:color="B9C6E2"/>
              <w:bottom w:val="single" w:sz="8" w:space="0" w:color="B9C6E2"/>
              <w:right w:val="single" w:sz="8" w:space="0" w:color="B9C6E2"/>
            </w:tcBorders>
          </w:tcPr>
          <w:p w14:paraId="37107AAE" w14:textId="265B20B7" w:rsidR="00AB0343" w:rsidRDefault="005918FA">
            <w:pPr>
              <w:spacing w:after="0"/>
            </w:pPr>
            <w:r>
              <w:rPr>
                <w:rFonts w:cs="Carlito"/>
                <w:color w:val="003796"/>
                <w:sz w:val="22"/>
              </w:rPr>
              <w:t xml:space="preserve">V </w:t>
            </w:r>
            <w:r w:rsidR="00000000">
              <w:rPr>
                <w:rFonts w:cs="Carlito"/>
                <w:color w:val="003796"/>
                <w:sz w:val="22"/>
              </w:rPr>
              <w:t xml:space="preserve">  Deklarasi AI  README menyebutkan bagian mana yang dibantu AI dan bagian mana yang saya kerjakan sendiri</w:t>
            </w:r>
          </w:p>
        </w:tc>
      </w:tr>
      <w:tr w:rsidR="00AB0343" w14:paraId="14D39484" w14:textId="77777777">
        <w:tc>
          <w:tcPr>
            <w:tcW w:w="9751" w:type="dxa"/>
            <w:tcBorders>
              <w:top w:val="single" w:sz="8" w:space="0" w:color="B9C6E2"/>
              <w:left w:val="single" w:sz="8" w:space="0" w:color="B9C6E2"/>
              <w:bottom w:val="single" w:sz="8" w:space="0" w:color="B9C6E2"/>
              <w:right w:val="single" w:sz="8" w:space="0" w:color="B9C6E2"/>
            </w:tcBorders>
          </w:tcPr>
          <w:p w14:paraId="292F40BE" w14:textId="5EDF0461" w:rsidR="00AB0343" w:rsidRDefault="005918FA">
            <w:pPr>
              <w:spacing w:after="0"/>
            </w:pPr>
            <w:r>
              <w:rPr>
                <w:rFonts w:cs="Carlito"/>
                <w:color w:val="003796"/>
                <w:sz w:val="22"/>
              </w:rPr>
              <w:t xml:space="preserve">V </w:t>
            </w:r>
            <w:r w:rsidR="00000000">
              <w:rPr>
                <w:rFonts w:cs="Carlito"/>
                <w:color w:val="003796"/>
                <w:sz w:val="22"/>
              </w:rPr>
              <w:t xml:space="preserve">  Lapisan data  js/api.js dari Pertemuan 10 ikut pindah, isinya tidak diubah, dan fetch hanya ada di dalamnya</w:t>
            </w:r>
          </w:p>
        </w:tc>
      </w:tr>
    </w:tbl>
    <w:p w14:paraId="13F5371D" w14:textId="77777777" w:rsidR="00AB0343" w:rsidRDefault="00AB0343">
      <w:pPr>
        <w:spacing w:after="60"/>
      </w:pPr>
    </w:p>
    <w:p w14:paraId="41501EFD" w14:textId="77777777" w:rsidR="00AB0343" w:rsidRDefault="00000000">
      <w:pPr>
        <w:keepNext/>
        <w:spacing w:before="160" w:after="60"/>
      </w:pPr>
      <w:r>
        <w:rPr>
          <w:rFonts w:cs="Carlito"/>
          <w:b/>
          <w:color w:val="003796"/>
        </w:rPr>
        <w:t>G.2  Satu baris untuk diingat</w:t>
      </w:r>
    </w:p>
    <w:p w14:paraId="39C1A661"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2D14F78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518A23E" w14:textId="1BC4D422" w:rsidR="00AB0343" w:rsidRDefault="005918FA">
            <w:r w:rsidRPr="005918FA">
              <w:t>Saya perlu lebih teliti dalam memahami struktur folder, menghubungkan komponen, dan membedakan server pengembangan dengan hasil build produksi.</w:t>
            </w:r>
          </w:p>
        </w:tc>
      </w:tr>
      <w:tr w:rsidR="00AB0343" w14:paraId="207648D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69733A" w14:textId="77777777" w:rsidR="00AB0343" w:rsidRDefault="00AB0343"/>
        </w:tc>
      </w:tr>
    </w:tbl>
    <w:p w14:paraId="74D558F6" w14:textId="77777777" w:rsidR="00AB0343" w:rsidRDefault="00AB0343">
      <w:pPr>
        <w:spacing w:after="60"/>
      </w:pPr>
    </w:p>
    <w:p w14:paraId="37C2D50C" w14:textId="77777777" w:rsidR="00AB0343" w:rsidRDefault="00000000">
      <w:pPr>
        <w:keepNext/>
        <w:spacing w:before="160" w:after="60"/>
      </w:pPr>
      <w:r>
        <w:rPr>
          <w:rFonts w:cs="Carlito"/>
          <w:b/>
          <w:color w:val="003796"/>
        </w:rPr>
        <w:t>G.3  Penilaian mandiri</w:t>
      </w:r>
    </w:p>
    <w:p w14:paraId="4873F49E"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6C154608" w14:textId="77777777">
        <w:tc>
          <w:tcPr>
            <w:tcW w:w="9751" w:type="dxa"/>
            <w:tcBorders>
              <w:top w:val="single" w:sz="8" w:space="0" w:color="B9C6E2"/>
              <w:left w:val="single" w:sz="8" w:space="0" w:color="B9C6E2"/>
              <w:bottom w:val="single" w:sz="8" w:space="0" w:color="B9C6E2"/>
              <w:right w:val="single" w:sz="8" w:space="0" w:color="B9C6E2"/>
            </w:tcBorders>
          </w:tcPr>
          <w:p w14:paraId="237C2146" w14:textId="7609F8D0" w:rsidR="00AB0343" w:rsidRDefault="005918FA">
            <w:pPr>
              <w:spacing w:after="0"/>
            </w:pPr>
            <w:r>
              <w:rPr>
                <w:rFonts w:cs="Carlito"/>
                <w:color w:val="003796"/>
                <w:sz w:val="22"/>
              </w:rPr>
              <w:t xml:space="preserve">V </w:t>
            </w:r>
            <w:r w:rsidR="00000000">
              <w:rPr>
                <w:rFonts w:cs="Carlito"/>
                <w:color w:val="003796"/>
                <w:sz w:val="22"/>
              </w:rPr>
              <w:t xml:space="preserve">  Pengungkapan AI  README menyebutkan bagian mana yang dibantu AI dan bagian mana yang saya kerjakan sendiri</w:t>
            </w:r>
          </w:p>
        </w:tc>
      </w:tr>
      <w:tr w:rsidR="00AB0343" w14:paraId="520310D3" w14:textId="77777777">
        <w:tc>
          <w:tcPr>
            <w:tcW w:w="9751" w:type="dxa"/>
            <w:tcBorders>
              <w:top w:val="single" w:sz="8" w:space="0" w:color="B9C6E2"/>
              <w:left w:val="single" w:sz="8" w:space="0" w:color="B9C6E2"/>
              <w:bottom w:val="single" w:sz="8" w:space="0" w:color="B9C6E2"/>
              <w:right w:val="single" w:sz="8" w:space="0" w:color="B9C6E2"/>
            </w:tcBorders>
          </w:tcPr>
          <w:p w14:paraId="072C8550" w14:textId="40E4FDFC" w:rsidR="00AB0343" w:rsidRDefault="005918FA">
            <w:pPr>
              <w:spacing w:after="0"/>
            </w:pPr>
            <w:r>
              <w:rPr>
                <w:rFonts w:cs="Carlito"/>
                <w:color w:val="003796"/>
                <w:sz w:val="22"/>
              </w:rPr>
              <w:t xml:space="preserve">V </w:t>
            </w:r>
            <w:r w:rsidR="00000000">
              <w:rPr>
                <w:rFonts w:cs="Carlito"/>
                <w:color w:val="003796"/>
                <w:sz w:val="22"/>
              </w:rPr>
              <w:t xml:space="preserve">  Keaslian  topik dan isi halaman ini milik saya sendiri, tidak menyalin pekerjaan mahasiswa lain</w:t>
            </w:r>
          </w:p>
        </w:tc>
      </w:tr>
    </w:tbl>
    <w:p w14:paraId="5AA9426C"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5E3334E4" w:rsidR="00AB0343" w:rsidRDefault="005918FA">
            <w:pPr>
              <w:spacing w:before="20" w:after="20" w:line="252" w:lineRule="auto"/>
            </w:pPr>
            <w:r>
              <w:t>20</w:t>
            </w:r>
          </w:p>
        </w:tc>
      </w:tr>
      <w:tr w:rsidR="00AB0343" w14:paraId="78D2B5A2"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A6605EC" w14:textId="77777777" w:rsidR="00AB0343" w:rsidRDefault="00000000">
            <w:pPr>
              <w:spacing w:before="20" w:after="20" w:line="252" w:lineRule="auto"/>
            </w:pPr>
            <w:r>
              <w:rPr>
                <w:rFonts w:cs="Carlito"/>
                <w:sz w:val="19"/>
              </w:rPr>
              <w:t>Pemindahan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26FDFCA9" w14:textId="07D79DDD" w:rsidR="00AB0343" w:rsidRDefault="005918FA">
            <w:pPr>
              <w:spacing w:before="20" w:after="20" w:line="252" w:lineRule="auto"/>
            </w:pPr>
            <w:r>
              <w:t>23</w:t>
            </w:r>
          </w:p>
        </w:tc>
      </w:tr>
      <w:tr w:rsidR="00AB0343" w14:paraId="312C6FC8"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68F0AAD" w14:textId="77777777" w:rsidR="00AB0343" w:rsidRDefault="00000000">
            <w:pPr>
              <w:spacing w:before="20" w:after="20" w:line="252" w:lineRule="auto"/>
            </w:pPr>
            <w:r>
              <w:rPr>
                <w:rFonts w:cs="Carlito"/>
                <w:sz w:val="19"/>
              </w:rPr>
              <w:lastRenderedPageBreak/>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78996E61" w14:textId="40D1CA7B" w:rsidR="00AB0343" w:rsidRDefault="005918FA">
            <w:pPr>
              <w:spacing w:before="20" w:after="20" w:line="252" w:lineRule="auto"/>
            </w:pPr>
            <w:r>
              <w:t>20</w:t>
            </w:r>
          </w:p>
        </w:tc>
      </w:tr>
      <w:tr w:rsidR="00AB0343" w14:paraId="10FE5A37"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0C91EE8"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0EB35631" w14:textId="0500030E" w:rsidR="00AB0343" w:rsidRDefault="00994EC5">
            <w:pPr>
              <w:spacing w:before="20" w:after="20" w:line="252" w:lineRule="auto"/>
            </w:pPr>
            <w:r>
              <w:t>25</w:t>
            </w:r>
          </w:p>
        </w:tc>
      </w:tr>
      <w:tr w:rsidR="00AB0343" w14:paraId="7747EFCF"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08D79D3E" w14:textId="77777777" w:rsidR="00AB0343" w:rsidRDefault="00000000">
            <w:pPr>
              <w:spacing w:before="20" w:after="20" w:line="252" w:lineRule="auto"/>
            </w:pPr>
            <w:r>
              <w:rPr>
                <w:rFonts w:cs="Carlito"/>
                <w:sz w:val="19"/>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52B7FBE9" w14:textId="0CAD3546" w:rsidR="00AB0343" w:rsidRDefault="00994EC5">
            <w:pPr>
              <w:spacing w:before="20" w:after="20" w:line="252" w:lineRule="auto"/>
            </w:pPr>
            <w:r>
              <w:t>8,5</w:t>
            </w:r>
          </w:p>
        </w:tc>
      </w:tr>
      <w:tr w:rsidR="00AB0343" w14:paraId="3E6962F5"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DC7D40F"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161F00AB" w14:textId="77307FA3" w:rsidR="00AB0343" w:rsidRDefault="00994EC5">
            <w:pPr>
              <w:spacing w:before="20" w:after="20" w:line="252" w:lineRule="auto"/>
            </w:pPr>
            <w:r>
              <w:t>96.5</w:t>
            </w:r>
          </w:p>
        </w:tc>
      </w:tr>
    </w:tbl>
    <w:p w14:paraId="6C062BBD" w14:textId="77777777" w:rsidR="00AB0343" w:rsidRDefault="00AB0343">
      <w:pPr>
        <w:spacing w:after="60"/>
      </w:pPr>
    </w:p>
    <w:p w14:paraId="43C8F097" w14:textId="77777777" w:rsidR="00AB0343" w:rsidRDefault="00000000">
      <w:pPr>
        <w:keepNext/>
        <w:spacing w:before="160" w:after="60"/>
      </w:pPr>
      <w:r>
        <w:rPr>
          <w:rFonts w:cs="Carlito"/>
          <w:b/>
          <w:color w:val="003796"/>
        </w:rPr>
        <w:t>G.4  Catatan untuk pengampu</w:t>
      </w:r>
    </w:p>
    <w:p w14:paraId="0EC29F4F"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7FB11D3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6653FE" w14:textId="41AF1CFA" w:rsidR="00AB0343" w:rsidRDefault="005918FA">
            <w:r w:rsidRPr="005918FA">
              <w:t>Memahami perbedaan server pengembangan dan hasil build produksi, serta memastikan aplikasi tetap berjalan dengan baik setelah diproses menggunakan Vite.</w:t>
            </w:r>
          </w:p>
        </w:tc>
      </w:tr>
      <w:tr w:rsidR="00AB0343" w14:paraId="6FAF67E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8BC0242" w14:textId="77777777" w:rsidR="00AB0343" w:rsidRDefault="00AB0343"/>
        </w:tc>
      </w:tr>
    </w:tbl>
    <w:p w14:paraId="3732FA04" w14:textId="77777777" w:rsidR="00AB0343" w:rsidRDefault="00AB0343">
      <w:pPr>
        <w:spacing w:after="60"/>
      </w:pPr>
    </w:p>
    <w:p w14:paraId="39AE3C4D"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41C4B0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4C2F6F" w14:textId="77777777" w:rsidR="00AB0343" w:rsidRDefault="00AB0343"/>
        </w:tc>
      </w:tr>
      <w:tr w:rsidR="00AB0343" w14:paraId="10F9F98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1C295CF" w14:textId="77777777" w:rsidR="00AB0343" w:rsidRDefault="00AB0343"/>
        </w:tc>
      </w:tr>
    </w:tbl>
    <w:p w14:paraId="60E63C8E" w14:textId="77777777" w:rsidR="00AB0343" w:rsidRDefault="00AB0343">
      <w:pPr>
        <w:spacing w:after="60"/>
      </w:pPr>
    </w:p>
    <w:p w14:paraId="7BADFA3C"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48092B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C65CA27" w14:textId="16ACC866" w:rsidR="00AB0343" w:rsidRDefault="005918FA">
            <w:r w:rsidRPr="005918FA">
              <w:t>Tidak ada kendala berarti pada proses build dan preview. Perintah npm run build berhasil menghasilkan folder dist/, dan aplikasi dapat dijalankan melalui npm run preview.</w:t>
            </w:r>
          </w:p>
        </w:tc>
      </w:tr>
      <w:tr w:rsidR="00AB0343" w14:paraId="0BB045A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2E37946" w14:textId="77777777" w:rsidR="00AB0343" w:rsidRDefault="00AB0343"/>
        </w:tc>
      </w:tr>
    </w:tbl>
    <w:p w14:paraId="046DD01F" w14:textId="77777777" w:rsidR="00AB0343" w:rsidRDefault="00AB0343">
      <w:pPr>
        <w:spacing w:after="60"/>
      </w:pPr>
    </w:p>
    <w:p w14:paraId="30027A32" w14:textId="306073E3" w:rsidR="00AB0343" w:rsidRDefault="00000000">
      <w:r>
        <w:rPr>
          <w:rFonts w:cs="Carlito"/>
          <w:sz w:val="20"/>
        </w:rPr>
        <w:t xml:space="preserve">Tanda tangan: ______________________________     Tanggal: </w:t>
      </w:r>
      <w:r w:rsidR="005918FA">
        <w:rPr>
          <w:rFonts w:cs="Carlito"/>
          <w:sz w:val="20"/>
        </w:rPr>
        <w:t>20/10/2026</w:t>
      </w:r>
      <w:r>
        <w:rPr>
          <w:rFonts w:cs="Carlito"/>
          <w:sz w:val="20"/>
        </w:rPr>
        <w:t xml:space="preserve">    Jam selesai: </w:t>
      </w:r>
      <w:r w:rsidR="005918FA">
        <w:rPr>
          <w:rFonts w:cs="Carlito"/>
          <w:sz w:val="20"/>
        </w:rPr>
        <w:t>23.00</w:t>
      </w:r>
    </w:p>
    <w:p w14:paraId="03D5F9A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C84D8E"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2D80F1B"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20543D1E" w14:textId="77777777" w:rsidR="00AB0343" w:rsidRDefault="00AB0343">
      <w:pPr>
        <w:spacing w:after="60"/>
      </w:pPr>
    </w:p>
    <w:p w14:paraId="5AB97D8A" w14:textId="77777777" w:rsidR="00AB0343" w:rsidRDefault="00AB0343">
      <w:pPr>
        <w:spacing w:after="60"/>
      </w:pPr>
    </w:p>
    <w:p w14:paraId="19120894" w14:textId="77777777" w:rsidR="00AB0343" w:rsidRDefault="00AB0343">
      <w:pPr>
        <w:spacing w:after="60"/>
      </w:pPr>
    </w:p>
    <w:tbl>
      <w:tblPr>
        <w:tblW w:w="0" w:type="auto"/>
        <w:tblLook w:val="04A0" w:firstRow="1" w:lastRow="0" w:firstColumn="1" w:lastColumn="0" w:noHBand="0" w:noVBand="1"/>
      </w:tblPr>
      <w:tblGrid>
        <w:gridCol w:w="9752"/>
      </w:tblGrid>
      <w:tr w:rsidR="006A70FE" w14:paraId="1B3DE0F0" w14:textId="77777777">
        <w:tc>
          <w:tcPr>
            <w:tcW w:w="9752" w:type="dxa"/>
            <w:shd w:val="clear" w:color="auto" w:fill="003796"/>
          </w:tcPr>
          <w:p w14:paraId="63DFC964" w14:textId="77777777" w:rsidR="006A70FE" w:rsidRDefault="00000000">
            <w:pPr>
              <w:spacing w:before="40" w:after="40"/>
            </w:pPr>
            <w:r>
              <w:rPr>
                <w:rFonts w:cs="Carlito"/>
                <w:b/>
                <w:color w:val="FFFFFF"/>
              </w:rPr>
              <w:t>▌  SIMPAN KE GIT — SETELAH LEMBAR G</w:t>
            </w:r>
          </w:p>
        </w:tc>
      </w:tr>
    </w:tbl>
    <w:p w14:paraId="2FEB285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8013B0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B773A3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4243514B" w14:textId="77777777" w:rsidR="00AB0343" w:rsidRDefault="00AB0343">
      <w:pPr>
        <w:spacing w:after="60"/>
      </w:pPr>
    </w:p>
    <w:p w14:paraId="2B926F7B"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2BCB953B"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3C28C037" w14:textId="77777777" w:rsidR="00AB0343" w:rsidRDefault="00000000">
      <w:r>
        <w:rPr>
          <w:rFonts w:cs="Carlito"/>
          <w:sz w:val="20"/>
        </w:rPr>
        <w:t>Cara memastikan: buka README di repositori Anda. Bagian Pertemuan 12 memuat deklarasi AI, dua nomor versi Node.js, dan dua ukuran sebelum serta sesudah build.</w:t>
      </w:r>
    </w:p>
    <w:tbl>
      <w:tblPr>
        <w:tblW w:w="0" w:type="auto"/>
        <w:tblLook w:val="04A0" w:firstRow="1" w:lastRow="0" w:firstColumn="1" w:lastColumn="0" w:noHBand="0" w:noVBand="1"/>
      </w:tblPr>
      <w:tblGrid>
        <w:gridCol w:w="1701"/>
        <w:gridCol w:w="794"/>
        <w:gridCol w:w="7257"/>
      </w:tblGrid>
      <w:tr w:rsidR="00AB0343" w14:paraId="68977AE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262D846"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50FA430"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41A861A" w14:textId="77777777" w:rsidR="00AB0343" w:rsidRDefault="00000000">
            <w:pPr>
              <w:spacing w:before="20" w:after="20"/>
            </w:pPr>
            <w:r>
              <w:rPr>
                <w:rFonts w:cs="Carlito"/>
                <w:b/>
                <w:color w:val="003796"/>
                <w:sz w:val="18"/>
              </w:rPr>
              <w:t>Pertemuan 12  ·  Build Tooling, npm, dan Framework SPA</w:t>
            </w:r>
          </w:p>
        </w:tc>
      </w:tr>
    </w:tbl>
    <w:p w14:paraId="165383A8" w14:textId="77777777" w:rsidR="00AB0343" w:rsidRDefault="00000000">
      <w:pPr>
        <w:spacing w:after="160"/>
        <w:jc w:val="center"/>
      </w:pPr>
      <w:r>
        <w:rPr>
          <w:rFonts w:cs="Carlito"/>
          <w:i/>
          <w:color w:val="5A6080"/>
          <w:sz w:val="17"/>
        </w:rPr>
        <w:t>Lampiran A — Rubrik penilaian</w:t>
      </w:r>
    </w:p>
    <w:p w14:paraId="1CEE884B" w14:textId="77777777" w:rsidR="00AB0343" w:rsidRDefault="00AB0343">
      <w:pPr>
        <w:spacing w:after="60"/>
      </w:pPr>
    </w:p>
    <w:tbl>
      <w:tblPr>
        <w:tblW w:w="0" w:type="auto"/>
        <w:tblLook w:val="04A0" w:firstRow="1" w:lastRow="0" w:firstColumn="1" w:lastColumn="0" w:noHBand="0" w:noVBand="1"/>
      </w:tblPr>
      <w:tblGrid>
        <w:gridCol w:w="9752"/>
      </w:tblGrid>
      <w:tr w:rsidR="00AB0343" w14:paraId="4CE60374" w14:textId="77777777">
        <w:tc>
          <w:tcPr>
            <w:tcW w:w="9752" w:type="dxa"/>
            <w:shd w:val="clear" w:color="auto" w:fill="003796"/>
          </w:tcPr>
          <w:p w14:paraId="05EF6AEF" w14:textId="77777777" w:rsidR="00AB0343" w:rsidRDefault="00000000">
            <w:pPr>
              <w:spacing w:before="40" w:after="40"/>
            </w:pPr>
            <w:r>
              <w:rPr>
                <w:rFonts w:cs="Carlito"/>
                <w:b/>
                <w:color w:val="FFFFFF"/>
              </w:rPr>
              <w:t>▌  RUBRIK PENILAIAN        total 100</w:t>
            </w:r>
          </w:p>
        </w:tc>
      </w:tr>
    </w:tbl>
    <w:p w14:paraId="2F1F4E8F"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7BECC9A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F15A07C" w14:textId="77777777" w:rsidR="00AB0343" w:rsidRDefault="00000000">
            <w:pPr>
              <w:spacing w:before="20" w:after="20" w:line="252" w:lineRule="auto"/>
            </w:pPr>
            <w:r>
              <w:rPr>
                <w:rFonts w:cs="Carlito"/>
                <w:sz w:val="17"/>
              </w:rPr>
              <w:t>Pemindahan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5BBA9B66"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0E8768B" w14:textId="77777777" w:rsidR="00AB0343" w:rsidRDefault="00000000">
            <w:pPr>
              <w:spacing w:before="20" w:after="20" w:line="252" w:lineRule="auto"/>
            </w:pPr>
            <w:r>
              <w:rPr>
                <w:rFonts w:cs="Carlito"/>
                <w:sz w:val="17"/>
              </w:rPr>
              <w:t>Token, CSS, dan HTML P04–P06 dipakai apa adanya; tampilan sama seperti P11; js/api.js dari P10 ikut dipindahkan dan masih dipanggil</w:t>
            </w:r>
          </w:p>
        </w:tc>
        <w:tc>
          <w:tcPr>
            <w:tcW w:w="2100" w:type="dxa"/>
            <w:tcBorders>
              <w:top w:val="single" w:sz="6" w:space="0" w:color="D8DEE9"/>
              <w:left w:val="single" w:sz="6" w:space="0" w:color="D8DEE9"/>
              <w:bottom w:val="single" w:sz="6" w:space="0" w:color="D8DEE9"/>
              <w:right w:val="single" w:sz="6" w:space="0" w:color="D8DEE9"/>
            </w:tcBorders>
          </w:tcPr>
          <w:p w14:paraId="111867D9"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7054AFE5" w14:textId="77777777" w:rsidR="00AB0343" w:rsidRDefault="00000000">
            <w:pPr>
              <w:spacing w:before="20" w:after="20" w:line="252" w:lineRule="auto"/>
            </w:pPr>
            <w:r>
              <w:rPr>
                <w:rFonts w:cs="Carlito"/>
                <w:sz w:val="17"/>
              </w:rPr>
              <w:t>Pemindahan tidak selesai, atau desain diubah sehingga bukan lagi pekerjaan mahasiswa itu sendiri</w:t>
            </w:r>
          </w:p>
        </w:tc>
      </w:tr>
      <w:tr w:rsidR="00AB0343" w14:paraId="577DCC2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60096AF"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1FA18607"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129F74D7"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0A521BB9"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0AFE43DB" w14:textId="77777777" w:rsidR="00AB0343" w:rsidRDefault="00000000">
            <w:pPr>
              <w:spacing w:before="20" w:after="20" w:line="252" w:lineRule="auto"/>
            </w:pPr>
            <w:r>
              <w:rPr>
                <w:rFonts w:cs="Carlito"/>
                <w:sz w:val="17"/>
              </w:rPr>
              <w:t>Halaman masih satu berkas besar, atau props tidak dipakai sama sekali</w:t>
            </w:r>
          </w:p>
        </w:tc>
      </w:tr>
      <w:tr w:rsidR="00AB0343" w14:paraId="0965944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00DB25D"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7880441E"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BC224C9"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120A36D2"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2CE5DD3F"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73FE963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8F53757"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1258C127"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71F69FA6"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1D57A323"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461A24B2" w14:textId="77777777" w:rsidR="00AB0343" w:rsidRDefault="00000000">
            <w:pPr>
              <w:spacing w:before="20" w:after="20" w:line="252" w:lineRule="auto"/>
            </w:pPr>
            <w:r>
              <w:rPr>
                <w:rFonts w:cs="Carlito"/>
                <w:sz w:val="17"/>
              </w:rPr>
              <w:t>Deklarasi AI kosong, node_modules/ ter-commit, atau pekerjaan tidak tersimpan</w:t>
            </w:r>
          </w:p>
        </w:tc>
      </w:tr>
    </w:tbl>
    <w:p w14:paraId="08D63FE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330C6F"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E5E8578"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pemindahannya tidak mengubah perilaku halaman P11.</w:t>
            </w:r>
          </w:p>
        </w:tc>
      </w:tr>
    </w:tbl>
    <w:p w14:paraId="6070CEDF" w14:textId="77777777" w:rsidR="00AB0343" w:rsidRDefault="00AB0343">
      <w:pPr>
        <w:spacing w:after="60"/>
      </w:pPr>
    </w:p>
    <w:p w14:paraId="62BD24F7" w14:textId="77777777" w:rsidR="00AB0343" w:rsidRDefault="00000000">
      <w:pPr>
        <w:spacing w:after="160"/>
        <w:jc w:val="center"/>
      </w:pPr>
      <w:r>
        <w:rPr>
          <w:rFonts w:cs="Carlito"/>
          <w:i/>
          <w:color w:val="5A6080"/>
          <w:sz w:val="17"/>
        </w:rPr>
        <w:t>Lampiran B — Rujukan cepat dan kalau macet</w:t>
      </w:r>
    </w:p>
    <w:p w14:paraId="0D3FFD69" w14:textId="77777777" w:rsidR="00AB0343" w:rsidRDefault="00AB0343">
      <w:pPr>
        <w:spacing w:after="60"/>
      </w:pPr>
    </w:p>
    <w:tbl>
      <w:tblPr>
        <w:tblW w:w="0" w:type="auto"/>
        <w:tblLook w:val="04A0" w:firstRow="1" w:lastRow="0" w:firstColumn="1" w:lastColumn="0" w:noHBand="0" w:noVBand="1"/>
      </w:tblPr>
      <w:tblGrid>
        <w:gridCol w:w="9752"/>
      </w:tblGrid>
      <w:tr w:rsidR="00AB0343" w14:paraId="17C55D3C" w14:textId="77777777">
        <w:tc>
          <w:tcPr>
            <w:tcW w:w="9752" w:type="dxa"/>
            <w:shd w:val="clear" w:color="auto" w:fill="003796"/>
          </w:tcPr>
          <w:p w14:paraId="6AE96B46" w14:textId="77777777" w:rsidR="00AB0343" w:rsidRDefault="00000000">
            <w:pPr>
              <w:spacing w:before="40" w:after="40"/>
            </w:pPr>
            <w:r>
              <w:rPr>
                <w:rFonts w:cs="Carlito"/>
                <w:b/>
                <w:color w:val="FFFFFF"/>
              </w:rPr>
              <w:t>▌  REFERENSI CEPAT NPM, VITE, DAN KOMPONEN        hafalkan yang ini</w:t>
            </w:r>
          </w:p>
        </w:tc>
      </w:tr>
    </w:tbl>
    <w:p w14:paraId="0996839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310B7D8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E421110"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77958646"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3E4D2830" w14:textId="77777777" w:rsidR="00AB0343" w:rsidRDefault="00AB0343">
            <w:pPr>
              <w:spacing w:before="20" w:after="20" w:line="252" w:lineRule="auto"/>
            </w:pPr>
          </w:p>
        </w:tc>
      </w:tr>
      <w:tr w:rsidR="00AB0343" w14:paraId="053523A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0DC41F9"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3CDBA654"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5188B92F" w14:textId="77777777" w:rsidR="00AB0343" w:rsidRDefault="00AB0343">
            <w:pPr>
              <w:spacing w:before="20" w:after="20" w:line="252" w:lineRule="auto"/>
            </w:pPr>
          </w:p>
        </w:tc>
      </w:tr>
      <w:tr w:rsidR="00AB0343" w14:paraId="3E08FAB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2A5A6DE"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07FF6D64"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6D144787" w14:textId="77777777" w:rsidR="00AB0343" w:rsidRDefault="00AB0343">
            <w:pPr>
              <w:spacing w:before="20" w:after="20" w:line="252" w:lineRule="auto"/>
            </w:pPr>
          </w:p>
        </w:tc>
      </w:tr>
      <w:tr w:rsidR="00AB0343" w14:paraId="3D20828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986C48C"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422F240C"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2586BD7F" w14:textId="77777777" w:rsidR="00AB0343" w:rsidRDefault="00AB0343">
            <w:pPr>
              <w:spacing w:before="20" w:after="20" w:line="252" w:lineRule="auto"/>
            </w:pPr>
          </w:p>
        </w:tc>
      </w:tr>
      <w:tr w:rsidR="00AB0343" w14:paraId="7F114A1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33B991C"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406D7F85"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43C1DB92" w14:textId="77777777" w:rsidR="00AB0343" w:rsidRDefault="00AB0343">
            <w:pPr>
              <w:spacing w:before="20" w:after="20" w:line="252" w:lineRule="auto"/>
            </w:pPr>
          </w:p>
        </w:tc>
      </w:tr>
      <w:tr w:rsidR="00AB0343" w14:paraId="18F4166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554AE05"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2CA4E948"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4D964579" w14:textId="77777777" w:rsidR="00AB0343" w:rsidRDefault="00AB0343">
            <w:pPr>
              <w:spacing w:before="20" w:after="20" w:line="252" w:lineRule="auto"/>
            </w:pPr>
          </w:p>
        </w:tc>
      </w:tr>
      <w:tr w:rsidR="00AB0343" w14:paraId="20A4847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0BAF3A"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464E270D"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3F3CF58A" w14:textId="77777777" w:rsidR="00AB0343" w:rsidRDefault="00AB0343">
            <w:pPr>
              <w:spacing w:before="20" w:after="20" w:line="252" w:lineRule="auto"/>
            </w:pPr>
          </w:p>
        </w:tc>
      </w:tr>
      <w:tr w:rsidR="00AB0343" w14:paraId="5FB1D6D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27B11E3" w14:textId="77777777" w:rsidR="00AB0343" w:rsidRDefault="00000000">
            <w:pPr>
              <w:spacing w:before="20" w:after="20" w:line="252" w:lineRule="auto"/>
            </w:pPr>
            <w:r>
              <w:rPr>
                <w:rFonts w:cs="Carlito"/>
                <w:sz w:val="19"/>
              </w:rPr>
              <w:lastRenderedPageBreak/>
              <w:t>ref(nilai)</w:t>
            </w:r>
          </w:p>
        </w:tc>
        <w:tc>
          <w:tcPr>
            <w:tcW w:w="3050" w:type="dxa"/>
            <w:tcBorders>
              <w:top w:val="single" w:sz="6" w:space="0" w:color="D8DEE9"/>
              <w:left w:val="single" w:sz="6" w:space="0" w:color="D8DEE9"/>
              <w:bottom w:val="single" w:sz="6" w:space="0" w:color="D8DEE9"/>
              <w:right w:val="single" w:sz="6" w:space="0" w:color="D8DEE9"/>
            </w:tcBorders>
          </w:tcPr>
          <w:p w14:paraId="266A1BF1"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4FBEA44C" w14:textId="77777777" w:rsidR="00AB0343" w:rsidRDefault="00AB0343">
            <w:pPr>
              <w:spacing w:before="20" w:after="20" w:line="252" w:lineRule="auto"/>
            </w:pPr>
          </w:p>
        </w:tc>
      </w:tr>
      <w:tr w:rsidR="00AB0343" w14:paraId="58E2252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48BF123" w14:textId="77777777" w:rsidR="00AB0343" w:rsidRDefault="00000000">
            <w:pPr>
              <w:spacing w:before="20" w:after="20" w:line="252" w:lineRule="auto"/>
            </w:pPr>
            <w:r>
              <w:rPr>
                <w:rFonts w:cs="Carlito"/>
                <w:sz w:val="19"/>
              </w:rPr>
              <w:t>defineProps({ })</w:t>
            </w:r>
          </w:p>
        </w:tc>
        <w:tc>
          <w:tcPr>
            <w:tcW w:w="3050" w:type="dxa"/>
            <w:tcBorders>
              <w:top w:val="single" w:sz="6" w:space="0" w:color="D8DEE9"/>
              <w:left w:val="single" w:sz="6" w:space="0" w:color="D8DEE9"/>
              <w:bottom w:val="single" w:sz="6" w:space="0" w:color="D8DEE9"/>
              <w:right w:val="single" w:sz="6" w:space="0" w:color="D8DEE9"/>
            </w:tcBorders>
          </w:tcPr>
          <w:p w14:paraId="47AEAF4B"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1387B973" w14:textId="77777777" w:rsidR="00AB0343" w:rsidRDefault="00AB0343">
            <w:pPr>
              <w:spacing w:before="20" w:after="20" w:line="252" w:lineRule="auto"/>
            </w:pPr>
          </w:p>
        </w:tc>
      </w:tr>
      <w:tr w:rsidR="00AB0343" w14:paraId="3DB7071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6B821BB"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10F2F79A"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54117B60" w14:textId="77777777" w:rsidR="00AB0343" w:rsidRDefault="00AB0343">
            <w:pPr>
              <w:spacing w:before="20" w:after="20" w:line="252" w:lineRule="auto"/>
            </w:pPr>
          </w:p>
        </w:tc>
      </w:tr>
      <w:tr w:rsidR="00AB0343" w14:paraId="093471C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196CDF3"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0167B4A7"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028A2830" w14:textId="77777777" w:rsidR="00AB0343" w:rsidRDefault="00AB0343">
            <w:pPr>
              <w:spacing w:before="20" w:after="20" w:line="252" w:lineRule="auto"/>
            </w:pPr>
          </w:p>
        </w:tc>
      </w:tr>
      <w:tr w:rsidR="00AB0343" w14:paraId="76A39AA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BFE01C6"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1A96DAA7"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284EEB3F" w14:textId="77777777" w:rsidR="00AB0343" w:rsidRDefault="00AB0343">
            <w:pPr>
              <w:spacing w:before="20" w:after="20" w:line="252" w:lineRule="auto"/>
            </w:pPr>
          </w:p>
        </w:tc>
      </w:tr>
      <w:tr w:rsidR="00AB0343" w14:paraId="137BE63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D71503C"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7F1FFDF6"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095EC36D" w14:textId="77777777" w:rsidR="00AB0343" w:rsidRDefault="00AB0343">
            <w:pPr>
              <w:spacing w:before="20" w:after="20" w:line="252" w:lineRule="auto"/>
            </w:pPr>
          </w:p>
        </w:tc>
      </w:tr>
      <w:tr w:rsidR="00AB0343" w14:paraId="5302DF9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33BBFF9" w14:textId="77777777" w:rsidR="00AB0343" w:rsidRDefault="00000000">
            <w:pPr>
              <w:spacing w:before="20" w:after="20" w:line="252" w:lineRule="auto"/>
            </w:pPr>
            <w:r>
              <w:rPr>
                <w:rFonts w:cs="Carlito"/>
                <w:sz w:val="19"/>
              </w:rPr>
              <w:t>ambilNotisia()</w:t>
            </w:r>
          </w:p>
        </w:tc>
        <w:tc>
          <w:tcPr>
            <w:tcW w:w="3050" w:type="dxa"/>
            <w:tcBorders>
              <w:top w:val="single" w:sz="6" w:space="0" w:color="D8DEE9"/>
              <w:left w:val="single" w:sz="6" w:space="0" w:color="D8DEE9"/>
              <w:bottom w:val="single" w:sz="6" w:space="0" w:color="D8DEE9"/>
              <w:right w:val="single" w:sz="6" w:space="0" w:color="D8DEE9"/>
            </w:tcBorders>
          </w:tcPr>
          <w:p w14:paraId="76406DD3" w14:textId="77777777" w:rsidR="00AB0343" w:rsidRDefault="00000000">
            <w:pPr>
              <w:spacing w:before="20" w:after="20" w:line="252" w:lineRule="auto"/>
            </w:pPr>
            <w:r>
              <w:rPr>
                <w:rFonts w:cs="Carlito"/>
                <w:sz w:val="19"/>
              </w:rPr>
              <w:t>Mengambil data dari API lewat js/api.js (P10)</w:t>
            </w:r>
          </w:p>
        </w:tc>
        <w:tc>
          <w:tcPr>
            <w:tcW w:w="3942" w:type="dxa"/>
            <w:tcBorders>
              <w:top w:val="single" w:sz="6" w:space="0" w:color="D8DEE9"/>
              <w:left w:val="single" w:sz="6" w:space="0" w:color="D8DEE9"/>
              <w:bottom w:val="single" w:sz="6" w:space="0" w:color="D8DEE9"/>
              <w:right w:val="single" w:sz="6" w:space="0" w:color="D8DEE9"/>
            </w:tcBorders>
          </w:tcPr>
          <w:p w14:paraId="20C2249A" w14:textId="77777777" w:rsidR="00AB0343" w:rsidRDefault="00AB0343">
            <w:pPr>
              <w:spacing w:before="20" w:after="20" w:line="252" w:lineRule="auto"/>
            </w:pPr>
            <w:r>
              <w:rPr>
                <w:rFonts w:cs="Carlito"/>
                <w:b/>
                <w:color w:val="FFFFFF"/>
                <w:sz w:val="19"/>
              </w:rPr>
              <w:t>Saat data perlu diambil dari jaringan</w:t>
            </w:r>
          </w:p>
        </w:tc>
      </w:tr>
    </w:tbl>
    <w:p w14:paraId="304988AA" w14:textId="77777777" w:rsidR="00AB0343" w:rsidRDefault="00AB0343">
      <w:pPr>
        <w:spacing w:after="60"/>
      </w:pPr>
    </w:p>
    <w:tbl>
      <w:tblPr>
        <w:tblW w:w="0" w:type="auto"/>
        <w:tblLook w:val="04A0" w:firstRow="1" w:lastRow="0" w:firstColumn="1" w:lastColumn="0" w:noHBand="0" w:noVBand="1"/>
      </w:tblPr>
      <w:tblGrid>
        <w:gridCol w:w="9752"/>
      </w:tblGrid>
      <w:tr w:rsidR="00AB0343" w14:paraId="535D7010" w14:textId="77777777">
        <w:tc>
          <w:tcPr>
            <w:tcW w:w="9752" w:type="dxa"/>
            <w:shd w:val="clear" w:color="auto" w:fill="003796"/>
          </w:tcPr>
          <w:p w14:paraId="100CBA8D" w14:textId="77777777" w:rsidR="00AB0343" w:rsidRDefault="00000000">
            <w:pPr>
              <w:spacing w:before="40" w:after="40"/>
            </w:pPr>
            <w:r>
              <w:rPr>
                <w:rFonts w:cs="Carlito"/>
                <w:b/>
                <w:color w:val="FFFFFF"/>
              </w:rPr>
              <w:t>▌  KALAU MACET        cari gejalanya di sini</w:t>
            </w:r>
          </w:p>
        </w:tc>
      </w:tr>
    </w:tbl>
    <w:p w14:paraId="42A10289"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CD8280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5EB0AC0"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5083E72"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85054F5" w14:textId="77777777" w:rsidR="00AB0343" w:rsidRDefault="00000000">
            <w:pPr>
              <w:spacing w:before="20" w:after="20"/>
            </w:pPr>
            <w:r>
              <w:rPr>
                <w:rFonts w:cs="Carlito"/>
                <w:b/>
                <w:color w:val="FFFFFF"/>
                <w:sz w:val="18"/>
              </w:rPr>
              <w:t>Yang dilakukan</w:t>
            </w:r>
          </w:p>
        </w:tc>
      </w:tr>
      <w:tr w:rsidR="00AB0343" w14:paraId="2843E9B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84531C"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2E752659"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5F4D019E" w14:textId="77777777" w:rsidR="00AB0343" w:rsidRDefault="00000000">
            <w:pPr>
              <w:spacing w:before="20" w:after="20" w:line="252" w:lineRule="auto"/>
            </w:pPr>
            <w:r>
              <w:rPr>
                <w:rFonts w:cs="Carlito"/>
                <w:sz w:val="18"/>
              </w:rPr>
              <w:t>Pilih Cancel, lalu buat folder baru yang kosong</w:t>
            </w:r>
          </w:p>
        </w:tc>
      </w:tr>
      <w:tr w:rsidR="00AB0343" w14:paraId="1293998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69A064"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7F3AFBC9"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14DA3799" w14:textId="77777777" w:rsidR="00AB0343" w:rsidRDefault="00000000">
            <w:pPr>
              <w:spacing w:before="20" w:after="20" w:line="252" w:lineRule="auto"/>
            </w:pPr>
            <w:r>
              <w:rPr>
                <w:rFonts w:cs="Carlito"/>
                <w:sz w:val="18"/>
              </w:rPr>
              <w:t>Tutup dan buka ulang terminal; pasang ulang bila tetap gagal</w:t>
            </w:r>
          </w:p>
        </w:tc>
      </w:tr>
      <w:tr w:rsidR="00AB0343" w14:paraId="3EA4258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750185"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7AC8175E"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693558FF" w14:textId="77777777" w:rsidR="00AB0343" w:rsidRDefault="00000000">
            <w:pPr>
              <w:spacing w:before="20" w:after="20" w:line="252" w:lineRule="auto"/>
            </w:pPr>
            <w:r>
              <w:rPr>
                <w:rFonts w:cs="Carlito"/>
                <w:sz w:val="18"/>
              </w:rPr>
              <w:t>Tambahkan import './tokens.css' dan seterusnya di main.js</w:t>
            </w:r>
          </w:p>
        </w:tc>
      </w:tr>
      <w:tr w:rsidR="00AB0343" w14:paraId="0BAEBB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414FD0"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769FC43D"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6A3844A7" w14:textId="77777777" w:rsidR="00AB0343" w:rsidRDefault="00000000">
            <w:pPr>
              <w:spacing w:before="20" w:after="20" w:line="252" w:lineRule="auto"/>
            </w:pPr>
            <w:r>
              <w:rPr>
                <w:rFonts w:cs="Carlito"/>
                <w:sz w:val="18"/>
              </w:rPr>
              <w:t>Periksa nama berkas di src/</w:t>
            </w:r>
          </w:p>
        </w:tc>
      </w:tr>
      <w:tr w:rsidR="00AB0343" w14:paraId="5F9152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5ACDA6"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3B903817"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26C49B94" w14:textId="77777777" w:rsidR="00AB0343" w:rsidRDefault="00000000">
            <w:pPr>
              <w:spacing w:before="20" w:after="20" w:line="252" w:lineRule="auto"/>
            </w:pPr>
            <w:r>
              <w:rPr>
                <w:rFonts w:cs="Carlito"/>
                <w:sz w:val="18"/>
              </w:rPr>
              <w:t>Samakan nama berkas, nama impor, dan pemakaiannya</w:t>
            </w:r>
          </w:p>
        </w:tc>
      </w:tr>
      <w:tr w:rsidR="00AB0343" w14:paraId="7008A10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51ED0B4"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6A397942"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39EDBA16" w14:textId="77777777" w:rsidR="00AB0343" w:rsidRDefault="00000000">
            <w:pPr>
              <w:spacing w:before="20" w:after="20" w:line="252" w:lineRule="auto"/>
            </w:pPr>
            <w:r>
              <w:rPr>
                <w:rFonts w:cs="Carlito"/>
                <w:sz w:val="18"/>
              </w:rPr>
              <w:t>Akses lewat props.nama, atau pakai toRefs</w:t>
            </w:r>
          </w:p>
        </w:tc>
      </w:tr>
      <w:tr w:rsidR="00AB0343" w14:paraId="74162A3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175F5E"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19B26581"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6BECBCDC" w14:textId="77777777" w:rsidR="00AB0343" w:rsidRDefault="00000000">
            <w:pPr>
              <w:spacing w:before="20" w:after="20" w:line="252" w:lineRule="auto"/>
            </w:pPr>
            <w:r>
              <w:rPr>
                <w:rFonts w:cs="Carlito"/>
                <w:sz w:val="18"/>
              </w:rPr>
              <w:t>Tambahkan :key berisi id unik</w:t>
            </w:r>
          </w:p>
        </w:tc>
      </w:tr>
      <w:tr w:rsidR="00AB0343" w14:paraId="6C1A71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5DBE1F"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54536BC6"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1F5A73D5" w14:textId="77777777" w:rsidR="00AB0343" w:rsidRDefault="00000000">
            <w:pPr>
              <w:spacing w:before="20" w:after="20" w:line="252" w:lineRule="auto"/>
            </w:pPr>
            <w:r>
              <w:rPr>
                <w:rFonts w:cs="Carlito"/>
                <w:sz w:val="18"/>
              </w:rPr>
              <w:t>Pindahkan penanda ke dalam &lt;template&gt;</w:t>
            </w:r>
          </w:p>
        </w:tc>
      </w:tr>
      <w:tr w:rsidR="00AB0343" w14:paraId="7DC947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774093"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72F5145A"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3F1AAF71" w14:textId="77777777" w:rsidR="00AB0343" w:rsidRDefault="00000000">
            <w:pPr>
              <w:spacing w:before="20" w:after="20" w:line="252" w:lineRule="auto"/>
            </w:pPr>
            <w:r>
              <w:rPr>
                <w:rFonts w:cs="Carlito"/>
                <w:sz w:val="18"/>
              </w:rPr>
              <w:t>Pakai satu kunci tetap dan catat nomor portnya</w:t>
            </w:r>
          </w:p>
        </w:tc>
      </w:tr>
      <w:tr w:rsidR="00AB0343" w14:paraId="75D90F4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C92EAE"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1A1084C8"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06C2AFA5" w14:textId="77777777" w:rsidR="00AB0343" w:rsidRDefault="00000000">
            <w:pPr>
              <w:spacing w:before="20" w:after="20" w:line="252" w:lineRule="auto"/>
            </w:pPr>
            <w:r>
              <w:rPr>
                <w:rFonts w:cs="Carlito"/>
                <w:sz w:val="18"/>
              </w:rPr>
              <w:t>git rm -r --cached dist/, lalu tambahkan ke .gitignore</w:t>
            </w:r>
          </w:p>
        </w:tc>
      </w:tr>
      <w:tr w:rsidR="00AB0343" w14:paraId="10EF46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2B00F0"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43CFC63D"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14F4DDD7" w14:textId="77777777" w:rsidR="00AB0343" w:rsidRDefault="00000000">
            <w:pPr>
              <w:spacing w:before="20" w:after="20" w:line="252" w:lineRule="auto"/>
            </w:pPr>
            <w:r>
              <w:rPr>
                <w:rFonts w:cs="Carlito"/>
                <w:sz w:val="18"/>
              </w:rPr>
              <w:t>Samakan versi LTS, catat nomornya di README</w:t>
            </w:r>
          </w:p>
        </w:tc>
      </w:tr>
      <w:tr w:rsidR="00AB0343" w14:paraId="15EB0B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61AB8A"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2BFEA147"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627DF9F5" w14:textId="77777777" w:rsidR="00AB0343" w:rsidRDefault="00000000">
            <w:pPr>
              <w:spacing w:before="20" w:after="20" w:line="252" w:lineRule="auto"/>
            </w:pPr>
            <w:r>
              <w:rPr>
                <w:rFonts w:cs="Carlito"/>
                <w:sz w:val="18"/>
              </w:rPr>
              <w:t>Impor gambarnya di kode, atau pindahkan ke public/</w:t>
            </w:r>
          </w:p>
        </w:tc>
      </w:tr>
    </w:tbl>
    <w:p w14:paraId="752C370D" w14:textId="77777777" w:rsidR="00AB0343" w:rsidRDefault="00AB0343">
      <w:pPr>
        <w:spacing w:after="60"/>
      </w:pPr>
    </w:p>
    <w:p w14:paraId="3C48DEF1"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529D88B5" w14:textId="77777777" w:rsidR="00AB0343" w:rsidRDefault="00AB0343">
      <w:pPr>
        <w:spacing w:after="60"/>
      </w:pPr>
    </w:p>
    <w:p w14:paraId="00927AB3" w14:textId="77777777" w:rsidR="00AB0343" w:rsidRDefault="00AB0343">
      <w:pPr>
        <w:spacing w:after="60"/>
      </w:pPr>
    </w:p>
    <w:tbl>
      <w:tblPr>
        <w:tblW w:w="0" w:type="auto"/>
        <w:tblLook w:val="04A0" w:firstRow="1" w:lastRow="0" w:firstColumn="1" w:lastColumn="0" w:noHBand="0" w:noVBand="1"/>
      </w:tblPr>
      <w:tblGrid>
        <w:gridCol w:w="9752"/>
      </w:tblGrid>
      <w:tr w:rsidR="00AB0343" w14:paraId="715CF697" w14:textId="77777777">
        <w:tc>
          <w:tcPr>
            <w:tcW w:w="9752" w:type="dxa"/>
            <w:shd w:val="clear" w:color="auto" w:fill="003796"/>
          </w:tcPr>
          <w:p w14:paraId="0E79CA92" w14:textId="77777777" w:rsidR="00AB0343" w:rsidRDefault="00000000">
            <w:pPr>
              <w:spacing w:before="40" w:after="40"/>
            </w:pPr>
            <w:r>
              <w:rPr>
                <w:rFonts w:cs="Carlito"/>
                <w:b/>
                <w:color w:val="FFFFFF"/>
              </w:rPr>
              <w:t>▌  LAMPIRAN — MENYIMPAN PEKERJAAN ANDA KE GIT        sekali saja, bukan tiap pertemuan</w:t>
            </w:r>
          </w:p>
        </w:tc>
      </w:tr>
    </w:tbl>
    <w:p w14:paraId="166CE300" w14:textId="77777777" w:rsidR="00AB0343" w:rsidRDefault="00AB0343">
      <w:pPr>
        <w:spacing w:after="60"/>
      </w:pPr>
    </w:p>
    <w:p w14:paraId="6A4D34AA"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2EEA4A68" w14:textId="77777777" w:rsidR="00AB0343" w:rsidRDefault="00AB0343">
      <w:pPr>
        <w:spacing w:after="60"/>
      </w:pPr>
    </w:p>
    <w:p w14:paraId="6D3539CA" w14:textId="77777777" w:rsidR="00AB0343" w:rsidRDefault="00000000">
      <w:pPr>
        <w:keepNext/>
        <w:spacing w:before="160" w:after="60"/>
      </w:pPr>
      <w:r>
        <w:rPr>
          <w:rFonts w:cs="Carlito"/>
          <w:b/>
          <w:color w:val="003796"/>
        </w:rPr>
        <w:lastRenderedPageBreak/>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6C476350"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DF6FB90"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771D7C7B"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413D6B3A" w14:textId="77777777" w:rsidR="00AB0343" w:rsidRDefault="00000000">
            <w:pPr>
              <w:spacing w:before="20" w:after="20"/>
            </w:pPr>
            <w:r>
              <w:rPr>
                <w:rFonts w:cs="Carlito"/>
                <w:b/>
                <w:color w:val="FFFFFF"/>
                <w:sz w:val="18"/>
              </w:rPr>
              <w:t>Kapan dijalankan</w:t>
            </w:r>
          </w:p>
        </w:tc>
      </w:tr>
      <w:tr w:rsidR="00AB0343" w14:paraId="6121503A"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9B9ECB3" w14:textId="77777777" w:rsidR="00AB0343" w:rsidRDefault="00000000">
            <w:pPr>
              <w:spacing w:before="20" w:after="20" w:line="252" w:lineRule="auto"/>
            </w:pPr>
            <w:r>
              <w:rPr>
                <w:rFonts w:cs="Carlito"/>
                <w:sz w:val="18"/>
              </w:rPr>
              <w:t>git add .</w:t>
            </w:r>
          </w:p>
        </w:tc>
        <w:tc>
          <w:tcPr>
            <w:tcW w:w="3000" w:type="dxa"/>
            <w:tcBorders>
              <w:top w:val="single" w:sz="6" w:space="0" w:color="D8DEE9"/>
              <w:left w:val="single" w:sz="6" w:space="0" w:color="D8DEE9"/>
              <w:bottom w:val="single" w:sz="6" w:space="0" w:color="D8DEE9"/>
              <w:right w:val="single" w:sz="6" w:space="0" w:color="D8DEE9"/>
            </w:tcBorders>
          </w:tcPr>
          <w:p w14:paraId="3CBA5396"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5325830C" w14:textId="77777777" w:rsidR="00AB0343" w:rsidRDefault="00000000">
            <w:pPr>
              <w:spacing w:before="20" w:after="20" w:line="252" w:lineRule="auto"/>
            </w:pPr>
            <w:r>
              <w:rPr>
                <w:rFonts w:cs="Carlito"/>
                <w:sz w:val="18"/>
              </w:rPr>
              <w:t>Setiap kali selesai satu lembar</w:t>
            </w:r>
          </w:p>
        </w:tc>
      </w:tr>
      <w:tr w:rsidR="00AB0343" w14:paraId="678C7A0F"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60FBE59"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35065125"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4E63D919" w14:textId="77777777" w:rsidR="00AB0343" w:rsidRDefault="00000000">
            <w:pPr>
              <w:spacing w:before="20" w:after="20" w:line="252" w:lineRule="auto"/>
            </w:pPr>
            <w:r>
              <w:rPr>
                <w:rFonts w:cs="Carlito"/>
                <w:sz w:val="18"/>
              </w:rPr>
              <w:t>Langsung setelah git add</w:t>
            </w:r>
          </w:p>
        </w:tc>
      </w:tr>
      <w:tr w:rsidR="00AB0343" w14:paraId="2F7C4A26"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3337375"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37E11975"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519A820F" w14:textId="77777777" w:rsidR="00AB0343" w:rsidRDefault="00000000">
            <w:pPr>
              <w:spacing w:before="20" w:after="20" w:line="252" w:lineRule="auto"/>
            </w:pPr>
            <w:r>
              <w:rPr>
                <w:rFonts w:cs="Carlito"/>
                <w:sz w:val="18"/>
              </w:rPr>
              <w:t>Sebelum commit pertama</w:t>
            </w:r>
          </w:p>
        </w:tc>
      </w:tr>
    </w:tbl>
    <w:p w14:paraId="4E355F5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04C734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0971D50"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3FF0713F" w14:textId="77777777" w:rsidR="00AB0343" w:rsidRDefault="00AB0343">
      <w:pPr>
        <w:spacing w:after="60"/>
      </w:pPr>
    </w:p>
    <w:p w14:paraId="063545BF" w14:textId="77777777" w:rsidR="00AB0343" w:rsidRDefault="00000000">
      <w:pPr>
        <w:keepNext/>
        <w:spacing w:before="160" w:after="60"/>
      </w:pPr>
      <w:r>
        <w:rPr>
          <w:rFonts w:cs="Carlito"/>
          <w:b/>
          <w:color w:val="003796"/>
        </w:rPr>
        <w:t>Berapa kali harus menyimpan?</w:t>
      </w:r>
    </w:p>
    <w:p w14:paraId="44C16B48"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35A2DAFE"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B3D7A27"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0841192" w14:textId="77777777" w:rsidR="00AB0343" w:rsidRDefault="00000000">
            <w:pPr>
              <w:spacing w:before="20" w:after="20"/>
            </w:pPr>
            <w:r>
              <w:rPr>
                <w:rFonts w:cs="Carlito"/>
                <w:b/>
                <w:color w:val="FFFFFF"/>
                <w:sz w:val="19"/>
              </w:rPr>
              <w:t>Yang Anda lakukan</w:t>
            </w:r>
          </w:p>
        </w:tc>
      </w:tr>
      <w:tr w:rsidR="00AB0343" w14:paraId="1AB0A81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3B80AA7"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67D9458" w14:textId="77777777" w:rsidR="00AB0343" w:rsidRDefault="00000000">
            <w:pPr>
              <w:spacing w:before="20" w:after="20" w:line="252" w:lineRule="auto"/>
            </w:pPr>
            <w:r>
              <w:rPr>
                <w:rFonts w:cs="Carlito"/>
                <w:sz w:val="19"/>
              </w:rPr>
              <w:t>Simpan sekarang juga</w:t>
            </w:r>
          </w:p>
        </w:tc>
      </w:tr>
      <w:tr w:rsidR="00AB0343" w14:paraId="571662A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62E70ED"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3EAEE866" w14:textId="77777777" w:rsidR="00AB0343" w:rsidRDefault="00000000">
            <w:pPr>
              <w:spacing w:before="20" w:after="20" w:line="252" w:lineRule="auto"/>
            </w:pPr>
            <w:r>
              <w:rPr>
                <w:rFonts w:cs="Carlito"/>
                <w:sz w:val="19"/>
              </w:rPr>
              <w:t>git rm -r --cached node_modules/, commit, lalu abaikan</w:t>
            </w:r>
          </w:p>
        </w:tc>
      </w:tr>
      <w:tr w:rsidR="00AB0343" w14:paraId="7914C3C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0D37318"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1AF30BB4" w14:textId="77777777" w:rsidR="00AB0343" w:rsidRDefault="00000000">
            <w:pPr>
              <w:spacing w:before="20" w:after="20" w:line="252" w:lineRule="auto"/>
            </w:pPr>
            <w:r>
              <w:rPr>
                <w:rFonts w:cs="Carlito"/>
                <w:sz w:val="19"/>
              </w:rPr>
              <w:t>Perbaiki lalu commit lagi — jangan hapus repositori</w:t>
            </w:r>
          </w:p>
        </w:tc>
      </w:tr>
      <w:tr w:rsidR="00AB0343" w14:paraId="05EED77E"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CA72C11"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4525761" w14:textId="77777777" w:rsidR="00AB0343" w:rsidRDefault="00000000">
            <w:pPr>
              <w:spacing w:before="20" w:after="20" w:line="252" w:lineRule="auto"/>
            </w:pPr>
            <w:r>
              <w:rPr>
                <w:rFonts w:cs="Carlito"/>
                <w:sz w:val="19"/>
              </w:rPr>
              <w:t>Perbaiki berkasnya dan commit lagi; riwayat lama tidak hilang dan itu wajar</w:t>
            </w:r>
          </w:p>
        </w:tc>
      </w:tr>
    </w:tbl>
    <w:p w14:paraId="36CDB98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24E799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D53C8E4"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779A85FD" w14:textId="77777777" w:rsidR="00AB0343" w:rsidRDefault="00AB0343">
      <w:pPr>
        <w:spacing w:after="60"/>
      </w:pPr>
    </w:p>
    <w:p w14:paraId="7E1344B3"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B2A60" w14:textId="77777777" w:rsidR="009C1FF9" w:rsidRDefault="009C1FF9">
      <w:pPr>
        <w:spacing w:after="0" w:line="240" w:lineRule="auto"/>
      </w:pPr>
      <w:r>
        <w:separator/>
      </w:r>
    </w:p>
  </w:endnote>
  <w:endnote w:type="continuationSeparator" w:id="0">
    <w:p w14:paraId="7DC64DB8" w14:textId="77777777" w:rsidR="009C1FF9" w:rsidRDefault="009C1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5DCE1FEF" w:rsidR="00AB0343" w:rsidRDefault="00000000">
    <w:pPr>
      <w:pStyle w:val="Footer"/>
      <w:jc w:val="center"/>
    </w:pPr>
    <w:r>
      <w:rPr>
        <w:rFonts w:cs="Carlito"/>
        <w:color w:val="5A6080"/>
        <w:sz w:val="15"/>
      </w:rPr>
      <w:t>PABW 2026/2027  ·  Pertemuan 12  ·  Build Tooling, npm, dan Framework SPA  ·  Universitas Islam Indonesia  ·  halaman</w:t>
    </w:r>
    <w:r>
      <w:fldChar w:fldCharType="begin"/>
    </w:r>
    <w:r>
      <w:instrText>PAGE</w:instrText>
    </w:r>
    <w:r>
      <w:fldChar w:fldCharType="separate"/>
    </w:r>
    <w:r w:rsidR="00C5220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10137" w14:textId="77777777" w:rsidR="009C1FF9" w:rsidRDefault="009C1FF9">
      <w:pPr>
        <w:spacing w:after="0" w:line="240" w:lineRule="auto"/>
      </w:pPr>
      <w:r>
        <w:separator/>
      </w:r>
    </w:p>
  </w:footnote>
  <w:footnote w:type="continuationSeparator" w:id="0">
    <w:p w14:paraId="506233E9" w14:textId="77777777" w:rsidR="009C1FF9" w:rsidRDefault="009C1F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4E2CE6"/>
    <w:multiLevelType w:val="hybridMultilevel"/>
    <w:tmpl w:val="806ACB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751663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F28"/>
    <w:rsid w:val="000C20A0"/>
    <w:rsid w:val="001272E6"/>
    <w:rsid w:val="0015074B"/>
    <w:rsid w:val="0029639D"/>
    <w:rsid w:val="0032377F"/>
    <w:rsid w:val="00326F90"/>
    <w:rsid w:val="003B2641"/>
    <w:rsid w:val="003E392D"/>
    <w:rsid w:val="00424918"/>
    <w:rsid w:val="004E3F6E"/>
    <w:rsid w:val="005413E1"/>
    <w:rsid w:val="005861F5"/>
    <w:rsid w:val="005918FA"/>
    <w:rsid w:val="005C6EA4"/>
    <w:rsid w:val="005D7A75"/>
    <w:rsid w:val="005E35A1"/>
    <w:rsid w:val="005F1DEC"/>
    <w:rsid w:val="006074E6"/>
    <w:rsid w:val="00685B08"/>
    <w:rsid w:val="006A70FE"/>
    <w:rsid w:val="00716A89"/>
    <w:rsid w:val="00762B3A"/>
    <w:rsid w:val="00783691"/>
    <w:rsid w:val="00976C23"/>
    <w:rsid w:val="00994EC5"/>
    <w:rsid w:val="009C1FF9"/>
    <w:rsid w:val="009C4028"/>
    <w:rsid w:val="00AA1D8D"/>
    <w:rsid w:val="00AB0343"/>
    <w:rsid w:val="00B47730"/>
    <w:rsid w:val="00BA7FB8"/>
    <w:rsid w:val="00C52202"/>
    <w:rsid w:val="00CA2704"/>
    <w:rsid w:val="00CB0664"/>
    <w:rsid w:val="00CE69CC"/>
    <w:rsid w:val="00D16F9B"/>
    <w:rsid w:val="00E80058"/>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918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23</Pages>
  <Words>6124</Words>
  <Characters>34911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40954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Muhammad Pramudya Aldiansyah</cp:lastModifiedBy>
  <cp:revision>14</cp:revision>
  <dcterms:created xsi:type="dcterms:W3CDTF">2013-12-23T23:15:00Z</dcterms:created>
  <dcterms:modified xsi:type="dcterms:W3CDTF">2026-10-20T15:49:00Z</dcterms:modified>
  <cp:category>Lembar kerja mahasiswa</cp:category>
</cp:coreProperties>
</file>