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FCFA58B" w:rsidR="00AB0343" w:rsidRDefault="004D1357">
            <w:pPr>
              <w:spacing w:after="0"/>
            </w:pPr>
            <w:r>
              <w:t>Muhammad Pramudya Aldiansyah</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12F81A28" w:rsidR="00AB0343" w:rsidRDefault="004D1357">
            <w:pPr>
              <w:spacing w:after="0"/>
            </w:pPr>
            <w:r>
              <w:t>25523082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5C0EC27A" w:rsidR="00AB0343" w:rsidRDefault="004D1357">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09E7C6E3" w:rsidR="00AB0343" w:rsidRDefault="004D1357">
            <w:pPr>
              <w:spacing w:after="0"/>
            </w:pPr>
            <w:r>
              <w:t>07/10/2026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09F2C2E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412D038C"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5F0F495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6EDD89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D9B04AE"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3CD048C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87EAA42"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E56A3A1"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4D51E1B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D84ECB6"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0F79C39C"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513F09C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94CB2C5"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E731D7C"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7A679260"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5F5BB97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26760B6"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02F61F6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720756F"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7345FF30" w14:textId="77777777" w:rsidR="00AB0343" w:rsidRDefault="00000000">
            <w:pPr>
              <w:spacing w:before="20" w:after="20" w:line="252" w:lineRule="auto"/>
            </w:pPr>
            <w:r>
              <w:rPr>
                <w:rFonts w:cs="Carlito"/>
                <w:sz w:val="18"/>
              </w:rPr>
              <w:t>Daftar proyek tampil di halaman dari data, bukan dari HTML</w:t>
            </w:r>
          </w:p>
        </w:tc>
      </w:tr>
      <w:tr w:rsidR="00AB0343" w14:paraId="180241A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CE5F832"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7D6F6F53"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70EC933"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4D4981B8" w14:textId="77777777" w:rsidR="00AB0343" w:rsidRDefault="00000000">
            <w:pPr>
              <w:spacing w:before="20" w:after="20" w:line="252" w:lineRule="auto"/>
            </w:pPr>
            <w:r>
              <w:rPr>
                <w:rFonts w:cs="Carlito"/>
                <w:sz w:val="18"/>
              </w:rPr>
              <w:t>Klik filter mengubah isi daftar</w:t>
            </w:r>
          </w:p>
        </w:tc>
      </w:tr>
      <w:tr w:rsidR="00AB0343" w14:paraId="06CAB90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99DFE16"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2D2957FA"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620DE53"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55FDDB16" w14:textId="77777777" w:rsidR="00AB0343" w:rsidRDefault="00000000">
            <w:pPr>
              <w:spacing w:before="20" w:after="20" w:line="252" w:lineRule="auto"/>
            </w:pPr>
            <w:r>
              <w:rPr>
                <w:rFonts w:cs="Carlito"/>
                <w:sz w:val="18"/>
              </w:rPr>
              <w:t>Halaman tidak dimuat ulang; pesan galat muncul dan hilang tepat waktu</w:t>
            </w:r>
          </w:p>
        </w:tc>
      </w:tr>
      <w:tr w:rsidR="00AB0343" w14:paraId="57F66CF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A2919CF"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05CFF2FE"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5A9B71E"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2AE2C042" w14:textId="77777777" w:rsidR="00AB0343" w:rsidRDefault="00000000">
            <w:pPr>
              <w:spacing w:before="20" w:after="20" w:line="252" w:lineRule="auto"/>
            </w:pPr>
            <w:r>
              <w:rPr>
                <w:rFonts w:cs="Carlito"/>
                <w:sz w:val="18"/>
              </w:rPr>
              <w:t>Tiga kasus ditangani + tangkapan layar</w:t>
            </w:r>
          </w:p>
        </w:tc>
      </w:tr>
      <w:tr w:rsidR="00AB0343" w14:paraId="44211D8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3BEC9B3"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694C9192"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9797B0F"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0472D34F" w14:textId="77777777" w:rsidR="00AB0343" w:rsidRDefault="00000000">
            <w:pPr>
              <w:spacing w:before="20" w:after="20" w:line="252" w:lineRule="auto"/>
            </w:pPr>
            <w:r>
              <w:rPr>
                <w:rFonts w:cs="Carlito"/>
                <w:sz w:val="18"/>
              </w:rPr>
              <w:t>Lembar F terisi dan tersimpan</w:t>
            </w:r>
          </w:p>
        </w:tc>
      </w:tr>
    </w:tbl>
    <w:p w14:paraId="45773EE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0AB502DB" w14:textId="77777777" w:rsidR="00AB0343" w:rsidRDefault="00AB0343">
      <w:pPr>
        <w:spacing w:after="60"/>
      </w:pPr>
    </w:p>
    <w:p w14:paraId="5D3B445A"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84B1F3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5BA24C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1210E2E"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C29BD2C"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64FA7AB1"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7841CB16"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0F1915B0"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5061BCCE"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284D7891"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9509B2"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00A1C9DC"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59C9A861" w14:textId="77777777" w:rsidR="00AB0343" w:rsidRDefault="00000000">
            <w:pPr>
              <w:spacing w:before="20" w:after="20" w:line="252" w:lineRule="auto"/>
            </w:pPr>
            <w:r>
              <w:rPr>
                <w:rFonts w:cs="Carlito"/>
                <w:sz w:val="18"/>
              </w:rPr>
              <w:t>C (event delegation dan penanda tombol aktif)</w:t>
            </w:r>
          </w:p>
        </w:tc>
      </w:tr>
      <w:tr w:rsidR="00AB0343" w14:paraId="1BD1238C"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172420"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75D1A41B"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0691A0C4" w14:textId="77777777" w:rsidR="00AB0343" w:rsidRDefault="00000000">
            <w:pPr>
              <w:spacing w:before="20" w:after="20" w:line="252" w:lineRule="auto"/>
            </w:pPr>
            <w:r>
              <w:rPr>
                <w:rFonts w:cs="Carlito"/>
                <w:sz w:val="18"/>
              </w:rPr>
              <w:t>C (menyaring data)</w:t>
            </w:r>
          </w:p>
        </w:tc>
      </w:tr>
      <w:tr w:rsidR="00AB0343" w14:paraId="4358C037"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4D6902"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51C23F94"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240DE00B" w14:textId="77777777" w:rsidR="00AB0343" w:rsidRDefault="00000000">
            <w:pPr>
              <w:spacing w:before="20" w:after="20" w:line="252" w:lineRule="auto"/>
            </w:pPr>
            <w:r>
              <w:rPr>
                <w:rFonts w:cs="Carlito"/>
                <w:sz w:val="18"/>
              </w:rPr>
              <w:t>D (keadaan kosong di dalam render)</w:t>
            </w:r>
          </w:p>
        </w:tc>
      </w:tr>
    </w:tbl>
    <w:p w14:paraId="3ED2DCFD"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3A74BC0A" w14:textId="77777777" w:rsidR="00AB0343" w:rsidRDefault="00AB0343">
      <w:pPr>
        <w:spacing w:after="60"/>
      </w:pPr>
    </w:p>
    <w:p w14:paraId="2B5E9537" w14:textId="77777777" w:rsidR="00AB0343" w:rsidRDefault="00000000">
      <w:pPr>
        <w:keepNext/>
        <w:spacing w:before="160" w:after="60"/>
      </w:pPr>
      <w:r>
        <w:rPr>
          <w:rFonts w:cs="Carlito"/>
          <w:b/>
          <w:color w:val="003796"/>
        </w:rPr>
        <w:t>A.2  Membaca halaman sebagai pohon dan mencari elemennya</w:t>
      </w:r>
    </w:p>
    <w:p w14:paraId="668F20B1"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580F4B5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BE60B9B"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635802F6"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42768669" w14:textId="77777777" w:rsidR="00AB0343" w:rsidRDefault="00000000">
            <w:pPr>
              <w:spacing w:before="20" w:after="20"/>
            </w:pPr>
            <w:r>
              <w:rPr>
                <w:rFonts w:cs="Carlito"/>
                <w:b/>
                <w:color w:val="FFFFFF"/>
                <w:sz w:val="18"/>
              </w:rPr>
              <w:t>Kapan dipakai</w:t>
            </w:r>
          </w:p>
        </w:tc>
      </w:tr>
      <w:tr w:rsidR="00AB0343" w14:paraId="5037A59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C99F8B"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1AFA8305"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17812365" w14:textId="77777777" w:rsidR="00AB0343" w:rsidRDefault="00000000">
            <w:pPr>
              <w:spacing w:before="20" w:after="20" w:line="252" w:lineRule="auto"/>
            </w:pPr>
            <w:r>
              <w:rPr>
                <w:rFonts w:cs="Carlito"/>
                <w:sz w:val="18"/>
              </w:rPr>
              <w:t>Mengisi satu tempat tertentu di halaman</w:t>
            </w:r>
          </w:p>
        </w:tc>
      </w:tr>
      <w:tr w:rsidR="00AB0343" w14:paraId="2B2D352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D89223"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6C6AFAFD"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5F2BB78B" w14:textId="77777777" w:rsidR="00AB0343" w:rsidRDefault="00000000">
            <w:pPr>
              <w:spacing w:before="20" w:after="20" w:line="252" w:lineRule="auto"/>
            </w:pPr>
            <w:r>
              <w:rPr>
                <w:rFonts w:cs="Carlito"/>
                <w:sz w:val="18"/>
              </w:rPr>
              <w:t>Menangani banyak tombol atau banyak kartu</w:t>
            </w:r>
          </w:p>
        </w:tc>
      </w:tr>
      <w:tr w:rsidR="00AB0343" w14:paraId="08D9A29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5DC57C"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286DDA20"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1955BA52" w14:textId="77777777" w:rsidR="00AB0343" w:rsidRDefault="00000000">
            <w:pPr>
              <w:spacing w:before="20" w:after="20" w:line="252" w:lineRule="auto"/>
            </w:pPr>
            <w:r>
              <w:rPr>
                <w:rFonts w:cs="Carlito"/>
                <w:sz w:val="18"/>
              </w:rPr>
              <w:t>Mencari tombol dari elemen yang benar-benar diklik</w:t>
            </w:r>
          </w:p>
        </w:tc>
      </w:tr>
      <w:tr w:rsidR="00AB0343" w14:paraId="7B2FAE6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03F9403"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421DF50E"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124EFC3F" w14:textId="77777777" w:rsidR="00AB0343" w:rsidRDefault="00000000">
            <w:pPr>
              <w:spacing w:before="20" w:after="20" w:line="252" w:lineRule="auto"/>
            </w:pPr>
            <w:r>
              <w:rPr>
                <w:rFonts w:cs="Carlito"/>
                <w:sz w:val="18"/>
              </w:rPr>
              <w:t>Sebelum memakai map atau filter pada hasil pencarian</w:t>
            </w:r>
          </w:p>
        </w:tc>
      </w:tr>
    </w:tbl>
    <w:p w14:paraId="6F42F4D1" w14:textId="77777777" w:rsidR="00AB0343" w:rsidRDefault="00AB0343">
      <w:pPr>
        <w:spacing w:after="60"/>
      </w:pPr>
    </w:p>
    <w:tbl>
      <w:tblPr>
        <w:tblW w:w="0" w:type="auto"/>
        <w:tblLook w:val="04A0" w:firstRow="1" w:lastRow="0" w:firstColumn="1" w:lastColumn="0" w:noHBand="0" w:noVBand="1"/>
      </w:tblPr>
      <w:tblGrid>
        <w:gridCol w:w="9752"/>
      </w:tblGrid>
      <w:tr w:rsidR="00AB0343" w14:paraId="62CB3038" w14:textId="77777777">
        <w:tc>
          <w:tcPr>
            <w:tcW w:w="9752" w:type="dxa"/>
            <w:shd w:val="clear" w:color="auto" w:fill="003796"/>
          </w:tcPr>
          <w:p w14:paraId="76B6EDBC"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7E23054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05B5FA"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208F0768" w14:textId="77777777" w:rsidR="00AB0343" w:rsidRDefault="00AB0343">
      <w:pPr>
        <w:spacing w:after="60"/>
      </w:pPr>
    </w:p>
    <w:p w14:paraId="2A1BEFAF" w14:textId="77777777" w:rsidR="00AB0343" w:rsidRDefault="00000000">
      <w:pPr>
        <w:keepNext/>
        <w:spacing w:before="160" w:after="60"/>
      </w:pPr>
      <w:r>
        <w:rPr>
          <w:rFonts w:cs="Carlito"/>
          <w:b/>
          <w:color w:val="003796"/>
        </w:rPr>
        <w:t>A.3  Daftar elemen yang akan saya isi</w:t>
      </w:r>
    </w:p>
    <w:p w14:paraId="0CC6CA52"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3AF51B39"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14C52AD"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80C9B1A"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A70FA3"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520F95DD" w14:textId="77777777" w:rsidR="00AB0343" w:rsidRDefault="00000000">
            <w:pPr>
              <w:spacing w:before="20" w:after="20"/>
            </w:pPr>
            <w:r>
              <w:rPr>
                <w:rFonts w:cs="Carlito"/>
                <w:b/>
                <w:color w:val="FFFFFF"/>
                <w:sz w:val="18"/>
              </w:rPr>
              <w:t>Nama variabel</w:t>
            </w:r>
          </w:p>
        </w:tc>
      </w:tr>
      <w:tr w:rsidR="00AB0343" w14:paraId="0FA72002"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8222EAC"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02657BF1" w14:textId="42FE3E8F" w:rsidR="00AB0343" w:rsidRDefault="0010254F">
            <w:pPr>
              <w:spacing w:before="20" w:after="20" w:line="252" w:lineRule="auto"/>
            </w:pPr>
            <w:r>
              <w:t>#daftar</w:t>
            </w:r>
          </w:p>
        </w:tc>
        <w:tc>
          <w:tcPr>
            <w:tcW w:w="2400" w:type="dxa"/>
            <w:tcBorders>
              <w:top w:val="single" w:sz="6" w:space="0" w:color="D8DEE9"/>
              <w:left w:val="single" w:sz="6" w:space="0" w:color="D8DEE9"/>
              <w:bottom w:val="single" w:sz="6" w:space="0" w:color="D8DEE9"/>
              <w:right w:val="single" w:sz="6" w:space="0" w:color="D8DEE9"/>
            </w:tcBorders>
          </w:tcPr>
          <w:p w14:paraId="0A507EE8" w14:textId="1FB3151E" w:rsidR="00AB0343" w:rsidRDefault="0010254F">
            <w:pPr>
              <w:spacing w:before="20" w:after="20" w:line="252" w:lineRule="auto"/>
            </w:pPr>
            <w:r>
              <w:t>Kartu li dari daftarProyek</w:t>
            </w:r>
          </w:p>
        </w:tc>
        <w:tc>
          <w:tcPr>
            <w:tcW w:w="1751" w:type="dxa"/>
            <w:tcBorders>
              <w:top w:val="single" w:sz="6" w:space="0" w:color="D8DEE9"/>
              <w:left w:val="single" w:sz="6" w:space="0" w:color="D8DEE9"/>
              <w:bottom w:val="single" w:sz="6" w:space="0" w:color="D8DEE9"/>
              <w:right w:val="single" w:sz="6" w:space="0" w:color="D8DEE9"/>
            </w:tcBorders>
          </w:tcPr>
          <w:p w14:paraId="4D214028" w14:textId="6F956F53" w:rsidR="00AB0343" w:rsidRDefault="0010254F">
            <w:pPr>
              <w:spacing w:before="20" w:after="20" w:line="252" w:lineRule="auto"/>
            </w:pPr>
            <w:r>
              <w:t>Wadah</w:t>
            </w:r>
          </w:p>
        </w:tc>
      </w:tr>
      <w:tr w:rsidR="00AB0343" w14:paraId="4DBAD849"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9839CFC"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692A221F" w14:textId="17615774" w:rsidR="0010254F" w:rsidRDefault="0010254F">
            <w:pPr>
              <w:spacing w:before="20" w:after="20" w:line="252" w:lineRule="auto"/>
            </w:pPr>
            <w:r>
              <w:t>#filter</w:t>
            </w:r>
          </w:p>
        </w:tc>
        <w:tc>
          <w:tcPr>
            <w:tcW w:w="2400" w:type="dxa"/>
            <w:tcBorders>
              <w:top w:val="single" w:sz="6" w:space="0" w:color="D8DEE9"/>
              <w:left w:val="single" w:sz="6" w:space="0" w:color="D8DEE9"/>
              <w:bottom w:val="single" w:sz="6" w:space="0" w:color="D8DEE9"/>
              <w:right w:val="single" w:sz="6" w:space="0" w:color="D8DEE9"/>
            </w:tcBorders>
          </w:tcPr>
          <w:p w14:paraId="106BF068" w14:textId="11F248EC" w:rsidR="00AB0343" w:rsidRDefault="0010254F">
            <w:pPr>
              <w:spacing w:before="20" w:after="20" w:line="252" w:lineRule="auto"/>
            </w:pPr>
            <w:r>
              <w:t>Tidak diisi; tempat pendengar klik</w:t>
            </w:r>
          </w:p>
        </w:tc>
        <w:tc>
          <w:tcPr>
            <w:tcW w:w="1751" w:type="dxa"/>
            <w:tcBorders>
              <w:top w:val="single" w:sz="6" w:space="0" w:color="D8DEE9"/>
              <w:left w:val="single" w:sz="6" w:space="0" w:color="D8DEE9"/>
              <w:bottom w:val="single" w:sz="6" w:space="0" w:color="D8DEE9"/>
              <w:right w:val="single" w:sz="6" w:space="0" w:color="D8DEE9"/>
            </w:tcBorders>
          </w:tcPr>
          <w:p w14:paraId="17F283E6" w14:textId="4AA9EEA4" w:rsidR="00AB0343" w:rsidRDefault="0010254F">
            <w:pPr>
              <w:spacing w:before="20" w:after="20" w:line="252" w:lineRule="auto"/>
            </w:pPr>
            <w:r>
              <w:t>barisFilter</w:t>
            </w:r>
          </w:p>
        </w:tc>
      </w:tr>
      <w:tr w:rsidR="00AB0343" w14:paraId="61D3159F"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408382C"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1A5FA6AF" w14:textId="39C54014" w:rsidR="00AB0343" w:rsidRDefault="0010254F">
            <w:pPr>
              <w:spacing w:before="20" w:after="20" w:line="252" w:lineRule="auto"/>
            </w:pPr>
            <w:r>
              <w:t>#pesanKosong</w:t>
            </w:r>
          </w:p>
        </w:tc>
        <w:tc>
          <w:tcPr>
            <w:tcW w:w="2400" w:type="dxa"/>
            <w:tcBorders>
              <w:top w:val="single" w:sz="6" w:space="0" w:color="D8DEE9"/>
              <w:left w:val="single" w:sz="6" w:space="0" w:color="D8DEE9"/>
              <w:bottom w:val="single" w:sz="6" w:space="0" w:color="D8DEE9"/>
              <w:right w:val="single" w:sz="6" w:space="0" w:color="D8DEE9"/>
            </w:tcBorders>
          </w:tcPr>
          <w:p w14:paraId="628A51FA" w14:textId="63826B97" w:rsidR="00AB0343" w:rsidRDefault="0010254F">
            <w:pPr>
              <w:spacing w:before="20" w:after="20" w:line="252" w:lineRule="auto"/>
            </w:pPr>
            <w:r>
              <w:t>Tampil/sembunyi lewat hidden</w:t>
            </w:r>
          </w:p>
        </w:tc>
        <w:tc>
          <w:tcPr>
            <w:tcW w:w="1751" w:type="dxa"/>
            <w:tcBorders>
              <w:top w:val="single" w:sz="6" w:space="0" w:color="D8DEE9"/>
              <w:left w:val="single" w:sz="6" w:space="0" w:color="D8DEE9"/>
              <w:bottom w:val="single" w:sz="6" w:space="0" w:color="D8DEE9"/>
              <w:right w:val="single" w:sz="6" w:space="0" w:color="D8DEE9"/>
            </w:tcBorders>
          </w:tcPr>
          <w:p w14:paraId="6F77CBD1" w14:textId="7A64FF6E" w:rsidR="00AB0343" w:rsidRDefault="0010254F">
            <w:pPr>
              <w:spacing w:before="20" w:after="20" w:line="252" w:lineRule="auto"/>
            </w:pPr>
            <w:r>
              <w:t>Kosong</w:t>
            </w:r>
          </w:p>
        </w:tc>
      </w:tr>
      <w:tr w:rsidR="00AB0343" w14:paraId="4EEA6618"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79F168F9"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63DDAA92" w14:textId="77777777" w:rsidR="00AB0343" w:rsidRDefault="0010254F">
            <w:pPr>
              <w:spacing w:before="20" w:after="20" w:line="252" w:lineRule="auto"/>
            </w:pPr>
            <w:r>
              <w:t>#kontak form</w:t>
            </w:r>
          </w:p>
          <w:p w14:paraId="72DA59CD" w14:textId="77777777" w:rsidR="0010254F" w:rsidRDefault="0010254F">
            <w:pPr>
              <w:spacing w:before="20" w:after="20" w:line="252" w:lineRule="auto"/>
            </w:pPr>
            <w:r>
              <w:t>#nama</w:t>
            </w:r>
          </w:p>
          <w:p w14:paraId="270F4CFB" w14:textId="77777777" w:rsidR="0010254F" w:rsidRDefault="0010254F">
            <w:pPr>
              <w:spacing w:before="20" w:after="20" w:line="252" w:lineRule="auto"/>
            </w:pPr>
            <w:r>
              <w:t>#email</w:t>
            </w:r>
          </w:p>
          <w:p w14:paraId="25FC32BA" w14:textId="77777777" w:rsidR="0010254F" w:rsidRDefault="0010254F">
            <w:pPr>
              <w:spacing w:before="20" w:after="20" w:line="252" w:lineRule="auto"/>
            </w:pPr>
            <w:r>
              <w:t>#nim</w:t>
            </w:r>
          </w:p>
          <w:p w14:paraId="3D550E18" w14:textId="770A3482" w:rsidR="0010254F" w:rsidRDefault="0010254F">
            <w:pPr>
              <w:spacing w:before="20" w:after="20" w:line="252" w:lineRule="auto"/>
            </w:pPr>
            <w:r>
              <w:t>#pesan</w:t>
            </w:r>
          </w:p>
        </w:tc>
        <w:tc>
          <w:tcPr>
            <w:tcW w:w="2400" w:type="dxa"/>
            <w:tcBorders>
              <w:top w:val="single" w:sz="6" w:space="0" w:color="D8DEE9"/>
              <w:left w:val="single" w:sz="6" w:space="0" w:color="D8DEE9"/>
              <w:bottom w:val="single" w:sz="6" w:space="0" w:color="D8DEE9"/>
              <w:right w:val="single" w:sz="6" w:space="0" w:color="D8DEE9"/>
            </w:tcBorders>
          </w:tcPr>
          <w:p w14:paraId="030A8F75" w14:textId="2C873165" w:rsidR="00AB0343" w:rsidRDefault="0010254F">
            <w:pPr>
              <w:spacing w:before="20" w:after="20" w:line="252" w:lineRule="auto"/>
            </w:pPr>
            <w:r>
              <w:t>Tempat pesan galat</w:t>
            </w:r>
          </w:p>
        </w:tc>
        <w:tc>
          <w:tcPr>
            <w:tcW w:w="1751" w:type="dxa"/>
            <w:tcBorders>
              <w:top w:val="single" w:sz="6" w:space="0" w:color="D8DEE9"/>
              <w:left w:val="single" w:sz="6" w:space="0" w:color="D8DEE9"/>
              <w:bottom w:val="single" w:sz="6" w:space="0" w:color="D8DEE9"/>
              <w:right w:val="single" w:sz="6" w:space="0" w:color="D8DEE9"/>
            </w:tcBorders>
          </w:tcPr>
          <w:p w14:paraId="472E1BB9" w14:textId="577C3B9A" w:rsidR="00AB0343" w:rsidRDefault="0010254F">
            <w:pPr>
              <w:spacing w:before="20" w:after="20" w:line="252" w:lineRule="auto"/>
            </w:pPr>
            <w:r>
              <w:t>form</w:t>
            </w:r>
          </w:p>
        </w:tc>
      </w:tr>
    </w:tbl>
    <w:p w14:paraId="115B880E" w14:textId="77777777" w:rsidR="00AB0343" w:rsidRDefault="00AB0343">
      <w:pPr>
        <w:spacing w:after="60"/>
      </w:pPr>
    </w:p>
    <w:p w14:paraId="7F7F32AF" w14:textId="77777777" w:rsidR="00AB0343" w:rsidRDefault="00000000">
      <w:pPr>
        <w:keepNext/>
        <w:spacing w:before="160" w:after="60"/>
      </w:pPr>
      <w:r>
        <w:rPr>
          <w:rFonts w:cs="Carlito"/>
          <w:b/>
          <w:color w:val="003796"/>
        </w:rPr>
        <w:t>A.4  Membuat berkas dom.js dan menyambungkannya</w:t>
      </w:r>
    </w:p>
    <w:p w14:paraId="4DC86D38"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74F8CD3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12CABF"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07E589EE"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4C2F26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BE925F0"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611DB1"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ABCB6F0" w14:textId="77777777" w:rsidR="00AB0343" w:rsidRDefault="00000000">
            <w:pPr>
              <w:spacing w:before="20" w:after="20"/>
            </w:pPr>
            <w:r>
              <w:rPr>
                <w:rFonts w:cs="Carlito"/>
                <w:b/>
                <w:color w:val="FFFFFF"/>
                <w:sz w:val="18"/>
              </w:rPr>
              <w:t>Akibat bila salah</w:t>
            </w:r>
          </w:p>
        </w:tc>
      </w:tr>
      <w:tr w:rsidR="00AB0343" w14:paraId="684B20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DA0B66"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18F40174"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63E877DC" w14:textId="77777777" w:rsidR="00AB0343" w:rsidRDefault="00000000">
            <w:pPr>
              <w:spacing w:before="20" w:after="20" w:line="252" w:lineRule="auto"/>
            </w:pPr>
            <w:r>
              <w:rPr>
                <w:rFonts w:cs="Carlito"/>
                <w:sz w:val="18"/>
              </w:rPr>
              <w:t>Semua ditulis di satu berkas: sulit dicari ketika halaman tidak berubah</w:t>
            </w:r>
          </w:p>
        </w:tc>
      </w:tr>
      <w:tr w:rsidR="00AB0343" w14:paraId="611464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182547"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2A5AD6E2"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79F25784" w14:textId="77777777" w:rsidR="00AB0343" w:rsidRDefault="00000000">
            <w:pPr>
              <w:spacing w:before="20" w:after="20" w:line="252" w:lineRule="auto"/>
            </w:pPr>
            <w:r>
              <w:rPr>
                <w:rFonts w:cs="Carlito"/>
                <w:sz w:val="18"/>
              </w:rPr>
              <w:t>dom.js berjalan tanpa datanya dan langsung berhenti</w:t>
            </w:r>
          </w:p>
        </w:tc>
      </w:tr>
      <w:tr w:rsidR="00AB0343" w14:paraId="5A10051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69247C"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6AA99EFB"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0844FFA5" w14:textId="77777777" w:rsidR="00AB0343" w:rsidRDefault="00000000">
            <w:pPr>
              <w:spacing w:before="20" w:after="20" w:line="252" w:lineRule="auto"/>
            </w:pPr>
            <w:r>
              <w:rPr>
                <w:rFonts w:cs="Carlito"/>
                <w:sz w:val="18"/>
              </w:rPr>
              <w:t>Console: Cannot use import statement outside a module</w:t>
            </w:r>
          </w:p>
        </w:tc>
      </w:tr>
      <w:tr w:rsidR="00AB0343" w14:paraId="000DBA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A09E12" w14:textId="77777777" w:rsidR="00AB0343" w:rsidRDefault="00000000">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33DCFA65"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3F7ED713" w14:textId="77777777" w:rsidR="00AB0343" w:rsidRDefault="00000000">
            <w:pPr>
              <w:spacing w:before="20" w:after="20" w:line="252" w:lineRule="auto"/>
            </w:pPr>
            <w:r>
              <w:rPr>
                <w:rFonts w:cs="Carlito"/>
                <w:sz w:val="18"/>
              </w:rPr>
              <w:t>ReferenceError: daftarProyek is not defined, dan seluruh lembar B berhenti</w:t>
            </w:r>
          </w:p>
        </w:tc>
      </w:tr>
    </w:tbl>
    <w:p w14:paraId="29B24531"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54486D89" w:rsidR="006A70FE" w:rsidRDefault="0010254F">
            <w:pPr>
              <w:spacing w:before="20" w:after="20" w:line="252" w:lineRule="auto"/>
            </w:pPr>
            <w:r>
              <w:t xml:space="preserve">V </w:t>
            </w:r>
          </w:p>
        </w:tc>
      </w:tr>
      <w:tr w:rsidR="006A70FE" w14:paraId="6D71FCB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7153B60" w14:textId="77777777" w:rsidR="006A70FE" w:rsidRDefault="00000000">
            <w:pPr>
              <w:spacing w:before="20" w:after="20" w:line="252" w:lineRule="auto"/>
            </w:pPr>
            <w:r>
              <w:rPr>
                <w:rFonts w:cs="Carlito"/>
                <w:sz w:val="19"/>
              </w:rPr>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4493996E" w14:textId="1F093DB3" w:rsidR="006A70FE" w:rsidRDefault="0010254F">
            <w:pPr>
              <w:spacing w:before="20" w:after="20" w:line="252" w:lineRule="auto"/>
            </w:pPr>
            <w:r>
              <w:t xml:space="preserve">V </w:t>
            </w:r>
          </w:p>
        </w:tc>
      </w:tr>
      <w:tr w:rsidR="006A70FE" w14:paraId="300FB9F0"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F88D3C"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024F1CC7" w14:textId="04B20B1D" w:rsidR="006A70FE" w:rsidRDefault="0010254F">
            <w:pPr>
              <w:spacing w:before="20" w:after="20" w:line="252" w:lineRule="auto"/>
            </w:pPr>
            <w:r>
              <w:t xml:space="preserve">V </w:t>
            </w:r>
          </w:p>
        </w:tc>
      </w:tr>
      <w:tr w:rsidR="006A70FE" w14:paraId="35AD3AD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65CF624"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175BBEA3" w14:textId="41A1AD3E" w:rsidR="006A70FE" w:rsidRDefault="0010254F">
            <w:pPr>
              <w:spacing w:before="20" w:after="20" w:line="252" w:lineRule="auto"/>
            </w:pPr>
            <w:r>
              <w:t xml:space="preserve">V </w:t>
            </w:r>
          </w:p>
        </w:tc>
      </w:tr>
      <w:tr w:rsidR="006A70FE" w14:paraId="4FDC8B9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1B7632F"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0364DF70" w14:textId="6CA14CBA" w:rsidR="006A70FE" w:rsidRDefault="0010254F">
            <w:pPr>
              <w:spacing w:before="20" w:after="20" w:line="252" w:lineRule="auto"/>
            </w:pPr>
            <w:r>
              <w:t>V</w:t>
            </w:r>
          </w:p>
        </w:tc>
      </w:tr>
      <w:tr w:rsidR="006A70FE" w14:paraId="13EE891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AE46A76"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07D510B4" w14:textId="038497AF" w:rsidR="006A70FE" w:rsidRDefault="0010254F">
            <w:pPr>
              <w:spacing w:before="20" w:after="20" w:line="252" w:lineRule="auto"/>
            </w:pPr>
            <w:r>
              <w:t>V</w:t>
            </w:r>
          </w:p>
        </w:tc>
      </w:tr>
    </w:tbl>
    <w:p w14:paraId="410DAD3E" w14:textId="557DFBDD" w:rsidR="00AB0343" w:rsidRDefault="006D4E7A">
      <w:pPr>
        <w:spacing w:after="60"/>
      </w:pPr>
      <w:r>
        <w:tab/>
      </w: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44BBE95B" w14:textId="77777777" w:rsidR="00AB0343" w:rsidRDefault="00AB0343">
      <w:pPr>
        <w:spacing w:after="60"/>
      </w:pPr>
    </w:p>
    <w:p w14:paraId="77F42CFC"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6D6EB3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923B2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D9306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3993BBBC" w14:textId="77777777" w:rsidR="00AB0343" w:rsidRDefault="00AB0343">
      <w:pPr>
        <w:spacing w:after="60"/>
      </w:pPr>
    </w:p>
    <w:p w14:paraId="7395F762"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5B404D81" w14:textId="77777777" w:rsidR="00AB0343" w:rsidRDefault="00000000">
      <w:r>
        <w:rPr>
          <w:rFonts w:cs="Carlito"/>
          <w:sz w:val="20"/>
        </w:rPr>
        <w:t>Cara memastikan: buka Console dan panggil setiap variabel elemen Anda. Tidak ada satu pun yang bernilai null.</w:t>
      </w:r>
    </w:p>
    <w:p w14:paraId="4CEA4513" w14:textId="77777777" w:rsidR="00AB0343" w:rsidRDefault="00AB0343">
      <w:pPr>
        <w:spacing w:after="60"/>
      </w:pPr>
    </w:p>
    <w:p w14:paraId="5268C35E" w14:textId="77777777" w:rsidR="00AB0343" w:rsidRDefault="00AB0343">
      <w:pPr>
        <w:spacing w:after="60"/>
      </w:pPr>
    </w:p>
    <w:p w14:paraId="181BC25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740455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FB719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841ED4B"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4395A0C" w14:textId="77777777" w:rsidR="00AB0343" w:rsidRDefault="00000000">
            <w:pPr>
              <w:spacing w:before="20" w:after="20"/>
            </w:pPr>
            <w:r>
              <w:rPr>
                <w:rFonts w:cs="Carlito"/>
                <w:b/>
                <w:color w:val="003796"/>
                <w:sz w:val="18"/>
              </w:rPr>
              <w:t>Pertemuan 9  ·  DOM, Event, dan Interaktivitas</w:t>
            </w:r>
          </w:p>
        </w:tc>
      </w:tr>
    </w:tbl>
    <w:p w14:paraId="77B00EC9" w14:textId="77777777" w:rsidR="00AB0343" w:rsidRDefault="00000000">
      <w:pPr>
        <w:spacing w:after="160"/>
        <w:jc w:val="center"/>
      </w:pPr>
      <w:r>
        <w:rPr>
          <w:rFonts w:cs="Carlito"/>
          <w:i/>
          <w:color w:val="5A6080"/>
          <w:sz w:val="17"/>
        </w:rPr>
        <w:t>Lembar B — Menyusun elemen dari data</w:t>
      </w:r>
    </w:p>
    <w:p w14:paraId="3834379F" w14:textId="77777777" w:rsidR="00AB0343" w:rsidRDefault="00AB0343">
      <w:pPr>
        <w:spacing w:after="60"/>
      </w:pPr>
    </w:p>
    <w:tbl>
      <w:tblPr>
        <w:tblW w:w="0" w:type="auto"/>
        <w:tblLook w:val="04A0" w:firstRow="1" w:lastRow="0" w:firstColumn="1" w:lastColumn="0" w:noHBand="0" w:noVBand="1"/>
      </w:tblPr>
      <w:tblGrid>
        <w:gridCol w:w="9752"/>
      </w:tblGrid>
      <w:tr w:rsidR="00AB0343" w14:paraId="1D748801" w14:textId="77777777">
        <w:tc>
          <w:tcPr>
            <w:tcW w:w="9752" w:type="dxa"/>
            <w:shd w:val="clear" w:color="auto" w:fill="003796"/>
          </w:tcPr>
          <w:p w14:paraId="46469951" w14:textId="77777777" w:rsidR="00AB0343" w:rsidRDefault="00000000">
            <w:pPr>
              <w:spacing w:before="40" w:after="40"/>
            </w:pPr>
            <w:r>
              <w:rPr>
                <w:rFonts w:cs="Carlito"/>
                <w:b/>
                <w:color w:val="FFFFFF"/>
              </w:rPr>
              <w:t>▌  SATU DATA, SATU WUJUD DI HALAMAN</w:t>
            </w:r>
          </w:p>
        </w:tc>
      </w:tr>
    </w:tbl>
    <w:p w14:paraId="1A923E18" w14:textId="77777777" w:rsidR="00AB0343" w:rsidRDefault="00AB0343">
      <w:pPr>
        <w:spacing w:after="60"/>
      </w:pPr>
    </w:p>
    <w:p w14:paraId="7764ED3E"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75EE4B25" w14:textId="77777777" w:rsidR="00AB0343" w:rsidRDefault="00AB0343">
      <w:pPr>
        <w:spacing w:after="60"/>
      </w:pPr>
    </w:p>
    <w:p w14:paraId="51C5D2BC" w14:textId="77777777" w:rsidR="00AB0343" w:rsidRDefault="00000000">
      <w:pPr>
        <w:keepNext/>
        <w:spacing w:before="160" w:after="60"/>
      </w:pPr>
      <w:r>
        <w:rPr>
          <w:rFonts w:cs="Carlito"/>
          <w:b/>
          <w:color w:val="003796"/>
        </w:rPr>
        <w:t>B.1  createElement, textContent, lalu append</w:t>
      </w:r>
    </w:p>
    <w:p w14:paraId="2D325FB9"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0534D88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08F057E"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D2589E"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59E4E75" w14:textId="77777777" w:rsidR="00AB0343" w:rsidRDefault="00000000">
            <w:pPr>
              <w:spacing w:before="20" w:after="20"/>
            </w:pPr>
            <w:r>
              <w:rPr>
                <w:rFonts w:cs="Carlito"/>
                <w:b/>
                <w:color w:val="FFFFFF"/>
                <w:sz w:val="18"/>
              </w:rPr>
              <w:t>Akibat bila tertukar</w:t>
            </w:r>
          </w:p>
        </w:tc>
      </w:tr>
      <w:tr w:rsidR="00AB0343" w14:paraId="6E09B3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637222"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1D1E59F2"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306D595B" w14:textId="77777777" w:rsidR="00AB0343" w:rsidRDefault="00000000">
            <w:pPr>
              <w:spacing w:before="20" w:after="20" w:line="252" w:lineRule="auto"/>
            </w:pPr>
            <w:r>
              <w:rPr>
                <w:rFonts w:cs="Carlito"/>
                <w:sz w:val="18"/>
              </w:rPr>
              <w:t>Elemen yang dibuat tidak muncul sampai dimasukkan ke wadah</w:t>
            </w:r>
          </w:p>
        </w:tc>
      </w:tr>
      <w:tr w:rsidR="00AB0343" w14:paraId="104528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3CEA7A"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0CFC0CC9"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3C8332EB" w14:textId="77777777" w:rsidR="00AB0343" w:rsidRDefault="00000000">
            <w:pPr>
              <w:spacing w:before="20" w:after="20" w:line="252" w:lineRule="auto"/>
            </w:pPr>
            <w:r>
              <w:rPr>
                <w:rFonts w:cs="Carlito"/>
                <w:sz w:val="18"/>
              </w:rPr>
              <w:t>Memakai innerHTML: teks dari pengguna dijalankan sebagai HTML (XSS)</w:t>
            </w:r>
          </w:p>
        </w:tc>
      </w:tr>
      <w:tr w:rsidR="00AB0343" w14:paraId="41D6B00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233923"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0A53D80C"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4D940027" w14:textId="77777777" w:rsidR="00AB0343" w:rsidRDefault="00000000">
            <w:pPr>
              <w:spacing w:before="20" w:after="20" w:line="252" w:lineRule="auto"/>
            </w:pPr>
            <w:r>
              <w:rPr>
                <w:rFonts w:cs="Carlito"/>
                <w:sz w:val="18"/>
              </w:rPr>
              <w:t>append("&lt;li&gt;") menyisipkan teks, bukan elemen</w:t>
            </w:r>
          </w:p>
        </w:tc>
      </w:tr>
      <w:tr w:rsidR="00AB0343" w14:paraId="072490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2D0BC2"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2F29094A"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5456205E" w14:textId="77777777" w:rsidR="00AB0343" w:rsidRDefault="00000000">
            <w:pPr>
              <w:spacing w:before="20" w:after="20" w:line="252" w:lineRule="auto"/>
            </w:pPr>
            <w:r>
              <w:rPr>
                <w:rFonts w:cs="Carlito"/>
                <w:sz w:val="18"/>
              </w:rPr>
              <w:t>Tanpa kelas, elemennya ada tetapi tidak berformat</w:t>
            </w:r>
          </w:p>
        </w:tc>
      </w:tr>
      <w:tr w:rsidR="00AB0343" w14:paraId="238510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D16D4A"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1D5A866D"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34E3D592" w14:textId="77777777" w:rsidR="00AB0343" w:rsidRDefault="00000000">
            <w:pPr>
              <w:spacing w:before="20" w:after="20" w:line="252" w:lineRule="auto"/>
            </w:pPr>
            <w:r>
              <w:rPr>
                <w:rFonts w:cs="Carlito"/>
                <w:sz w:val="18"/>
              </w:rPr>
              <w:t>Tanpa itu, halaman digambar ulang setiap kali satu kartu ditambahkan</w:t>
            </w:r>
          </w:p>
        </w:tc>
      </w:tr>
    </w:tbl>
    <w:p w14:paraId="42E7AB4B" w14:textId="77777777" w:rsidR="00AB0343" w:rsidRDefault="00AB0343">
      <w:pPr>
        <w:spacing w:after="60"/>
      </w:pPr>
    </w:p>
    <w:tbl>
      <w:tblPr>
        <w:tblW w:w="0" w:type="auto"/>
        <w:tblLook w:val="04A0" w:firstRow="1" w:lastRow="0" w:firstColumn="1" w:lastColumn="0" w:noHBand="0" w:noVBand="1"/>
      </w:tblPr>
      <w:tblGrid>
        <w:gridCol w:w="9752"/>
      </w:tblGrid>
      <w:tr w:rsidR="00AB0343" w14:paraId="2A7BD164" w14:textId="77777777">
        <w:tc>
          <w:tcPr>
            <w:tcW w:w="9752" w:type="dxa"/>
            <w:shd w:val="clear" w:color="auto" w:fill="003796"/>
          </w:tcPr>
          <w:p w14:paraId="4CA3297F" w14:textId="77777777" w:rsidR="00AB0343" w:rsidRDefault="00000000">
            <w:pPr>
              <w:spacing w:before="40" w:after="40"/>
            </w:pPr>
            <w:r>
              <w:rPr>
                <w:rFonts w:cs="Carlito"/>
                <w:b/>
                <w:color w:val="FFFFFF"/>
              </w:rPr>
              <w:t>▌  SATU IS ARRAY, SATU KARTU</w:t>
            </w:r>
          </w:p>
        </w:tc>
      </w:tr>
    </w:tbl>
    <w:p w14:paraId="6B1CC483"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6088FAA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ABD7F7"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02054718" w14:textId="77777777" w:rsidR="00AB0343" w:rsidRDefault="00AB0343">
      <w:pPr>
        <w:spacing w:after="60"/>
      </w:pPr>
    </w:p>
    <w:p w14:paraId="1F851673" w14:textId="77777777" w:rsidR="00AB0343" w:rsidRDefault="00000000">
      <w:pPr>
        <w:keepNext/>
        <w:spacing w:before="160" w:after="60"/>
      </w:pPr>
      <w:r>
        <w:rPr>
          <w:rFonts w:cs="Carlito"/>
          <w:b/>
          <w:color w:val="003796"/>
        </w:rPr>
        <w:t>B.2  Wadah harus dikosongkan sebelum diisi ulang</w:t>
      </w:r>
    </w:p>
    <w:p w14:paraId="4FBAEC22"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5F1CB77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01A13A"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9315D9"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3B9EF44" w14:textId="77777777" w:rsidR="00AB0343" w:rsidRDefault="00000000">
            <w:pPr>
              <w:spacing w:before="20" w:after="20"/>
            </w:pPr>
            <w:r>
              <w:rPr>
                <w:rFonts w:cs="Carlito"/>
                <w:b/>
                <w:color w:val="FFFFFF"/>
                <w:sz w:val="18"/>
              </w:rPr>
              <w:t>Catatan</w:t>
            </w:r>
          </w:p>
        </w:tc>
      </w:tr>
      <w:tr w:rsidR="00AB0343" w14:paraId="3BBF9A9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B7B0DD"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0108FD8F"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50F40062" w14:textId="77777777" w:rsidR="00AB0343" w:rsidRDefault="00000000">
            <w:pPr>
              <w:spacing w:before="20" w:after="20" w:line="252" w:lineRule="auto"/>
            </w:pPr>
            <w:r>
              <w:rPr>
                <w:rFonts w:cs="Carlito"/>
                <w:sz w:val="18"/>
              </w:rPr>
              <w:t>Paling ringkas; cukup untuk pekerjaan hari ini</w:t>
            </w:r>
          </w:p>
        </w:tc>
      </w:tr>
      <w:tr w:rsidR="00AB0343" w14:paraId="5D1C91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9AD392"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0EB368C6"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13C73A84" w14:textId="77777777" w:rsidR="00AB0343" w:rsidRDefault="00000000">
            <w:pPr>
              <w:spacing w:before="20" w:after="20" w:line="252" w:lineRule="auto"/>
            </w:pPr>
            <w:r>
              <w:rPr>
                <w:rFonts w:cs="Carlito"/>
                <w:sz w:val="18"/>
              </w:rPr>
              <w:t>Dipilih bila wadah juga memuat elemen yang harus bertahan</w:t>
            </w:r>
          </w:p>
        </w:tc>
      </w:tr>
      <w:tr w:rsidR="00AB0343" w14:paraId="3C38759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05BFA7"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73962456"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61FCD9B2" w14:textId="77777777" w:rsidR="00AB0343" w:rsidRDefault="00000000">
            <w:pPr>
              <w:spacing w:before="20" w:after="20" w:line="252" w:lineRule="auto"/>
            </w:pPr>
            <w:r>
              <w:rPr>
                <w:rFonts w:cs="Carlito"/>
                <w:sz w:val="18"/>
              </w:rPr>
              <w:t>Tidak dipakai di pertemuan ini</w:t>
            </w:r>
          </w:p>
        </w:tc>
      </w:tr>
    </w:tbl>
    <w:p w14:paraId="5D038887" w14:textId="77777777" w:rsidR="00AB0343" w:rsidRDefault="00AB0343">
      <w:pPr>
        <w:spacing w:after="60"/>
      </w:pPr>
    </w:p>
    <w:p w14:paraId="6B99941C" w14:textId="77777777" w:rsidR="00AB0343" w:rsidRDefault="00000000">
      <w:pPr>
        <w:keepNext/>
        <w:spacing w:before="160" w:after="60"/>
      </w:pPr>
      <w:r>
        <w:rPr>
          <w:rFonts w:cs="Carlito"/>
          <w:b/>
          <w:color w:val="003796"/>
        </w:rPr>
        <w:t>B.3  Bandingkan hasil kerja Anda</w:t>
      </w:r>
    </w:p>
    <w:p w14:paraId="7DD3D3AE"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0FE1F91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26CAE6D"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E6C5AF2"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DE9DD76" w14:textId="77777777" w:rsidR="00AB0343" w:rsidRDefault="00000000">
            <w:pPr>
              <w:spacing w:before="20" w:after="20"/>
            </w:pPr>
            <w:r>
              <w:rPr>
                <w:rFonts w:cs="Carlito"/>
                <w:b/>
                <w:color w:val="FFFFFF"/>
                <w:sz w:val="18"/>
              </w:rPr>
              <w:t>Hasil yang saya dapat</w:t>
            </w:r>
          </w:p>
        </w:tc>
      </w:tr>
      <w:tr w:rsidR="00AB0343" w14:paraId="1DF72A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1EDA79"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19B04759"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1AADF0AF" w14:textId="77777777" w:rsidR="00AB0343" w:rsidRDefault="00AB0343">
            <w:pPr>
              <w:spacing w:before="20" w:after="20" w:line="252" w:lineRule="auto"/>
            </w:pPr>
          </w:p>
        </w:tc>
      </w:tr>
      <w:tr w:rsidR="00AB0343" w14:paraId="20DD35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3055BB"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0F55A713"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63F749F5" w14:textId="77777777" w:rsidR="00AB0343" w:rsidRDefault="00AB0343">
            <w:pPr>
              <w:spacing w:before="20" w:after="20" w:line="252" w:lineRule="auto"/>
            </w:pPr>
          </w:p>
        </w:tc>
      </w:tr>
      <w:tr w:rsidR="00AB0343" w14:paraId="5DE4469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6739EB"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5025CAC8"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54E12F66" w14:textId="77777777" w:rsidR="00AB0343" w:rsidRDefault="00AB0343">
            <w:pPr>
              <w:spacing w:before="20" w:after="20" w:line="252" w:lineRule="auto"/>
            </w:pPr>
          </w:p>
        </w:tc>
      </w:tr>
    </w:tbl>
    <w:p w14:paraId="1975670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47FE2C4B" w14:textId="77777777" w:rsidR="00AB0343" w:rsidRDefault="00AB0343">
      <w:pPr>
        <w:spacing w:after="60"/>
      </w:pPr>
    </w:p>
    <w:p w14:paraId="7CF60E49" w14:textId="77777777" w:rsidR="00AB0343" w:rsidRDefault="00AB0343">
      <w:pPr>
        <w:spacing w:after="60"/>
      </w:pPr>
    </w:p>
    <w:tbl>
      <w:tblPr>
        <w:tblW w:w="0" w:type="auto"/>
        <w:tblLook w:val="04A0" w:firstRow="1" w:lastRow="0" w:firstColumn="1" w:lastColumn="0" w:noHBand="0" w:noVBand="1"/>
      </w:tblPr>
      <w:tblGrid>
        <w:gridCol w:w="9752"/>
      </w:tblGrid>
      <w:tr w:rsidR="006A70FE" w14:paraId="38F04E4C" w14:textId="77777777">
        <w:tc>
          <w:tcPr>
            <w:tcW w:w="9752" w:type="dxa"/>
            <w:shd w:val="clear" w:color="auto" w:fill="003796"/>
          </w:tcPr>
          <w:p w14:paraId="068F0CF2" w14:textId="77777777" w:rsidR="006A70FE" w:rsidRDefault="00000000">
            <w:pPr>
              <w:spacing w:before="40" w:after="40"/>
            </w:pPr>
            <w:r>
              <w:rPr>
                <w:rFonts w:cs="Carlito"/>
                <w:b/>
                <w:color w:val="FFFFFF"/>
              </w:rPr>
              <w:t>▌  SIMPAN KE GIT — SETELAH LEMBAR B</w:t>
            </w:r>
          </w:p>
        </w:tc>
      </w:tr>
    </w:tbl>
    <w:p w14:paraId="75F87DC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F2BAED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8FEB9D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09DF4A1F" w14:textId="77777777" w:rsidR="00AB0343" w:rsidRDefault="00AB0343">
      <w:pPr>
        <w:spacing w:after="60"/>
      </w:pPr>
    </w:p>
    <w:p w14:paraId="562B3CD6"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53C9B2B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7BD9C934" w14:textId="77777777" w:rsidR="00AB0343" w:rsidRDefault="00000000">
      <w:r>
        <w:rPr>
          <w:rFonts w:cs="Carlito"/>
          <w:sz w:val="20"/>
        </w:rPr>
        <w:t>Cara memastikan: muat ulang halaman tanpa menyentuh Console. Daftar proyek langsung tampil, dan tidak ada kartu yang berlipat.</w:t>
      </w:r>
    </w:p>
    <w:p w14:paraId="6D08CEF7" w14:textId="77777777" w:rsidR="00AB0343" w:rsidRDefault="00AB0343">
      <w:pPr>
        <w:spacing w:after="60"/>
      </w:pPr>
    </w:p>
    <w:p w14:paraId="05F8DC56" w14:textId="77777777" w:rsidR="00AB0343" w:rsidRDefault="00AB0343">
      <w:pPr>
        <w:spacing w:after="60"/>
      </w:pPr>
    </w:p>
    <w:p w14:paraId="3729736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7A46F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C3E38E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A19A5A7"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4F49FD5" w14:textId="77777777" w:rsidR="00AB0343" w:rsidRDefault="00000000">
            <w:pPr>
              <w:spacing w:before="20" w:after="20"/>
            </w:pPr>
            <w:r>
              <w:rPr>
                <w:rFonts w:cs="Carlito"/>
                <w:b/>
                <w:color w:val="003796"/>
                <w:sz w:val="18"/>
              </w:rPr>
              <w:t>Pertemuan 9  ·  DOM, Event, dan Interaktivitas</w:t>
            </w:r>
          </w:p>
        </w:tc>
      </w:tr>
    </w:tbl>
    <w:p w14:paraId="4A5BC86F" w14:textId="77777777" w:rsidR="00AB0343" w:rsidRDefault="00000000">
      <w:pPr>
        <w:spacing w:after="160"/>
        <w:jc w:val="center"/>
      </w:pPr>
      <w:r>
        <w:rPr>
          <w:rFonts w:cs="Carlito"/>
          <w:i/>
          <w:color w:val="5A6080"/>
          <w:sz w:val="17"/>
        </w:rPr>
        <w:t>Lembar C — Satu pendengar untuk semua tombol</w:t>
      </w:r>
    </w:p>
    <w:p w14:paraId="3E252CB5" w14:textId="77777777" w:rsidR="00AB0343" w:rsidRDefault="00AB0343">
      <w:pPr>
        <w:spacing w:after="60"/>
      </w:pPr>
    </w:p>
    <w:tbl>
      <w:tblPr>
        <w:tblW w:w="0" w:type="auto"/>
        <w:tblLook w:val="04A0" w:firstRow="1" w:lastRow="0" w:firstColumn="1" w:lastColumn="0" w:noHBand="0" w:noVBand="1"/>
      </w:tblPr>
      <w:tblGrid>
        <w:gridCol w:w="9752"/>
      </w:tblGrid>
      <w:tr w:rsidR="00AB0343" w14:paraId="75621B62" w14:textId="77777777">
        <w:tc>
          <w:tcPr>
            <w:tcW w:w="9752" w:type="dxa"/>
            <w:shd w:val="clear" w:color="auto" w:fill="003796"/>
          </w:tcPr>
          <w:p w14:paraId="3330E230" w14:textId="77777777" w:rsidR="00AB0343" w:rsidRDefault="00000000">
            <w:pPr>
              <w:spacing w:before="40" w:after="40"/>
            </w:pPr>
            <w:r>
              <w:rPr>
                <w:rFonts w:cs="Carlito"/>
                <w:b/>
                <w:color w:val="FFFFFF"/>
              </w:rPr>
              <w:t>▌  SATU PENDENGAR DI INDUK, SEMUA ANAK TERLAYANI</w:t>
            </w:r>
          </w:p>
        </w:tc>
      </w:tr>
    </w:tbl>
    <w:p w14:paraId="4FC17789" w14:textId="77777777" w:rsidR="00AB0343" w:rsidRDefault="00AB0343">
      <w:pPr>
        <w:spacing w:after="60"/>
      </w:pPr>
    </w:p>
    <w:p w14:paraId="4C13A334"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2868D2F7" w14:textId="77777777" w:rsidR="00AB0343" w:rsidRDefault="00AB0343">
      <w:pPr>
        <w:spacing w:after="60"/>
      </w:pPr>
    </w:p>
    <w:p w14:paraId="587215BC" w14:textId="77777777" w:rsidR="00AB0343" w:rsidRDefault="00000000">
      <w:pPr>
        <w:keepNext/>
        <w:spacing w:before="160" w:after="60"/>
      </w:pPr>
      <w:r>
        <w:rPr>
          <w:rFonts w:cs="Carlito"/>
          <w:b/>
          <w:color w:val="003796"/>
        </w:rPr>
        <w:t>C.1  addEventListener dan event delegation</w:t>
      </w:r>
    </w:p>
    <w:p w14:paraId="2BB8BC7E"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23B581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23F687"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052A2113"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289D335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439B70"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8AEE0BF"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7F0B6AF" w14:textId="77777777" w:rsidR="00AB0343" w:rsidRDefault="00000000">
            <w:pPr>
              <w:spacing w:before="20" w:after="20"/>
            </w:pPr>
            <w:r>
              <w:rPr>
                <w:rFonts w:cs="Carlito"/>
                <w:b/>
                <w:color w:val="FFFFFF"/>
                <w:sz w:val="18"/>
              </w:rPr>
              <w:t>Catatan</w:t>
            </w:r>
          </w:p>
        </w:tc>
      </w:tr>
      <w:tr w:rsidR="00AB0343" w14:paraId="06212B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C83DD2"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69F85C41"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77F827F0" w14:textId="77777777" w:rsidR="00AB0343" w:rsidRDefault="00000000">
            <w:pPr>
              <w:spacing w:before="20" w:after="20" w:line="252" w:lineRule="auto"/>
            </w:pPr>
            <w:r>
              <w:rPr>
                <w:rFonts w:cs="Carlito"/>
                <w:sz w:val="18"/>
              </w:rPr>
              <w:t>Bisa jadi anak dari tombol, bukan tombolnya sendiri</w:t>
            </w:r>
          </w:p>
        </w:tc>
      </w:tr>
      <w:tr w:rsidR="00AB0343" w14:paraId="1B2DEF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9B57C8"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7F835F7B"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6DF2EAFD" w14:textId="77777777" w:rsidR="00AB0343" w:rsidRDefault="00000000">
            <w:pPr>
              <w:spacing w:before="20" w:after="20" w:line="252" w:lineRule="auto"/>
            </w:pPr>
            <w:r>
              <w:rPr>
                <w:rFonts w:cs="Carlito"/>
                <w:sz w:val="18"/>
              </w:rPr>
              <w:t>Di dalam arrow function, nilainya tetap induknya</w:t>
            </w:r>
          </w:p>
        </w:tc>
      </w:tr>
      <w:tr w:rsidR="00AB0343" w14:paraId="215FB4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3AE11C"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09DAC425"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28A3722B" w14:textId="77777777" w:rsidR="00AB0343" w:rsidRDefault="00000000">
            <w:pPr>
              <w:spacing w:before="20" w:after="20" w:line="252" w:lineRule="auto"/>
            </w:pPr>
            <w:r>
              <w:rPr>
                <w:rFonts w:cs="Carlito"/>
                <w:sz w:val="18"/>
              </w:rPr>
              <w:t>Bila bukan dari tombol, hasilnya null</w:t>
            </w:r>
          </w:p>
        </w:tc>
      </w:tr>
      <w:tr w:rsidR="00AB0343" w14:paraId="77D30F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96237A"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6DDBF029"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29994404" w14:textId="77777777" w:rsidR="00AB0343" w:rsidRDefault="00000000">
            <w:pPr>
              <w:spacing w:before="20" w:after="20" w:line="252" w:lineRule="auto"/>
            </w:pPr>
            <w:r>
              <w:rPr>
                <w:rFonts w:cs="Carlito"/>
                <w:sz w:val="18"/>
              </w:rPr>
              <w:t>Cara memberi keterangan pada tombol tanpa menulis delapan if</w:t>
            </w:r>
          </w:p>
        </w:tc>
      </w:tr>
    </w:tbl>
    <w:p w14:paraId="76FF634D" w14:textId="77777777" w:rsidR="00AB0343" w:rsidRDefault="00AB0343">
      <w:pPr>
        <w:spacing w:after="60"/>
      </w:pPr>
    </w:p>
    <w:p w14:paraId="3E9168E6" w14:textId="77777777" w:rsidR="00AB0343" w:rsidRDefault="00000000">
      <w:pPr>
        <w:keepNext/>
        <w:spacing w:before="160" w:after="60"/>
      </w:pPr>
      <w:r>
        <w:rPr>
          <w:rFonts w:cs="Carlito"/>
          <w:b/>
          <w:color w:val="003796"/>
        </w:rPr>
        <w:t>C.2  Tombol yang sedang aktif</w:t>
      </w:r>
    </w:p>
    <w:p w14:paraId="6B7216FE"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12E90D81"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53F95BD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B7D1D4"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0219E6E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449521"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36BC3CE8"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C423C1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E7955F7"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FE3D2BA"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217F5ED" w14:textId="77777777" w:rsidR="00AB0343" w:rsidRDefault="00000000">
            <w:pPr>
              <w:spacing w:before="20" w:after="20"/>
            </w:pPr>
            <w:r>
              <w:rPr>
                <w:rFonts w:cs="Carlito"/>
                <w:b/>
                <w:color w:val="FFFFFF"/>
                <w:sz w:val="18"/>
              </w:rPr>
              <w:t>Hasil yang saya dapat</w:t>
            </w:r>
          </w:p>
        </w:tc>
      </w:tr>
      <w:tr w:rsidR="00AB0343" w14:paraId="228F2E0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084AFE" w14:textId="77777777" w:rsidR="00AB0343" w:rsidRDefault="00000000">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2D31F028"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6FD6E800" w14:textId="7B301013" w:rsidR="00AB0343" w:rsidRDefault="00ED5BD2">
            <w:pPr>
              <w:spacing w:before="20" w:after="20" w:line="252" w:lineRule="auto"/>
            </w:pPr>
            <w:r>
              <w:t>4 kartu</w:t>
            </w:r>
          </w:p>
        </w:tc>
      </w:tr>
      <w:tr w:rsidR="00AB0343" w14:paraId="7B2E31C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E691D8"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4D76059A"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43C1C1A2" w14:textId="72AD907A" w:rsidR="00AB0343" w:rsidRDefault="00ED5BD2">
            <w:pPr>
              <w:spacing w:before="20" w:after="20" w:line="252" w:lineRule="auto"/>
            </w:pPr>
            <w:r>
              <w:t>2 kartu</w:t>
            </w:r>
          </w:p>
        </w:tc>
      </w:tr>
      <w:tr w:rsidR="00AB0343" w14:paraId="42E7896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387589"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2F01E54F"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76C6C7AF" w14:textId="7F7EED3B" w:rsidR="00AB0343" w:rsidRDefault="00ED5BD2">
            <w:pPr>
              <w:spacing w:before="20" w:after="20" w:line="252" w:lineRule="auto"/>
            </w:pPr>
            <w:r>
              <w:t>0 kartu + pesan</w:t>
            </w:r>
          </w:p>
        </w:tc>
      </w:tr>
      <w:tr w:rsidR="00AB0343" w14:paraId="28643F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8FD005"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732C3D35"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033521F4" w14:textId="10359BBB" w:rsidR="00AB0343" w:rsidRDefault="00ED5BD2">
            <w:pPr>
              <w:spacing w:before="20" w:after="20" w:line="252" w:lineRule="auto"/>
            </w:pPr>
            <w:r>
              <w:t>Tetap 2 kartu</w:t>
            </w:r>
          </w:p>
        </w:tc>
      </w:tr>
    </w:tbl>
    <w:p w14:paraId="28DDF0A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B06E49E"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566FD0E"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127D55C5" w14:textId="77777777" w:rsidR="00AB0343" w:rsidRDefault="00AB0343">
      <w:pPr>
        <w:spacing w:after="60"/>
      </w:pPr>
    </w:p>
    <w:p w14:paraId="6D502E45" w14:textId="77777777" w:rsidR="00AB0343" w:rsidRDefault="00AB0343">
      <w:pPr>
        <w:spacing w:after="60"/>
      </w:pPr>
    </w:p>
    <w:tbl>
      <w:tblPr>
        <w:tblW w:w="0" w:type="auto"/>
        <w:tblLook w:val="04A0" w:firstRow="1" w:lastRow="0" w:firstColumn="1" w:lastColumn="0" w:noHBand="0" w:noVBand="1"/>
      </w:tblPr>
      <w:tblGrid>
        <w:gridCol w:w="9752"/>
      </w:tblGrid>
      <w:tr w:rsidR="006A70FE" w14:paraId="406BCCFD" w14:textId="77777777">
        <w:tc>
          <w:tcPr>
            <w:tcW w:w="9752" w:type="dxa"/>
            <w:shd w:val="clear" w:color="auto" w:fill="003796"/>
          </w:tcPr>
          <w:p w14:paraId="380C06C0" w14:textId="77777777" w:rsidR="006A70FE" w:rsidRDefault="00000000">
            <w:pPr>
              <w:spacing w:before="40" w:after="40"/>
            </w:pPr>
            <w:r>
              <w:rPr>
                <w:rFonts w:cs="Carlito"/>
                <w:b/>
                <w:color w:val="FFFFFF"/>
              </w:rPr>
              <w:t>▌  SIMPAN KE GIT — SETELAH LEMBAR C</w:t>
            </w:r>
          </w:p>
        </w:tc>
      </w:tr>
    </w:tbl>
    <w:p w14:paraId="02A3EC9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DF8B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B7244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09684408" w14:textId="77777777" w:rsidR="00AB0343" w:rsidRDefault="00AB0343">
      <w:pPr>
        <w:spacing w:after="60"/>
      </w:pPr>
    </w:p>
    <w:p w14:paraId="00068ED9"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6A2C731"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DC06AA8" w14:textId="77777777" w:rsidR="00AB0343" w:rsidRDefault="00000000">
      <w:r>
        <w:rPr>
          <w:rFonts w:cs="Carlito"/>
          <w:sz w:val="20"/>
        </w:rPr>
        <w:t>Cara memastikan: tekan tiga tombol filter bergantian. Isi daftar berubah, jumlah kartu tidak berlipat, dan Console tetap bersih.</w:t>
      </w:r>
    </w:p>
    <w:p w14:paraId="59C89DF1" w14:textId="77777777" w:rsidR="00AB0343" w:rsidRDefault="00AB0343">
      <w:pPr>
        <w:spacing w:after="60"/>
      </w:pPr>
    </w:p>
    <w:p w14:paraId="0060185F" w14:textId="77777777" w:rsidR="00AB0343" w:rsidRDefault="00AB0343">
      <w:pPr>
        <w:spacing w:after="60"/>
      </w:pPr>
    </w:p>
    <w:p w14:paraId="0193A49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02CA90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81F0C6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A2BACCF"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8917B1B" w14:textId="77777777" w:rsidR="00AB0343" w:rsidRDefault="00000000">
            <w:pPr>
              <w:spacing w:before="20" w:after="20"/>
            </w:pPr>
            <w:r>
              <w:rPr>
                <w:rFonts w:cs="Carlito"/>
                <w:b/>
                <w:color w:val="003796"/>
                <w:sz w:val="18"/>
              </w:rPr>
              <w:t>Pertemuan 9  ·  DOM, Event, dan Interaktivitas</w:t>
            </w:r>
          </w:p>
        </w:tc>
      </w:tr>
    </w:tbl>
    <w:p w14:paraId="4C5D52E0" w14:textId="77777777" w:rsidR="00AB0343" w:rsidRDefault="00000000">
      <w:pPr>
        <w:spacing w:after="160"/>
        <w:jc w:val="center"/>
      </w:pPr>
      <w:r>
        <w:rPr>
          <w:rFonts w:cs="Carlito"/>
          <w:i/>
          <w:color w:val="5A6080"/>
          <w:sz w:val="17"/>
        </w:rPr>
        <w:t>Lembar D — Pola render dan validasi form</w:t>
      </w:r>
    </w:p>
    <w:p w14:paraId="33413358" w14:textId="77777777" w:rsidR="00AB0343" w:rsidRDefault="00AB0343">
      <w:pPr>
        <w:spacing w:after="60"/>
      </w:pPr>
    </w:p>
    <w:tbl>
      <w:tblPr>
        <w:tblW w:w="0" w:type="auto"/>
        <w:tblLook w:val="04A0" w:firstRow="1" w:lastRow="0" w:firstColumn="1" w:lastColumn="0" w:noHBand="0" w:noVBand="1"/>
      </w:tblPr>
      <w:tblGrid>
        <w:gridCol w:w="9752"/>
      </w:tblGrid>
      <w:tr w:rsidR="00AB0343" w14:paraId="3CA17FF6" w14:textId="77777777">
        <w:tc>
          <w:tcPr>
            <w:tcW w:w="9752" w:type="dxa"/>
            <w:shd w:val="clear" w:color="auto" w:fill="003796"/>
          </w:tcPr>
          <w:p w14:paraId="675B8245" w14:textId="77777777" w:rsidR="00AB0343" w:rsidRDefault="00000000">
            <w:pPr>
              <w:spacing w:before="40" w:after="40"/>
            </w:pPr>
            <w:r>
              <w:rPr>
                <w:rFonts w:cs="Carlito"/>
                <w:b/>
                <w:color w:val="FFFFFF"/>
              </w:rPr>
              <w:t>▌  TAMPILAN ADALAH FUNGSI DARI DATA</w:t>
            </w:r>
          </w:p>
        </w:tc>
      </w:tr>
    </w:tbl>
    <w:p w14:paraId="1AB6D39D" w14:textId="77777777" w:rsidR="00AB0343" w:rsidRDefault="00AB0343">
      <w:pPr>
        <w:spacing w:after="60"/>
      </w:pPr>
    </w:p>
    <w:p w14:paraId="72E1004E"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3CD59B1C" w14:textId="77777777" w:rsidR="00AB0343" w:rsidRDefault="00AB0343">
      <w:pPr>
        <w:spacing w:after="60"/>
      </w:pPr>
    </w:p>
    <w:p w14:paraId="69AC54DD" w14:textId="77777777" w:rsidR="00AB0343" w:rsidRDefault="00000000">
      <w:pPr>
        <w:keepNext/>
        <w:spacing w:before="160" w:after="60"/>
      </w:pPr>
      <w:r>
        <w:rPr>
          <w:rFonts w:cs="Carlito"/>
          <w:b/>
          <w:color w:val="003796"/>
        </w:rPr>
        <w:t>D.1  Satu fungsi render untuk satu bagian halaman</w:t>
      </w:r>
    </w:p>
    <w:p w14:paraId="13409E5F"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26ACAA0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1084E32"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4903D4E4"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0383EDE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0AFC74"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783CEDF"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6A42DF6" w14:textId="77777777" w:rsidR="00AB0343" w:rsidRDefault="00000000">
            <w:pPr>
              <w:spacing w:before="20" w:after="20"/>
            </w:pPr>
            <w:r>
              <w:rPr>
                <w:rFonts w:cs="Carlito"/>
                <w:b/>
                <w:color w:val="FFFFFF"/>
                <w:sz w:val="18"/>
              </w:rPr>
              <w:t>Yang terjadi bila dilanggar</w:t>
            </w:r>
          </w:p>
        </w:tc>
      </w:tr>
      <w:tr w:rsidR="00AB0343" w14:paraId="5F0C6D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4A0E27"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6F0DF590"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059277D9" w14:textId="77777777" w:rsidR="00AB0343" w:rsidRDefault="00000000">
            <w:pPr>
              <w:spacing w:before="20" w:after="20" w:line="252" w:lineRule="auto"/>
            </w:pPr>
            <w:r>
              <w:rPr>
                <w:rFonts w:cs="Carlito"/>
                <w:sz w:val="18"/>
              </w:rPr>
              <w:t>Tampilan berbeda dari data karena ada bagian yang terlewat diperbarui</w:t>
            </w:r>
          </w:p>
        </w:tc>
      </w:tr>
      <w:tr w:rsidR="00AB0343" w14:paraId="5809887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E178AE"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36DFA0C6"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3C27A59F" w14:textId="77777777" w:rsidR="00AB0343" w:rsidRDefault="00000000">
            <w:pPr>
              <w:spacing w:before="20" w:after="20" w:line="252" w:lineRule="auto"/>
            </w:pPr>
            <w:r>
              <w:rPr>
                <w:rFonts w:cs="Carlito"/>
                <w:sz w:val="18"/>
              </w:rPr>
              <w:t>Kartu berlipat setiap kali render dipanggil</w:t>
            </w:r>
          </w:p>
        </w:tc>
      </w:tr>
      <w:tr w:rsidR="00AB0343" w14:paraId="4BE69E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C651C6"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533BC00B"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364338CB" w14:textId="77777777" w:rsidR="00AB0343" w:rsidRDefault="00000000">
            <w:pPr>
              <w:spacing w:before="20" w:after="20" w:line="252" w:lineRule="auto"/>
            </w:pPr>
            <w:r>
              <w:rPr>
                <w:rFonts w:cs="Carlito"/>
                <w:sz w:val="18"/>
              </w:rPr>
              <w:t>Penyaringan yang tidak menghasilkan apa pun terlihat seperti kerusakan</w:t>
            </w:r>
          </w:p>
        </w:tc>
      </w:tr>
      <w:tr w:rsidR="00AB0343" w14:paraId="16875C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499463"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46CE80FE"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7B3760BE" w14:textId="77777777" w:rsidR="00AB0343" w:rsidRDefault="00000000">
            <w:pPr>
              <w:spacing w:before="20" w:after="20" w:line="252" w:lineRule="auto"/>
            </w:pPr>
            <w:r>
              <w:rPr>
                <w:rFonts w:cs="Carlito"/>
                <w:sz w:val="18"/>
              </w:rPr>
              <w:t>Satu klik dijalankan berkali-kali, Console mencetak berulang</w:t>
            </w:r>
          </w:p>
        </w:tc>
      </w:tr>
    </w:tbl>
    <w:p w14:paraId="61EF9262" w14:textId="77777777" w:rsidR="00AB0343" w:rsidRDefault="00AB0343">
      <w:pPr>
        <w:spacing w:after="60"/>
      </w:pPr>
    </w:p>
    <w:p w14:paraId="3ECFACB1" w14:textId="77777777" w:rsidR="00AB0343" w:rsidRDefault="00000000">
      <w:pPr>
        <w:keepNext/>
        <w:spacing w:before="160" w:after="60"/>
      </w:pPr>
      <w:r>
        <w:rPr>
          <w:rFonts w:cs="Carlito"/>
          <w:b/>
          <w:color w:val="003796"/>
        </w:rPr>
        <w:t>D.2  Validasi form yang menjawab sebelum dikirim</w:t>
      </w:r>
    </w:p>
    <w:p w14:paraId="4020DC24"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2A3A841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7AA22C0"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6503F923"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6479A84D" w14:textId="77777777" w:rsidR="00AB0343" w:rsidRDefault="00000000">
            <w:pPr>
              <w:spacing w:before="20" w:after="20"/>
            </w:pPr>
            <w:r>
              <w:rPr>
                <w:rFonts w:cs="Carlito"/>
                <w:b/>
                <w:color w:val="FFFFFF"/>
                <w:sz w:val="18"/>
              </w:rPr>
              <w:t>Kapan dijalankan</w:t>
            </w:r>
          </w:p>
        </w:tc>
      </w:tr>
      <w:tr w:rsidR="00AB0343" w14:paraId="60F7971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EA3256"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3099C7C3"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1691585D" w14:textId="77777777" w:rsidR="00AB0343" w:rsidRDefault="00000000">
            <w:pPr>
              <w:spacing w:before="20" w:after="20" w:line="252" w:lineRule="auto"/>
            </w:pPr>
            <w:r>
              <w:rPr>
                <w:rFonts w:cs="Carlito"/>
                <w:sz w:val="18"/>
              </w:rPr>
              <w:t>Di baris pertama penangan submit</w:t>
            </w:r>
          </w:p>
        </w:tc>
      </w:tr>
      <w:tr w:rsidR="00AB0343" w14:paraId="48A2E8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6B3242"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4C73C19A"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0FD7108F" w14:textId="77777777" w:rsidR="00AB0343" w:rsidRDefault="00000000">
            <w:pPr>
              <w:spacing w:before="20" w:after="20" w:line="252" w:lineRule="auto"/>
            </w:pPr>
            <w:r>
              <w:rPr>
                <w:rFonts w:cs="Carlito"/>
                <w:sz w:val="18"/>
              </w:rPr>
              <w:t>Setiap kali memeriksa kolom yang boleh kosong</w:t>
            </w:r>
          </w:p>
        </w:tc>
      </w:tr>
      <w:tr w:rsidR="00AB0343" w14:paraId="17BCACE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C74346"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736C9923"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283BC336" w14:textId="77777777" w:rsidR="00AB0343" w:rsidRDefault="00000000">
            <w:pPr>
              <w:spacing w:before="20" w:after="20" w:line="252" w:lineRule="auto"/>
            </w:pPr>
            <w:r>
              <w:rPr>
                <w:rFonts w:cs="Carlito"/>
                <w:sz w:val="18"/>
              </w:rPr>
              <w:t>Saat kolom itu dinyatakan tidak sah</w:t>
            </w:r>
          </w:p>
        </w:tc>
      </w:tr>
      <w:tr w:rsidR="00AB0343" w14:paraId="3005716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4131C5"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2C1F19FA"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40344344" w14:textId="77777777" w:rsidR="00AB0343" w:rsidRDefault="00000000">
            <w:pPr>
              <w:spacing w:before="20" w:after="20" w:line="252" w:lineRule="auto"/>
            </w:pPr>
            <w:r>
              <w:rPr>
                <w:rFonts w:cs="Carlito"/>
                <w:sz w:val="18"/>
              </w:rPr>
              <w:t>Setiap kali hasil pemeriksaan berubah</w:t>
            </w:r>
          </w:p>
        </w:tc>
      </w:tr>
      <w:tr w:rsidR="00AB0343" w14:paraId="7B0A38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DD47C0"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531672D5"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1F40264E" w14:textId="77777777" w:rsidR="00AB0343" w:rsidRDefault="00000000">
            <w:pPr>
              <w:spacing w:before="20" w:after="20" w:line="252" w:lineRule="auto"/>
            </w:pPr>
            <w:r>
              <w:rPr>
                <w:rFonts w:cs="Carlito"/>
                <w:sz w:val="18"/>
              </w:rPr>
              <w:t>Sesudah pemeriksaan selesai dan ada kolom bermasalah</w:t>
            </w:r>
          </w:p>
        </w:tc>
      </w:tr>
    </w:tbl>
    <w:p w14:paraId="5222BEDA" w14:textId="77777777" w:rsidR="00AB0343" w:rsidRDefault="00AB0343">
      <w:pPr>
        <w:spacing w:after="60"/>
      </w:pPr>
    </w:p>
    <w:p w14:paraId="1A009FB8"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75BEA1E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4FC0640"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8885C3"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78072BD" w14:textId="77777777" w:rsidR="00AB0343" w:rsidRDefault="00000000">
            <w:pPr>
              <w:spacing w:before="20" w:after="20"/>
            </w:pPr>
            <w:r>
              <w:rPr>
                <w:rFonts w:cs="Carlito"/>
                <w:b/>
                <w:color w:val="FFFFFF"/>
                <w:sz w:val="18"/>
              </w:rPr>
              <w:t>Hasil yang saya dapat</w:t>
            </w:r>
          </w:p>
        </w:tc>
      </w:tr>
      <w:tr w:rsidR="00AB0343" w14:paraId="4B87611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556A84"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40E416E8"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094F8AAA" w14:textId="1709845F" w:rsidR="00AB0343" w:rsidRDefault="00D13E2B">
            <w:pPr>
              <w:spacing w:before="20" w:after="20" w:line="252" w:lineRule="auto"/>
            </w:pPr>
            <w:r w:rsidRPr="00D13E2B">
              <w:t>Halaman tidak memuat ulang. Muncul 4 pesan merah di bawah masing-masing kolom (nama, email, NIM, pesan), kursor pindah ke kolom Nama, dan tombol Kirim menjadi tidak aktif.</w:t>
            </w:r>
          </w:p>
        </w:tc>
      </w:tr>
      <w:tr w:rsidR="00AB0343" w14:paraId="09B55C8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A3A3B1"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57CB80F6"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351F3808" w14:textId="77E6F54D" w:rsidR="00AB0343" w:rsidRDefault="00D13E2B">
            <w:pPr>
              <w:spacing w:before="20" w:after="20" w:line="252" w:lineRule="auto"/>
            </w:pPr>
            <w:r w:rsidRPr="00D13E2B">
              <w:t>Setelah saya ketik "</w:t>
            </w:r>
            <w:r>
              <w:t>andi</w:t>
            </w:r>
            <w:r w:rsidRPr="00D13E2B">
              <w:t>" di kolom Nama, pesan galat Nama langsung hilang, sedangkan tiga pesan lain tetap ada.</w:t>
            </w:r>
          </w:p>
        </w:tc>
      </w:tr>
      <w:tr w:rsidR="00AB0343" w14:paraId="0F37DD0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AA934A"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63E129DD"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500FF507" w14:textId="6AFBFE48" w:rsidR="00AB0343" w:rsidRDefault="00D13E2B">
            <w:pPr>
              <w:spacing w:before="20" w:after="20" w:line="252" w:lineRule="auto"/>
            </w:pPr>
            <w:r w:rsidRPr="00D13E2B">
              <w:t>Kolom Nama yang saya isi spasi saja tetap menampilkan "Isi nama lengkap Anda.", karena isinya dipangkas dengan trim() sehingga dianggap kosong.</w:t>
            </w:r>
          </w:p>
        </w:tc>
      </w:tr>
      <w:tr w:rsidR="00AB0343" w14:paraId="459F6A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27BE1E"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28B57DE9"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55AC149B" w14:textId="3A6CF606" w:rsidR="00AB0343" w:rsidRDefault="00D13E2B">
            <w:pPr>
              <w:spacing w:before="20" w:after="20" w:line="252" w:lineRule="auto"/>
            </w:pPr>
            <w:r w:rsidRPr="00D13E2B">
              <w:t>Tombol Kirim tetap tidak aktif selama masih ada kolom yang bermasalah. Setelah keempat kolom saya perbaiki, tombolnya aktif lagi, dan ketika diklik muncul pesan terima kasih serta form kosong kembali.</w:t>
            </w:r>
          </w:p>
        </w:tc>
      </w:tr>
    </w:tbl>
    <w:p w14:paraId="0FCB7B8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D1B066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C4EFBB5"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20D25BDE" w14:textId="77777777" w:rsidR="00AB0343" w:rsidRDefault="00AB0343">
      <w:pPr>
        <w:spacing w:after="60"/>
      </w:pPr>
    </w:p>
    <w:p w14:paraId="411B0613" w14:textId="77777777" w:rsidR="00AB0343" w:rsidRDefault="00AB0343">
      <w:pPr>
        <w:spacing w:after="60"/>
      </w:pPr>
    </w:p>
    <w:tbl>
      <w:tblPr>
        <w:tblW w:w="0" w:type="auto"/>
        <w:tblLook w:val="04A0" w:firstRow="1" w:lastRow="0" w:firstColumn="1" w:lastColumn="0" w:noHBand="0" w:noVBand="1"/>
      </w:tblPr>
      <w:tblGrid>
        <w:gridCol w:w="9752"/>
      </w:tblGrid>
      <w:tr w:rsidR="006A70FE" w14:paraId="5155FA87" w14:textId="77777777">
        <w:tc>
          <w:tcPr>
            <w:tcW w:w="9752" w:type="dxa"/>
            <w:shd w:val="clear" w:color="auto" w:fill="003796"/>
          </w:tcPr>
          <w:p w14:paraId="44C4EA1C" w14:textId="77777777" w:rsidR="006A70FE" w:rsidRDefault="00000000">
            <w:pPr>
              <w:spacing w:before="40" w:after="40"/>
            </w:pPr>
            <w:r>
              <w:rPr>
                <w:rFonts w:cs="Carlito"/>
                <w:b/>
                <w:color w:val="FFFFFF"/>
              </w:rPr>
              <w:t>▌  SIMPAN KE GIT — SETELAH LEMBAR D</w:t>
            </w:r>
          </w:p>
        </w:tc>
      </w:tr>
    </w:tbl>
    <w:p w14:paraId="6A78FC6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EC564F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E7738A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75BE3835" w14:textId="77777777" w:rsidR="00AB0343" w:rsidRDefault="00AB0343">
      <w:pPr>
        <w:spacing w:after="60"/>
      </w:pPr>
    </w:p>
    <w:p w14:paraId="1D7F2E2F"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331B8E54"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32FEA68" w14:textId="77777777" w:rsidR="00AB0343" w:rsidRDefault="00000000">
      <w:r>
        <w:rPr>
          <w:rFonts w:cs="Carlito"/>
          <w:sz w:val="20"/>
        </w:rPr>
        <w:t>Cara memastikan: kirim form kosong, lalu perbaiki satu kolom. Halaman tidak dimuat ulang dan pesan galatnya hilang tepat setelah kolomnya benar.</w:t>
      </w:r>
    </w:p>
    <w:p w14:paraId="204072F9" w14:textId="77777777" w:rsidR="00AB0343" w:rsidRDefault="00AB0343">
      <w:pPr>
        <w:spacing w:after="60"/>
      </w:pPr>
    </w:p>
    <w:p w14:paraId="6387701B" w14:textId="77777777" w:rsidR="00AB0343" w:rsidRDefault="00AB0343">
      <w:pPr>
        <w:spacing w:after="60"/>
      </w:pPr>
    </w:p>
    <w:p w14:paraId="5DE497B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17FD38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59E4F5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5572F26"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CB89D85" w14:textId="77777777" w:rsidR="00AB0343" w:rsidRDefault="00000000">
            <w:pPr>
              <w:spacing w:before="20" w:after="20"/>
            </w:pPr>
            <w:r>
              <w:rPr>
                <w:rFonts w:cs="Carlito"/>
                <w:b/>
                <w:color w:val="003796"/>
                <w:sz w:val="18"/>
              </w:rPr>
              <w:t>Pertemuan 9  ·  DOM, Event, dan Interaktivitas</w:t>
            </w:r>
          </w:p>
        </w:tc>
      </w:tr>
    </w:tbl>
    <w:p w14:paraId="6FE3B910" w14:textId="77777777" w:rsidR="00AB0343" w:rsidRDefault="00000000">
      <w:pPr>
        <w:spacing w:after="160"/>
        <w:jc w:val="center"/>
      </w:pPr>
      <w:r>
        <w:rPr>
          <w:rFonts w:cs="Carlito"/>
          <w:i/>
          <w:color w:val="5A6080"/>
          <w:sz w:val="17"/>
        </w:rPr>
        <w:t>Lembar E — Membaca gejala, bukan menebaknya</w:t>
      </w:r>
    </w:p>
    <w:p w14:paraId="0E3F89C9" w14:textId="77777777" w:rsidR="00AB0343" w:rsidRDefault="00AB0343">
      <w:pPr>
        <w:spacing w:after="60"/>
      </w:pPr>
    </w:p>
    <w:tbl>
      <w:tblPr>
        <w:tblW w:w="0" w:type="auto"/>
        <w:tblLook w:val="04A0" w:firstRow="1" w:lastRow="0" w:firstColumn="1" w:lastColumn="0" w:noHBand="0" w:noVBand="1"/>
      </w:tblPr>
      <w:tblGrid>
        <w:gridCol w:w="9752"/>
      </w:tblGrid>
      <w:tr w:rsidR="00AB0343" w14:paraId="23F2F409" w14:textId="77777777">
        <w:tc>
          <w:tcPr>
            <w:tcW w:w="9752" w:type="dxa"/>
            <w:shd w:val="clear" w:color="auto" w:fill="003796"/>
          </w:tcPr>
          <w:p w14:paraId="369597F2" w14:textId="77777777" w:rsidR="00AB0343" w:rsidRDefault="00000000">
            <w:pPr>
              <w:spacing w:before="40" w:after="40"/>
            </w:pPr>
            <w:r>
              <w:rPr>
                <w:rFonts w:cs="Carlito"/>
                <w:b/>
                <w:color w:val="FFFFFF"/>
              </w:rPr>
              <w:t>▌  YANG PALING SERING GAGAL BUKAN KODENYA, TAPI URUTANNYA</w:t>
            </w:r>
          </w:p>
        </w:tc>
      </w:tr>
    </w:tbl>
    <w:p w14:paraId="3A88BDEF" w14:textId="77777777" w:rsidR="00AB0343" w:rsidRDefault="00AB0343">
      <w:pPr>
        <w:spacing w:after="60"/>
      </w:pPr>
    </w:p>
    <w:p w14:paraId="2AEB4A4C"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1F8E2299" w14:textId="77777777" w:rsidR="00AB0343" w:rsidRDefault="00AB0343">
      <w:pPr>
        <w:spacing w:after="60"/>
      </w:pPr>
    </w:p>
    <w:p w14:paraId="2AD20B05" w14:textId="77777777" w:rsidR="00AB0343" w:rsidRDefault="00000000">
      <w:pPr>
        <w:keepNext/>
        <w:spacing w:before="160" w:after="60"/>
      </w:pPr>
      <w:r>
        <w:rPr>
          <w:rFonts w:cs="Carlito"/>
          <w:b/>
          <w:color w:val="003796"/>
        </w:rPr>
        <w:t>E.1  Memeriksa pendengar dengan DevTools</w:t>
      </w:r>
    </w:p>
    <w:p w14:paraId="56FD8493"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666810F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D3D95D"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8469616"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66F8808A" w14:textId="77777777" w:rsidR="00AB0343" w:rsidRDefault="00000000">
            <w:pPr>
              <w:spacing w:before="20" w:after="20"/>
            </w:pPr>
            <w:r>
              <w:rPr>
                <w:rFonts w:cs="Carlito"/>
                <w:b/>
                <w:color w:val="FFFFFF"/>
                <w:sz w:val="18"/>
              </w:rPr>
              <w:t>Yang Anda lihat</w:t>
            </w:r>
          </w:p>
        </w:tc>
      </w:tr>
      <w:tr w:rsidR="00AB0343" w14:paraId="057CF44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15F9D9C"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0C2E4743"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667083CB" w14:textId="77777777" w:rsidR="00AB0343" w:rsidRDefault="00000000">
            <w:pPr>
              <w:spacing w:before="20" w:after="20" w:line="252" w:lineRule="auto"/>
            </w:pPr>
            <w:r>
              <w:rPr>
                <w:rFonts w:cs="Carlito"/>
                <w:sz w:val="18"/>
              </w:rPr>
              <w:t>Elemen itu disorot di pohon halaman</w:t>
            </w:r>
          </w:p>
        </w:tc>
      </w:tr>
      <w:tr w:rsidR="00AB0343" w14:paraId="744E97C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5B38F4D"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748D3218"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67C7BA9A" w14:textId="77777777" w:rsidR="00AB0343" w:rsidRDefault="00000000">
            <w:pPr>
              <w:spacing w:before="20" w:after="20" w:line="252" w:lineRule="auto"/>
            </w:pPr>
            <w:r>
              <w:rPr>
                <w:rFonts w:cs="Carlito"/>
                <w:sz w:val="18"/>
              </w:rPr>
              <w:t>Daftar peristiwa yang menempel pada elemen itu</w:t>
            </w:r>
          </w:p>
        </w:tc>
      </w:tr>
      <w:tr w:rsidR="00AB0343" w14:paraId="050E8AA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620EA50"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37C9A3DA"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4D9FC327" w14:textId="77777777" w:rsidR="00AB0343" w:rsidRDefault="00000000">
            <w:pPr>
              <w:spacing w:before="20" w:after="20" w:line="252" w:lineRule="auto"/>
            </w:pPr>
            <w:r>
              <w:rPr>
                <w:rFonts w:cs="Carlito"/>
                <w:sz w:val="18"/>
              </w:rPr>
              <w:t>Setiap peristiwa pada elemen itu tercetak saat terjadi</w:t>
            </w:r>
          </w:p>
        </w:tc>
      </w:tr>
      <w:tr w:rsidR="00AB0343" w14:paraId="7D64797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9EA208E"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45EFB30A"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17B45D1A" w14:textId="77777777" w:rsidR="00AB0343" w:rsidRDefault="00000000">
            <w:pPr>
              <w:spacing w:before="20" w:after="20" w:line="252" w:lineRule="auto"/>
            </w:pPr>
            <w:r>
              <w:rPr>
                <w:rFonts w:cs="Carlito"/>
                <w:sz w:val="18"/>
              </w:rPr>
              <w:t>Satu baris bila benar; lebih dari satu bila pendengarnya ganda</w:t>
            </w:r>
          </w:p>
        </w:tc>
      </w:tr>
    </w:tbl>
    <w:p w14:paraId="129403CD" w14:textId="77777777" w:rsidR="00AB0343" w:rsidRDefault="00AB0343">
      <w:pPr>
        <w:spacing w:after="60"/>
      </w:pPr>
    </w:p>
    <w:p w14:paraId="53628CD7" w14:textId="77777777" w:rsidR="00AB0343" w:rsidRDefault="00000000">
      <w:pPr>
        <w:keepNext/>
        <w:spacing w:before="160" w:after="60"/>
      </w:pPr>
      <w:r>
        <w:rPr>
          <w:rFonts w:cs="Carlito"/>
          <w:b/>
          <w:color w:val="003796"/>
        </w:rPr>
        <w:t>E.2  Halaman diam — empat sebab yang paling sering</w:t>
      </w:r>
    </w:p>
    <w:p w14:paraId="06C1E4E2"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709E23B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7765E3C"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09FD1C"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14008CA" w14:textId="77777777" w:rsidR="00AB0343" w:rsidRDefault="00000000">
            <w:pPr>
              <w:spacing w:before="20" w:after="20"/>
            </w:pPr>
            <w:r>
              <w:rPr>
                <w:rFonts w:cs="Carlito"/>
                <w:b/>
                <w:color w:val="FFFFFF"/>
                <w:sz w:val="18"/>
              </w:rPr>
              <w:t>Yang dilakukan</w:t>
            </w:r>
          </w:p>
        </w:tc>
      </w:tr>
      <w:tr w:rsidR="00AB0343" w14:paraId="352F87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CC363B"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1E497C3B"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042FB496" w14:textId="77777777" w:rsidR="00AB0343" w:rsidRDefault="00000000">
            <w:pPr>
              <w:spacing w:before="20" w:after="20" w:line="252" w:lineRule="auto"/>
            </w:pPr>
            <w:r>
              <w:rPr>
                <w:rFonts w:cs="Carlito"/>
                <w:sz w:val="18"/>
              </w:rPr>
              <w:t>Periksa urutan &lt;script&gt;: app.js lalu dom.js, keduanya sebelum &lt;/body&gt;</w:t>
            </w:r>
          </w:p>
        </w:tc>
      </w:tr>
      <w:tr w:rsidR="00AB0343" w14:paraId="69CB45A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5EDB84"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01184673"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1B53680C" w14:textId="77777777" w:rsidR="00AB0343" w:rsidRDefault="00000000">
            <w:pPr>
              <w:spacing w:before="20" w:after="20" w:line="252" w:lineRule="auto"/>
            </w:pPr>
            <w:r>
              <w:rPr>
                <w:rFonts w:cs="Carlito"/>
                <w:sz w:val="18"/>
              </w:rPr>
              <w:t>Pindahkan pendengar ke induknya, lalu periksa event.target.closest("button")</w:t>
            </w:r>
          </w:p>
        </w:tc>
      </w:tr>
      <w:tr w:rsidR="00AB0343" w14:paraId="701DF4C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3C5DAB"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44E22F41"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343BAB0E" w14:textId="77777777" w:rsidR="00AB0343" w:rsidRDefault="00000000">
            <w:pPr>
              <w:spacing w:before="20" w:after="20" w:line="252" w:lineRule="auto"/>
            </w:pPr>
            <w:r>
              <w:rPr>
                <w:rFonts w:cs="Carlito"/>
                <w:sz w:val="18"/>
              </w:rPr>
              <w:t>Pindahkan pendengar ke luar fungsi render, dipasang sekali saja</w:t>
            </w:r>
          </w:p>
        </w:tc>
      </w:tr>
      <w:tr w:rsidR="00AB0343" w14:paraId="0A1673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445514"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0080B191"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6428BE39" w14:textId="77777777" w:rsidR="00AB0343" w:rsidRDefault="00000000">
            <w:pPr>
              <w:spacing w:before="20" w:after="20" w:line="252" w:lineRule="auto"/>
            </w:pPr>
            <w:r>
              <w:rPr>
                <w:rFonts w:cs="Carlito"/>
                <w:sz w:val="18"/>
              </w:rPr>
              <w:t>Tampilkan pesan di dalam render ketika daftar.length === 0</w:t>
            </w:r>
          </w:p>
        </w:tc>
      </w:tr>
      <w:tr w:rsidR="00AB0343" w14:paraId="2D0082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A5B4A7B"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B44FFE4"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611991F0" w14:textId="77777777" w:rsidR="00AB0343" w:rsidRDefault="00000000">
            <w:pPr>
              <w:spacing w:before="20" w:after="20" w:line="252" w:lineRule="auto"/>
            </w:pPr>
            <w:r>
              <w:rPr>
                <w:rFonts w:cs="Carlito"/>
                <w:sz w:val="18"/>
              </w:rPr>
              <w:t>Bandingkan penulisan id atau kelas dengan yang ada di panel Elements</w:t>
            </w:r>
          </w:p>
        </w:tc>
      </w:tr>
    </w:tbl>
    <w:p w14:paraId="07937CD9" w14:textId="77777777" w:rsidR="00AB0343" w:rsidRDefault="00AB0343">
      <w:pPr>
        <w:spacing w:after="60"/>
      </w:pPr>
    </w:p>
    <w:p w14:paraId="40293F23"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C86CFC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968054C"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69FF771"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1E4AB26" w14:textId="77777777" w:rsidR="00AB0343" w:rsidRDefault="00000000">
            <w:pPr>
              <w:spacing w:before="20" w:after="20"/>
            </w:pPr>
            <w:r>
              <w:rPr>
                <w:rFonts w:cs="Carlito"/>
                <w:b/>
                <w:color w:val="FFFFFF"/>
                <w:sz w:val="18"/>
              </w:rPr>
              <w:t>Yang dilakukan</w:t>
            </w:r>
          </w:p>
        </w:tc>
      </w:tr>
      <w:tr w:rsidR="00AB0343" w14:paraId="5142038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DF0D8C"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2A176324"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5E432728" w14:textId="77777777" w:rsidR="00AB0343" w:rsidRDefault="00000000">
            <w:pPr>
              <w:spacing w:before="20" w:after="20" w:line="252" w:lineRule="auto"/>
            </w:pPr>
            <w:r>
              <w:rPr>
                <w:rFonts w:cs="Carlito"/>
                <w:sz w:val="18"/>
              </w:rPr>
              <w:t>Uji pemilihnya di Console lebih dulu; periksa urutan &lt;script&gt;</w:t>
            </w:r>
          </w:p>
        </w:tc>
      </w:tr>
      <w:tr w:rsidR="00AB0343" w14:paraId="1738D6D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8DE4EC"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1A94293F"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40FF24F0" w14:textId="77777777" w:rsidR="00AB0343" w:rsidRDefault="00000000">
            <w:pPr>
              <w:spacing w:before="20" w:after="20" w:line="252" w:lineRule="auto"/>
            </w:pPr>
            <w:r>
              <w:rPr>
                <w:rFonts w:cs="Carlito"/>
                <w:sz w:val="18"/>
              </w:rPr>
              <w:t>Pasang pendengar sekali di induk, di luar fungsi render</w:t>
            </w:r>
          </w:p>
        </w:tc>
      </w:tr>
      <w:tr w:rsidR="00AB0343" w14:paraId="618E19A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A97C7A7"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2BD35D09"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66A4F669" w14:textId="77777777" w:rsidR="00AB0343" w:rsidRDefault="00000000">
            <w:pPr>
              <w:spacing w:before="20" w:after="20" w:line="252" w:lineRule="auto"/>
            </w:pPr>
            <w:r>
              <w:rPr>
                <w:rFonts w:cs="Carlito"/>
                <w:sz w:val="18"/>
              </w:rPr>
              <w:t>Tampilkan pesan keadaan kosong; periksa panjang array dengan console.log</w:t>
            </w:r>
          </w:p>
        </w:tc>
      </w:tr>
    </w:tbl>
    <w:p w14:paraId="237BBB2B" w14:textId="77777777" w:rsidR="00AB0343" w:rsidRDefault="00AB0343">
      <w:pPr>
        <w:spacing w:after="60"/>
      </w:pPr>
    </w:p>
    <w:p w14:paraId="5CC838BC"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709E298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8357584"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5EA0E0A"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F295B3D" w14:textId="77777777" w:rsidR="00AB0343" w:rsidRDefault="00000000">
            <w:pPr>
              <w:spacing w:before="20" w:after="20"/>
            </w:pPr>
            <w:r>
              <w:rPr>
                <w:rFonts w:cs="Carlito"/>
                <w:b/>
                <w:color w:val="FFFFFF"/>
                <w:sz w:val="18"/>
              </w:rPr>
              <w:t>Baris yang saya ubah</w:t>
            </w:r>
          </w:p>
        </w:tc>
      </w:tr>
      <w:tr w:rsidR="00AB0343" w14:paraId="1441BD0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EACB965" w14:textId="44827CFD" w:rsidR="00AB0343" w:rsidRDefault="00D13E2B">
            <w:pPr>
              <w:spacing w:before="20" w:after="20" w:line="252" w:lineRule="auto"/>
            </w:pPr>
            <w:r w:rsidRPr="00D13E2B">
              <w:lastRenderedPageBreak/>
              <w:t>Halaman diam; Console merah Elemen #daftarr tidak ditemukan</w:t>
            </w:r>
          </w:p>
        </w:tc>
        <w:tc>
          <w:tcPr>
            <w:tcW w:w="3050" w:type="dxa"/>
            <w:tcBorders>
              <w:top w:val="single" w:sz="6" w:space="0" w:color="D8DEE9"/>
              <w:left w:val="single" w:sz="6" w:space="0" w:color="D8DEE9"/>
              <w:bottom w:val="single" w:sz="6" w:space="0" w:color="D8DEE9"/>
              <w:right w:val="single" w:sz="6" w:space="0" w:color="D8DEE9"/>
            </w:tcBorders>
          </w:tcPr>
          <w:p w14:paraId="43515A4B" w14:textId="568E8A32" w:rsidR="00AB0343" w:rsidRDefault="00D13E2B">
            <w:pPr>
              <w:spacing w:before="20" w:after="20" w:line="252" w:lineRule="auto"/>
            </w:pPr>
            <w:r w:rsidRPr="00D13E2B">
              <w:t>id di JS berbeda satu huruf dari id di HTML, sehingga pemilih menghasilkan null</w:t>
            </w:r>
          </w:p>
        </w:tc>
        <w:tc>
          <w:tcPr>
            <w:tcW w:w="3942" w:type="dxa"/>
            <w:tcBorders>
              <w:top w:val="single" w:sz="6" w:space="0" w:color="D8DEE9"/>
              <w:left w:val="single" w:sz="6" w:space="0" w:color="D8DEE9"/>
              <w:bottom w:val="single" w:sz="6" w:space="0" w:color="D8DEE9"/>
              <w:right w:val="single" w:sz="6" w:space="0" w:color="D8DEE9"/>
            </w:tcBorders>
          </w:tcPr>
          <w:p w14:paraId="2301B9CD" w14:textId="526FAE03" w:rsidR="00AB0343" w:rsidRDefault="00D13E2B">
            <w:pPr>
              <w:spacing w:before="20" w:after="20" w:line="252" w:lineRule="auto"/>
            </w:pPr>
            <w:r w:rsidRPr="00D13E2B">
              <w:t xml:space="preserve">dom.js </w:t>
            </w:r>
            <w:r w:rsidRPr="00D13E2B">
              <w:rPr>
                <w:b/>
                <w:bCs/>
              </w:rPr>
              <w:t>baris 1</w:t>
            </w:r>
            <w:r>
              <w:rPr>
                <w:b/>
                <w:bCs/>
              </w:rPr>
              <w:t>1</w:t>
            </w:r>
            <w:r w:rsidRPr="00D13E2B">
              <w:t>: const wadah = wajib("#daftarr") saya kembalikan menjadi wajib("#daftar").</w:t>
            </w:r>
          </w:p>
        </w:tc>
      </w:tr>
      <w:tr w:rsidR="00AB0343" w14:paraId="2725F57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FE4B74" w14:textId="5A95360F" w:rsidR="00AB0343" w:rsidRDefault="00D13E2B">
            <w:pPr>
              <w:spacing w:before="20" w:after="20" w:line="252" w:lineRule="auto"/>
            </w:pPr>
            <w:r w:rsidRPr="00D13E2B">
              <w:t>Satu klik mencetak 1, 2, 3 baris dan seterusnya; panel Event Listeners menunjukkan banyak entri click</w:t>
            </w:r>
          </w:p>
        </w:tc>
        <w:tc>
          <w:tcPr>
            <w:tcW w:w="3050" w:type="dxa"/>
            <w:tcBorders>
              <w:top w:val="single" w:sz="6" w:space="0" w:color="D8DEE9"/>
              <w:left w:val="single" w:sz="6" w:space="0" w:color="D8DEE9"/>
              <w:bottom w:val="single" w:sz="6" w:space="0" w:color="D8DEE9"/>
              <w:right w:val="single" w:sz="6" w:space="0" w:color="D8DEE9"/>
            </w:tcBorders>
          </w:tcPr>
          <w:p w14:paraId="0EA16FAB" w14:textId="5D2B154A" w:rsidR="00AB0343" w:rsidRDefault="00D13E2B">
            <w:pPr>
              <w:spacing w:before="20" w:after="20" w:line="252" w:lineRule="auto"/>
            </w:pPr>
            <w:r w:rsidRPr="00D13E2B">
              <w:t>addEventListener berada di dalam render, sehingga tiap render menambah pendengar baru</w:t>
            </w:r>
          </w:p>
        </w:tc>
        <w:tc>
          <w:tcPr>
            <w:tcW w:w="3942" w:type="dxa"/>
            <w:tcBorders>
              <w:top w:val="single" w:sz="6" w:space="0" w:color="D8DEE9"/>
              <w:left w:val="single" w:sz="6" w:space="0" w:color="D8DEE9"/>
              <w:bottom w:val="single" w:sz="6" w:space="0" w:color="D8DEE9"/>
              <w:right w:val="single" w:sz="6" w:space="0" w:color="D8DEE9"/>
            </w:tcBorders>
          </w:tcPr>
          <w:p w14:paraId="6245B462" w14:textId="3338F9DB" w:rsidR="00AB0343" w:rsidRDefault="006106B4">
            <w:pPr>
              <w:spacing w:before="20" w:after="20" w:line="252" w:lineRule="auto"/>
            </w:pPr>
            <w:r w:rsidRPr="006106B4">
              <w:t xml:space="preserve">om.js </w:t>
            </w:r>
            <w:r w:rsidRPr="006106B4">
              <w:rPr>
                <w:b/>
                <w:bCs/>
              </w:rPr>
              <w:t>baris 36</w:t>
            </w:r>
            <w:r w:rsidRPr="006106B4">
              <w:t xml:space="preserve"> (baris eksperimen yang saya sisipkan tepat di bawah function render di baris 35, sehingga baris wadah.textContent bergeser ke 37): saya hapus. Pendengar asli tetap di </w:t>
            </w:r>
            <w:r w:rsidRPr="006106B4">
              <w:rPr>
                <w:b/>
                <w:bCs/>
              </w:rPr>
              <w:t>baris 57</w:t>
            </w:r>
            <w:r w:rsidRPr="006106B4">
              <w:t>, di luar render.</w:t>
            </w:r>
          </w:p>
        </w:tc>
      </w:tr>
      <w:tr w:rsidR="00AB0343" w14:paraId="1CADA37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466BE2" w14:textId="7069381A" w:rsidR="00AB0343" w:rsidRDefault="00D13E2B">
            <w:pPr>
              <w:spacing w:before="20" w:after="20" w:line="252" w:lineRule="auto"/>
            </w:pPr>
            <w:r w:rsidRPr="00D13E2B">
              <w:t>Klik Data membuat 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06A5A9E7" w14:textId="06D6205A" w:rsidR="00AB0343" w:rsidRDefault="00D13E2B">
            <w:pPr>
              <w:spacing w:before="20" w:after="20" w:line="252" w:lineRule="auto"/>
            </w:pPr>
            <w:r w:rsidRPr="00D13E2B">
              <w:t>penanganan keadaan kosong (daftar.length === 0) dinonaktifkan</w:t>
            </w:r>
          </w:p>
        </w:tc>
        <w:tc>
          <w:tcPr>
            <w:tcW w:w="3942" w:type="dxa"/>
            <w:tcBorders>
              <w:top w:val="single" w:sz="6" w:space="0" w:color="D8DEE9"/>
              <w:left w:val="single" w:sz="6" w:space="0" w:color="D8DEE9"/>
              <w:bottom w:val="single" w:sz="6" w:space="0" w:color="D8DEE9"/>
              <w:right w:val="single" w:sz="6" w:space="0" w:color="D8DEE9"/>
            </w:tcBorders>
          </w:tcPr>
          <w:p w14:paraId="1C73AC81" w14:textId="683F395F" w:rsidR="00AB0343" w:rsidRDefault="006106B4">
            <w:pPr>
              <w:spacing w:before="20" w:after="20" w:line="252" w:lineRule="auto"/>
            </w:pPr>
            <w:r w:rsidRPr="006106B4">
              <w:t xml:space="preserve">dom.js </w:t>
            </w:r>
            <w:r w:rsidRPr="006106B4">
              <w:rPr>
                <w:b/>
                <w:bCs/>
              </w:rPr>
              <w:t>baris 38 sampai 41</w:t>
            </w:r>
            <w:r w:rsidRPr="006106B4">
              <w:t>: tanda komentar // pada blok if (daftar.length === 0) { ... } saya hapus.</w:t>
            </w:r>
          </w:p>
        </w:tc>
      </w:tr>
    </w:tbl>
    <w:p w14:paraId="4C63B99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5FCD7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8D458CF"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77597CDB" w14:textId="77777777" w:rsidR="00AB0343" w:rsidRDefault="00AB0343">
      <w:pPr>
        <w:spacing w:after="60"/>
      </w:pPr>
    </w:p>
    <w:p w14:paraId="3F17D3DF" w14:textId="77777777" w:rsidR="00AB0343" w:rsidRDefault="00AB0343">
      <w:pPr>
        <w:spacing w:after="60"/>
      </w:pPr>
    </w:p>
    <w:tbl>
      <w:tblPr>
        <w:tblW w:w="0" w:type="auto"/>
        <w:tblLook w:val="04A0" w:firstRow="1" w:lastRow="0" w:firstColumn="1" w:lastColumn="0" w:noHBand="0" w:noVBand="1"/>
      </w:tblPr>
      <w:tblGrid>
        <w:gridCol w:w="9752"/>
      </w:tblGrid>
      <w:tr w:rsidR="006A70FE" w14:paraId="657BE848" w14:textId="77777777">
        <w:tc>
          <w:tcPr>
            <w:tcW w:w="9752" w:type="dxa"/>
            <w:shd w:val="clear" w:color="auto" w:fill="003796"/>
          </w:tcPr>
          <w:p w14:paraId="1027E4A9" w14:textId="77777777" w:rsidR="006A70FE" w:rsidRDefault="00000000">
            <w:pPr>
              <w:spacing w:before="40" w:after="40"/>
            </w:pPr>
            <w:r>
              <w:rPr>
                <w:rFonts w:cs="Carlito"/>
                <w:b/>
                <w:color w:val="FFFFFF"/>
              </w:rPr>
              <w:t>▌  SIMPAN KE GIT — SETELAH LEMBAR E</w:t>
            </w:r>
          </w:p>
        </w:tc>
      </w:tr>
    </w:tbl>
    <w:p w14:paraId="5D8AF78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CBFCE4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747136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25584ECF" w14:textId="77777777" w:rsidR="00AB0343" w:rsidRDefault="00AB0343">
      <w:pPr>
        <w:spacing w:after="60"/>
      </w:pPr>
    </w:p>
    <w:p w14:paraId="47D421B5"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301DF3AC"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0819DBF0" w14:textId="77777777" w:rsidR="00AB0343" w:rsidRDefault="00000000">
      <w:r>
        <w:rPr>
          <w:rFonts w:cs="Carlito"/>
          <w:sz w:val="20"/>
        </w:rPr>
        <w:t>Cara memastikan: halaman bereaksi pada setiap klik, dan tabel E.4 terisi dengan sebab yang benar — bukan dengan "sudah diperbaiki" saja.</w:t>
      </w:r>
    </w:p>
    <w:p w14:paraId="6317407B" w14:textId="77777777" w:rsidR="00AB0343" w:rsidRDefault="00AB0343">
      <w:pPr>
        <w:spacing w:after="60"/>
      </w:pPr>
    </w:p>
    <w:p w14:paraId="0E1194AA" w14:textId="77777777" w:rsidR="00AB0343" w:rsidRDefault="00AB0343">
      <w:pPr>
        <w:spacing w:after="60"/>
      </w:pPr>
    </w:p>
    <w:p w14:paraId="5380F96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5A417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5ECAE6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3EA5711"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01AF7E0" w14:textId="77777777" w:rsidR="00AB0343" w:rsidRDefault="00000000">
            <w:pPr>
              <w:spacing w:before="20" w:after="20"/>
            </w:pPr>
            <w:r>
              <w:rPr>
                <w:rFonts w:cs="Carlito"/>
                <w:b/>
                <w:color w:val="003796"/>
                <w:sz w:val="18"/>
              </w:rPr>
              <w:t>Pertemuan 9  ·  DOM, Event, dan Interaktivitas</w:t>
            </w:r>
          </w:p>
        </w:tc>
      </w:tr>
    </w:tbl>
    <w:p w14:paraId="6335D65A" w14:textId="77777777" w:rsidR="00AB0343" w:rsidRDefault="00000000">
      <w:pPr>
        <w:spacing w:after="160"/>
        <w:jc w:val="center"/>
      </w:pPr>
      <w:r>
        <w:rPr>
          <w:rFonts w:cs="Carlito"/>
          <w:i/>
          <w:color w:val="5A6080"/>
          <w:sz w:val="17"/>
        </w:rPr>
        <w:t>Lembar F — Tiket keluar dan penilaian mandiri</w:t>
      </w:r>
    </w:p>
    <w:p w14:paraId="236D27F1" w14:textId="77777777" w:rsidR="00AB0343" w:rsidRDefault="00AB0343">
      <w:pPr>
        <w:spacing w:after="60"/>
      </w:pPr>
    </w:p>
    <w:tbl>
      <w:tblPr>
        <w:tblW w:w="0" w:type="auto"/>
        <w:tblLook w:val="04A0" w:firstRow="1" w:lastRow="0" w:firstColumn="1" w:lastColumn="0" w:noHBand="0" w:noVBand="1"/>
      </w:tblPr>
      <w:tblGrid>
        <w:gridCol w:w="9752"/>
      </w:tblGrid>
      <w:tr w:rsidR="00AB0343" w14:paraId="3F16F31F" w14:textId="77777777">
        <w:tc>
          <w:tcPr>
            <w:tcW w:w="9752" w:type="dxa"/>
            <w:shd w:val="clear" w:color="auto" w:fill="003796"/>
          </w:tcPr>
          <w:p w14:paraId="2DA21BF3"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51FF161D"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E79CECA"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20044C1"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30153E9E" w:rsidR="00AB0343" w:rsidRDefault="003538C8">
            <w:r w:rsidRPr="003538C8">
              <w:t>Elemen: daftar proyek</w:t>
            </w:r>
            <w:r w:rsidRPr="003538C8">
              <w:br/>
              <w:t>Pemilih: document.querySelector("#daftar")</w:t>
            </w:r>
            <w:r w:rsidRPr="003538C8">
              <w:br/>
              <w:t>Nama variabel: wadah</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1F5A815F" w14:textId="77777777" w:rsidR="00AB0343" w:rsidRDefault="00AB0343">
      <w:pPr>
        <w:spacing w:after="60"/>
      </w:pPr>
    </w:p>
    <w:p w14:paraId="6E21EA82"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5CD7417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62E64A1" w14:textId="292BB62B" w:rsidR="00AB0343" w:rsidRDefault="006106B4">
            <w:r w:rsidRPr="006106B4">
              <w:t>querySelector mengembalikan satu elemen pertama (atau null)</w:t>
            </w:r>
            <w:r>
              <w:t xml:space="preserve"> sedangkan </w:t>
            </w:r>
            <w:r w:rsidRPr="006106B4">
              <w:t>querySelectorAll mengembalikan semua yang cocok sebagai NodeList. NodeList bukan array, jadi tidak punya map/filter</w:t>
            </w:r>
            <w:r>
              <w:t xml:space="preserve"> </w:t>
            </w:r>
            <w:r w:rsidRPr="006106B4">
              <w:t>ubah dulu dengan Array.from(...).</w:t>
            </w:r>
          </w:p>
        </w:tc>
      </w:tr>
      <w:tr w:rsidR="00AB0343" w14:paraId="2D11EBA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8F6546E" w14:textId="7CB63340" w:rsidR="00AB0343" w:rsidRDefault="00AB0343"/>
        </w:tc>
      </w:tr>
    </w:tbl>
    <w:p w14:paraId="2389805E" w14:textId="77777777" w:rsidR="00AB0343" w:rsidRDefault="00AB0343">
      <w:pPr>
        <w:spacing w:after="60"/>
      </w:pPr>
    </w:p>
    <w:p w14:paraId="6D0E59CE"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1C30D40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A9834DC" w14:textId="00553EAE" w:rsidR="00AB0343" w:rsidRDefault="003538C8">
            <w:r w:rsidRPr="003538C8">
              <w:t xml:space="preserve">Keuntungannya adalah cukup menggunakan </w:t>
            </w:r>
            <w:r w:rsidRPr="003538C8">
              <w:rPr>
                <w:b/>
                <w:bCs/>
              </w:rPr>
              <w:t>satu event listener</w:t>
            </w:r>
            <w:r w:rsidRPr="003538C8">
              <w:t xml:space="preserve"> untuk menangani semua tombol filter. Cara ini lebih sederhana dan tombol yang berada di dalam induk tetap dapat ditangani meskipun ada elemen yang dibuat kemudian.</w:t>
            </w:r>
          </w:p>
        </w:tc>
      </w:tr>
      <w:tr w:rsidR="00AB0343" w14:paraId="60E055C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5D09364" w14:textId="77777777" w:rsidR="003538C8" w:rsidRDefault="003538C8">
            <w:r>
              <w:t xml:space="preserve">Pada bagian </w:t>
            </w:r>
            <w:r w:rsidRPr="003538C8">
              <w:t xml:space="preserve">const barisFilter = document.querySelector("#filter"); </w:t>
            </w:r>
          </w:p>
          <w:p w14:paraId="34717BED" w14:textId="77777777" w:rsidR="003538C8" w:rsidRDefault="003538C8">
            <w:r w:rsidRPr="003538C8">
              <w:t xml:space="preserve">barisFilter.addEventListener("click", (event) =&gt; { const tombol = event.target.closest("button"); </w:t>
            </w:r>
          </w:p>
          <w:p w14:paraId="62653146" w14:textId="77777777" w:rsidR="00AB0343" w:rsidRDefault="003538C8">
            <w:r w:rsidRPr="003538C8">
              <w:t>if (!tombol) return;</w:t>
            </w:r>
          </w:p>
          <w:p w14:paraId="18431744" w14:textId="209635F6" w:rsidR="003538C8" w:rsidRDefault="003538C8">
            <w:r w:rsidRPr="003538C8">
              <w:t>});</w:t>
            </w:r>
          </w:p>
        </w:tc>
      </w:tr>
    </w:tbl>
    <w:p w14:paraId="1948B254" w14:textId="77777777" w:rsidR="00AB0343" w:rsidRDefault="00AB0343">
      <w:pPr>
        <w:spacing w:after="60"/>
      </w:pPr>
    </w:p>
    <w:p w14:paraId="14EE08F9"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0F5176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ADB04BD" w14:textId="349DE154" w:rsidR="00AB0343" w:rsidRDefault="003538C8">
            <w:r w:rsidRPr="003538C8">
              <w:t>Jika baris wadah.textContent = ""; dihapus, isi daftar lama tidak dihapus ketika render() dipanggil kembali. Akibatnya, setiap kali filter diklik, kartu proyek baru ditambahkan ke kartu sebelumnya sehingga jumlah kartu menjadi berlipat atau bertambah terus.</w:t>
            </w:r>
          </w:p>
        </w:tc>
      </w:tr>
      <w:tr w:rsidR="00AB0343" w14:paraId="026F426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432856" w14:textId="77777777" w:rsidR="00AB0343" w:rsidRDefault="00AB0343"/>
        </w:tc>
      </w:tr>
    </w:tbl>
    <w:p w14:paraId="01528CF6" w14:textId="77777777" w:rsidR="00AB0343" w:rsidRDefault="00AB0343">
      <w:pPr>
        <w:spacing w:after="60"/>
      </w:pPr>
    </w:p>
    <w:p w14:paraId="56F6674D"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1BEB1D6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B82850" w14:textId="77777777" w:rsidR="003538C8" w:rsidRPr="003538C8" w:rsidRDefault="003538C8" w:rsidP="003538C8">
            <w:pPr>
              <w:rPr>
                <w:lang w:val="id-ID"/>
              </w:rPr>
            </w:pPr>
            <w:r w:rsidRPr="003538C8">
              <w:rPr>
                <w:lang w:val="id-ID"/>
              </w:rPr>
              <w:t>Isi dari pengguna tidak boleh dimasukkan dengan innerHTML karena browser akan membaca isi tersebut sebagai HTML. Hal ini dapat menyebabkan isi yang tidak aman dijalankan sebagai HTML atau menimbulkan risiko XSS.</w:t>
            </w:r>
          </w:p>
          <w:p w14:paraId="3EEF3E15" w14:textId="77777777" w:rsidR="003538C8" w:rsidRPr="003538C8" w:rsidRDefault="003538C8" w:rsidP="003538C8">
            <w:pPr>
              <w:rPr>
                <w:lang w:val="id-ID"/>
              </w:rPr>
            </w:pPr>
            <w:r w:rsidRPr="003538C8">
              <w:rPr>
                <w:lang w:val="id-ID"/>
              </w:rPr>
              <w:t>Sebagai gantinya, saya menggunakan textContent agar isi pengguna diperlakukan sebagai teks biasa.</w:t>
            </w:r>
          </w:p>
          <w:p w14:paraId="45E5CCB5" w14:textId="77777777" w:rsidR="00AB0343" w:rsidRDefault="00AB0343"/>
        </w:tc>
      </w:tr>
      <w:tr w:rsidR="00AB0343" w14:paraId="315CBDD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D32C71" w14:textId="77777777" w:rsidR="00AB0343" w:rsidRDefault="00AB0343"/>
        </w:tc>
      </w:tr>
    </w:tbl>
    <w:p w14:paraId="4DEBFCA8" w14:textId="77777777" w:rsidR="00AB0343" w:rsidRDefault="00AB0343">
      <w:pPr>
        <w:spacing w:after="60"/>
      </w:pPr>
    </w:p>
    <w:p w14:paraId="7148962A" w14:textId="77777777" w:rsidR="00AB0343" w:rsidRDefault="00000000">
      <w:pPr>
        <w:keepNext/>
        <w:spacing w:before="160" w:after="60"/>
      </w:pPr>
      <w:r>
        <w:rPr>
          <w:rFonts w:cs="Carlito"/>
          <w:b/>
          <w:color w:val="003796"/>
        </w:rPr>
        <w:t>F.1  Periksa satu per satu</w:t>
      </w:r>
    </w:p>
    <w:p w14:paraId="08B5C0FF"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044D498E" w:rsidR="00AB0343" w:rsidRDefault="003538C8">
            <w:pPr>
              <w:spacing w:after="0"/>
            </w:pPr>
            <w:r>
              <w:rPr>
                <w:rFonts w:cs="Carlito"/>
                <w:color w:val="003796"/>
                <w:sz w:val="22"/>
              </w:rPr>
              <w:t>V   Berkas  profil.html, seluruh CSS, js/app.js, dan js/dom.js ada di repositori dan terbuka tanpa galat di Console</w:t>
            </w:r>
          </w:p>
        </w:tc>
      </w:tr>
      <w:tr w:rsidR="00AB0343" w14:paraId="5246DA9E" w14:textId="77777777">
        <w:tc>
          <w:tcPr>
            <w:tcW w:w="9751" w:type="dxa"/>
            <w:tcBorders>
              <w:top w:val="single" w:sz="8" w:space="0" w:color="B9C6E2"/>
              <w:left w:val="single" w:sz="8" w:space="0" w:color="B9C6E2"/>
              <w:bottom w:val="single" w:sz="8" w:space="0" w:color="B9C6E2"/>
              <w:right w:val="single" w:sz="8" w:space="0" w:color="B9C6E2"/>
            </w:tcBorders>
          </w:tcPr>
          <w:p w14:paraId="3FB9B44E" w14:textId="0A253E90" w:rsidR="00AB0343" w:rsidRDefault="003538C8">
            <w:pPr>
              <w:spacing w:after="0"/>
            </w:pPr>
            <w:r>
              <w:rPr>
                <w:rFonts w:cs="Carlito"/>
                <w:color w:val="003796"/>
                <w:sz w:val="22"/>
              </w:rPr>
              <w:t>V   Pemilih  setiap pemilih menghasilkan elemen; tidak ada satu pun yang bernilai null</w:t>
            </w:r>
          </w:p>
        </w:tc>
      </w:tr>
      <w:tr w:rsidR="00AB0343" w14:paraId="7425D1BD" w14:textId="77777777">
        <w:tc>
          <w:tcPr>
            <w:tcW w:w="9751" w:type="dxa"/>
            <w:tcBorders>
              <w:top w:val="single" w:sz="8" w:space="0" w:color="B9C6E2"/>
              <w:left w:val="single" w:sz="8" w:space="0" w:color="B9C6E2"/>
              <w:bottom w:val="single" w:sz="8" w:space="0" w:color="B9C6E2"/>
              <w:right w:val="single" w:sz="8" w:space="0" w:color="B9C6E2"/>
            </w:tcBorders>
          </w:tcPr>
          <w:p w14:paraId="033DC7C7" w14:textId="065695E8" w:rsidR="00AB0343" w:rsidRDefault="003538C8">
            <w:pPr>
              <w:spacing w:after="0"/>
            </w:pPr>
            <w:r>
              <w:rPr>
                <w:rFonts w:cs="Carlito"/>
                <w:color w:val="003796"/>
                <w:sz w:val="22"/>
              </w:rPr>
              <w:t>V   Render dari data  daftar proyek terbentuk dari array dengan createElement dan textContent, bukan dari HTML yang ditulis tangan</w:t>
            </w:r>
          </w:p>
        </w:tc>
      </w:tr>
      <w:tr w:rsidR="00AB0343" w14:paraId="28356022" w14:textId="77777777">
        <w:tc>
          <w:tcPr>
            <w:tcW w:w="9751" w:type="dxa"/>
            <w:tcBorders>
              <w:top w:val="single" w:sz="8" w:space="0" w:color="B9C6E2"/>
              <w:left w:val="single" w:sz="8" w:space="0" w:color="B9C6E2"/>
              <w:bottom w:val="single" w:sz="8" w:space="0" w:color="B9C6E2"/>
              <w:right w:val="single" w:sz="8" w:space="0" w:color="B9C6E2"/>
            </w:tcBorders>
          </w:tcPr>
          <w:p w14:paraId="69EC458F" w14:textId="489B708E" w:rsidR="00AB0343" w:rsidRDefault="003538C8">
            <w:pPr>
              <w:spacing w:after="0"/>
            </w:pPr>
            <w:r>
              <w:rPr>
                <w:rFonts w:cs="Carlito"/>
                <w:color w:val="003796"/>
                <w:sz w:val="22"/>
              </w:rPr>
              <w:t>V   Wadah  dikosongkan di baris pertama fungsi render, sehingga kartu tidak pernah berlipat</w:t>
            </w:r>
          </w:p>
        </w:tc>
      </w:tr>
      <w:tr w:rsidR="00AB0343" w14:paraId="31EEEEC3" w14:textId="77777777">
        <w:tc>
          <w:tcPr>
            <w:tcW w:w="9751" w:type="dxa"/>
            <w:tcBorders>
              <w:top w:val="single" w:sz="8" w:space="0" w:color="B9C6E2"/>
              <w:left w:val="single" w:sz="8" w:space="0" w:color="B9C6E2"/>
              <w:bottom w:val="single" w:sz="8" w:space="0" w:color="B9C6E2"/>
              <w:right w:val="single" w:sz="8" w:space="0" w:color="B9C6E2"/>
            </w:tcBorders>
          </w:tcPr>
          <w:p w14:paraId="22B5C262" w14:textId="233F24AD" w:rsidR="00AB0343" w:rsidRDefault="003538C8">
            <w:pPr>
              <w:spacing w:after="0"/>
            </w:pPr>
            <w:r>
              <w:rPr>
                <w:rFonts w:cs="Carlito"/>
                <w:color w:val="003796"/>
                <w:sz w:val="22"/>
              </w:rPr>
              <w:t>V   Event delegation  satu pendengar di induk melayani semua tombol filter; event.target dan closest dipakai benar</w:t>
            </w:r>
          </w:p>
        </w:tc>
      </w:tr>
      <w:tr w:rsidR="00AB0343" w14:paraId="626D83C6" w14:textId="77777777">
        <w:tc>
          <w:tcPr>
            <w:tcW w:w="9751" w:type="dxa"/>
            <w:tcBorders>
              <w:top w:val="single" w:sz="8" w:space="0" w:color="B9C6E2"/>
              <w:left w:val="single" w:sz="8" w:space="0" w:color="B9C6E2"/>
              <w:bottom w:val="single" w:sz="8" w:space="0" w:color="B9C6E2"/>
              <w:right w:val="single" w:sz="8" w:space="0" w:color="B9C6E2"/>
            </w:tcBorders>
          </w:tcPr>
          <w:p w14:paraId="364A7B6B" w14:textId="6E6B24F6" w:rsidR="00AB0343" w:rsidRDefault="003538C8">
            <w:pPr>
              <w:spacing w:after="0"/>
            </w:pPr>
            <w:r>
              <w:rPr>
                <w:rFonts w:cs="Carlito"/>
                <w:color w:val="003796"/>
                <w:sz w:val="22"/>
              </w:rPr>
              <w:t>V   Keadaan kosong  halaman menampilkan pesan ketika penyaringan tidak menghasilkan isi</w:t>
            </w:r>
          </w:p>
        </w:tc>
      </w:tr>
      <w:tr w:rsidR="00AB0343" w14:paraId="2810631C" w14:textId="77777777">
        <w:tc>
          <w:tcPr>
            <w:tcW w:w="9751" w:type="dxa"/>
            <w:tcBorders>
              <w:top w:val="single" w:sz="8" w:space="0" w:color="B9C6E2"/>
              <w:left w:val="single" w:sz="8" w:space="0" w:color="B9C6E2"/>
              <w:bottom w:val="single" w:sz="8" w:space="0" w:color="B9C6E2"/>
              <w:right w:val="single" w:sz="8" w:space="0" w:color="B9C6E2"/>
            </w:tcBorders>
          </w:tcPr>
          <w:p w14:paraId="1E651CD9" w14:textId="732D8701" w:rsidR="00AB0343" w:rsidRDefault="00000000">
            <w:pPr>
              <w:spacing w:after="0"/>
            </w:pPr>
            <w:r>
              <w:rPr>
                <w:rFonts w:cs="Carlito"/>
                <w:color w:val="003796"/>
                <w:sz w:val="22"/>
              </w:rPr>
              <w:t xml:space="preserve"> </w:t>
            </w:r>
            <w:r w:rsidR="003538C8">
              <w:rPr>
                <w:rFonts w:cs="Carlito"/>
                <w:color w:val="003796"/>
                <w:sz w:val="22"/>
              </w:rPr>
              <w:t xml:space="preserve">V </w:t>
            </w:r>
            <w:r>
              <w:rPr>
                <w:rFonts w:cs="Carlito"/>
                <w:color w:val="003796"/>
                <w:sz w:val="22"/>
              </w:rPr>
              <w:t>Validasi form  halaman tidak dimuat ulang, pesan galat muncul per kolom, dan tombol kirim menunggu sampai isinya layak</w:t>
            </w:r>
          </w:p>
        </w:tc>
      </w:tr>
      <w:tr w:rsidR="00AB0343" w14:paraId="624C03A6" w14:textId="77777777">
        <w:tc>
          <w:tcPr>
            <w:tcW w:w="9751" w:type="dxa"/>
            <w:tcBorders>
              <w:top w:val="single" w:sz="8" w:space="0" w:color="B9C6E2"/>
              <w:left w:val="single" w:sz="8" w:space="0" w:color="B9C6E2"/>
              <w:bottom w:val="single" w:sz="8" w:space="0" w:color="B9C6E2"/>
              <w:right w:val="single" w:sz="8" w:space="0" w:color="B9C6E2"/>
            </w:tcBorders>
          </w:tcPr>
          <w:p w14:paraId="17B6FE71" w14:textId="569CEBE7" w:rsidR="00AB0343" w:rsidRDefault="003538C8">
            <w:pPr>
              <w:spacing w:after="0"/>
            </w:pPr>
            <w:r>
              <w:rPr>
                <w:rFonts w:cs="Carlito"/>
                <w:color w:val="003796"/>
                <w:sz w:val="22"/>
              </w:rPr>
              <w:t>V  Deklarasi AI  bagian README menyebutkan bagian mana yang dibantu AI dan bagian mana yang Anda kerjakan sendiri</w:t>
            </w:r>
          </w:p>
        </w:tc>
      </w:tr>
      <w:tr w:rsidR="00AB0343" w14:paraId="1D64864B" w14:textId="77777777">
        <w:tc>
          <w:tcPr>
            <w:tcW w:w="9751" w:type="dxa"/>
            <w:tcBorders>
              <w:top w:val="single" w:sz="8" w:space="0" w:color="B9C6E2"/>
              <w:left w:val="single" w:sz="8" w:space="0" w:color="B9C6E2"/>
              <w:bottom w:val="single" w:sz="8" w:space="0" w:color="B9C6E2"/>
              <w:right w:val="single" w:sz="8" w:space="0" w:color="B9C6E2"/>
            </w:tcBorders>
          </w:tcPr>
          <w:p w14:paraId="1934E5E7" w14:textId="5419346F" w:rsidR="00AB0343" w:rsidRDefault="003538C8">
            <w:pPr>
              <w:spacing w:after="0"/>
            </w:pPr>
            <w:r>
              <w:rPr>
                <w:rFonts w:cs="Carlito"/>
                <w:color w:val="003796"/>
                <w:sz w:val="22"/>
              </w:rPr>
              <w:t>V   Git  ada lebih dari satu commit hari ini, dan pesan commit-nya menjelaskan isinya</w:t>
            </w:r>
          </w:p>
        </w:tc>
      </w:tr>
    </w:tbl>
    <w:p w14:paraId="3480A7A4" w14:textId="77777777" w:rsidR="00AB0343" w:rsidRDefault="00AB0343">
      <w:pPr>
        <w:spacing w:after="60"/>
      </w:pPr>
    </w:p>
    <w:p w14:paraId="46AC017D" w14:textId="77777777" w:rsidR="00AB0343" w:rsidRDefault="00000000">
      <w:pPr>
        <w:keepNext/>
        <w:spacing w:before="160" w:after="60"/>
      </w:pPr>
      <w:r>
        <w:rPr>
          <w:rFonts w:cs="Carlito"/>
          <w:b/>
          <w:color w:val="003796"/>
        </w:rPr>
        <w:t>F.2  Satu baris untuk diingat</w:t>
      </w:r>
    </w:p>
    <w:p w14:paraId="4FC1FA1E"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5D966FA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A52557" w14:textId="3BE2F64E" w:rsidR="00AB0343" w:rsidRDefault="003538C8">
            <w:r w:rsidRPr="003538C8">
              <w:t>Saya harus memastikan elemen sudah ada dan wadah dikosongkan sebelum melakukan render agar tidak terjadi null dan kartu berlipat.</w:t>
            </w:r>
          </w:p>
        </w:tc>
      </w:tr>
      <w:tr w:rsidR="00AB0343" w14:paraId="661B2A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F45DC23" w14:textId="77777777" w:rsidR="00AB0343" w:rsidRDefault="00AB0343"/>
        </w:tc>
      </w:tr>
    </w:tbl>
    <w:p w14:paraId="3B41AB6E" w14:textId="77777777" w:rsidR="00AB0343" w:rsidRDefault="00AB0343">
      <w:pPr>
        <w:spacing w:after="60"/>
      </w:pPr>
    </w:p>
    <w:p w14:paraId="615A80B6" w14:textId="77777777" w:rsidR="00AB0343" w:rsidRDefault="00000000">
      <w:pPr>
        <w:keepNext/>
        <w:spacing w:before="160" w:after="60"/>
      </w:pPr>
      <w:r>
        <w:rPr>
          <w:rFonts w:cs="Carlito"/>
          <w:b/>
          <w:color w:val="003796"/>
        </w:rPr>
        <w:t>F.3  Penilaian mandiri</w:t>
      </w:r>
    </w:p>
    <w:p w14:paraId="6808B994"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558E7BD8" w14:textId="77777777">
        <w:tc>
          <w:tcPr>
            <w:tcW w:w="9751" w:type="dxa"/>
            <w:tcBorders>
              <w:top w:val="single" w:sz="8" w:space="0" w:color="B9C6E2"/>
              <w:left w:val="single" w:sz="8" w:space="0" w:color="B9C6E2"/>
              <w:bottom w:val="single" w:sz="8" w:space="0" w:color="B9C6E2"/>
              <w:right w:val="single" w:sz="8" w:space="0" w:color="B9C6E2"/>
            </w:tcBorders>
          </w:tcPr>
          <w:p w14:paraId="31C45F73" w14:textId="22672995" w:rsidR="00AB0343" w:rsidRDefault="003538C8">
            <w:pPr>
              <w:spacing w:after="0"/>
            </w:pPr>
            <w:r>
              <w:rPr>
                <w:rFonts w:cs="Carlito"/>
                <w:color w:val="003796"/>
                <w:sz w:val="22"/>
              </w:rPr>
              <w:t>V   Pengungkapan AI  README menyebutkan bagian mana yang dibantu AI dan bagian mana yang saya kerjakan sendiri</w:t>
            </w:r>
          </w:p>
        </w:tc>
      </w:tr>
      <w:tr w:rsidR="00AB0343" w14:paraId="53BA30EA" w14:textId="77777777">
        <w:tc>
          <w:tcPr>
            <w:tcW w:w="9751" w:type="dxa"/>
            <w:tcBorders>
              <w:top w:val="single" w:sz="8" w:space="0" w:color="B9C6E2"/>
              <w:left w:val="single" w:sz="8" w:space="0" w:color="B9C6E2"/>
              <w:bottom w:val="single" w:sz="8" w:space="0" w:color="B9C6E2"/>
              <w:right w:val="single" w:sz="8" w:space="0" w:color="B9C6E2"/>
            </w:tcBorders>
          </w:tcPr>
          <w:p w14:paraId="5631E8BB" w14:textId="5A283579" w:rsidR="00AB0343" w:rsidRDefault="003538C8">
            <w:pPr>
              <w:spacing w:after="0"/>
            </w:pPr>
            <w:r>
              <w:rPr>
                <w:rFonts w:cs="Carlito"/>
                <w:color w:val="003796"/>
                <w:sz w:val="22"/>
              </w:rPr>
              <w:t>V   Keaslian  topik dan isi halaman ini milik saya sendiri, tidak menyalin pekerjaan mahasiswa lain</w:t>
            </w:r>
          </w:p>
        </w:tc>
      </w:tr>
    </w:tbl>
    <w:p w14:paraId="28F358D3"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33135D6D"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AA36C00"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0A72EB35"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75B6145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53811E5" w14:textId="77777777" w:rsidR="00AB0343" w:rsidRDefault="00000000">
            <w:pPr>
              <w:spacing w:before="20" w:after="20"/>
            </w:pPr>
            <w:r>
              <w:rPr>
                <w:rFonts w:cs="Carlito"/>
                <w:b/>
                <w:color w:val="FFFFFF"/>
                <w:sz w:val="18"/>
              </w:rPr>
              <w:t>Bukti</w:t>
            </w:r>
          </w:p>
        </w:tc>
      </w:tr>
      <w:tr w:rsidR="00AB0343" w14:paraId="151D25A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8F3F345"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11C85B49"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E62C25B" w14:textId="2A0C1715" w:rsidR="00AB0343" w:rsidRDefault="00ED173B">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3DC6F7CC" w14:textId="77777777" w:rsidR="00AB0343" w:rsidRDefault="00AB0343">
            <w:pPr>
              <w:spacing w:before="20" w:after="20" w:line="252" w:lineRule="auto"/>
            </w:pPr>
          </w:p>
        </w:tc>
      </w:tr>
      <w:tr w:rsidR="00AB0343" w14:paraId="2F55E66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A3B2C26"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6B198086"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C6482E6" w14:textId="63F4BC4E" w:rsidR="00AB0343" w:rsidRDefault="00ED173B">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46FE92E3" w14:textId="77777777" w:rsidR="00AB0343" w:rsidRDefault="00AB0343">
            <w:pPr>
              <w:spacing w:before="20" w:after="20" w:line="252" w:lineRule="auto"/>
            </w:pPr>
          </w:p>
        </w:tc>
      </w:tr>
      <w:tr w:rsidR="00AB0343" w14:paraId="6784D2F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D75ED3F"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001B30DB"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E2DE00E" w14:textId="6C8A34EA" w:rsidR="00AB0343" w:rsidRDefault="00ED173B">
            <w:pPr>
              <w:spacing w:before="20" w:after="20" w:line="252" w:lineRule="auto"/>
            </w:pPr>
            <w:r>
              <w:t>23</w:t>
            </w:r>
          </w:p>
        </w:tc>
        <w:tc>
          <w:tcPr>
            <w:tcW w:w="4427" w:type="dxa"/>
            <w:tcBorders>
              <w:top w:val="single" w:sz="6" w:space="0" w:color="D8DEE9"/>
              <w:left w:val="single" w:sz="6" w:space="0" w:color="D8DEE9"/>
              <w:bottom w:val="single" w:sz="6" w:space="0" w:color="D8DEE9"/>
              <w:right w:val="single" w:sz="6" w:space="0" w:color="D8DEE9"/>
            </w:tcBorders>
          </w:tcPr>
          <w:p w14:paraId="30F95028" w14:textId="77777777" w:rsidR="00AB0343" w:rsidRDefault="00AB0343">
            <w:pPr>
              <w:spacing w:before="20" w:after="20" w:line="252" w:lineRule="auto"/>
            </w:pPr>
          </w:p>
        </w:tc>
      </w:tr>
      <w:tr w:rsidR="00AB0343" w14:paraId="69A683C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D9D3B2B"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43F3D5BC"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7C5B6389" w14:textId="2AAA7A43" w:rsidR="00AB0343" w:rsidRDefault="00ED173B">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59068198" w14:textId="77777777" w:rsidR="00AB0343" w:rsidRDefault="00AB0343">
            <w:pPr>
              <w:spacing w:before="20" w:after="20" w:line="252" w:lineRule="auto"/>
            </w:pPr>
          </w:p>
        </w:tc>
      </w:tr>
      <w:tr w:rsidR="00AB0343" w14:paraId="6C9F89C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4194D4B"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49B70957"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0DEE394F" w14:textId="52A73951" w:rsidR="00AB0343" w:rsidRDefault="00ED173B">
            <w:pPr>
              <w:spacing w:before="20" w:after="20" w:line="252" w:lineRule="auto"/>
            </w:pPr>
            <w:r>
              <w:t>7</w:t>
            </w:r>
          </w:p>
        </w:tc>
        <w:tc>
          <w:tcPr>
            <w:tcW w:w="4427" w:type="dxa"/>
            <w:tcBorders>
              <w:top w:val="single" w:sz="6" w:space="0" w:color="D8DEE9"/>
              <w:left w:val="single" w:sz="6" w:space="0" w:color="D8DEE9"/>
              <w:bottom w:val="single" w:sz="6" w:space="0" w:color="D8DEE9"/>
              <w:right w:val="single" w:sz="6" w:space="0" w:color="D8DEE9"/>
            </w:tcBorders>
          </w:tcPr>
          <w:p w14:paraId="071931FE" w14:textId="77777777" w:rsidR="00AB0343" w:rsidRDefault="00AB0343">
            <w:pPr>
              <w:spacing w:before="20" w:after="20" w:line="252" w:lineRule="auto"/>
            </w:pPr>
          </w:p>
        </w:tc>
      </w:tr>
      <w:tr w:rsidR="00AB0343" w14:paraId="7407F8A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F759373"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CA67BDF"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39EACC5D" w14:textId="28BEC3F9" w:rsidR="00AB0343" w:rsidRDefault="00ED173B">
            <w:pPr>
              <w:spacing w:before="20" w:after="20" w:line="252" w:lineRule="auto"/>
            </w:pPr>
            <w:r>
              <w:t>91</w:t>
            </w:r>
          </w:p>
        </w:tc>
        <w:tc>
          <w:tcPr>
            <w:tcW w:w="4427" w:type="dxa"/>
            <w:tcBorders>
              <w:top w:val="single" w:sz="6" w:space="0" w:color="D8DEE9"/>
              <w:left w:val="single" w:sz="6" w:space="0" w:color="D8DEE9"/>
              <w:bottom w:val="single" w:sz="6" w:space="0" w:color="D8DEE9"/>
              <w:right w:val="single" w:sz="6" w:space="0" w:color="D8DEE9"/>
            </w:tcBorders>
          </w:tcPr>
          <w:p w14:paraId="7FAEE805" w14:textId="77777777" w:rsidR="00AB0343" w:rsidRDefault="00AB0343">
            <w:pPr>
              <w:spacing w:before="20" w:after="20" w:line="252" w:lineRule="auto"/>
            </w:pPr>
          </w:p>
        </w:tc>
      </w:tr>
    </w:tbl>
    <w:p w14:paraId="70DB3426" w14:textId="77777777" w:rsidR="00AB0343" w:rsidRDefault="00AB0343">
      <w:pPr>
        <w:spacing w:after="60"/>
      </w:pPr>
    </w:p>
    <w:p w14:paraId="246C7E08" w14:textId="77777777" w:rsidR="00AB0343" w:rsidRDefault="00000000">
      <w:pPr>
        <w:keepNext/>
        <w:spacing w:before="160" w:after="60"/>
      </w:pPr>
      <w:r>
        <w:rPr>
          <w:rFonts w:cs="Carlito"/>
          <w:b/>
          <w:color w:val="003796"/>
        </w:rPr>
        <w:t>F.4  Catatan untuk pengampu</w:t>
      </w:r>
    </w:p>
    <w:p w14:paraId="712BC5DB"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6C05E2C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52514E" w14:textId="7B76434D" w:rsidR="00AB0343" w:rsidRDefault="003538C8">
            <w:r w:rsidRPr="003538C8">
              <w:lastRenderedPageBreak/>
              <w:t>Bagian tersulit adalah memahami event delegation dan memastikan fungsi render mengosongkan daftar sebelum menampilkan data baru.</w:t>
            </w:r>
          </w:p>
        </w:tc>
      </w:tr>
      <w:tr w:rsidR="00AB0343" w14:paraId="2EC2561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8DA6E32" w14:textId="77777777" w:rsidR="00AB0343" w:rsidRDefault="00AB0343"/>
        </w:tc>
      </w:tr>
    </w:tbl>
    <w:p w14:paraId="706DC011" w14:textId="77777777" w:rsidR="00AB0343" w:rsidRDefault="00AB0343">
      <w:pPr>
        <w:spacing w:after="60"/>
      </w:pPr>
    </w:p>
    <w:p w14:paraId="3D6E34DA"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ED6203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7EE5F98" w14:textId="77777777" w:rsidR="00AB0343" w:rsidRDefault="00AB0343"/>
        </w:tc>
      </w:tr>
      <w:tr w:rsidR="00AB0343" w14:paraId="5EBFD7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9F8BB8" w14:textId="77777777" w:rsidR="00AB0343" w:rsidRDefault="00AB0343"/>
        </w:tc>
      </w:tr>
    </w:tbl>
    <w:p w14:paraId="00B0AD8E" w14:textId="77777777" w:rsidR="00AB0343" w:rsidRDefault="00AB0343">
      <w:pPr>
        <w:spacing w:after="60"/>
      </w:pPr>
    </w:p>
    <w:p w14:paraId="30027A32" w14:textId="08ED0EDB" w:rsidR="00AB0343" w:rsidRDefault="00000000">
      <w:r>
        <w:rPr>
          <w:rFonts w:cs="Carlito"/>
          <w:sz w:val="20"/>
        </w:rPr>
        <w:t xml:space="preserve">Tanda tangan: ______________________________     Tanggal: </w:t>
      </w:r>
      <w:r w:rsidR="0032457D">
        <w:rPr>
          <w:rFonts w:cs="Carlito"/>
          <w:sz w:val="20"/>
        </w:rPr>
        <w:t>07/10.2026</w:t>
      </w:r>
      <w:r>
        <w:rPr>
          <w:rFonts w:cs="Carlito"/>
          <w:sz w:val="20"/>
        </w:rPr>
        <w:t xml:space="preserve">    Jam selesai: __________</w:t>
      </w:r>
    </w:p>
    <w:p w14:paraId="14FEE021" w14:textId="77777777" w:rsidR="00AB0343" w:rsidRDefault="00AB0343">
      <w:pPr>
        <w:spacing w:after="60"/>
      </w:pPr>
    </w:p>
    <w:p w14:paraId="10E906AB" w14:textId="77777777" w:rsidR="00AB0343" w:rsidRDefault="00AB0343">
      <w:pPr>
        <w:spacing w:after="60"/>
      </w:pPr>
    </w:p>
    <w:p w14:paraId="56B18155" w14:textId="77777777" w:rsidR="00AB0343" w:rsidRDefault="00AB0343">
      <w:pPr>
        <w:spacing w:after="60"/>
      </w:pPr>
    </w:p>
    <w:tbl>
      <w:tblPr>
        <w:tblW w:w="0" w:type="auto"/>
        <w:tblLook w:val="04A0" w:firstRow="1" w:lastRow="0" w:firstColumn="1" w:lastColumn="0" w:noHBand="0" w:noVBand="1"/>
      </w:tblPr>
      <w:tblGrid>
        <w:gridCol w:w="9752"/>
      </w:tblGrid>
      <w:tr w:rsidR="006A70FE" w14:paraId="2011D06D" w14:textId="77777777">
        <w:tc>
          <w:tcPr>
            <w:tcW w:w="9752" w:type="dxa"/>
            <w:shd w:val="clear" w:color="auto" w:fill="003796"/>
          </w:tcPr>
          <w:p w14:paraId="72BB8CB4" w14:textId="77777777" w:rsidR="006A70FE" w:rsidRDefault="00000000">
            <w:pPr>
              <w:spacing w:before="40" w:after="40"/>
            </w:pPr>
            <w:r>
              <w:rPr>
                <w:rFonts w:cs="Carlito"/>
                <w:b/>
                <w:color w:val="FFFFFF"/>
              </w:rPr>
              <w:t>▌  SIMPAN KE GIT — SETELAH LEMBAR F</w:t>
            </w:r>
          </w:p>
        </w:tc>
      </w:tr>
    </w:tbl>
    <w:p w14:paraId="6675A2F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AA85D5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F9AE8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78126BBC" w14:textId="77777777" w:rsidR="00AB0343" w:rsidRDefault="00AB0343">
      <w:pPr>
        <w:spacing w:after="60"/>
      </w:pPr>
    </w:p>
    <w:p w14:paraId="75BBF8EA"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7491F52"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5B435F6F" w14:textId="77777777" w:rsidR="00AB0343" w:rsidRDefault="00000000">
      <w:r>
        <w:rPr>
          <w:rFonts w:cs="Carlito"/>
          <w:sz w:val="20"/>
        </w:rPr>
        <w:t>Cara memastikan: buka README di repositori Anda. Bagian Pertemuan 9 sudah memuat deklarasi AI, dan commit terakhir adalah commit terbaru.</w:t>
      </w:r>
    </w:p>
    <w:p w14:paraId="42B10C93" w14:textId="77777777" w:rsidR="00AB0343" w:rsidRDefault="00AB0343">
      <w:pPr>
        <w:spacing w:after="60"/>
      </w:pPr>
    </w:p>
    <w:p w14:paraId="1D3C48C8" w14:textId="77777777" w:rsidR="00AB0343" w:rsidRDefault="00AB0343">
      <w:pPr>
        <w:spacing w:after="60"/>
      </w:pPr>
    </w:p>
    <w:p w14:paraId="2CC0F14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6C27A7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0F51BB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6351D09"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EA7CF24" w14:textId="77777777" w:rsidR="00AB0343" w:rsidRDefault="00000000">
            <w:pPr>
              <w:spacing w:before="20" w:after="20"/>
            </w:pPr>
            <w:r>
              <w:rPr>
                <w:rFonts w:cs="Carlito"/>
                <w:b/>
                <w:color w:val="003796"/>
                <w:sz w:val="18"/>
              </w:rPr>
              <w:t>Pertemuan 9  ·  DOM, Event, dan Interaktivitas</w:t>
            </w:r>
          </w:p>
        </w:tc>
      </w:tr>
    </w:tbl>
    <w:p w14:paraId="3DE0C74D" w14:textId="77777777" w:rsidR="00AB0343" w:rsidRDefault="00000000">
      <w:pPr>
        <w:spacing w:after="160"/>
        <w:jc w:val="center"/>
      </w:pPr>
      <w:r>
        <w:rPr>
          <w:rFonts w:cs="Carlito"/>
          <w:i/>
          <w:color w:val="5A6080"/>
          <w:sz w:val="17"/>
        </w:rPr>
        <w:t>Lampiran A — Rubrik penilaian</w:t>
      </w:r>
    </w:p>
    <w:p w14:paraId="734AA4EB" w14:textId="77777777" w:rsidR="00AB0343" w:rsidRDefault="00AB0343">
      <w:pPr>
        <w:spacing w:after="60"/>
      </w:pPr>
    </w:p>
    <w:tbl>
      <w:tblPr>
        <w:tblW w:w="0" w:type="auto"/>
        <w:tblLook w:val="04A0" w:firstRow="1" w:lastRow="0" w:firstColumn="1" w:lastColumn="0" w:noHBand="0" w:noVBand="1"/>
      </w:tblPr>
      <w:tblGrid>
        <w:gridCol w:w="9752"/>
      </w:tblGrid>
      <w:tr w:rsidR="00AB0343" w14:paraId="1F68C4C5" w14:textId="77777777">
        <w:tc>
          <w:tcPr>
            <w:tcW w:w="9752" w:type="dxa"/>
            <w:shd w:val="clear" w:color="auto" w:fill="003796"/>
          </w:tcPr>
          <w:p w14:paraId="11A5C44F" w14:textId="77777777" w:rsidR="00AB0343" w:rsidRDefault="00000000">
            <w:pPr>
              <w:spacing w:before="40" w:after="40"/>
            </w:pPr>
            <w:r>
              <w:rPr>
                <w:rFonts w:cs="Carlito"/>
                <w:b/>
                <w:color w:val="FFFFFF"/>
              </w:rPr>
              <w:t>▌  RUBRIK PENILAIAN        total 100</w:t>
            </w:r>
          </w:p>
        </w:tc>
      </w:tr>
    </w:tbl>
    <w:p w14:paraId="11518AA4"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0DEA866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0407D97"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451EAC53"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4C5B4E9"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6FBA1ED1"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523D1F67" w14:textId="77777777" w:rsidR="00AB0343" w:rsidRDefault="00000000">
            <w:pPr>
              <w:spacing w:before="20" w:after="20" w:line="252" w:lineRule="auto"/>
            </w:pPr>
            <w:r>
              <w:rPr>
                <w:rFonts w:cs="Carlito"/>
                <w:sz w:val="17"/>
              </w:rPr>
              <w:t>Daftar masih ditulis tangan di HTML, atau render menghasilkan undefined</w:t>
            </w:r>
          </w:p>
        </w:tc>
      </w:tr>
      <w:tr w:rsidR="00AB0343" w14:paraId="12F41ED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9335BBC"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42532339"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A7B1927"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2F809FAC"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747A4D4B"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6D2058D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A503430"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31EEE89C"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55E73FA"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0394065B"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60C47DF0" w14:textId="77777777" w:rsidR="00AB0343" w:rsidRDefault="00000000">
            <w:pPr>
              <w:spacing w:before="20" w:after="20" w:line="252" w:lineRule="auto"/>
            </w:pPr>
            <w:r>
              <w:rPr>
                <w:rFonts w:cs="Carlito"/>
                <w:sz w:val="17"/>
              </w:rPr>
              <w:t>Form masih memuat ulang halaman, atau validasi belum ada</w:t>
            </w:r>
          </w:p>
        </w:tc>
      </w:tr>
      <w:tr w:rsidR="00AB0343" w14:paraId="5DB2B9C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CFC5B11"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483E4882"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87078F3"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2DDCADF6"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060A8C3D" w14:textId="77777777" w:rsidR="00AB0343" w:rsidRDefault="00000000">
            <w:pPr>
              <w:spacing w:before="20" w:after="20" w:line="252" w:lineRule="auto"/>
            </w:pPr>
            <w:r>
              <w:rPr>
                <w:rFonts w:cs="Carlito"/>
                <w:sz w:val="17"/>
              </w:rPr>
              <w:t>Deklarasi AI kosong, atau pekerjaan tidak tersimpan di repositori</w:t>
            </w:r>
          </w:p>
        </w:tc>
      </w:tr>
    </w:tbl>
    <w:p w14:paraId="2C8DFB4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8CCC66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DEDD9E3"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2E48808" w14:textId="77777777" w:rsidR="00AB0343" w:rsidRDefault="00AB0343">
      <w:pPr>
        <w:spacing w:after="60"/>
      </w:pPr>
    </w:p>
    <w:p w14:paraId="0443653D" w14:textId="77777777" w:rsidR="00AB0343" w:rsidRDefault="00000000">
      <w:pPr>
        <w:spacing w:after="160"/>
        <w:jc w:val="center"/>
      </w:pPr>
      <w:r>
        <w:rPr>
          <w:rFonts w:cs="Carlito"/>
          <w:i/>
          <w:color w:val="5A6080"/>
          <w:sz w:val="17"/>
        </w:rPr>
        <w:t>Lampiran B — Rujukan cepat dan kalau macet</w:t>
      </w:r>
    </w:p>
    <w:p w14:paraId="288F8FD5" w14:textId="77777777" w:rsidR="00AB0343" w:rsidRDefault="00AB0343">
      <w:pPr>
        <w:spacing w:after="60"/>
      </w:pPr>
    </w:p>
    <w:tbl>
      <w:tblPr>
        <w:tblW w:w="0" w:type="auto"/>
        <w:tblLook w:val="04A0" w:firstRow="1" w:lastRow="0" w:firstColumn="1" w:lastColumn="0" w:noHBand="0" w:noVBand="1"/>
      </w:tblPr>
      <w:tblGrid>
        <w:gridCol w:w="9752"/>
      </w:tblGrid>
      <w:tr w:rsidR="00AB0343" w14:paraId="216BE15C" w14:textId="77777777">
        <w:tc>
          <w:tcPr>
            <w:tcW w:w="9752" w:type="dxa"/>
            <w:shd w:val="clear" w:color="auto" w:fill="003796"/>
          </w:tcPr>
          <w:p w14:paraId="268D9A79" w14:textId="77777777" w:rsidR="00AB0343" w:rsidRDefault="00000000">
            <w:pPr>
              <w:spacing w:before="40" w:after="40"/>
            </w:pPr>
            <w:r>
              <w:rPr>
                <w:rFonts w:cs="Carlito"/>
                <w:b/>
                <w:color w:val="FFFFFF"/>
              </w:rPr>
              <w:t>▌  REFERENSI CEPAT DOM        hafalkan yang ini</w:t>
            </w:r>
          </w:p>
        </w:tc>
      </w:tr>
    </w:tbl>
    <w:p w14:paraId="42B15240"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0B41886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7AD3433"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3AB83EED"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4952DEFE" w14:textId="77777777" w:rsidR="00AB0343" w:rsidRDefault="00AB0343">
            <w:pPr>
              <w:spacing w:before="20" w:after="20" w:line="252" w:lineRule="auto"/>
            </w:pPr>
          </w:p>
        </w:tc>
      </w:tr>
      <w:tr w:rsidR="00AB0343" w14:paraId="5145BA1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1A6786"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4C0281E8"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173E6F6F" w14:textId="77777777" w:rsidR="00AB0343" w:rsidRDefault="00AB0343">
            <w:pPr>
              <w:spacing w:before="20" w:after="20" w:line="252" w:lineRule="auto"/>
            </w:pPr>
          </w:p>
        </w:tc>
      </w:tr>
      <w:tr w:rsidR="00AB0343" w14:paraId="345FEF4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B019444"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06A1FB94"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0F3D0E72" w14:textId="77777777" w:rsidR="00AB0343" w:rsidRDefault="00AB0343">
            <w:pPr>
              <w:spacing w:before="20" w:after="20" w:line="252" w:lineRule="auto"/>
            </w:pPr>
          </w:p>
        </w:tc>
      </w:tr>
      <w:tr w:rsidR="00AB0343" w14:paraId="4F5F40A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6C262D"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530177F2"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7A635275" w14:textId="77777777" w:rsidR="00AB0343" w:rsidRDefault="00AB0343">
            <w:pPr>
              <w:spacing w:before="20" w:after="20" w:line="252" w:lineRule="auto"/>
            </w:pPr>
          </w:p>
        </w:tc>
      </w:tr>
      <w:tr w:rsidR="00AB0343" w14:paraId="39BB880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3FFABF"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75832E13"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448B940D" w14:textId="77777777" w:rsidR="00AB0343" w:rsidRDefault="00AB0343">
            <w:pPr>
              <w:spacing w:before="20" w:after="20" w:line="252" w:lineRule="auto"/>
            </w:pPr>
          </w:p>
        </w:tc>
      </w:tr>
      <w:tr w:rsidR="00AB0343" w14:paraId="1FFF5C3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A5E04BA"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33E83667"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6E7BD74B" w14:textId="77777777" w:rsidR="00AB0343" w:rsidRDefault="00AB0343">
            <w:pPr>
              <w:spacing w:before="20" w:after="20" w:line="252" w:lineRule="auto"/>
            </w:pPr>
          </w:p>
        </w:tc>
      </w:tr>
      <w:tr w:rsidR="00AB0343" w14:paraId="5AF82A3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280BF0F"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402E7492"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513AE1E0" w14:textId="77777777" w:rsidR="00AB0343" w:rsidRDefault="00AB0343">
            <w:pPr>
              <w:spacing w:before="20" w:after="20" w:line="252" w:lineRule="auto"/>
            </w:pPr>
          </w:p>
        </w:tc>
      </w:tr>
      <w:tr w:rsidR="00AB0343" w14:paraId="3A71FB9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D793428"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2DD2E61B"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0ED27227" w14:textId="77777777" w:rsidR="00AB0343" w:rsidRDefault="00AB0343">
            <w:pPr>
              <w:spacing w:before="20" w:after="20" w:line="252" w:lineRule="auto"/>
            </w:pPr>
          </w:p>
        </w:tc>
      </w:tr>
      <w:tr w:rsidR="00AB0343" w14:paraId="3BF5B38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1CCA266"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627EE9C9"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39DBAFD8" w14:textId="77777777" w:rsidR="00AB0343" w:rsidRDefault="00AB0343">
            <w:pPr>
              <w:spacing w:before="20" w:after="20" w:line="252" w:lineRule="auto"/>
            </w:pPr>
          </w:p>
        </w:tc>
      </w:tr>
      <w:tr w:rsidR="00AB0343" w14:paraId="3D01633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BF6305E" w14:textId="77777777" w:rsidR="00AB0343" w:rsidRDefault="00000000">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0EAA6190"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396D9BDE" w14:textId="77777777" w:rsidR="00AB0343" w:rsidRDefault="00AB0343">
            <w:pPr>
              <w:spacing w:before="20" w:after="20" w:line="252" w:lineRule="auto"/>
            </w:pPr>
          </w:p>
        </w:tc>
      </w:tr>
      <w:tr w:rsidR="00AB0343" w14:paraId="1B98BB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94857CC"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675D21FF"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7AEE1B42" w14:textId="77777777" w:rsidR="00AB0343" w:rsidRDefault="00AB0343">
            <w:pPr>
              <w:spacing w:before="20" w:after="20" w:line="252" w:lineRule="auto"/>
            </w:pPr>
          </w:p>
        </w:tc>
      </w:tr>
    </w:tbl>
    <w:p w14:paraId="4D524FB2" w14:textId="77777777" w:rsidR="00AB0343" w:rsidRDefault="00AB0343">
      <w:pPr>
        <w:spacing w:after="60"/>
      </w:pPr>
    </w:p>
    <w:tbl>
      <w:tblPr>
        <w:tblW w:w="0" w:type="auto"/>
        <w:tblLook w:val="04A0" w:firstRow="1" w:lastRow="0" w:firstColumn="1" w:lastColumn="0" w:noHBand="0" w:noVBand="1"/>
      </w:tblPr>
      <w:tblGrid>
        <w:gridCol w:w="9752"/>
      </w:tblGrid>
      <w:tr w:rsidR="00AB0343" w14:paraId="408104FA" w14:textId="77777777">
        <w:tc>
          <w:tcPr>
            <w:tcW w:w="9752" w:type="dxa"/>
            <w:shd w:val="clear" w:color="auto" w:fill="003796"/>
          </w:tcPr>
          <w:p w14:paraId="69C83408" w14:textId="77777777" w:rsidR="00AB0343" w:rsidRDefault="00000000">
            <w:pPr>
              <w:spacing w:before="40" w:after="40"/>
            </w:pPr>
            <w:r>
              <w:rPr>
                <w:rFonts w:cs="Carlito"/>
                <w:b/>
                <w:color w:val="FFFFFF"/>
              </w:rPr>
              <w:t>▌  KALAU MACET        cari gejalanya di sini</w:t>
            </w:r>
          </w:p>
        </w:tc>
      </w:tr>
    </w:tbl>
    <w:p w14:paraId="30A8BE2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233AA9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4934451"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0B0BE14"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778D944" w14:textId="77777777" w:rsidR="00AB0343" w:rsidRDefault="00000000">
            <w:pPr>
              <w:spacing w:before="20" w:after="20"/>
            </w:pPr>
            <w:r>
              <w:rPr>
                <w:rFonts w:cs="Carlito"/>
                <w:b/>
                <w:color w:val="FFFFFF"/>
                <w:sz w:val="18"/>
              </w:rPr>
              <w:t>Yang dilakukan</w:t>
            </w:r>
          </w:p>
        </w:tc>
      </w:tr>
      <w:tr w:rsidR="00AB0343" w14:paraId="7C4BF2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23649A"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FD73F51"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FA4B1F5" w14:textId="77777777" w:rsidR="00AB0343" w:rsidRDefault="00000000">
            <w:pPr>
              <w:spacing w:before="20" w:after="20" w:line="252" w:lineRule="auto"/>
            </w:pPr>
            <w:r>
              <w:rPr>
                <w:rFonts w:cs="Carlito"/>
                <w:sz w:val="18"/>
              </w:rPr>
              <w:t>Bandingkan penulisan id atau kelas dengan panel Elements</w:t>
            </w:r>
          </w:p>
        </w:tc>
      </w:tr>
      <w:tr w:rsidR="00AB0343" w14:paraId="075269A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9B35D7"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456D1FB2"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0665B80C" w14:textId="77777777" w:rsidR="00AB0343" w:rsidRDefault="00000000">
            <w:pPr>
              <w:spacing w:before="20" w:after="20" w:line="252" w:lineRule="auto"/>
            </w:pPr>
            <w:r>
              <w:rPr>
                <w:rFonts w:cs="Carlito"/>
                <w:sz w:val="18"/>
              </w:rPr>
              <w:t>Pasang pendengar di induknya dan periksa event.target</w:t>
            </w:r>
          </w:p>
        </w:tc>
      </w:tr>
      <w:tr w:rsidR="00AB0343" w14:paraId="5B3038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AC9FA2"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1C74F3E1"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4DBCB31D" w14:textId="77777777" w:rsidR="00AB0343" w:rsidRDefault="00000000">
            <w:pPr>
              <w:spacing w:before="20" w:after="20" w:line="252" w:lineRule="auto"/>
            </w:pPr>
            <w:r>
              <w:rPr>
                <w:rFonts w:cs="Carlito"/>
                <w:sz w:val="18"/>
              </w:rPr>
              <w:t>Pindahkan pemasangan pendengar ke luar render</w:t>
            </w:r>
          </w:p>
        </w:tc>
      </w:tr>
      <w:tr w:rsidR="00AB0343" w14:paraId="651A78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E50BBE"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6500711B"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5D000707" w14:textId="77777777" w:rsidR="00AB0343" w:rsidRDefault="00000000">
            <w:pPr>
              <w:spacing w:before="20" w:after="20" w:line="252" w:lineRule="auto"/>
            </w:pPr>
            <w:r>
              <w:rPr>
                <w:rFonts w:cs="Carlito"/>
                <w:sz w:val="18"/>
              </w:rPr>
              <w:t>Tambahkan wadah.textContent = "" di baris pertama render</w:t>
            </w:r>
          </w:p>
        </w:tc>
      </w:tr>
      <w:tr w:rsidR="00AB0343" w14:paraId="6BFC973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992178"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64A5DFFE"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4A8F0696" w14:textId="77777777" w:rsidR="00AB0343" w:rsidRDefault="00000000">
            <w:pPr>
              <w:spacing w:before="20" w:after="20" w:line="252" w:lineRule="auto"/>
            </w:pPr>
            <w:r>
              <w:rPr>
                <w:rFonts w:cs="Carlito"/>
                <w:sz w:val="18"/>
              </w:rPr>
              <w:t>Tampilkan pesan ketika daftar.length === 0</w:t>
            </w:r>
          </w:p>
        </w:tc>
      </w:tr>
      <w:tr w:rsidR="00AB0343" w14:paraId="769C0AE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42C478"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20780A2F"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382B77B4" w14:textId="77777777" w:rsidR="00AB0343" w:rsidRDefault="00000000">
            <w:pPr>
              <w:spacing w:before="20" w:after="20" w:line="252" w:lineRule="auto"/>
            </w:pPr>
            <w:r>
              <w:rPr>
                <w:rFonts w:cs="Carlito"/>
                <w:sz w:val="18"/>
              </w:rPr>
              <w:t>Ganti dengan textContent</w:t>
            </w:r>
          </w:p>
        </w:tc>
      </w:tr>
      <w:tr w:rsidR="00AB0343" w14:paraId="653D79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5C44CB"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7DC81528"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7FE09192" w14:textId="77777777" w:rsidR="00AB0343" w:rsidRDefault="00000000">
            <w:pPr>
              <w:spacing w:before="20" w:after="20" w:line="252" w:lineRule="auto"/>
            </w:pPr>
            <w:r>
              <w:rPr>
                <w:rFonts w:cs="Carlito"/>
                <w:sz w:val="18"/>
              </w:rPr>
              <w:t>Panggil event.preventDefault() di baris pertama</w:t>
            </w:r>
          </w:p>
        </w:tc>
      </w:tr>
      <w:tr w:rsidR="00AB0343" w14:paraId="207496A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6D55F8"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3787B79A"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6C9B64BD" w14:textId="77777777" w:rsidR="00AB0343" w:rsidRDefault="00000000">
            <w:pPr>
              <w:spacing w:before="20" w:after="20" w:line="252" w:lineRule="auto"/>
            </w:pPr>
            <w:r>
              <w:rPr>
                <w:rFonts w:cs="Carlito"/>
                <w:sz w:val="18"/>
              </w:rPr>
              <w:t>Periksa dengan kolom.value.trim() !== ""</w:t>
            </w:r>
          </w:p>
        </w:tc>
      </w:tr>
      <w:tr w:rsidR="00AB0343" w14:paraId="7C6A0C9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C559F8"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351940E2"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4DAE403" w14:textId="77777777" w:rsidR="00AB0343" w:rsidRDefault="00000000">
            <w:pPr>
              <w:spacing w:before="20" w:after="20" w:line="252" w:lineRule="auto"/>
            </w:pPr>
            <w:r>
              <w:rPr>
                <w:rFonts w:cs="Carlito"/>
                <w:sz w:val="18"/>
              </w:rPr>
              <w:t>Pastikan dom.js berada di dalam folder js/, huruf besar-kecilnya sama</w:t>
            </w:r>
          </w:p>
        </w:tc>
      </w:tr>
      <w:tr w:rsidR="00AB0343" w14:paraId="34FB5FE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731F2F"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5A800572"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7C5DC92B" w14:textId="77777777" w:rsidR="00AB0343" w:rsidRDefault="00000000">
            <w:pPr>
              <w:spacing w:before="20" w:after="20" w:line="252" w:lineRule="auto"/>
            </w:pPr>
            <w:r>
              <w:rPr>
                <w:rFonts w:cs="Carlito"/>
                <w:sz w:val="18"/>
              </w:rPr>
              <w:t>Ganti menjadi const salinan = [ ...daftarProyek ]</w:t>
            </w:r>
          </w:p>
        </w:tc>
      </w:tr>
    </w:tbl>
    <w:p w14:paraId="2A9AB5F9" w14:textId="77777777" w:rsidR="00AB0343" w:rsidRDefault="00AB0343">
      <w:pPr>
        <w:spacing w:after="60"/>
      </w:pPr>
    </w:p>
    <w:p w14:paraId="0C43ECDF"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24E2F191" w14:textId="77777777" w:rsidR="00AB0343" w:rsidRDefault="00AB0343">
      <w:pPr>
        <w:spacing w:after="60"/>
      </w:pPr>
    </w:p>
    <w:p w14:paraId="315A1740" w14:textId="77777777" w:rsidR="00AB0343" w:rsidRDefault="00AB0343">
      <w:pPr>
        <w:spacing w:after="60"/>
      </w:pPr>
    </w:p>
    <w:tbl>
      <w:tblPr>
        <w:tblW w:w="0" w:type="auto"/>
        <w:tblLook w:val="04A0" w:firstRow="1" w:lastRow="0" w:firstColumn="1" w:lastColumn="0" w:noHBand="0" w:noVBand="1"/>
      </w:tblPr>
      <w:tblGrid>
        <w:gridCol w:w="9752"/>
      </w:tblGrid>
      <w:tr w:rsidR="00AB0343" w14:paraId="3224A67F" w14:textId="77777777">
        <w:tc>
          <w:tcPr>
            <w:tcW w:w="9752" w:type="dxa"/>
            <w:shd w:val="clear" w:color="auto" w:fill="003796"/>
          </w:tcPr>
          <w:p w14:paraId="683AC857" w14:textId="77777777" w:rsidR="00AB0343" w:rsidRDefault="00000000">
            <w:pPr>
              <w:spacing w:before="40" w:after="40"/>
            </w:pPr>
            <w:r>
              <w:rPr>
                <w:rFonts w:cs="Carlito"/>
                <w:b/>
                <w:color w:val="FFFFFF"/>
              </w:rPr>
              <w:t>▌  LAMPIRAN — MENYIMPAN PEKERJAAN ANDA KE GIT        sekali saja, bukan tiap pertemuan</w:t>
            </w:r>
          </w:p>
        </w:tc>
      </w:tr>
    </w:tbl>
    <w:p w14:paraId="43141766" w14:textId="77777777" w:rsidR="00AB0343" w:rsidRDefault="00AB0343">
      <w:pPr>
        <w:spacing w:after="60"/>
      </w:pPr>
    </w:p>
    <w:p w14:paraId="74D285E8"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4B681E06" w14:textId="77777777" w:rsidR="00AB0343" w:rsidRDefault="00AB0343">
      <w:pPr>
        <w:spacing w:after="60"/>
      </w:pPr>
    </w:p>
    <w:p w14:paraId="7454B90C"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6F46B5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14BFEA3"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B74A808"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55EF547" w14:textId="77777777" w:rsidR="00AB0343" w:rsidRDefault="00000000">
            <w:pPr>
              <w:spacing w:before="20" w:after="20"/>
            </w:pPr>
            <w:r>
              <w:rPr>
                <w:rFonts w:cs="Carlito"/>
                <w:b/>
                <w:color w:val="FFFFFF"/>
                <w:sz w:val="18"/>
              </w:rPr>
              <w:t>Kapan dijalankan</w:t>
            </w:r>
          </w:p>
        </w:tc>
      </w:tr>
      <w:tr w:rsidR="00AB0343" w14:paraId="38F113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C81FC3"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2D77463F"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53CEA086" w14:textId="77777777" w:rsidR="00AB0343" w:rsidRDefault="00000000">
            <w:pPr>
              <w:spacing w:before="20" w:after="20" w:line="252" w:lineRule="auto"/>
            </w:pPr>
            <w:r>
              <w:rPr>
                <w:rFonts w:cs="Carlito"/>
                <w:sz w:val="18"/>
              </w:rPr>
              <w:t>Setiap kali selesai satu lembar</w:t>
            </w:r>
          </w:p>
        </w:tc>
      </w:tr>
      <w:tr w:rsidR="00AB0343" w14:paraId="32CB266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734E3B"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498CF5BD"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3FBC385D" w14:textId="77777777" w:rsidR="00AB0343" w:rsidRDefault="00000000">
            <w:pPr>
              <w:spacing w:before="20" w:after="20" w:line="252" w:lineRule="auto"/>
            </w:pPr>
            <w:r>
              <w:rPr>
                <w:rFonts w:cs="Carlito"/>
                <w:sz w:val="18"/>
              </w:rPr>
              <w:t>Langsung setelah git add</w:t>
            </w:r>
          </w:p>
        </w:tc>
      </w:tr>
      <w:tr w:rsidR="00AB0343" w14:paraId="7EE7F9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8DC085"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771F8C80"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105DF0B5" w14:textId="77777777" w:rsidR="00AB0343" w:rsidRDefault="00000000">
            <w:pPr>
              <w:spacing w:before="20" w:after="20" w:line="252" w:lineRule="auto"/>
            </w:pPr>
            <w:r>
              <w:rPr>
                <w:rFonts w:cs="Carlito"/>
                <w:sz w:val="18"/>
              </w:rPr>
              <w:t>Setelah commit, supaya dosen bisa melihatnya</w:t>
            </w:r>
          </w:p>
        </w:tc>
      </w:tr>
    </w:tbl>
    <w:p w14:paraId="246C502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7EB4A5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A4B5AE7"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berkas dom.js yang baru Anda buat — ia ikut tersimpan </w:t>
            </w:r>
            <w:r>
              <w:rPr>
                <w:rFonts w:cs="Carlito"/>
                <w:b/>
                <w:color w:val="003796"/>
                <w:sz w:val="20"/>
              </w:rPr>
              <w:lastRenderedPageBreak/>
              <w:t>karena berada di dalam folder semester.</w:t>
            </w:r>
          </w:p>
        </w:tc>
      </w:tr>
    </w:tbl>
    <w:p w14:paraId="489030E4" w14:textId="77777777" w:rsidR="00AB0343" w:rsidRDefault="00AB0343">
      <w:pPr>
        <w:spacing w:after="60"/>
      </w:pPr>
    </w:p>
    <w:p w14:paraId="5EB07EA2" w14:textId="77777777" w:rsidR="00AB0343" w:rsidRDefault="00000000">
      <w:pPr>
        <w:keepNext/>
        <w:spacing w:before="160" w:after="60"/>
      </w:pPr>
      <w:r>
        <w:rPr>
          <w:rFonts w:cs="Carlito"/>
          <w:b/>
          <w:color w:val="003796"/>
        </w:rPr>
        <w:t>Berapa kali harus menyimpan?</w:t>
      </w:r>
    </w:p>
    <w:p w14:paraId="33F6E498"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51C43F6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1AC6999"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E5BC5E8" w14:textId="77777777" w:rsidR="00AB0343" w:rsidRDefault="00000000">
            <w:pPr>
              <w:spacing w:before="20" w:after="20"/>
            </w:pPr>
            <w:r>
              <w:rPr>
                <w:rFonts w:cs="Carlito"/>
                <w:b/>
                <w:color w:val="FFFFFF"/>
                <w:sz w:val="19"/>
              </w:rPr>
              <w:t>Yang Anda lakukan</w:t>
            </w:r>
          </w:p>
        </w:tc>
      </w:tr>
      <w:tr w:rsidR="00AB0343" w14:paraId="4A0F5B5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0C04DDE"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1C78317D" w14:textId="77777777" w:rsidR="00AB0343" w:rsidRDefault="00000000">
            <w:pPr>
              <w:spacing w:before="20" w:after="20" w:line="252" w:lineRule="auto"/>
            </w:pPr>
            <w:r>
              <w:rPr>
                <w:rFonts w:cs="Carlito"/>
                <w:sz w:val="19"/>
              </w:rPr>
              <w:t>Simpan sekarang juga</w:t>
            </w:r>
          </w:p>
        </w:tc>
      </w:tr>
      <w:tr w:rsidR="00AB0343" w14:paraId="188F543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A308ED2"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43E3E32F" w14:textId="77777777" w:rsidR="00AB0343" w:rsidRDefault="00000000">
            <w:pPr>
              <w:spacing w:before="20" w:after="20" w:line="252" w:lineRule="auto"/>
            </w:pPr>
            <w:r>
              <w:rPr>
                <w:rFonts w:cs="Carlito"/>
                <w:sz w:val="19"/>
              </w:rPr>
              <w:t>Perbaiki lalu commit lagi — jangan hapus repositori</w:t>
            </w:r>
          </w:p>
        </w:tc>
      </w:tr>
      <w:tr w:rsidR="00AB0343" w14:paraId="36F2924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D9DDF00"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C80DEDD" w14:textId="77777777" w:rsidR="00AB0343" w:rsidRDefault="00000000">
            <w:pPr>
              <w:spacing w:before="20" w:after="20" w:line="252" w:lineRule="auto"/>
            </w:pPr>
            <w:r>
              <w:rPr>
                <w:rFonts w:cs="Carlito"/>
                <w:sz w:val="19"/>
              </w:rPr>
              <w:t>Perbaiki berkasnya dan commit lagi; riwayat lama tidak hilang dan itu wajar</w:t>
            </w:r>
          </w:p>
        </w:tc>
      </w:tr>
    </w:tbl>
    <w:p w14:paraId="12E2D7B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FB9D23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37AF947"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6C15A85" w14:textId="77777777" w:rsidR="00AB0343" w:rsidRDefault="00AB0343">
      <w:pPr>
        <w:spacing w:after="60"/>
      </w:pPr>
    </w:p>
    <w:p w14:paraId="52BA8D69"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A5E4" w14:textId="77777777" w:rsidR="00A5474B" w:rsidRDefault="00A5474B">
      <w:pPr>
        <w:spacing w:after="0" w:line="240" w:lineRule="auto"/>
      </w:pPr>
      <w:r>
        <w:separator/>
      </w:r>
    </w:p>
  </w:endnote>
  <w:endnote w:type="continuationSeparator" w:id="0">
    <w:p w14:paraId="71A26A83" w14:textId="77777777" w:rsidR="00A5474B" w:rsidRDefault="00A54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46D8093" w:rsidR="00AB0343" w:rsidRDefault="00000000">
    <w:pPr>
      <w:pStyle w:val="Footer"/>
      <w:jc w:val="center"/>
    </w:pPr>
    <w:r>
      <w:rPr>
        <w:rFonts w:cs="Carlito"/>
        <w:color w:val="5A6080"/>
        <w:sz w:val="15"/>
      </w:rPr>
      <w:t>PABW 2026/2027  ·  Pertemuan 9  ·  DOM dan Event  ·  Universitas Islam Indonesia  ·  halaman</w:t>
    </w:r>
    <w:r>
      <w:fldChar w:fldCharType="begin"/>
    </w:r>
    <w:r>
      <w:instrText>PAGE</w:instrText>
    </w:r>
    <w:r>
      <w:fldChar w:fldCharType="separate"/>
    </w:r>
    <w:r w:rsidR="004D1357">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04B0C" w14:textId="77777777" w:rsidR="00A5474B" w:rsidRDefault="00A5474B">
      <w:pPr>
        <w:spacing w:after="0" w:line="240" w:lineRule="auto"/>
      </w:pPr>
      <w:r>
        <w:separator/>
      </w:r>
    </w:p>
  </w:footnote>
  <w:footnote w:type="continuationSeparator" w:id="0">
    <w:p w14:paraId="38676C1D" w14:textId="77777777" w:rsidR="00A5474B" w:rsidRDefault="00A54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793"/>
    <w:rsid w:val="0010254F"/>
    <w:rsid w:val="001272E6"/>
    <w:rsid w:val="0015074B"/>
    <w:rsid w:val="0029639D"/>
    <w:rsid w:val="0032457D"/>
    <w:rsid w:val="00326F90"/>
    <w:rsid w:val="003538C8"/>
    <w:rsid w:val="00424918"/>
    <w:rsid w:val="004D1357"/>
    <w:rsid w:val="00525175"/>
    <w:rsid w:val="005413E1"/>
    <w:rsid w:val="005861F5"/>
    <w:rsid w:val="005F1DEC"/>
    <w:rsid w:val="006074E6"/>
    <w:rsid w:val="006106B4"/>
    <w:rsid w:val="006A70FE"/>
    <w:rsid w:val="006D4E7A"/>
    <w:rsid w:val="00762B3A"/>
    <w:rsid w:val="00976C23"/>
    <w:rsid w:val="009F5A55"/>
    <w:rsid w:val="00A5474B"/>
    <w:rsid w:val="00AA1D8D"/>
    <w:rsid w:val="00AB0343"/>
    <w:rsid w:val="00B47730"/>
    <w:rsid w:val="00B835AE"/>
    <w:rsid w:val="00BA7FB8"/>
    <w:rsid w:val="00CB0664"/>
    <w:rsid w:val="00CE69CC"/>
    <w:rsid w:val="00D13E2B"/>
    <w:rsid w:val="00D16F9B"/>
    <w:rsid w:val="00D35977"/>
    <w:rsid w:val="00E7596B"/>
    <w:rsid w:val="00ED173B"/>
    <w:rsid w:val="00ED5BD2"/>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19</Pages>
  <Words>5393</Words>
  <Characters>30744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Worksheet PABW Pertemuan 9 — DOM dan Event</vt:lpstr>
    </vt:vector>
  </TitlesOfParts>
  <Manager/>
  <Company/>
  <LinksUpToDate>false</LinksUpToDate>
  <CharactersWithSpaces>36065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Muhammad Pramudya Aldiansyah</cp:lastModifiedBy>
  <cp:revision>14</cp:revision>
  <dcterms:created xsi:type="dcterms:W3CDTF">2013-12-23T23:15:00Z</dcterms:created>
  <dcterms:modified xsi:type="dcterms:W3CDTF">2026-10-07T16:37:00Z</dcterms:modified>
  <cp:category>Lembar kerja mahasiswa</cp:category>
</cp:coreProperties>
</file>